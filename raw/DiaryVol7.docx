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A0A79" w:rsidR="00161553" w:rsidP="00003E59" w:rsidRDefault="222686EF" w14:paraId="3FC49EDC" w14:textId="3C371D15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&lt;1866-XX-XX&gt;&lt;1866&gt;&lt;001-01&gt;:    </w:t>
      </w:r>
      <w:r w:rsidRPr="008A0A79">
        <w:rPr>
          <w:i/>
          <w:iCs/>
          <w:lang w:val="da-DK"/>
        </w:rPr>
        <w:t>1866</w:t>
      </w:r>
    </w:p>
    <w:p w:rsidRPr="008A0A79" w:rsidR="00161553" w:rsidP="00003E59" w:rsidRDefault="00000000" w14:paraId="750F41E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&lt;1866-01-XX&gt;&lt;Januar&gt;&lt;1866&gt;&lt;001-02&gt;:    </w:t>
      </w:r>
      <w:r w:rsidRPr="008A0A79">
        <w:rPr>
          <w:i/>
          <w:lang w:val="da-DK"/>
        </w:rPr>
        <w:t>Januar</w:t>
      </w:r>
    </w:p>
    <w:p w:rsidRPr="008A0A79" w:rsidR="00161553" w:rsidP="00003E59" w:rsidRDefault="00000000" w14:paraId="655F140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&lt;1866-01-01&gt;&lt;Mandag den 1ste Januar.&gt;&lt;Januar&gt;&lt;1866&gt;&lt;001-03&gt;:    </w:t>
      </w:r>
      <w:r w:rsidRPr="008A0A79">
        <w:rPr>
          <w:i/>
          <w:lang w:val="da-DK"/>
        </w:rPr>
        <w:t>Mandag den 1ste Januar.</w:t>
      </w:r>
      <w:r w:rsidRPr="008A0A79">
        <w:rPr>
          <w:lang w:val="da-DK"/>
        </w:rPr>
        <w:t> Gud vær mig naadig og god,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Januar.&gt;&lt;Januar&gt;&lt;1866&gt;&lt;001-04&gt;:    som Du altid var det! Hvad mon er skeet og nedskrevet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Januar.&gt;&lt;Januar&gt;&lt;1866&gt;&lt;001-05&gt;:    naar 1867 hilser Jorden? Veiret i Dag er graat og rusket, [5]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Januar.&gt;&lt;Januar&gt;&lt;1866&gt;&lt;001-06&gt;:    det blæser endnu stærkt. Sendt Brev til Fru </w:t>
      </w:r>
      <w:r w:rsidRPr="008A0A79">
        <w:rPr>
          <w:i/>
          <w:lang w:val="da-DK"/>
        </w:rPr>
        <w:t>Serre</w:t>
      </w:r>
      <w:r w:rsidRPr="008A0A79">
        <w:rPr>
          <w:lang w:val="da-DK"/>
        </w:rPr>
        <w:t> og til Jette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&lt;1866-01-01&gt;&lt;Mandag den 1ste Januar.&gt;&lt;Januar&gt;&lt;1866&gt;&lt;001-07&gt;:    </w:t>
      </w:r>
      <w:r w:rsidRPr="008A0A79">
        <w:rPr>
          <w:i/>
          <w:lang w:val="da-DK"/>
        </w:rPr>
        <w:t>Collin.</w:t>
      </w:r>
      <w:r w:rsidRPr="008A0A79">
        <w:rPr>
          <w:lang w:val="da-DK"/>
        </w:rPr>
        <w:t> Jeg har endnu ondt i Brystet. Aabnede igjen Brevet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Januar.&gt;&lt;Januar&gt;&lt;1866&gt;&lt;001-08&gt;:    til Fru Collin for at lægge ind i det et Digt jeg har skrevet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Januar.&gt;&lt;Januar&gt;&lt;1866&gt;&lt;001-09&gt;:    denne Formiddag; </w:t>
      </w:r>
      <w:r w:rsidRPr="008A0A79">
        <w:rPr>
          <w:i/>
          <w:lang w:val="da-DK"/>
        </w:rPr>
        <w:t>glad</w:t>
      </w:r>
      <w:r w:rsidRPr="008A0A79">
        <w:rPr>
          <w:lang w:val="da-DK"/>
        </w:rPr>
        <w:t> over det ret vellykkede Digt; skrevet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Januar.&gt;&lt;Januar&gt;&lt;1866&gt;&lt;001-10&gt;:    det paa Vingerne af en udklippet Sommerfugl som jeg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Januar.&gt;&lt;Januar&gt;&lt;1866&gt;&lt;001-11&gt;:    satte ind i en Bouquet til Frøken Brandes, som først havde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Januar.&gt;&lt;Januar&gt;&lt;1866&gt;&lt;001-12&gt;:    læst Digtet og været glad ved det. Søen vender det Hvide ud.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Januar.&gt;&lt;Januar&gt;&lt;1866&gt;&lt;001-13&gt;:    Fik Brev fra </w:t>
      </w:r>
      <w:r w:rsidRPr="008A0A79">
        <w:rPr>
          <w:i/>
          <w:lang w:val="da-DK"/>
        </w:rPr>
        <w:t>Fru Kock,</w:t>
      </w:r>
      <w:r w:rsidRPr="008A0A79">
        <w:rPr>
          <w:lang w:val="da-DK"/>
        </w:rPr>
        <w:t> samt Brev fra Frøken </w:t>
      </w:r>
      <w:r w:rsidRPr="008A0A79">
        <w:rPr>
          <w:i/>
          <w:lang w:val="da-DK"/>
        </w:rPr>
        <w:t>Bjerring,</w:t>
      </w:r>
      <w:r w:rsidRPr="008A0A79">
        <w:rPr>
          <w:lang w:val="da-DK"/>
        </w:rPr>
        <w:t> derimod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Januar.&gt;&lt;Januar&gt;&lt;1866&gt;&lt;001-14&gt;:    glemte Postmesteren i Skjælskør at sende mig Bogpakken,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Januar.&gt;&lt;Januar&gt;&lt;1866&gt;&lt;001-15&gt;:    jeg havde idag givet Qvittering for, jeg blev ærgerlig;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Januar.&gt;&lt;Januar&gt;&lt;1866&gt;&lt;001-16&gt;:    i Avisen stod at i Santander i Spanien var nu Cholera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Januar.&gt;&lt;Januar&gt;&lt;1866&gt;&lt;001-17&gt;:    udbrudt; senere da jeg paa Kortet saae hvor det laae, blev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Januar.&gt;&lt;Januar&gt;&lt;1866&gt;&lt;001-18&gt;:    jeg beroliget med Hensyn til min Reise. — Her truede to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Januar.&gt;&lt;Januar&gt;&lt;1866&gt;&lt;001-19&gt;:    Ulykker Huset iaften, først kom et dobbeltladt Gevær til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Januar.&gt;&lt;Januar&gt;&lt;1866&gt;&lt;001-20&gt;:    Otto fra Espe, dernæst havde Hr Reumert lagt en brændende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Januar.&gt;&lt;Januar&gt;&lt;1866&gt;&lt;001-21&gt;:    Vox Svovlstikke ved sit brændende Lys, der smæltede og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Januar.&gt;&lt;Januar&gt;&lt;1866&gt;&lt;001-22&gt;:    tændte Servietten og hans Hat men det blev itide opdaget</w:t>
      </w:r>
      <w:r w:rsidRPr="008A0A79">
        <w:rPr>
          <w:lang w:val="da-DK"/>
        </w:rPr>
        <w:br/>
      </w:r>
      <w:r w:rsidRPr="008A0A79">
        <w:rPr>
          <w:lang w:val="da-DK"/>
        </w:rPr>
        <w:t>&lt;1866-01-01&gt;&lt;Mandag den 1ste Januar.&gt;&lt;Januar&gt;&lt;1866&gt;&lt;001-23&gt;:    og slukt. Jeg læste Ole Lukøie og Keiserens nye Klæder.</w:t>
      </w:r>
    </w:p>
    <w:p w:rsidRPr="008A0A79" w:rsidR="00161553" w:rsidP="00003E59" w:rsidRDefault="00000000" w14:paraId="0B91234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&lt;1866-01-02&gt;&lt;Tirsdag 2.&gt;&lt;Januar&gt;&lt;1866&gt;&lt;001-24&gt;:    </w:t>
      </w:r>
      <w:r w:rsidRPr="008A0A79">
        <w:rPr>
          <w:i/>
          <w:lang w:val="da-DK"/>
        </w:rPr>
        <w:t>Tirsdag 2.</w:t>
      </w:r>
      <w:r w:rsidRPr="008A0A79">
        <w:rPr>
          <w:lang w:val="da-DK"/>
        </w:rPr>
        <w:t> Da jeg vaagnede i Nat laae jeg og tænkte paa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&lt;1866-01-02&gt;&lt;Tirsdag 2.&gt;&lt;Januar&gt;&lt;1866&gt;&lt;002-01&gt;:    at skrive Brev til Postmesteren og da jeg saa imorges kommer</w:t>
      </w:r>
      <w:r w:rsidRPr="008A0A79">
        <w:rPr>
          <w:lang w:val="da-DK"/>
        </w:rPr>
        <w:br/>
      </w:r>
      <w:r w:rsidRPr="008A0A79">
        <w:rPr>
          <w:lang w:val="da-DK"/>
        </w:rPr>
        <w:t>&lt;1866-01-02&gt;&lt;Tirsdag 2.&gt;&lt;Januar&gt;&lt;1866&gt;&lt;002-02&gt;:    op er dog Bog-Pakken kommet igaar men blevet hos</w:t>
      </w:r>
      <w:r w:rsidRPr="008A0A79">
        <w:rPr>
          <w:lang w:val="da-DK"/>
        </w:rPr>
        <w:br/>
      </w:r>
      <w:r w:rsidRPr="008A0A79">
        <w:rPr>
          <w:lang w:val="da-DK"/>
        </w:rPr>
        <w:t>&lt;1866-01-02&gt;&lt;Tirsdag 2.&gt;&lt;Januar&gt;&lt;1866&gt;&lt;002-03&gt;:    Budet; jeg fik fra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hans ny Bog som jeg har indledet</w:t>
      </w:r>
      <w:r w:rsidRPr="008A0A79">
        <w:rPr>
          <w:lang w:val="da-DK"/>
        </w:rPr>
        <w:br/>
      </w:r>
      <w:r w:rsidRPr="008A0A79">
        <w:rPr>
          <w:lang w:val="da-DK"/>
        </w:rPr>
        <w:t>&lt;1866-01-02&gt;&lt;Tirsdag 2.&gt;&lt;Januar&gt;&lt;1866&gt;&lt;002-04&gt;:    med Vers, et lille </w:t>
      </w:r>
      <w:r w:rsidRPr="008A0A79">
        <w:rPr>
          <w:i/>
          <w:lang w:val="da-DK"/>
        </w:rPr>
        <w:t>Brev</w:t>
      </w:r>
      <w:r w:rsidRPr="008A0A79">
        <w:rPr>
          <w:lang w:val="da-DK"/>
        </w:rPr>
        <w:t> til mig laae indeni. Sendt igjen </w:t>
      </w:r>
      <w:r w:rsidRPr="008A0A79">
        <w:rPr>
          <w:i/>
          <w:lang w:val="da-DK"/>
        </w:rPr>
        <w:t>Brev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&lt;1866-01-02&gt;&lt;Tirsdag 2.&gt;&lt;Januar&gt;&lt;1866&gt;&lt;002-05&gt;:    </w:t>
      </w:r>
      <w:r w:rsidRPr="008A0A79">
        <w:rPr>
          <w:i/>
          <w:lang w:val="da-DK"/>
        </w:rPr>
        <w:t>til</w:t>
      </w:r>
      <w:r w:rsidRPr="008A0A79">
        <w:rPr>
          <w:lang w:val="da-DK"/>
        </w:rPr>
        <w:t> Robert </w:t>
      </w:r>
      <w:r w:rsidRPr="008A0A79">
        <w:rPr>
          <w:i/>
          <w:lang w:val="da-DK"/>
        </w:rPr>
        <w:t>Watt.</w:t>
      </w:r>
      <w:r w:rsidRPr="008A0A79">
        <w:rPr>
          <w:lang w:val="da-DK"/>
        </w:rPr>
        <w:t> Veiret noget klarere, men dog rusket. [5]</w:t>
      </w:r>
      <w:r w:rsidRPr="008A0A79">
        <w:rPr>
          <w:lang w:val="da-DK"/>
        </w:rPr>
        <w:br/>
      </w:r>
      <w:r w:rsidRPr="008A0A79">
        <w:rPr>
          <w:lang w:val="da-DK"/>
        </w:rPr>
        <w:t>&lt;1866-01-02&gt;&lt;Tirsdag 2.&gt;&lt;Januar&gt;&lt;1866&gt;&lt;002-06&gt;:    Brændt min Finger paa Ilden i Kakkelovnen i Dag ingen</w:t>
      </w:r>
      <w:r w:rsidRPr="008A0A79">
        <w:rPr>
          <w:lang w:val="da-DK"/>
        </w:rPr>
        <w:br/>
      </w:r>
      <w:r w:rsidRPr="008A0A79">
        <w:rPr>
          <w:lang w:val="da-DK"/>
        </w:rPr>
        <w:t>&lt;1866-01-02&gt;&lt;Tirsdag 2.&gt;&lt;Januar&gt;&lt;1866&gt;&lt;002-07&gt;:    Breve. Om Aftenen læst nede Bjørnsons »De Nygifte«, jeg</w:t>
      </w:r>
      <w:r w:rsidRPr="008A0A79">
        <w:rPr>
          <w:lang w:val="da-DK"/>
        </w:rPr>
        <w:br/>
      </w:r>
      <w:r w:rsidRPr="008A0A79">
        <w:rPr>
          <w:lang w:val="da-DK"/>
        </w:rPr>
        <w:t>&lt;1866-01-02&gt;&lt;Tirsdag 2.&gt;&lt;Januar&gt;&lt;1866&gt;&lt;002-08&gt;:    læste godt og man var særdeles udtalende om min gode</w:t>
      </w:r>
      <w:r w:rsidRPr="008A0A79">
        <w:rPr>
          <w:lang w:val="da-DK"/>
        </w:rPr>
        <w:br/>
      </w:r>
      <w:r w:rsidRPr="008A0A79">
        <w:rPr>
          <w:lang w:val="da-DK"/>
        </w:rPr>
        <w:t>&lt;1866-01-02&gt;&lt;Tirsdag 2.&gt;&lt;Januar&gt;&lt;1866&gt;&lt;002-09&gt;:    dramatiske Oplæsning.</w:t>
      </w:r>
    </w:p>
    <w:p w:rsidRPr="008A0A79" w:rsidR="00161553" w:rsidP="00003E59" w:rsidRDefault="00000000" w14:paraId="5A03D5A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&lt;1866-01-03&gt;&lt;Onsdag 3.&gt;&lt;Januar&gt;&lt;1866&gt;&lt;002-10&gt;:    </w:t>
      </w:r>
      <w:r w:rsidRPr="008A0A79">
        <w:rPr>
          <w:i/>
          <w:lang w:val="da-DK"/>
        </w:rPr>
        <w:t>Onsdag 3.</w:t>
      </w:r>
      <w:r w:rsidRPr="008A0A79">
        <w:rPr>
          <w:lang w:val="da-DK"/>
        </w:rPr>
        <w:t> Stormende Veir og Regn. Sendt Brev til </w:t>
      </w:r>
      <w:r w:rsidRPr="008A0A79">
        <w:rPr>
          <w:i/>
          <w:lang w:val="da-DK"/>
        </w:rPr>
        <w:t>Hartmann </w:t>
      </w:r>
      <w:r w:rsidRPr="008A0A79">
        <w:rPr>
          <w:lang w:val="da-DK"/>
        </w:rPr>
        <w:t>[10]</w:t>
      </w:r>
      <w:r w:rsidRPr="008A0A79">
        <w:rPr>
          <w:lang w:val="da-DK"/>
        </w:rPr>
        <w:br/>
      </w:r>
      <w:r w:rsidRPr="008A0A79">
        <w:rPr>
          <w:lang w:val="da-DK"/>
        </w:rPr>
        <w:t>&lt;1866-01-03&gt;&lt;Onsdag 3.&gt;&lt;Januar&gt;&lt;1866&gt;&lt;002-11&gt;:    og Fru </w:t>
      </w:r>
      <w:r w:rsidRPr="008A0A79">
        <w:rPr>
          <w:i/>
          <w:lang w:val="da-DK"/>
        </w:rPr>
        <w:t>Hartmann</w:t>
      </w:r>
      <w:r w:rsidRPr="008A0A79">
        <w:rPr>
          <w:lang w:val="da-DK"/>
        </w:rPr>
        <w:t> som i disse Dage er i Roeskilde.</w:t>
      </w:r>
      <w:r w:rsidRPr="008A0A79">
        <w:rPr>
          <w:lang w:val="da-DK"/>
        </w:rPr>
        <w:br/>
      </w:r>
      <w:r>
        <w:t>&lt;1866-01-03&gt;&lt;Onsdag 3.&gt;&lt;Januar&gt;&lt;1866&gt;&lt;002-12&gt;:    Brev til Grevinde </w:t>
      </w:r>
      <w:r>
        <w:rPr>
          <w:i/>
        </w:rPr>
        <w:t>Holstein</w:t>
      </w:r>
      <w:r>
        <w:t xml:space="preserve"> paa Holsteinborg. </w:t>
      </w:r>
      <w:r w:rsidRPr="008A0A79">
        <w:rPr>
          <w:lang w:val="da-DK"/>
        </w:rPr>
        <w:t>Til Middag</w:t>
      </w:r>
      <w:r w:rsidRPr="008A0A79">
        <w:rPr>
          <w:lang w:val="da-DK"/>
        </w:rPr>
        <w:br/>
      </w:r>
      <w:r w:rsidRPr="008A0A79">
        <w:rPr>
          <w:lang w:val="da-DK"/>
        </w:rPr>
        <w:t>&lt;1866-01-03&gt;&lt;Onsdag 3.&gt;&lt;Januar&gt;&lt;1866&gt;&lt;002-13&gt;:    kom her to Frøkner Carstenskjold og deres unge Broderkone,</w:t>
      </w:r>
      <w:r w:rsidRPr="008A0A79">
        <w:rPr>
          <w:lang w:val="da-DK"/>
        </w:rPr>
        <w:br/>
      </w:r>
      <w:r w:rsidRPr="008A0A79">
        <w:rPr>
          <w:lang w:val="da-DK"/>
        </w:rPr>
        <w:t>&lt;1866-01-03&gt;&lt;Onsdag 3.&gt;&lt;Januar&gt;&lt;1866&gt;&lt;002-14&gt;:    alle tre fra Skjælskør. Jeg fik med Posten Brev fra</w:t>
      </w:r>
      <w:r w:rsidRPr="008A0A79">
        <w:rPr>
          <w:lang w:val="da-DK"/>
        </w:rPr>
        <w:br/>
      </w:r>
      <w:r w:rsidRPr="008A0A79">
        <w:rPr>
          <w:lang w:val="da-DK"/>
        </w:rPr>
        <w:t>&lt;1866-01-03&gt;&lt;Onsdag 3.&gt;&lt;Januar&gt;&lt;1866&gt;&lt;002-15&gt;:    Kammerherreinde </w:t>
      </w:r>
      <w:r w:rsidRPr="008A0A79">
        <w:rPr>
          <w:i/>
          <w:lang w:val="da-DK"/>
        </w:rPr>
        <w:t>Neergaard.</w:t>
      </w:r>
      <w:r w:rsidRPr="008A0A79">
        <w:rPr>
          <w:lang w:val="da-DK"/>
        </w:rPr>
        <w:t> Om Aftenen var Fru Brasen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&lt;1866-01-03&gt;&lt;Onsdag 3.&gt;&lt;Januar&gt;&lt;1866&gt;&lt;002-16&gt;:    med Sønner og Datter, den unge Forvalter Fabricius med</w:t>
      </w:r>
      <w:r w:rsidRPr="008A0A79">
        <w:rPr>
          <w:lang w:val="da-DK"/>
        </w:rPr>
        <w:br/>
      </w:r>
      <w:r w:rsidRPr="008A0A79">
        <w:rPr>
          <w:lang w:val="da-DK"/>
        </w:rPr>
        <w:t>&lt;1866-01-03&gt;&lt;Onsdag 3.&gt;&lt;Januar&gt;&lt;1866&gt;&lt;002-17&gt;:    Kone og Præsten Lassen med Datter, jeg læste fire Eventyr</w:t>
      </w:r>
      <w:r w:rsidRPr="008A0A79">
        <w:rPr>
          <w:lang w:val="da-DK"/>
        </w:rPr>
        <w:br/>
      </w:r>
      <w:r w:rsidRPr="008A0A79">
        <w:rPr>
          <w:lang w:val="da-DK"/>
        </w:rPr>
        <w:t>&lt;1866-01-03&gt;&lt;Onsdag 3.&gt;&lt;Januar&gt;&lt;1866&gt;&lt;002-18&gt;:    for dem. De gik iseng efter 1.</w:t>
      </w:r>
    </w:p>
    <w:p w:rsidRPr="008A0A79" w:rsidR="00161553" w:rsidP="00003E59" w:rsidRDefault="00000000" w14:paraId="6028469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&lt;1866-01-04&gt;&lt;Torsdag 4.&gt;&lt;Januar&gt;&lt;1866&gt;&lt;002-19&gt;:    </w:t>
      </w:r>
      <w:r w:rsidRPr="008A0A79">
        <w:rPr>
          <w:i/>
          <w:lang w:val="da-DK"/>
        </w:rPr>
        <w:t>Torsdag 4.</w:t>
      </w:r>
      <w:r w:rsidRPr="008A0A79">
        <w:rPr>
          <w:lang w:val="da-DK"/>
        </w:rPr>
        <w:t> De unge Herre[r] oppe før 7 og paa Jagt paa</w:t>
      </w:r>
      <w:r w:rsidRPr="008A0A79">
        <w:rPr>
          <w:lang w:val="da-DK"/>
        </w:rPr>
        <w:br/>
      </w:r>
      <w:r w:rsidRPr="008A0A79">
        <w:rPr>
          <w:lang w:val="da-DK"/>
        </w:rPr>
        <w:t>&lt;1866-01-04&gt;&lt;Torsdag 4.&gt;&lt;Januar&gt;&lt;1866&gt;&lt;002-20&gt;:    Holsteinborg. Sendt Brev til </w:t>
      </w:r>
      <w:r w:rsidRPr="008A0A79">
        <w:rPr>
          <w:i/>
          <w:lang w:val="da-DK"/>
        </w:rPr>
        <w:t>Eduard Collin.</w:t>
      </w:r>
      <w:r w:rsidRPr="008A0A79">
        <w:rPr>
          <w:lang w:val="da-DK"/>
        </w:rPr>
        <w:t> Det er et vaadt,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&lt;1866-01-04&gt;&lt;Torsdag 4.&gt;&lt;Januar&gt;&lt;1866&gt;&lt;002-21&gt;:    graat, taaget Veir. Fru Scavenius med Datter ere en Sviptour</w:t>
      </w:r>
      <w:r w:rsidRPr="008A0A79">
        <w:rPr>
          <w:lang w:val="da-DK"/>
        </w:rPr>
        <w:br/>
      </w:r>
      <w:r w:rsidRPr="008A0A79">
        <w:rPr>
          <w:lang w:val="da-DK"/>
        </w:rPr>
        <w:t>&lt;1866-01-04&gt;&lt;Torsdag 4.&gt;&lt;Januar&gt;&lt;1866&gt;&lt;002-22&gt;:    i Skjælskjør, til Middag tage de og den unge Frue fra</w:t>
      </w:r>
      <w:r w:rsidRPr="008A0A79">
        <w:rPr>
          <w:lang w:val="da-DK"/>
        </w:rPr>
        <w:br/>
      </w:r>
      <w:r w:rsidRPr="008A0A79">
        <w:rPr>
          <w:lang w:val="da-DK"/>
        </w:rPr>
        <w:t>&lt;1866-01-04&gt;&lt;Torsdag 4.&gt;&lt;Januar&gt;&lt;1866&gt;&lt;002-23&gt;:    Espe, som kom her iaftes, til Holsteinborg og jeg og Frøken</w:t>
      </w:r>
      <w:r w:rsidRPr="008A0A79">
        <w:rPr>
          <w:lang w:val="da-DK"/>
        </w:rPr>
        <w:br/>
      </w:r>
      <w:r w:rsidRPr="008A0A79">
        <w:rPr>
          <w:lang w:val="da-DK"/>
        </w:rPr>
        <w:t>&lt;1866-01-04&gt;&lt;Torsdag 4.&gt;&lt;Januar&gt;&lt;1866&gt;&lt;002-24&gt;:    Brandes blive ene hjemme, som Herskab. Læst for hende</w:t>
      </w:r>
      <w:r w:rsidRPr="008A0A79">
        <w:rPr>
          <w:lang w:val="da-DK"/>
        </w:rPr>
        <w:br/>
      </w:r>
      <w:r w:rsidRPr="008A0A79">
        <w:rPr>
          <w:lang w:val="da-DK"/>
        </w:rPr>
        <w:t>&lt;1866-01-04&gt;&lt;Torsdag 4.&gt;&lt;Januar&gt;&lt;1866&gt;&lt;002-25&gt;:    efter Klokken 8te </w:t>
      </w:r>
      <w:r w:rsidRPr="008A0A79">
        <w:rPr>
          <w:i/>
          <w:lang w:val="da-DK"/>
        </w:rPr>
        <w:t>»Han er ikke født!«</w:t>
      </w:r>
      <w:r w:rsidRPr="008A0A79">
        <w:rPr>
          <w:lang w:val="da-DK"/>
        </w:rPr>
        <w:t> Vi talte Politik, ogsaa [25]</w:t>
      </w:r>
      <w:r w:rsidRPr="008A0A79">
        <w:rPr>
          <w:lang w:val="da-DK"/>
        </w:rPr>
        <w:br/>
      </w:r>
      <w:r w:rsidRPr="008A0A79">
        <w:rPr>
          <w:lang w:val="da-DK"/>
        </w:rPr>
        <w:t>&lt;1866-01-04&gt;&lt;Torsdag 4.&gt;&lt;Januar&gt;&lt;1866&gt;&lt;002-26&gt;:    hun fandt Mathilde Ørsted og Huset der ganske ultra reactionær!</w:t>
      </w:r>
      <w:r w:rsidRPr="008A0A79">
        <w:rPr>
          <w:lang w:val="da-DK"/>
        </w:rPr>
        <w:br/>
      </w:r>
      <w:r w:rsidRPr="008A0A79">
        <w:rPr>
          <w:lang w:val="da-DK"/>
        </w:rPr>
        <w:t>&lt;1866-01-04&gt;&lt;Torsdag 4.&gt;&lt;Januar&gt;&lt;1866&gt;&lt;002-27&gt;:    Hun havde endnu Forhaabninger for vort Land,</w:t>
      </w:r>
      <w:r w:rsidRPr="008A0A79">
        <w:rPr>
          <w:lang w:val="da-DK"/>
        </w:rPr>
        <w:br/>
      </w:r>
      <w:r w:rsidRPr="008A0A79">
        <w:rPr>
          <w:lang w:val="da-DK"/>
        </w:rPr>
        <w:t>&lt;1866-01-04&gt;&lt;Torsdag 4.&gt;&lt;Januar&gt;&lt;1866&gt;&lt;002-28&gt;:    jeg ikke.</w:t>
      </w:r>
    </w:p>
    <w:p w:rsidRPr="008A0A79" w:rsidR="00161553" w:rsidP="00003E59" w:rsidRDefault="00000000" w14:paraId="0429611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&lt;1866-01-05&gt;&lt;Fredag 5.&gt;&lt;Januar&gt;&lt;1866&gt;&lt;002-29&gt;:    </w:t>
      </w:r>
      <w:r w:rsidRPr="008A0A79">
        <w:rPr>
          <w:i/>
          <w:lang w:val="da-DK"/>
        </w:rPr>
        <w:t>Fredag 5.</w:t>
      </w:r>
      <w:r w:rsidRPr="008A0A79">
        <w:rPr>
          <w:lang w:val="da-DK"/>
        </w:rPr>
        <w:t> Deiligt Solskin og klart. Brev til </w:t>
      </w:r>
      <w:r w:rsidRPr="008A0A79">
        <w:rPr>
          <w:i/>
          <w:lang w:val="da-DK"/>
        </w:rPr>
        <w:t>Louise Lind,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5.&gt;&lt;Januar&gt;&lt;1866&gt;&lt;002-30&gt;:    Brev til L. </w:t>
      </w:r>
      <w:r w:rsidRPr="008A0A79">
        <w:rPr>
          <w:i/>
          <w:lang w:val="da-DK"/>
        </w:rPr>
        <w:t>Budde</w:t>
      </w:r>
      <w:r w:rsidRPr="008A0A79">
        <w:rPr>
          <w:lang w:val="da-DK"/>
        </w:rPr>
        <w:t> paa Holsteins Minde; jeg sendte ham mit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&lt;1866-01-05&gt;&lt;Fredag 5.&gt;&lt;Januar&gt;&lt;1866&gt;&lt;003-01&gt;:    Portræt Kort. Bragte fra Haven to Bouquetter. Læst igaar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5.&gt;&lt;Januar&gt;&lt;1866&gt;&lt;003-02&gt;:    Goldschmidts »Skjænkestuen« og idag: »Onkels Tømmerplads«.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5.&gt;&lt;Januar&gt;&lt;1866&gt;&lt;003-03&gt;:    Jeg var ganske bevæget, Taarer kom mig i Øinene.</w:t>
      </w:r>
      <w:r w:rsidRPr="008A0A79">
        <w:rPr>
          <w:lang w:val="da-DK"/>
        </w:rPr>
        <w:br/>
      </w:r>
      <w:r>
        <w:t xml:space="preserve">&lt;1866-01-05&gt;&lt;Fredag 5.&gt;&lt;Januar&gt;&lt;1866&gt;&lt;003-04&gt;:    Han er et stort fortællende Talent. </w:t>
      </w:r>
      <w:r w:rsidRPr="008A0A79">
        <w:rPr>
          <w:lang w:val="da-DK"/>
        </w:rPr>
        <w:t>Mit Humeur til Reisen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5.&gt;&lt;Januar&gt;&lt;1866&gt;&lt;003-05&gt;:    er svagt. Fandt paa at skyde frisk Mos ind i en udsprungen [5]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5.&gt;&lt;Januar&gt;&lt;1866&gt;&lt;003-06&gt;:    Grankogle og der kom en stor Mos Pinie ud deraf. Fik Brev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5.&gt;&lt;Januar&gt;&lt;1866&gt;&lt;003-07&gt;:    fra Frøken Richter i Passy-Paris. Brev fra </w:t>
      </w:r>
      <w:r w:rsidRPr="008A0A79">
        <w:rPr>
          <w:i/>
          <w:lang w:val="da-DK"/>
        </w:rPr>
        <w:t>Scharf</w:t>
      </w:r>
      <w:r w:rsidRPr="008A0A79">
        <w:rPr>
          <w:lang w:val="da-DK"/>
        </w:rPr>
        <w:t> og fra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&lt;1866-01-05&gt;&lt;Fredag 5.&gt;&lt;Januar&gt;&lt;1866&gt;&lt;003-08&gt;:    </w:t>
      </w:r>
      <w:r w:rsidRPr="008A0A79">
        <w:rPr>
          <w:i/>
          <w:lang w:val="da-DK"/>
        </w:rPr>
        <w:t>Eckardt.</w:t>
      </w:r>
      <w:r w:rsidRPr="008A0A79">
        <w:rPr>
          <w:lang w:val="da-DK"/>
        </w:rPr>
        <w:t> Aviserne mælde </w:t>
      </w:r>
      <w:r w:rsidRPr="008A0A79">
        <w:rPr>
          <w:i/>
          <w:lang w:val="da-DK"/>
        </w:rPr>
        <w:t>Friderikke Bremers</w:t>
      </w:r>
      <w:r w:rsidRPr="008A0A79">
        <w:rPr>
          <w:lang w:val="da-DK"/>
        </w:rPr>
        <w:t> Død hun er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5.&gt;&lt;Januar&gt;&lt;1866&gt;&lt;003-09&gt;:    død i Løverdags, da jeg var paa Espe. Der kom en Freds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5.&gt;&lt;Januar&gt;&lt;1866&gt;&lt;003-10&gt;:    Følelse hos mig til ogsaa at maatte snart følge, og at Døden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5.&gt;&lt;Januar&gt;&lt;1866&gt;&lt;003-11&gt;:    om den kom paa Reisen, i Udlandet eller hjemme, var jo dog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5.&gt;&lt;Januar&gt;&lt;1866&gt;&lt;003-12&gt;:    Noget jeg maatte vente. Jeg vilde nu nok have været paa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5.&gt;&lt;Januar&gt;&lt;1866&gt;&lt;003-13&gt;:    Årsta hvor hun indbød mig, men jeg reiste fra. Jeg veed ikke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5.&gt;&lt;Januar&gt;&lt;1866&gt;&lt;003-14&gt;:    om det sidste Eventyr Hefte naaede hende som venlig Hilsen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5.&gt;&lt;Januar&gt;&lt;1866&gt;&lt;003-15&gt;:    fra mig. Beed for mig! Til Aften ene med Fru </w:t>
      </w:r>
      <w:r w:rsidRPr="008A0A79">
        <w:rPr>
          <w:i/>
          <w:lang w:val="da-DK"/>
        </w:rPr>
        <w:t>Scavenius</w:t>
      </w:r>
      <w:r w:rsidRPr="008A0A79">
        <w:rPr>
          <w:lang w:val="da-DK"/>
        </w:rPr>
        <w:t>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5.&gt;&lt;Januar&gt;&lt;1866&gt;&lt;003-16&gt;:    og Frøken </w:t>
      </w:r>
      <w:r w:rsidRPr="008A0A79">
        <w:rPr>
          <w:i/>
          <w:lang w:val="da-DK"/>
        </w:rPr>
        <w:t>Brandes,</w:t>
      </w:r>
      <w:r w:rsidRPr="008A0A79">
        <w:rPr>
          <w:lang w:val="da-DK"/>
        </w:rPr>
        <w:t> de kom i politisk Diskurs, Frøken Brandes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5.&gt;&lt;Januar&gt;&lt;1866&gt;&lt;003-17&gt;:    var liberal, Fru Scavenius stærk Kongelig og vilde ikke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5.&gt;&lt;Januar&gt;&lt;1866&gt;&lt;003-18&gt;:    høre et Ord, vendte sig noget overseende leende bort, Frøken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5.&gt;&lt;Januar&gt;&lt;1866&gt;&lt;003-19&gt;:    B blev afficeret, det blev heftigere paa begge Sider,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5.&gt;&lt;Januar&gt;&lt;1866&gt;&lt;003-20&gt;:    Fru S, vilde ikke være i Stuen, Frøken B, var i Taarer jeg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5.&gt;&lt;Januar&gt;&lt;1866&gt;&lt;003-21&gt;:    blev aldeles ilde betaget men da jeg tilsidst fik dem i Forsoning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5.&gt;&lt;Januar&gt;&lt;1866&gt;&lt;003-22&gt;:    og de kyssede hinanden kom jeg i Graad; det var mig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5.&gt;&lt;Januar&gt;&lt;1866&gt;&lt;003-23&gt;:    dog en Behagelighed at bidrage til at mildne Gemytterne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5.&gt;&lt;Januar&gt;&lt;1866&gt;&lt;003-24&gt;:    jeg læste nu et Par Eventyr oven paa for at bringe andre</w:t>
      </w:r>
      <w:r w:rsidRPr="008A0A79">
        <w:rPr>
          <w:lang w:val="da-DK"/>
        </w:rPr>
        <w:br/>
      </w:r>
      <w:r w:rsidRPr="008A0A79">
        <w:rPr>
          <w:lang w:val="da-DK"/>
        </w:rPr>
        <w:t>&lt;1866-01-05&gt;&lt;Fredag 5.&gt;&lt;Januar&gt;&lt;1866&gt;&lt;003-25&gt;:    Tanker og vi skiltes i Ro. [25]</w:t>
      </w:r>
    </w:p>
    <w:p w:rsidRPr="008A0A79" w:rsidR="00161553" w:rsidP="00003E59" w:rsidRDefault="00000000" w14:paraId="427F168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&lt;1866-01-06&gt;&lt;Løverdag 6.&gt;&lt;Januar&gt;&lt;1866&gt;&lt;003-26&gt;:    </w:t>
      </w:r>
      <w:r w:rsidRPr="008A0A79">
        <w:rPr>
          <w:i/>
          <w:lang w:val="da-DK"/>
        </w:rPr>
        <w:t>Løverdag 6.</w:t>
      </w:r>
      <w:r w:rsidRPr="008A0A79">
        <w:rPr>
          <w:lang w:val="da-DK"/>
        </w:rPr>
        <w:t> Det er den unge Hr Reimers Fødselsdag, det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6.&gt;&lt;Januar&gt;&lt;1866&gt;&lt;003-27&gt;:    huskede jeg Fruen paa og der blev forordnet at en Kage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&lt;1866-01-06&gt;&lt;Løverdag 6.&gt;&lt;Januar&gt;&lt;1866&gt;&lt;004-01&gt;:    bagtes &amp;. Sendt mit lille Digt: »Paa Nytaarsmorgen« til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&lt;1866-01-06&gt;&lt;Løverdag 6.&gt;&lt;Januar&gt;&lt;1866&gt;&lt;004-02&gt;:    </w:t>
      </w:r>
      <w:r w:rsidRPr="008A0A79">
        <w:rPr>
          <w:i/>
          <w:lang w:val="da-DK"/>
        </w:rPr>
        <w:t>Bogtrykker Herdahl</w:t>
      </w:r>
      <w:r w:rsidRPr="008A0A79">
        <w:rPr>
          <w:lang w:val="da-DK"/>
        </w:rPr>
        <w:t> med </w:t>
      </w:r>
      <w:r w:rsidRPr="008A0A79">
        <w:rPr>
          <w:i/>
          <w:lang w:val="da-DK"/>
        </w:rPr>
        <w:t>Brev.</w:t>
      </w:r>
      <w:r w:rsidRPr="008A0A79">
        <w:rPr>
          <w:lang w:val="da-DK"/>
        </w:rPr>
        <w:t> Saae i Haven et hvidt Dyr,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6.&gt;&lt;Januar&gt;&lt;1866&gt;&lt;004-03&gt;:    jeg troede det var en Fugl, ventede at den vilde flyve, men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6.&gt;&lt;Januar&gt;&lt;1866&gt;&lt;004-04&gt;:    den forsvandt pludseligt i Jorden, jeg fandt Hullet og hører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6.&gt;&lt;Januar&gt;&lt;1866&gt;&lt;004-05&gt;:    at det er en Væsel, den Slags er om Vinteren hvid. Lækat [5]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6.&gt;&lt;Januar&gt;&lt;1866&gt;&lt;004-06&gt;:    kaldes den ogsaa; efter Frokosten gik Otto og den unge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6.&gt;&lt;Januar&gt;&lt;1866&gt;&lt;004-07&gt;:    Petzholdt ud at søge den, men det Hul jeg troede den var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6.&gt;&lt;Januar&gt;&lt;1866&gt;&lt;004-08&gt;:    forsvundet i fandtes ikke dybt og Intet opdagedes. Om Aftenen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6.&gt;&lt;Januar&gt;&lt;1866&gt;&lt;004-09&gt;:    skrev vi Sædler det faldt tomt og kjedeligt ud. Jeg fik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6.&gt;&lt;Januar&gt;&lt;1866&gt;&lt;004-10&gt;:    imidlertid </w:t>
      </w:r>
      <w:r w:rsidRPr="008A0A79">
        <w:rPr>
          <w:i/>
          <w:lang w:val="da-DK"/>
        </w:rPr>
        <w:t>Brev fra Georg O Neill</w:t>
      </w:r>
      <w:r w:rsidRPr="008A0A79">
        <w:rPr>
          <w:lang w:val="da-DK"/>
        </w:rPr>
        <w:t> med Violer fra Portugal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6.&gt;&lt;Januar&gt;&lt;1866&gt;&lt;004-11&gt;:    og en Paaskyndelse om at komme. Et rart langt </w:t>
      </w:r>
      <w:r w:rsidRPr="008A0A79">
        <w:rPr>
          <w:i/>
          <w:lang w:val="da-DK"/>
        </w:rPr>
        <w:t>Brev fra Watt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6.&gt;&lt;Januar&gt;&lt;1866&gt;&lt;004-12&gt;:    og endelig et Brev fra </w:t>
      </w:r>
      <w:r w:rsidRPr="008A0A79">
        <w:rPr>
          <w:i/>
          <w:lang w:val="da-DK"/>
        </w:rPr>
        <w:t>Etatsraad Collin</w:t>
      </w:r>
      <w:r w:rsidRPr="008A0A79">
        <w:rPr>
          <w:lang w:val="da-DK"/>
        </w:rPr>
        <w:t> med Forslag at tage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6.&gt;&lt;Januar&gt;&lt;1866&gt;&lt;004-13&gt;:    de otte Dage jeg blev i Kjøbenhavn ind i et Hotel garni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6.&gt;&lt;Januar&gt;&lt;1866&gt;&lt;004-14&gt;:    i lille Strandstræde, Theodor roser men ikke ved om Priserne.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6.&gt;&lt;Januar&gt;&lt;1866&gt;&lt;004-15&gt;:    Jeg havde ikke Lyst til at komme dumpende ind hvor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6.&gt;&lt;Januar&gt;&lt;1866&gt;&lt;004-16&gt;:    jeg maaskee ikke følte mig tilfreds og de sidste Dage i Byen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6.&gt;&lt;Januar&gt;&lt;1866&gt;&lt;004-17&gt;:    vilde da bringe mig i Misstemning. Ved Middagsbordet udbragte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6.&gt;&lt;Januar&gt;&lt;1866&gt;&lt;004-18&gt;:    Fru Scavenius [en Skaal] for Kammerherren, hendes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6.&gt;&lt;Januar&gt;&lt;1866&gt;&lt;004-19&gt;:    Svoger, hvis Fødselsdag det i Dag er, jeg udbragte Skaalen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6.&gt;&lt;Januar&gt;&lt;1866&gt;&lt;004-20&gt;:    for det andet Fødsels[dags]barn, den unge Apotheker Didrik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&lt;1866-01-06&gt;&lt;Løverdag 6.&gt;&lt;Januar&gt;&lt;1866&gt;&lt;004-21&gt;:    Reumer, som er her i Julen, Fætter til Frøken Brandes.</w:t>
      </w:r>
    </w:p>
    <w:p w:rsidRPr="008A0A79" w:rsidR="00161553" w:rsidP="00003E59" w:rsidRDefault="00000000" w14:paraId="208F60E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&lt;1866-01-07&gt;&lt;Søndag 7.&gt;&lt;Januar&gt;&lt;1866&gt;&lt;004-22&gt;:    </w:t>
      </w:r>
      <w:r w:rsidRPr="008A0A79">
        <w:rPr>
          <w:i/>
          <w:lang w:val="da-DK"/>
        </w:rPr>
        <w:t>Søndag 7.</w:t>
      </w:r>
      <w:r w:rsidRPr="008A0A79">
        <w:rPr>
          <w:lang w:val="da-DK"/>
        </w:rPr>
        <w:t> Sov daarlig, med en for kort Undermadrasse,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7.&gt;&lt;Januar&gt;&lt;1866&gt;&lt;004-23&gt;:    og tænkte ideligt paa det Hotel Collins vil have mig i, jeg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7.&gt;&lt;Januar&gt;&lt;1866&gt;&lt;004-24&gt;:    har dog en slavisk indgroet Fornemmelse at maatte lyde den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7.&gt;&lt;Januar&gt;&lt;1866&gt;&lt;004-25&gt;:    collinske Slægt, — det er for galt! — Skrev et meget for langt [25]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7.&gt;&lt;Januar&gt;&lt;1866&gt;&lt;004-26&gt;:    Brev til </w:t>
      </w:r>
      <w:r w:rsidRPr="008A0A79">
        <w:rPr>
          <w:i/>
          <w:lang w:val="da-DK"/>
        </w:rPr>
        <w:t>Eduard,</w:t>
      </w:r>
      <w:r w:rsidRPr="008A0A79">
        <w:rPr>
          <w:lang w:val="da-DK"/>
        </w:rPr>
        <w:t> hvorfor, om ikke gjøre Undskyldninger, saa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7.&gt;&lt;Januar&gt;&lt;1866&gt;&lt;004-27&gt;:    dog en Trang til at klare naar jeg ikke vil føie mig i den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7.&gt;&lt;Januar&gt;&lt;1866&gt;&lt;004-28&gt;:    collinske Villie. Sendt Brev til Fru </w:t>
      </w:r>
      <w:r w:rsidRPr="008A0A79">
        <w:rPr>
          <w:i/>
          <w:lang w:val="da-DK"/>
        </w:rPr>
        <w:t>Kock</w:t>
      </w:r>
      <w:r w:rsidRPr="008A0A79">
        <w:rPr>
          <w:lang w:val="da-DK"/>
        </w:rPr>
        <w:t> og deri Brev til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&lt;1866-01-07&gt;&lt;Søndag 7.&gt;&lt;Januar&gt;&lt;1866&gt;&lt;005-01&gt;:    Lieutenant Kock i Conchin-China. Taaget Veir og imorges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7.&gt;&lt;Januar&gt;&lt;1866&gt;&lt;005-02&gt;:    saa mørkt at da jeg kom ned henved halv 10, mit Uhr stod,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7.&gt;&lt;Januar&gt;&lt;1866&gt;&lt;005-03&gt;:    var endnu ikke Maskinen paa Bordet. Klokken halv tre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7.&gt;&lt;Januar&gt;&lt;1866&gt;&lt;005-04&gt;:    skulde spises da Otto reiste Kl 4; men vi kom ikke tilbords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7.&gt;&lt;Januar&gt;&lt;1866&gt;&lt;005-05&gt;:    før efter tre og Otto reiste ½5. Her er ikke Tanke om at [5]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7.&gt;&lt;Januar&gt;&lt;1866&gt;&lt;005-06&gt;:    Noget skeer præcis. Om Aftenen sad vi i Bibliotheket Baron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7.&gt;&lt;Januar&gt;&lt;1866&gt;&lt;005-07&gt;:    Dyring-Rosenkrands spillede paa Zitter og sang dertil Ilden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7.&gt;&lt;Januar&gt;&lt;1866&gt;&lt;005-08&gt;:    blussede i begge Kaminerne, Juno gik skikkelig om og slikkede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7.&gt;&lt;Januar&gt;&lt;1866&gt;&lt;005-09&gt;:    Folk, Lordi var gnaven mod Juno. Min Stemning er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7.&gt;&lt;Januar&gt;&lt;1866&gt;&lt;005-10&gt;:    ikke i Glæde til Reisen. Vandt jeg saa betydeligt i Lotteriet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7.&gt;&lt;Januar&gt;&lt;1866&gt;&lt;005-11&gt;:    paa Torsdag at jeg kunde tage Een med da vilde jeg vist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7.&gt;&lt;Januar&gt;&lt;1866&gt;&lt;005-12&gt;:    glæde mig. Jeg vinder ikke i Lotteriet; maaskee er det til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7.&gt;&lt;Januar&gt;&lt;1866&gt;&lt;005-13&gt;:    mit Gavn. Sendt Brev og Digt til Bogtrykker Herdahl, (jeg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7.&gt;&lt;Januar&gt;&lt;1866&gt;&lt;005-14&gt;:    troer det var igaar jeg sendte det). Fik med Posten i Dag</w:t>
      </w:r>
      <w:r w:rsidRPr="008A0A79">
        <w:rPr>
          <w:lang w:val="da-DK"/>
        </w:rPr>
        <w:br/>
      </w:r>
      <w:r w:rsidRPr="008A0A79">
        <w:rPr>
          <w:lang w:val="da-DK"/>
        </w:rPr>
        <w:t>&lt;1866-01-07&gt;&lt;Søndag 7.&gt;&lt;Januar&gt;&lt;1866&gt;&lt;005-15&gt;:    sendt fra Herdahl et Exemplar af hans »Børnetidende«. — [15]</w:t>
      </w:r>
    </w:p>
    <w:p w:rsidRPr="008A0A79" w:rsidR="00161553" w:rsidP="00003E59" w:rsidRDefault="00000000" w14:paraId="37864CE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&lt;1866-01-08&gt;&lt;Mandag 8.&gt;&lt;Januar&gt;&lt;1866&gt;&lt;005-16&gt;:    </w:t>
      </w:r>
      <w:r w:rsidRPr="008A0A79">
        <w:rPr>
          <w:i/>
          <w:lang w:val="da-DK"/>
        </w:rPr>
        <w:t>Mandag 8.</w:t>
      </w:r>
      <w:r w:rsidRPr="008A0A79">
        <w:rPr>
          <w:lang w:val="da-DK"/>
        </w:rPr>
        <w:t> Sendt </w:t>
      </w:r>
      <w:r w:rsidRPr="008A0A79">
        <w:rPr>
          <w:i/>
          <w:lang w:val="da-DK"/>
        </w:rPr>
        <w:t>Brev</w:t>
      </w:r>
      <w:r w:rsidRPr="008A0A79">
        <w:rPr>
          <w:lang w:val="da-DK"/>
        </w:rPr>
        <w:t> til Grevinde Holstein, Brev til</w:t>
      </w:r>
      <w:r w:rsidRPr="008A0A79">
        <w:rPr>
          <w:lang w:val="da-DK"/>
        </w:rPr>
        <w:br/>
      </w:r>
      <w:r w:rsidRPr="008A0A79">
        <w:rPr>
          <w:lang w:val="da-DK"/>
        </w:rPr>
        <w:t>&lt;1866-01-08&gt;&lt;Mandag 8.&gt;&lt;Januar&gt;&lt;1866&gt;&lt;005-17&gt;:    Grevinde </w:t>
      </w:r>
      <w:r w:rsidRPr="008A0A79">
        <w:rPr>
          <w:i/>
          <w:lang w:val="da-DK"/>
        </w:rPr>
        <w:t>Frijs,</w:t>
      </w:r>
      <w:r w:rsidRPr="008A0A79">
        <w:rPr>
          <w:lang w:val="da-DK"/>
        </w:rPr>
        <w:t> Brev til Hoteleier </w:t>
      </w:r>
      <w:r w:rsidRPr="008A0A79">
        <w:rPr>
          <w:i/>
          <w:lang w:val="da-DK"/>
        </w:rPr>
        <w:t>Krüger.</w:t>
      </w:r>
      <w:r w:rsidRPr="008A0A79">
        <w:rPr>
          <w:lang w:val="da-DK"/>
        </w:rPr>
        <w:t> Veiret, som altid,</w:t>
      </w:r>
      <w:r w:rsidRPr="008A0A79">
        <w:rPr>
          <w:lang w:val="da-DK"/>
        </w:rPr>
        <w:br/>
      </w:r>
      <w:r w:rsidRPr="008A0A79">
        <w:rPr>
          <w:lang w:val="da-DK"/>
        </w:rPr>
        <w:t>&lt;1866-01-08&gt;&lt;Mandag 8.&gt;&lt;Januar&gt;&lt;1866&gt;&lt;005-18&gt;:    taaget og graat. Brev fra Grevinde </w:t>
      </w:r>
      <w:r w:rsidRPr="008A0A79">
        <w:rPr>
          <w:i/>
          <w:lang w:val="da-DK"/>
        </w:rPr>
        <w:t>Holstein.</w:t>
      </w:r>
      <w:r w:rsidRPr="008A0A79">
        <w:rPr>
          <w:lang w:val="da-DK"/>
        </w:rPr>
        <w:t> Avisen i Aften</w:t>
      </w:r>
      <w:r w:rsidRPr="008A0A79">
        <w:rPr>
          <w:lang w:val="da-DK"/>
        </w:rPr>
        <w:br/>
      </w:r>
      <w:r w:rsidRPr="008A0A79">
        <w:rPr>
          <w:lang w:val="da-DK"/>
        </w:rPr>
        <w:t>&lt;1866-01-08&gt;&lt;Mandag 8.&gt;&lt;Januar&gt;&lt;1866&gt;&lt;005-19&gt;:    mælder at </w:t>
      </w:r>
      <w:r w:rsidRPr="008A0A79">
        <w:rPr>
          <w:i/>
          <w:lang w:val="da-DK"/>
        </w:rPr>
        <w:t>Madrid</w:t>
      </w:r>
      <w:r w:rsidRPr="008A0A79">
        <w:rPr>
          <w:lang w:val="da-DK"/>
        </w:rPr>
        <w:t> er i Beleirings Tilstand, Alt taarner sig</w:t>
      </w:r>
      <w:r w:rsidRPr="008A0A79">
        <w:rPr>
          <w:lang w:val="da-DK"/>
        </w:rPr>
        <w:br/>
      </w:r>
      <w:r w:rsidRPr="008A0A79">
        <w:rPr>
          <w:lang w:val="da-DK"/>
        </w:rPr>
        <w:t>&lt;1866-01-08&gt;&lt;Mandag 8.&gt;&lt;Januar&gt;&lt;1866&gt;&lt;005-20&gt;:    [op] mod min Portugals Reise, det bliver vel tilsidst at jeg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&lt;1866-01-08&gt;&lt;Mandag 8.&gt;&lt;Januar&gt;&lt;1866&gt;&lt;005-21&gt;:    dog maa gaae Søeveien, vil jeg derhen. Læst høit: »Paa</w:t>
      </w:r>
      <w:r w:rsidRPr="008A0A79">
        <w:rPr>
          <w:lang w:val="da-DK"/>
        </w:rPr>
        <w:br/>
      </w:r>
      <w:r w:rsidRPr="008A0A79">
        <w:rPr>
          <w:lang w:val="da-DK"/>
        </w:rPr>
        <w:t>&lt;1866-01-08&gt;&lt;Mandag 8.&gt;&lt;Januar&gt;&lt;1866&gt;&lt;005-22&gt;:    Langebroe«. stormende Blæst udenfor.</w:t>
      </w:r>
    </w:p>
    <w:p w:rsidRPr="008A0A79" w:rsidR="00161553" w:rsidP="00003E59" w:rsidRDefault="00000000" w14:paraId="3641D7F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&lt;1866-01-09&gt;&lt;Tirsdag 9.&gt;&lt;Januar&gt;&lt;1866&gt;&lt;005-23&gt;:    </w:t>
      </w:r>
      <w:r w:rsidRPr="008A0A79">
        <w:rPr>
          <w:i/>
          <w:lang w:val="da-DK"/>
        </w:rPr>
        <w:t>Tirsdag 9.</w:t>
      </w:r>
      <w:r w:rsidRPr="008A0A79">
        <w:rPr>
          <w:lang w:val="da-DK"/>
        </w:rPr>
        <w:t> Sovet daarlig da Vinduerne paa Loftet i Stormen</w:t>
      </w:r>
      <w:r w:rsidRPr="008A0A79">
        <w:rPr>
          <w:lang w:val="da-DK"/>
        </w:rPr>
        <w:br/>
      </w:r>
      <w:r w:rsidRPr="008A0A79">
        <w:rPr>
          <w:lang w:val="da-DK"/>
        </w:rPr>
        <w:t>&lt;1866-01-09&gt;&lt;Tirsdag 9.&gt;&lt;Januar&gt;&lt;1866&gt;&lt;005-24&gt;:    sprang op og smældede; Noget faldt om deroppe.</w:t>
      </w:r>
      <w:r w:rsidRPr="008A0A79">
        <w:rPr>
          <w:lang w:val="da-DK"/>
        </w:rPr>
        <w:br/>
      </w:r>
      <w:r w:rsidRPr="008A0A79">
        <w:rPr>
          <w:lang w:val="da-DK"/>
        </w:rPr>
        <w:t>&lt;1866-01-09&gt;&lt;Tirsdag 9.&gt;&lt;Januar&gt;&lt;1866&gt;&lt;005-25&gt;:    Forstemt for Urolighederne i Spanien, der rimeligviis forhindrer [25]</w:t>
      </w:r>
      <w:r w:rsidRPr="008A0A79">
        <w:rPr>
          <w:lang w:val="da-DK"/>
        </w:rPr>
        <w:br/>
      </w:r>
      <w:r w:rsidRPr="008A0A79">
        <w:rPr>
          <w:lang w:val="da-DK"/>
        </w:rPr>
        <w:t>&lt;1866-01-09&gt;&lt;Tirsdag 9.&gt;&lt;Januar&gt;&lt;1866&gt;&lt;005-26&gt;:    min Reise der gjennem Landet. Brev til Grevinde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&lt;1866-01-09&gt;&lt;Tirsdag 9.&gt;&lt;Januar&gt;&lt;1866&gt;&lt;006-01&gt;:    </w:t>
      </w:r>
      <w:r w:rsidRPr="008A0A79">
        <w:rPr>
          <w:i/>
          <w:lang w:val="da-DK"/>
        </w:rPr>
        <w:t>Holstein. —</w:t>
      </w:r>
      <w:r w:rsidRPr="008A0A79">
        <w:rPr>
          <w:lang w:val="da-DK"/>
        </w:rPr>
        <w:t> Fik iaften Brev fra </w:t>
      </w:r>
      <w:r w:rsidRPr="008A0A79">
        <w:rPr>
          <w:i/>
          <w:lang w:val="da-DK"/>
        </w:rPr>
        <w:t>Eduard Collin</w:t>
      </w:r>
      <w:r w:rsidRPr="008A0A79">
        <w:rPr>
          <w:lang w:val="da-DK"/>
        </w:rPr>
        <w:t> og fra </w:t>
      </w:r>
      <w:r w:rsidRPr="008A0A79">
        <w:rPr>
          <w:i/>
          <w:lang w:val="da-DK"/>
        </w:rPr>
        <w:t>Jette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&lt;1866-01-09&gt;&lt;Tirsdag 9.&gt;&lt;Januar&gt;&lt;1866&gt;&lt;006-02&gt;:    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og fra Forfatterinden Frøken </w:t>
      </w:r>
      <w:r w:rsidRPr="008A0A79">
        <w:rPr>
          <w:i/>
          <w:lang w:val="da-DK"/>
        </w:rPr>
        <w:t>Henriette Nielsen,</w:t>
      </w:r>
      <w:r w:rsidRPr="008A0A79">
        <w:rPr>
          <w:lang w:val="da-DK"/>
        </w:rPr>
        <w:t> og fra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&lt;1866-01-09&gt;&lt;Tirsdag 9.&gt;&lt;Januar&gt;&lt;1866&gt;&lt;006-03&gt;:    </w:t>
      </w:r>
      <w:r w:rsidRPr="008A0A79">
        <w:rPr>
          <w:i/>
          <w:lang w:val="da-DK"/>
        </w:rPr>
        <w:t>Louise Lind,</w:t>
      </w:r>
      <w:r w:rsidRPr="008A0A79">
        <w:rPr>
          <w:lang w:val="da-DK"/>
        </w:rPr>
        <w:t> samt fra Fru </w:t>
      </w:r>
      <w:r w:rsidRPr="008A0A79">
        <w:rPr>
          <w:i/>
          <w:lang w:val="da-DK"/>
        </w:rPr>
        <w:t>Serre. —</w:t>
      </w:r>
      <w:r w:rsidRPr="008A0A79">
        <w:rPr>
          <w:lang w:val="da-DK"/>
        </w:rPr>
        <w:t> Om Aftenen spillede vi</w:t>
      </w:r>
      <w:r w:rsidRPr="008A0A79">
        <w:rPr>
          <w:lang w:val="da-DK"/>
        </w:rPr>
        <w:br/>
      </w:r>
      <w:r w:rsidRPr="008A0A79">
        <w:rPr>
          <w:lang w:val="da-DK"/>
        </w:rPr>
        <w:t>&lt;1866-01-09&gt;&lt;Tirsdag 9.&gt;&lt;Januar&gt;&lt;1866&gt;&lt;006-04&gt;:    Hanerei og Skidtmads, jeg var heldig i hvert Spil.</w:t>
      </w:r>
    </w:p>
    <w:p w:rsidR="00161553" w:rsidP="00003E59" w:rsidRDefault="00000000" w14:paraId="17081872" w14:textId="77777777">
      <w:pPr>
        <w:spacing w:after="240" w:line="240" w:lineRule="auto"/>
      </w:pPr>
      <w:r w:rsidRPr="008A0A79">
        <w:rPr>
          <w:lang w:val="da-DK"/>
        </w:rPr>
        <w:t xml:space="preserve">&lt;1866-01-10&gt;&lt;Onsdag 10.&gt;&lt;Januar&gt;&lt;1866&gt;&lt;006-05&gt;:    </w:t>
      </w:r>
      <w:r w:rsidRPr="008A0A79">
        <w:rPr>
          <w:i/>
          <w:lang w:val="da-DK"/>
        </w:rPr>
        <w:t>Onsdag 10.</w:t>
      </w:r>
      <w:r w:rsidRPr="008A0A79">
        <w:rPr>
          <w:lang w:val="da-DK"/>
        </w:rPr>
        <w:t> Brev til </w:t>
      </w:r>
      <w:r w:rsidRPr="008A0A79">
        <w:rPr>
          <w:i/>
          <w:lang w:val="da-DK"/>
        </w:rPr>
        <w:t>Jette Collin.</w:t>
      </w:r>
      <w:r w:rsidRPr="008A0A79">
        <w:rPr>
          <w:lang w:val="da-DK"/>
        </w:rPr>
        <w:t> Tegnet Gravstenen af [5]</w:t>
      </w:r>
      <w:r w:rsidRPr="008A0A79">
        <w:rPr>
          <w:lang w:val="da-DK"/>
        </w:rPr>
        <w:br/>
      </w:r>
      <w:r w:rsidRPr="008A0A79">
        <w:rPr>
          <w:lang w:val="da-DK"/>
        </w:rPr>
        <w:t>&lt;1866-01-10&gt;&lt;Onsdag 10.&gt;&lt;Januar&gt;&lt;1866&gt;&lt;006-06&gt;:    nede i Haven. I Eftermiddag halv fire reiste den unge...</w:t>
      </w:r>
      <w:r w:rsidRPr="008A0A79">
        <w:rPr>
          <w:lang w:val="da-DK"/>
        </w:rPr>
        <w:br/>
      </w:r>
      <w:r>
        <w:t xml:space="preserve">&lt;1866-01-10&gt;&lt;Onsdag 10.&gt;&lt;Januar&gt;&lt;1866&gt;&lt;006-07&gt;:    ...., Søstersøn af Frøken Brandes. </w:t>
      </w:r>
      <w:r w:rsidRPr="008A0A79">
        <w:rPr>
          <w:lang w:val="da-DK"/>
        </w:rPr>
        <w:t>Om Aftenen spillede som</w:t>
      </w:r>
      <w:r w:rsidRPr="008A0A79">
        <w:rPr>
          <w:lang w:val="da-DK"/>
        </w:rPr>
        <w:br/>
      </w:r>
      <w:r w:rsidRPr="008A0A79">
        <w:rPr>
          <w:lang w:val="da-DK"/>
        </w:rPr>
        <w:t>&lt;1866-01-10&gt;&lt;Onsdag 10.&gt;&lt;Januar&gt;&lt;1866&gt;&lt;006-08&gt;:    sædvanlig Baronen Zitter, paa Bibl[i]otheket, jeg læste nede</w:t>
      </w:r>
      <w:r w:rsidRPr="008A0A79">
        <w:rPr>
          <w:lang w:val="da-DK"/>
        </w:rPr>
        <w:br/>
      </w:r>
      <w:r w:rsidRPr="008A0A79">
        <w:rPr>
          <w:lang w:val="da-DK"/>
        </w:rPr>
        <w:t>&lt;1866-01-10&gt;&lt;Onsdag 10.&gt;&lt;Januar&gt;&lt;1866&gt;&lt;006-09&gt;:    af »I Sverrig«, der blev meget fortalt om Spøgeri i Stuen</w:t>
      </w:r>
      <w:r w:rsidRPr="008A0A79">
        <w:rPr>
          <w:lang w:val="da-DK"/>
        </w:rPr>
        <w:br/>
      </w:r>
      <w:r w:rsidRPr="008A0A79">
        <w:rPr>
          <w:lang w:val="da-DK"/>
        </w:rPr>
        <w:t>&lt;1866-01-10&gt;&lt;Onsdag 10.&gt;&lt;Januar&gt;&lt;1866&gt;&lt;006-10&gt;:    tæt ved min. </w:t>
      </w:r>
      <w:r>
        <w:t>[10]</w:t>
      </w:r>
    </w:p>
    <w:p w:rsidRPr="008A0A79" w:rsidR="00161553" w:rsidP="00003E59" w:rsidRDefault="00000000" w14:paraId="2C9E99D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&lt;1866-01-11&gt;&lt;Torsdag 11&gt;&lt;Januar&gt;&lt;1866&gt;&lt;006-11&gt;:    </w:t>
      </w:r>
      <w:r w:rsidRPr="008A0A79">
        <w:rPr>
          <w:i/>
          <w:lang w:val="da-DK"/>
        </w:rPr>
        <w:t>Torsdag 11</w:t>
      </w:r>
      <w:r w:rsidRPr="008A0A79">
        <w:rPr>
          <w:lang w:val="da-DK"/>
        </w:rPr>
        <w:t> Sendt Brev til Eckardt hvis Fødselsdag det</w:t>
      </w:r>
      <w:r w:rsidRPr="008A0A79">
        <w:rPr>
          <w:lang w:val="da-DK"/>
        </w:rPr>
        <w:br/>
      </w:r>
      <w:r w:rsidRPr="008A0A79">
        <w:rPr>
          <w:lang w:val="da-DK"/>
        </w:rPr>
        <w:t>&lt;1866-01-11&gt;&lt;Torsdag 11&gt;&lt;Januar&gt;&lt;1866&gt;&lt;006-12&gt;:    i Dag er; følt mig mindre vel da jeg stod op efter Feberdrømme.</w:t>
      </w:r>
      <w:r w:rsidRPr="008A0A79">
        <w:rPr>
          <w:lang w:val="da-DK"/>
        </w:rPr>
        <w:br/>
      </w:r>
      <w:r w:rsidRPr="008A0A79">
        <w:rPr>
          <w:lang w:val="da-DK"/>
        </w:rPr>
        <w:t>&lt;1866-01-11&gt;&lt;Torsdag 11&gt;&lt;Januar&gt;&lt;1866&gt;&lt;006-13&gt;:    For igjen at faae et Brev, helst fra Udlandet, skrev</w:t>
      </w:r>
      <w:r w:rsidRPr="008A0A79">
        <w:rPr>
          <w:lang w:val="da-DK"/>
        </w:rPr>
        <w:br/>
      </w:r>
      <w:r w:rsidRPr="008A0A79">
        <w:rPr>
          <w:lang w:val="da-DK"/>
        </w:rPr>
        <w:t>&lt;1866-01-11&gt;&lt;Torsdag 11&gt;&lt;Januar&gt;&lt;1866&gt;&lt;006-14&gt;:    jeg i Dag Brev til </w:t>
      </w:r>
      <w:r w:rsidRPr="008A0A79">
        <w:rPr>
          <w:i/>
          <w:lang w:val="da-DK"/>
        </w:rPr>
        <w:t>Jonna Stampe.</w:t>
      </w:r>
      <w:r w:rsidRPr="008A0A79">
        <w:rPr>
          <w:lang w:val="da-DK"/>
        </w:rPr>
        <w:t> Vrøvl med Afreisen imorgen;</w:t>
      </w:r>
      <w:r w:rsidRPr="008A0A79">
        <w:rPr>
          <w:lang w:val="da-DK"/>
        </w:rPr>
        <w:br/>
      </w:r>
      <w:r w:rsidRPr="008A0A79">
        <w:rPr>
          <w:lang w:val="da-DK"/>
        </w:rPr>
        <w:t>&lt;1866-01-11&gt;&lt;Torsdag 11&gt;&lt;Januar&gt;&lt;1866&gt;&lt;006-15&gt;:    Düring-Rosenkrands vil ikke gjerne med Middagstoget,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&lt;1866-01-11&gt;&lt;Torsdag 11&gt;&lt;Januar&gt;&lt;1866&gt;&lt;006-16&gt;:    men det er just det jeg har faaet Løfte om Vogn til Slagelse.</w:t>
      </w:r>
      <w:r w:rsidRPr="008A0A79">
        <w:rPr>
          <w:lang w:val="da-DK"/>
        </w:rPr>
        <w:br/>
      </w:r>
      <w:r>
        <w:t xml:space="preserve">&lt;1866-01-11&gt;&lt;Torsdag 11&gt;&lt;Januar&gt;&lt;1866&gt;&lt;006-17&gt;:    Vi skulle selv leie os Heste. </w:t>
      </w:r>
      <w:r w:rsidRPr="008A0A79">
        <w:rPr>
          <w:lang w:val="da-DK"/>
        </w:rPr>
        <w:t>Fik af Fru Scavenius foræret en</w:t>
      </w:r>
      <w:r w:rsidRPr="008A0A79">
        <w:rPr>
          <w:lang w:val="da-DK"/>
        </w:rPr>
        <w:br/>
      </w:r>
      <w:r w:rsidRPr="008A0A79">
        <w:rPr>
          <w:lang w:val="da-DK"/>
        </w:rPr>
        <w:t>&lt;1866-01-11&gt;&lt;Torsdag 11&gt;&lt;Januar&gt;&lt;1866&gt;&lt;006-18&gt;:    fransk Guide for Belgien. Regn og Rusk; ingen Breve.</w:t>
      </w:r>
    </w:p>
    <w:p w:rsidRPr="008A0A79" w:rsidR="00161553" w:rsidP="00003E59" w:rsidRDefault="00000000" w14:paraId="5B80B16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&lt;1866-01-12&gt;&lt;Fredag 12&gt;&lt;Januar&gt;&lt;1866&gt;&lt;006-19&gt;:    </w:t>
      </w:r>
      <w:r w:rsidRPr="008A0A79">
        <w:rPr>
          <w:i/>
          <w:lang w:val="da-DK"/>
        </w:rPr>
        <w:t>Fredag 12</w:t>
      </w:r>
      <w:r w:rsidRPr="008A0A79">
        <w:rPr>
          <w:lang w:val="da-DK"/>
        </w:rPr>
        <w:t> Oppe omtrent Klokken 8. Luzie bragte mig paa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12&gt;&lt;Januar&gt;&lt;1866&gt;&lt;006-20&gt;:    mit Værelse smukke Blomster fra Drivhuset til Afsked; denne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12&gt;&lt;Januar&gt;&lt;1866&gt;&lt;006-21&gt;:    faldt mig tung; jeg troer ikke at leve og komme mere til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12&gt;&lt;Januar&gt;&lt;1866&gt;&lt;006-22&gt;:    Basnæs. Klokken lidt over halv ti kjørte vi, og toge Forspænds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12&gt;&lt;Januar&gt;&lt;1866&gt;&lt;006-23&gt;:    Heste fra Skjelskjør til Slagelse, men beholdt Fru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12&gt;&lt;Januar&gt;&lt;1866&gt;&lt;006-24&gt;:    Scavenii Vogn. Baron Diiring Rosenkrands sad uden paa,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12&gt;&lt;Januar&gt;&lt;1866&gt;&lt;006-25&gt;:    Broderen Lie[u]tenant Düring inden i. Det var smukt Veir, [25]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12&gt;&lt;Januar&gt;&lt;1866&gt;&lt;006-26&gt;:    de gik i Røg Coupé jeg i en hvor der ikke blev røget, men der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12&gt;&lt;Januar&gt;&lt;1866&gt;&lt;006-27&gt;:    blev propfuldt. Veiret smukt. Klokken halv sex kom vi til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&lt;1866-01-12&gt;&lt;Fredag 12&gt;&lt;Januar&gt;&lt;1866&gt;&lt;007-01&gt;:    Kjøbenhavn. Jeg fik i Hotel d Angleterre No 49 paa første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12&gt;&lt;Januar&gt;&lt;1866&gt;&lt;007-02&gt;:    Sal, idet </w:t>
      </w:r>
      <w:r w:rsidRPr="008A0A79">
        <w:rPr>
          <w:i/>
          <w:lang w:val="da-DK"/>
        </w:rPr>
        <w:t>Ole Bull</w:t>
      </w:r>
      <w:r w:rsidRPr="008A0A79">
        <w:rPr>
          <w:lang w:val="da-DK"/>
        </w:rPr>
        <w:t> boede i mine to smaae Stuer paa anden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12&gt;&lt;Januar&gt;&lt;1866&gt;&lt;007-03&gt;:    Sal. Besøgt Eduard Collin, her laae Brev og Pakke fra Bondepoeten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12&gt;&lt;Januar&gt;&lt;1866&gt;&lt;007-04&gt;:    ovre ved Frisenborg, desuden et Levningsløb med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12&gt;&lt;Januar&gt;&lt;1866&gt;&lt;007-05&gt;:    nogle Atester, sam[t] Brev......... fra Gik hen til Eckardt [5]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12&gt;&lt;Januar&gt;&lt;1866&gt;&lt;007-06&gt;:    hvis Fødselsdag det er i Dag; her var ungt Herre Selskab,</w:t>
      </w:r>
      <w:r w:rsidRPr="008A0A79">
        <w:rPr>
          <w:lang w:val="da-DK"/>
        </w:rPr>
        <w:br/>
      </w:r>
      <w:r w:rsidRPr="008A0A79">
        <w:rPr>
          <w:lang w:val="da-DK"/>
        </w:rPr>
        <w:t>&lt;1866-01-12&gt;&lt;Fredag 12&gt;&lt;Januar&gt;&lt;1866&gt;&lt;007-07&gt;:    jeg gik derfra tidlig og hjem i min varme Stue og spiiste der.</w:t>
      </w:r>
    </w:p>
    <w:p w:rsidRPr="008A0A79" w:rsidR="00161553" w:rsidP="00003E59" w:rsidRDefault="00000000" w14:paraId="7323D17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&lt;1866-01-13&gt;&lt;Løverdag 13.&gt;&lt;Januar&gt;&lt;1866&gt;&lt;007-08&gt;:    </w:t>
      </w:r>
      <w:r w:rsidRPr="008A0A79">
        <w:rPr>
          <w:i/>
          <w:lang w:val="da-DK"/>
        </w:rPr>
        <w:t>Løverdag 13.</w:t>
      </w:r>
      <w:r w:rsidRPr="008A0A79">
        <w:rPr>
          <w:lang w:val="da-DK"/>
        </w:rPr>
        <w:t> Solskinsveir men koldt. Foræret Jette Collin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13.&gt;&lt;Januar&gt;&lt;1866&gt;&lt;007-09&gt;:    mine Blomster; da jeg senere kom hjem havde Hotellets Fru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13.&gt;&lt;Januar&gt;&lt;1866&gt;&lt;007-10&gt;:    Krüger sendt mig to smukke blomstrende Hyasinter. Besøgt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13.&gt;&lt;Januar&gt;&lt;1866&gt;&lt;007-11&gt;:    Fru Henriques, Eckardts og Hartmanns. De vare igaar taget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13.&gt;&lt;Januar&gt;&lt;1866&gt;&lt;007-12&gt;:    ind fra Roeskilde med Aftentoget og vare gaaede i første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13.&gt;&lt;Januar&gt;&lt;1866&gt;&lt;007-13&gt;:    Classe for at kjøre med mig. — Da jeg kom hjem laae Brev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13.&gt;&lt;Januar&gt;&lt;1866&gt;&lt;007-14&gt;:    til mig fra Grevinde Frijs med Indbydelse til iaften; jeg har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13.&gt;&lt;Januar&gt;&lt;1866&gt;&lt;007-15&gt;:    ikke følt mig vel hele Dagen og det var mig kjedeligt at sige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13.&gt;&lt;Januar&gt;&lt;1866&gt;&lt;007-16&gt;:    nei og slet ikke at komme med jeg gik derfor der ud og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13.&gt;&lt;Januar&gt;&lt;1866&gt;&lt;007-17&gt;:    mødte paa Veien den hanoveranske Gouvernante som overtog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13.&gt;&lt;Januar&gt;&lt;1866&gt;&lt;007-18&gt;:    at sige det men søgte at overtale mig sagde alle Diplomater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13.&gt;&lt;Januar&gt;&lt;1866&gt;&lt;007-19&gt;:    &amp; kom der, det var den første store Route de gjorde.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13.&gt;&lt;Januar&gt;&lt;1866&gt;&lt;007-20&gt;:    — I Casino hvor jeg vilde tage Billet til imorgen, blev af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13.&gt;&lt;Januar&gt;&lt;1866&gt;&lt;007-21&gt;:    Secretairen gjort mig opmærksom paa at da »Paa Langebro«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13.&gt;&lt;Januar&gt;&lt;1866&gt;&lt;007-22&gt;:    gik det er nu henved to Aar siden, havde de betalt mig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13.&gt;&lt;Januar&gt;&lt;1866&gt;&lt;007-23&gt;:    40 Rdlr for meget; de havde nemlig regnet een af to Gange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13.&gt;&lt;Januar&gt;&lt;1866&gt;&lt;007-24&gt;:    i Udbetaling, dette maa jeg nu saa længe efter tilbagebetale,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13.&gt;&lt;Januar&gt;&lt;1866&gt;&lt;007-25&gt;:    jeg veed ikke hvad min Indtægt var. I Theatret saae [25]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13.&gt;&lt;Januar&gt;&lt;1866&gt;&lt;007-26&gt;:    jeg den bogstavelige Udtydning; gik saa hjem endnu i Kamp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&lt;1866-01-13&gt;&lt;Løverdag 13.&gt;&lt;Januar&gt;&lt;1866&gt;&lt;008-01&gt;:    med mig selv om jeg skulde gaae til Conseilspresidentens</w:t>
      </w:r>
      <w:r w:rsidRPr="008A0A79">
        <w:rPr>
          <w:lang w:val="da-DK"/>
        </w:rPr>
        <w:br/>
      </w:r>
      <w:r w:rsidRPr="008A0A79">
        <w:rPr>
          <w:lang w:val="da-DK"/>
        </w:rPr>
        <w:t>&lt;1866-01-13&gt;&lt;Løverdag 13.&gt;&lt;Januar&gt;&lt;1866&gt;&lt;008-02&gt;:    eller blive hjemme. Imorges fik jeg Brev fra Budde.</w:t>
      </w:r>
    </w:p>
    <w:p w:rsidRPr="008A0A79" w:rsidR="00161553" w:rsidP="00003E59" w:rsidRDefault="00000000" w14:paraId="4028339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&lt;1866-01-14&gt;&lt;Søndag 14.&gt;&lt;Januar&gt;&lt;1866&gt;&lt;008-03&gt;:    </w:t>
      </w:r>
      <w:r w:rsidRPr="008A0A79">
        <w:rPr>
          <w:i/>
          <w:lang w:val="da-DK"/>
        </w:rPr>
        <w:t>Søndag 14.</w:t>
      </w:r>
      <w:r w:rsidRPr="008A0A79">
        <w:rPr>
          <w:lang w:val="da-DK"/>
        </w:rPr>
        <w:t> I Nat, eller om man vil, imorges, vaagnede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14.&gt;&lt;Januar&gt;&lt;1866&gt;&lt;008-04&gt;:    jeg ved, Klokken halv to, at der udenfor blev paa svensk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14.&gt;&lt;Januar&gt;&lt;1866&gt;&lt;008-05&gt;:    raabt Hurrah! ni Gange, det var for Ole Bull, der har boet [5]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14.&gt;&lt;Januar&gt;&lt;1866&gt;&lt;008-06&gt;:    i Værelset hvor jeg nu boer, og er flyttet op i Værelserne jeg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14.&gt;&lt;Januar&gt;&lt;1866&gt;&lt;008-07&gt;:    beboede, før jeg tog paa Landet. Jeg sov til 9, gik saa op til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14.&gt;&lt;Januar&gt;&lt;1866&gt;&lt;008-08&gt;:    Bull, da Klokken var elleve, han stod ved at gaae ud, kyssede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14.&gt;&lt;Januar&gt;&lt;1866&gt;&lt;008-09&gt;:    mig paa hver Kind, sagde, jeg faaer altid Hyldest naar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14.&gt;&lt;Januar&gt;&lt;1866&gt;&lt;008-10&gt;:    jeg boer i Hotel med Dem, husker De i Marseille! — Han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14.&gt;&lt;Januar&gt;&lt;1866&gt;&lt;008-11&gt;:    faar det nu mange Steder. Drak Kaffe hos Theodor Collin,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14.&gt;&lt;Januar&gt;&lt;1866&gt;&lt;008-12&gt;:    der hver Søndag har Kaffe Selskab for at samle Familien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14.&gt;&lt;Januar&gt;&lt;1866&gt;&lt;008-13&gt;:    som den kom hos hans Fader. Han har en mærkelig Fingerfærdighed,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14.&gt;&lt;Januar&gt;&lt;1866&gt;&lt;008-14&gt;:    nu har han modeleret en Løve, der æder en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14.&gt;&lt;Januar&gt;&lt;1866&gt;&lt;008-15&gt;:    Antilope, der er forunderligt Liv deri. Naar han døer vil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14.&gt;&lt;Januar&gt;&lt;1866&gt;&lt;008-16&gt;:    Verden, det vil sige By-Sladderen sige han var ubetydelig,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14.&gt;&lt;Januar&gt;&lt;1866&gt;&lt;008-17&gt;:    der var dog Meget hos ham og saaledes kan vist Mange sige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14.&gt;&lt;Januar&gt;&lt;1866&gt;&lt;008-18&gt;:    ved Verdens Dom. Middag hos </w:t>
      </w:r>
      <w:r w:rsidRPr="008A0A79">
        <w:rPr>
          <w:i/>
          <w:lang w:val="da-DK"/>
        </w:rPr>
        <w:t>Thieles,</w:t>
      </w:r>
      <w:r w:rsidRPr="008A0A79">
        <w:rPr>
          <w:lang w:val="da-DK"/>
        </w:rPr>
        <w:t> jeg havde Fru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14.&gt;&lt;Januar&gt;&lt;1866&gt;&lt;008-19&gt;:    Lønborg tilbords der har gjordt mig Visit idag. Thiele udbragte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14.&gt;&lt;Januar&gt;&lt;1866&gt;&lt;008-20&gt;:    min Skaal som den Hjemkomne og den bortreisende.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14.&gt;&lt;Januar&gt;&lt;1866&gt;&lt;008-21&gt;:    Var i Casino og hørte Rigoletto; kraftige Stemmer; Baryton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14.&gt;&lt;Januar&gt;&lt;1866&gt;&lt;008-22&gt;:    og Tenor tiltalte mig især; Primadonna har en høi reen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14.&gt;&lt;Januar&gt;&lt;1866&gt;&lt;008-23&gt;:    Stemme, men støder tidt Ordene ud, vækker ikke Sympati.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14.&gt;&lt;Januar&gt;&lt;1866&gt;&lt;008-24&gt;:    En af Casinos Choristinder Jomfru Kruse tog sig godt ud,</w:t>
      </w:r>
      <w:r w:rsidRPr="008A0A79">
        <w:rPr>
          <w:lang w:val="da-DK"/>
        </w:rPr>
        <w:br/>
      </w:r>
      <w:r w:rsidRPr="008A0A79">
        <w:rPr>
          <w:lang w:val="da-DK"/>
        </w:rPr>
        <w:t>&lt;1866-01-14&gt;&lt;Søndag 14.&gt;&lt;Januar&gt;&lt;1866&gt;&lt;008-25&gt;:    var smuk og sang net. Begeistringen er dog ikke saa overvættes. [25]</w:t>
      </w:r>
    </w:p>
    <w:p w:rsidRPr="008A0A79" w:rsidR="00161553" w:rsidP="00003E59" w:rsidRDefault="00000000" w14:paraId="614F6AC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&lt;1866-01-15&gt;&lt;Mandag 15.&gt;&lt;Januar&gt;&lt;1866&gt;&lt;008-26&gt;:    </w:t>
      </w:r>
      <w:r w:rsidRPr="008A0A79">
        <w:rPr>
          <w:i/>
          <w:lang w:val="da-DK"/>
        </w:rPr>
        <w:t>Mandag 15.</w:t>
      </w:r>
      <w:r w:rsidRPr="008A0A79">
        <w:rPr>
          <w:lang w:val="da-DK"/>
        </w:rPr>
        <w:t> Graat, vaadt sølet! forstemt. Var hos Fru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&lt;1866-01-15&gt;&lt;Mandag 15.&gt;&lt;Januar&gt;&lt;1866&gt;&lt;009-01&gt;:    Tutein i matinée musicale indbudt af Frøken Dekner som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15.&gt;&lt;Januar&gt;&lt;1866&gt;&lt;009-02&gt;:    der gav en Consert, listede mig derfra, med Hold i Maven,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15.&gt;&lt;Januar&gt;&lt;1866&gt;&lt;009-03&gt;:    Gigt i Lemmerne. Middag hos Henriques med den unge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15.&gt;&lt;Januar&gt;&lt;1866&gt;&lt;009-04&gt;:    Poet Hansen som har skrevet Vers til mig, min seneste —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15.&gt;&lt;Januar&gt;&lt;1866&gt;&lt;009-05&gt;:    for ikke at sige sidste Fødselsdag. Gik i Casino for at høre [5]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15.&gt;&lt;Januar&gt;&lt;1866&gt;&lt;009-06&gt;:    Luzia di Lammermoore; Tenor og Baryton fortræffelig.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15.&gt;&lt;Januar&gt;&lt;1866&gt;&lt;009-07&gt;:    Luzia ogsaa for største Delen, men hun har ikke dramatisk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15.&gt;&lt;Januar&gt;&lt;1866&gt;&lt;009-08&gt;:    Sjæl. — Jeg sad op til den kongelige Loge; Enkedronningens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15.&gt;&lt;Januar&gt;&lt;1866&gt;&lt;009-09&gt;:    Kam[m]erherre Vedelheinen særdeles indladende, item Hr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15.&gt;&lt;Januar&gt;&lt;1866&gt;&lt;009-10&gt;:    Lund hos Kronprindsen. Besøgt Melchiors, Grosereren var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15.&gt;&lt;Januar&gt;&lt;1866&gt;&lt;009-11&gt;:    her for at indbyde mig til imorgen Middag; var forgjæves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15.&gt;&lt;Januar&gt;&lt;1866&gt;&lt;009-12&gt;:    i Visit hos Grev Frijs, de var ude. — Jeg har en Følelse af at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15.&gt;&lt;Januar&gt;&lt;1866&gt;&lt;009-13&gt;:    mit Digterblus er slukt, min Tid ude, glemt og ikke gjemt,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15.&gt;&lt;Januar&gt;&lt;1866&gt;&lt;009-14&gt;:    uden maaskee for at rives ned af Smaafolk, men dog Skorpen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15.&gt;&lt;Januar&gt;&lt;1866&gt;&lt;009-15&gt;:    med Indskrifterne. Besøg i Dag af Viggo Drevsen; det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&lt;1866-01-15&gt;&lt;Mandag 15.&gt;&lt;Januar&gt;&lt;1866&gt;&lt;009-16&gt;:    har noget at betyde, han kommer aldrig til Folk.</w:t>
      </w:r>
    </w:p>
    <w:p w:rsidRPr="008A0A79" w:rsidR="00161553" w:rsidP="00003E59" w:rsidRDefault="00000000" w14:paraId="3EC09FC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&lt;1866-01-16&gt;&lt;Tirsdag 16.&gt;&lt;Januar&gt;&lt;1866&gt;&lt;009-17&gt;:    </w:t>
      </w:r>
      <w:r w:rsidRPr="008A0A79">
        <w:rPr>
          <w:i/>
          <w:lang w:val="da-DK"/>
        </w:rPr>
        <w:t>Tirsdag 16.</w:t>
      </w:r>
      <w:r w:rsidRPr="008A0A79">
        <w:rPr>
          <w:lang w:val="da-DK"/>
        </w:rPr>
        <w:t> Vaadt, graat, »deiligt Veir paa denne Aarstid!«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16.&gt;&lt;Januar&gt;&lt;1866&gt;&lt;009-18&gt;:    sige Kjøbenhavnerne. Gik forgjæves ud til Fru Kock.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16.&gt;&lt;Januar&gt;&lt;1866&gt;&lt;009-19&gt;:    Besøgt Collins, Jette er dog den jeg bedst kan med, skjøndt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16.&gt;&lt;Januar&gt;&lt;1866&gt;&lt;009-20&gt;:    hun raader mig altid til at leve flot, som om jeg var riig!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16.&gt;&lt;Januar&gt;&lt;1866&gt;&lt;009-21&gt;:    1200 er det Hele og nu gaae 900 paa denne Reise; Middag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16.&gt;&lt;Januar&gt;&lt;1866&gt;&lt;009-22&gt;:    hos Melchiors, sammen med en Hr og Fru Heiberg, hende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16.&gt;&lt;Januar&gt;&lt;1866&gt;&lt;009-23&gt;:    skal jeg have sidst havdt paa Skjødet i Helsingør hos Fru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16.&gt;&lt;Januar&gt;&lt;1866&gt;&lt;009-24&gt;:    Johlson, da hun som lille Barn var i dennes Institut. Dr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16.&gt;&lt;Januar&gt;&lt;1866&gt;&lt;009-25&gt;:    Heiberg skal være sig meget bevidst; det var forresten et [25]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16.&gt;&lt;Januar&gt;&lt;1866&gt;&lt;009-26&gt;:    smukt ungt Par; hvorfor fik jeg ikke saadan Ungdoms Lykke!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&lt;1866-01-16&gt;&lt;Tirsdag 16.&gt;&lt;Januar&gt;&lt;1866&gt;&lt;010-01&gt;:    men jeg har faaet det paa anden Maade. Var i Kongens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16.&gt;&lt;Januar&gt;&lt;1866&gt;&lt;010-02&gt;:    Theater og og gav Controleurerne 3 Rdlr i Nytaar. Overskous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16.&gt;&lt;Januar&gt;&lt;1866&gt;&lt;010-03&gt;:    Øster og Vestergade er aldeles Characterer lavede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16.&gt;&lt;Januar&gt;&lt;1866&gt;&lt;010-04&gt;:    efter andre gamle Stykker ført over i kjøbenhavnske K[j]oler,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16.&gt;&lt;Januar&gt;&lt;1866&gt;&lt;010-05&gt;:    tidligere da Kjolen var Mode tog det sig ud, nu er det ikke [5]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16.&gt;&lt;Januar&gt;&lt;1866&gt;&lt;010-06&gt;:    Natur. Gik i Casino for at høre Ole Bull og fik først halvandet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16.&gt;&lt;Januar&gt;&lt;1866&gt;&lt;010-07&gt;:    Stykke; der var fuldt Huus; Italienerne klappe for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&lt;1866-01-16&gt;&lt;Tirsdag 16.&gt;&lt;Januar&gt;&lt;1866&gt;&lt;010-08&gt;:    </w:t>
      </w:r>
      <w:r w:rsidRPr="008A0A79">
        <w:rPr>
          <w:i/>
          <w:lang w:val="da-DK"/>
        </w:rPr>
        <w:t>Albrecht</w:t>
      </w:r>
      <w:r w:rsidRPr="008A0A79">
        <w:rPr>
          <w:lang w:val="da-DK"/>
        </w:rPr>
        <w:t> der synger med i deres Opera. Oles Spil varmede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16.&gt;&lt;Januar&gt;&lt;1866&gt;&lt;010-09&gt;:    mig ikke op; han var selv en gammel Mand, let bevægelig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16.&gt;&lt;Januar&gt;&lt;1866&gt;&lt;010-10&gt;:    som Hofmarschal Levetzau; jeg gik før det var ude. Sendt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&lt;1866-01-16&gt;&lt;Tirsdag 16.&gt;&lt;Januar&gt;&lt;1866&gt;&lt;010-11&gt;:    Brev til Fru Scavenius.</w:t>
      </w:r>
    </w:p>
    <w:p w:rsidRPr="008A0A79" w:rsidR="00161553" w:rsidP="00003E59" w:rsidRDefault="00000000" w14:paraId="7EBF3BD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&lt;1866-01-17&gt;&lt;Onsdag 17&gt;&lt;Januar&gt;&lt;1866&gt;&lt;010-12&gt;:    </w:t>
      </w:r>
      <w:r w:rsidRPr="008A0A79">
        <w:rPr>
          <w:i/>
          <w:lang w:val="da-DK"/>
        </w:rPr>
        <w:t>Onsdag 17</w:t>
      </w:r>
      <w:r w:rsidRPr="008A0A79">
        <w:rPr>
          <w:lang w:val="da-DK"/>
        </w:rPr>
        <w:t> Vexlende Solskin og Graat; hentet hos Reitzel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17&gt;&lt;Januar&gt;&lt;1866&gt;&lt;010-13&gt;:    200 Rdlr for de to Hefter Eventyr der bleve trykkede op.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17&gt;&lt;Januar&gt;&lt;1866&gt;&lt;010-14&gt;:    Han fortalte mig at af de 5000 Exemplarer nye Eventyr iaar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17&gt;&lt;Januar&gt;&lt;1866&gt;&lt;010-15&gt;:    var alt solgt 4500. Besøg af Sangeren </w:t>
      </w:r>
      <w:r w:rsidRPr="008A0A79">
        <w:rPr>
          <w:i/>
          <w:lang w:val="da-DK"/>
        </w:rPr>
        <w:t>Jastrau</w:t>
      </w:r>
      <w:r w:rsidRPr="008A0A79">
        <w:rPr>
          <w:lang w:val="da-DK"/>
        </w:rPr>
        <w:t>; i Theatret traf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17&gt;&lt;Januar&gt;&lt;1866&gt;&lt;010-16&gt;:    jeg ham iaften, hvor han fortalte mig at eet af mine Eventyr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17&gt;&lt;Januar&gt;&lt;1866&gt;&lt;010-17&gt;:    La madra var oversat og stod i eet af Madrids meest udbredte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17&gt;&lt;Januar&gt;&lt;1866&gt;&lt;010-18&gt;:    Blade, særligt i Amerika, stod ordret oversat og udgivet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17&gt;&lt;Januar&gt;&lt;1866&gt;&lt;010-19&gt;:    af en spansk Digter, netop det Digt som oversat paa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17&gt;&lt;Januar&gt;&lt;1866&gt;&lt;010-20&gt;:    hindostansk saa særdeles der har tiltalt. Fik Besøg af Henrik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17&gt;&lt;Januar&gt;&lt;1866&gt;&lt;010-21&gt;:    Scharling, da jeg raadspurgte ham om at lægge Reiseplan,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17&gt;&lt;Januar&gt;&lt;1866&gt;&lt;010-22&gt;:    da jeg ikke har stor Lyst til Paris i længere Tid, foreslog han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17&gt;&lt;Januar&gt;&lt;1866&gt;&lt;010-23&gt;:    mig at besøge Holland, talte om vor Landsmand Brandt i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17&gt;&lt;Januar&gt;&lt;1866&gt;&lt;010-24&gt;:    Amsterdam, hans store Gjæstfrihed, selv havde han været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17&gt;&lt;Januar&gt;&lt;1866&gt;&lt;010-25&gt;:    hos ham i sex i Uger; han vilde blive glad ved at have mig; [25]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17&gt;&lt;Januar&gt;&lt;1866&gt;&lt;010-26&gt;:    men han har indbudt mig sagde jeg, særdeles indbudt mig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17&gt;&lt;Januar&gt;&lt;1866&gt;&lt;010-27&gt;:    og jeg tog Beslutning at skrive Brandt til om han var i Amsterdam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&lt;1866-01-17&gt;&lt;Onsdag 17&gt;&lt;Januar&gt;&lt;1866&gt;&lt;011-01&gt;:    og om der var Cholera; og med eet var det afgjort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17&gt;&lt;Januar&gt;&lt;1866&gt;&lt;011-02&gt;:    hos mig, at faae nogen Ro i Udreisen. Jeg sendte Brev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17&gt;&lt;Januar&gt;&lt;1866&gt;&lt;011-03&gt;:    afsted og kan i næste Uge have Brev igjen, bryder han sig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17&gt;&lt;Januar&gt;&lt;1866&gt;&lt;011-04&gt;:    stort om mit Komme. Middag hos Collins med de unge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17&gt;&lt;Januar&gt;&lt;1866&gt;&lt;011-05&gt;:    Arons fra Rungsted. Fruen fra Vestindien og Naturforskeren [5]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17&gt;&lt;Januar&gt;&lt;1866&gt;&lt;011-06&gt;:    Bergsøe, der syntes nu mere at ville nærme sig mig. I Kongens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17&gt;&lt;Januar&gt;&lt;1866&gt;&lt;011-07&gt;:    Theater: De Nygifte og Ole Bull, han er blevet graahaaret,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17&gt;&lt;Januar&gt;&lt;1866&gt;&lt;011-08&gt;:    har Hofmarschall Levetzaus Holdning, (han der syntes at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17&gt;&lt;Januar&gt;&lt;1866&gt;&lt;011-09&gt;:    kunne knappe Buxerne for en Konge); Jeg kjedede mig; kan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17&gt;&lt;Januar&gt;&lt;1866&gt;&lt;011-10&gt;:    jeg det ikke med Violinspil, engang blev jeg varm ved Ole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17&gt;&lt;Januar&gt;&lt;1866&gt;&lt;011-11&gt;:    Bulll var det min Phantasie eller er jeg nu blevet afstumpet,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17&gt;&lt;Januar&gt;&lt;1866&gt;&lt;011-12&gt;:    Hartmann sagde at det kunstige var ikke correct, det sjælelige</w:t>
      </w:r>
      <w:r w:rsidRPr="008A0A79">
        <w:rPr>
          <w:lang w:val="da-DK"/>
        </w:rPr>
        <w:br/>
      </w:r>
      <w:r w:rsidRPr="008A0A79">
        <w:rPr>
          <w:lang w:val="da-DK"/>
        </w:rPr>
        <w:t>&lt;1866-01-17&gt;&lt;Onsdag 17&gt;&lt;Januar&gt;&lt;1866&gt;&lt;011-13&gt;:    derimod gribende, men det første gjorte meest Lykke.</w:t>
      </w:r>
    </w:p>
    <w:p w:rsidRPr="008A0A79" w:rsidR="00161553" w:rsidP="00003E59" w:rsidRDefault="00000000" w14:paraId="09675BB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&lt;1866-01-18&gt;&lt;Torsdag 18.&gt;&lt;Januar&gt;&lt;1866&gt;&lt;011-14&gt;:    </w:t>
      </w:r>
      <w:r w:rsidRPr="008A0A79">
        <w:rPr>
          <w:i/>
          <w:lang w:val="da-DK"/>
        </w:rPr>
        <w:t>Torsdag 18.</w:t>
      </w:r>
      <w:r w:rsidRPr="008A0A79">
        <w:rPr>
          <w:lang w:val="da-DK"/>
        </w:rPr>
        <w:t> Regn og Søle. Var i udenlandske Departement</w:t>
      </w:r>
      <w:r w:rsidRPr="008A0A79">
        <w:rPr>
          <w:lang w:val="da-DK"/>
        </w:rPr>
        <w:br/>
      </w:r>
      <w:r w:rsidRPr="008A0A79">
        <w:rPr>
          <w:lang w:val="da-DK"/>
        </w:rPr>
        <w:t>&lt;1866-01-18&gt;&lt;Torsdag 18.&gt;&lt;Januar&gt;&lt;1866&gt;&lt;011-15&gt;:    hvor Etatsraad Wedel tog med Varme mod mig, som var vi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&lt;1866-01-18&gt;&lt;Torsdag 18.&gt;&lt;Januar&gt;&lt;1866&gt;&lt;011-16&gt;:    gamle Venner. Han lovede at arangere Alt for mig til Afreisen.</w:t>
      </w:r>
      <w:r w:rsidRPr="008A0A79">
        <w:rPr>
          <w:lang w:val="da-DK"/>
        </w:rPr>
        <w:br/>
      </w:r>
      <w:r w:rsidRPr="008A0A79">
        <w:rPr>
          <w:lang w:val="da-DK"/>
        </w:rPr>
        <w:t>&lt;1866-01-18&gt;&lt;Torsdag 18.&gt;&lt;Januar&gt;&lt;1866&gt;&lt;011-17&gt;:    Middag hos Hartmann. Var et Øieblik i Theatret</w:t>
      </w:r>
      <w:r w:rsidRPr="008A0A79">
        <w:rPr>
          <w:lang w:val="da-DK"/>
        </w:rPr>
        <w:br/>
      </w:r>
      <w:r w:rsidRPr="008A0A79">
        <w:rPr>
          <w:lang w:val="da-DK"/>
        </w:rPr>
        <w:t>&lt;1866-01-18&gt;&lt;Torsdag 18.&gt;&lt;Januar&gt;&lt;1866&gt;&lt;011-18&gt;:    og saae lidt af Regimentets Datter. Fru Rise kan ikke fylde</w:t>
      </w:r>
      <w:r w:rsidRPr="008A0A79">
        <w:rPr>
          <w:lang w:val="da-DK"/>
        </w:rPr>
        <w:br/>
      </w:r>
      <w:r w:rsidRPr="008A0A79">
        <w:rPr>
          <w:lang w:val="da-DK"/>
        </w:rPr>
        <w:t>&lt;1866-01-18&gt;&lt;Torsdag 18.&gt;&lt;Januar&gt;&lt;1866&gt;&lt;011-19&gt;:    det i Sang, spille har hun ikke heldigt Tilløb til men det blev</w:t>
      </w:r>
      <w:r w:rsidRPr="008A0A79">
        <w:rPr>
          <w:lang w:val="da-DK"/>
        </w:rPr>
        <w:br/>
      </w:r>
      <w:r w:rsidRPr="008A0A79">
        <w:rPr>
          <w:lang w:val="da-DK"/>
        </w:rPr>
        <w:t>&lt;1866-01-18&gt;&lt;Torsdag 18.&gt;&lt;Januar&gt;&lt;1866&gt;&lt;011-20&gt;:    dog en Jenny Lind mod Fru Zincks Gjengivelse af Grevinden;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&lt;1866-01-18&gt;&lt;Torsdag 18.&gt;&lt;Januar&gt;&lt;1866&gt;&lt;011-21&gt;:    lige fra Gaden maa man kunde kalde Folk ind der</w:t>
      </w:r>
      <w:r w:rsidRPr="008A0A79">
        <w:rPr>
          <w:lang w:val="da-DK"/>
        </w:rPr>
        <w:br/>
      </w:r>
      <w:r w:rsidRPr="008A0A79">
        <w:rPr>
          <w:lang w:val="da-DK"/>
        </w:rPr>
        <w:t>&lt;1866-01-18&gt;&lt;Torsdag 18.&gt;&lt;Januar&gt;&lt;1866&gt;&lt;011-22&gt;:    gjør det lige saa godt. Tomt Huus, men Rises Familie. Klokken</w:t>
      </w:r>
      <w:r w:rsidRPr="008A0A79">
        <w:rPr>
          <w:lang w:val="da-DK"/>
        </w:rPr>
        <w:br/>
      </w:r>
      <w:r w:rsidRPr="008A0A79">
        <w:rPr>
          <w:lang w:val="da-DK"/>
        </w:rPr>
        <w:t>&lt;1866-01-18&gt;&lt;Torsdag 18.&gt;&lt;Januar&gt;&lt;1866&gt;&lt;011-23&gt;:    ½9 tog jeg til Christiansborg, traf mange Bekjendte,</w:t>
      </w:r>
      <w:r w:rsidRPr="008A0A79">
        <w:rPr>
          <w:lang w:val="da-DK"/>
        </w:rPr>
        <w:br/>
      </w:r>
      <w:r w:rsidRPr="008A0A79">
        <w:rPr>
          <w:lang w:val="da-DK"/>
        </w:rPr>
        <w:t>&lt;1866-01-18&gt;&lt;Torsdag 18.&gt;&lt;Januar&gt;&lt;1866&gt;&lt;011-24&gt;:    blev frygtelig træt og ved Consertens Begyndelse tog jeg</w:t>
      </w:r>
      <w:r w:rsidRPr="008A0A79">
        <w:rPr>
          <w:lang w:val="da-DK"/>
        </w:rPr>
        <w:br/>
      </w:r>
      <w:r w:rsidRPr="008A0A79">
        <w:rPr>
          <w:lang w:val="da-DK"/>
        </w:rPr>
        <w:t>&lt;1866-01-18&gt;&lt;Torsdag 18.&gt;&lt;Januar&gt;&lt;1866&gt;&lt;011-25&gt;:    bort saa at jeg var hjemme henimod elleve. [25]</w:t>
      </w:r>
    </w:p>
    <w:p w:rsidRPr="008A0A79" w:rsidR="00161553" w:rsidP="00003E59" w:rsidRDefault="00000000" w14:paraId="5D35F602" w14:textId="0D7840D0">
      <w:pPr>
        <w:spacing w:after="240" w:line="240" w:lineRule="auto"/>
        <w:rPr>
          <w:lang w:val="da-DK"/>
        </w:rPr>
      </w:pPr>
      <w:r w:rsidRPr="4C7C64E9" w:rsidR="0B0A24C3">
        <w:rPr>
          <w:lang w:val="da-DK"/>
        </w:rPr>
        <w:t xml:space="preserve">&lt;1866-01-19&gt;&lt;Fredag 19&gt;&lt;Januar&gt;&lt;1866&gt;&lt;011-26&gt;:    </w:t>
      </w:r>
      <w:r w:rsidRPr="4C7C64E9" w:rsidR="0B0A24C3">
        <w:rPr>
          <w:i w:val="1"/>
          <w:iCs w:val="1"/>
          <w:lang w:val="da-DK"/>
        </w:rPr>
        <w:t>Fredag</w:t>
      </w:r>
      <w:r w:rsidRPr="4C7C64E9" w:rsidR="0B0A24C3">
        <w:rPr>
          <w:i w:val="1"/>
          <w:iCs w:val="1"/>
          <w:lang w:val="da-DK"/>
        </w:rPr>
        <w:t xml:space="preserve"> 19</w:t>
      </w:r>
      <w:r w:rsidRPr="4C7C64E9" w:rsidR="0B0A24C3">
        <w:rPr>
          <w:lang w:val="da-DK"/>
        </w:rPr>
        <w:t> Meget træt og søvnig, blev vækket af Portneren</w:t>
      </w:r>
      <w:r>
        <w:br/>
      </w:r>
      <w:r w:rsidRPr="4C7C64E9">
        <w:rPr>
          <w:lang w:val="da-DK"/>
        </w:rPr>
        <w:br w:type="page"/>
      </w:r>
      <w:r w:rsidRPr="4C7C64E9" w:rsidR="0B0A24C3">
        <w:rPr>
          <w:lang w:val="da-DK"/>
        </w:rPr>
        <w:t xml:space="preserve">&lt;1866-01-19&gt;&lt;Fredag 19&gt;&lt;Januar&gt;&lt;1866&gt;&lt;012-01&gt;:    som </w:t>
      </w:r>
      <w:r w:rsidRPr="4C7C64E9" w:rsidR="0B0A24C3">
        <w:rPr>
          <w:lang w:val="da-DK"/>
        </w:rPr>
        <w:t>mældte</w:t>
      </w:r>
      <w:r w:rsidRPr="4C7C64E9" w:rsidR="0B0A24C3">
        <w:rPr>
          <w:lang w:val="da-DK"/>
        </w:rPr>
        <w:t xml:space="preserve"> en Hr Rasmussen fra Odense, jeg kunde da ikke</w:t>
      </w:r>
      <w:r>
        <w:br/>
      </w:r>
      <w:r w:rsidRPr="4C7C64E9" w:rsidR="0B0A24C3">
        <w:rPr>
          <w:lang w:val="da-DK"/>
        </w:rPr>
        <w:t>&lt;1866-01-19&gt;&lt;Fredag 19&gt;&lt;Januar&gt;&lt;1866&gt;&lt;012-02&gt;:    tage imod ham og bad ham skrive. Besøgt Henriques, Collins,</w:t>
      </w:r>
      <w:r>
        <w:br/>
      </w:r>
      <w:r w:rsidRPr="4C7C64E9" w:rsidR="0B0A24C3">
        <w:rPr>
          <w:lang w:val="da-DK"/>
        </w:rPr>
        <w:t>&lt;1866-01-19&gt;&lt;Fredag 19&gt;&lt;Januar&gt;&lt;1866&gt;&lt;012-03&gt;:    Eckardts &amp; — Middag hos Fru Kock, efter Bordet fik den</w:t>
      </w:r>
      <w:r>
        <w:br/>
      </w:r>
      <w:r w:rsidRPr="4C7C64E9" w:rsidR="0B0A24C3">
        <w:rPr>
          <w:lang w:val="da-DK"/>
        </w:rPr>
        <w:t xml:space="preserve">&lt;1866-01-19&gt;&lt;Fredag 19&gt;&lt;Januar&gt;&lt;1866&gt;&lt;012-04&gt;:    unge Fru Kock Barselveer, </w:t>
      </w:r>
      <w:r w:rsidRPr="4C7C64E9" w:rsidR="0B0A24C3">
        <w:rPr>
          <w:lang w:val="da-DK"/>
        </w:rPr>
        <w:t>saa</w:t>
      </w:r>
      <w:r w:rsidRPr="4C7C64E9" w:rsidR="0B0A24C3">
        <w:rPr>
          <w:lang w:val="da-DK"/>
        </w:rPr>
        <w:t xml:space="preserve"> jeg skyndte mig bort. Hørte</w:t>
      </w:r>
      <w:r>
        <w:br/>
      </w:r>
      <w:r w:rsidRPr="4C7C64E9" w:rsidR="0B0A24C3">
        <w:rPr>
          <w:lang w:val="da-DK"/>
        </w:rPr>
        <w:t xml:space="preserve">&lt;1866-01-19&gt;&lt;Fredag 19&gt;&lt;Januar&gt;&lt;1866&gt;&lt;012-05&gt;:    i </w:t>
      </w:r>
      <w:r w:rsidRPr="4C7C64E9" w:rsidR="0B0A24C3">
        <w:rPr>
          <w:lang w:val="da-DK"/>
        </w:rPr>
        <w:t>Theatret</w:t>
      </w:r>
      <w:r w:rsidRPr="4C7C64E9" w:rsidR="0B0A24C3">
        <w:rPr>
          <w:lang w:val="da-DK"/>
        </w:rPr>
        <w:t xml:space="preserve"> første </w:t>
      </w:r>
      <w:r w:rsidRPr="4C7C64E9" w:rsidR="0B0A24C3">
        <w:rPr>
          <w:lang w:val="da-DK"/>
        </w:rPr>
        <w:t>Act</w:t>
      </w:r>
      <w:r w:rsidRPr="4C7C64E9" w:rsidR="0B0A24C3">
        <w:rPr>
          <w:lang w:val="da-DK"/>
        </w:rPr>
        <w:t xml:space="preserve"> af Figaros Bryllup; før jeg gik derhen [5]</w:t>
      </w:r>
      <w:r>
        <w:br/>
      </w:r>
      <w:r w:rsidRPr="4C7C64E9" w:rsidR="0B0A24C3">
        <w:rPr>
          <w:lang w:val="da-DK"/>
        </w:rPr>
        <w:t>&lt;1866-01-19&gt;&lt;Fredag 19&gt;&lt;Januar&gt;&lt;1866&gt;&lt;012-06&gt;:    traf jeg ved min Dør denne Rasmussen, jeg gav ham kun en</w:t>
      </w:r>
      <w:r>
        <w:br/>
      </w:r>
      <w:r w:rsidRPr="4C7C64E9" w:rsidR="0B0A24C3">
        <w:rPr>
          <w:lang w:val="da-DK"/>
        </w:rPr>
        <w:t xml:space="preserve">&lt;1866-01-19&gt;&lt;Fredag 19&gt;&lt;Januar&gt;&lt;1866&gt;&lt;012-07&gt;:    </w:t>
      </w:r>
      <w:r w:rsidRPr="4C7C64E9" w:rsidR="361B5A4F">
        <w:rPr>
          <w:lang w:val="da-DK"/>
        </w:rPr>
        <w:t xml:space="preserve">₻ </w:t>
      </w:r>
      <w:r w:rsidRPr="4C7C64E9" w:rsidR="0B0A24C3">
        <w:rPr>
          <w:lang w:val="da-DK"/>
        </w:rPr>
        <w:t xml:space="preserve">da jeg senere kom fra </w:t>
      </w:r>
      <w:r w:rsidRPr="4C7C64E9" w:rsidR="0B0A24C3">
        <w:rPr>
          <w:lang w:val="da-DK"/>
        </w:rPr>
        <w:t>Theatret</w:t>
      </w:r>
      <w:r w:rsidRPr="4C7C64E9" w:rsidR="0B0A24C3">
        <w:rPr>
          <w:lang w:val="da-DK"/>
        </w:rPr>
        <w:t xml:space="preserve"> </w:t>
      </w:r>
      <w:r w:rsidRPr="4C7C64E9" w:rsidR="0B0A24C3">
        <w:rPr>
          <w:lang w:val="da-DK"/>
        </w:rPr>
        <w:t>laae</w:t>
      </w:r>
      <w:r w:rsidRPr="4C7C64E9" w:rsidR="0B0A24C3">
        <w:rPr>
          <w:lang w:val="da-DK"/>
        </w:rPr>
        <w:t xml:space="preserve"> Brev fra ham med</w:t>
      </w:r>
      <w:r>
        <w:br/>
      </w:r>
      <w:r w:rsidRPr="4C7C64E9" w:rsidR="0B0A24C3">
        <w:rPr>
          <w:lang w:val="da-DK"/>
        </w:rPr>
        <w:t xml:space="preserve">&lt;1866-01-19&gt;&lt;Fredag 19&gt;&lt;Januar&gt;&lt;1866&gt;&lt;012-08&gt;:    </w:t>
      </w:r>
      <w:r w:rsidRPr="4C7C64E9" w:rsidR="0B0A24C3">
        <w:rPr>
          <w:lang w:val="da-DK"/>
        </w:rPr>
        <w:t>Fodposten</w:t>
      </w:r>
      <w:r w:rsidRPr="4C7C64E9" w:rsidR="0B0A24C3">
        <w:rPr>
          <w:lang w:val="da-DK"/>
        </w:rPr>
        <w:t>, havde jeg modtaget det tidligere da havde jeg</w:t>
      </w:r>
      <w:r>
        <w:br/>
      </w:r>
      <w:r w:rsidRPr="4C7C64E9" w:rsidR="0B0A24C3">
        <w:rPr>
          <w:lang w:val="da-DK"/>
        </w:rPr>
        <w:t>&lt;1866-01-19&gt;&lt;Fredag 19&gt;&lt;Januar&gt;&lt;1866&gt;&lt;012-09&gt;:    givet ham mere. — Det forstemte mig.</w:t>
      </w:r>
    </w:p>
    <w:p w:rsidRPr="00A97F67" w:rsidR="00161553" w:rsidP="00003E59" w:rsidRDefault="00000000" w14:paraId="7A2BA0F6" w14:textId="589620DD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&lt;1866-01-20&gt;&lt;Løverdag 20&gt;&lt;Januar&gt;&lt;1866&gt;&lt;012-10&gt;:    </w:t>
      </w:r>
      <w:r w:rsidRPr="008A0A79">
        <w:rPr>
          <w:i/>
          <w:lang w:val="da-DK"/>
        </w:rPr>
        <w:t>Løverdag 20</w:t>
      </w:r>
      <w:r w:rsidRPr="008A0A79">
        <w:rPr>
          <w:lang w:val="da-DK"/>
        </w:rPr>
        <w:t> Imorges har Rasmussen igjen været her og er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20&gt;&lt;Januar&gt;&lt;1866&gt;&lt;012-11&gt;:    viist bort af Portneren, det gjør mig ondt. Besøgt Grevinde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20&gt;&lt;Januar&gt;&lt;1866&gt;&lt;012-12&gt;:    Frijs, seet hende og Døttrene, traf der Caroline Hanck med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20&gt;&lt;Januar&gt;&lt;1866&gt;&lt;012-13&gt;:    Læssøes Børn. Regn og Rusk. Sendt Brev til Boghandler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20&gt;&lt;Januar&gt;&lt;1866&gt;&lt;012-14&gt;:    Marius Petersen i Hjørring. Middag hos Kammerherreinde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20&gt;&lt;Januar&gt;&lt;1866&gt;&lt;012-15&gt;:    Neergaard; jeg fik en deilig duftende Bouquet af Violer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20&gt;&lt;Januar&gt;&lt;1866&gt;&lt;012-16&gt;:    samt spansk Jasmin, Juleroser og Venushaar, jeg bragte den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20&gt;&lt;Januar&gt;&lt;1866&gt;&lt;012-17&gt;:    til Jette Collin. I Theatret Ole Bull, han interesserer mig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20&gt;&lt;Januar&gt;&lt;1866&gt;&lt;012-18&gt;:    ikke. Fandt hjemme Bog og Brev fra Forfatterinden til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20&gt;&lt;Januar&gt;&lt;1866&gt;&lt;012-19&gt;:    »Fortids Skygge«, hun havde selv bragt samme i Hotellet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20&gt;&lt;Januar&gt;&lt;1866&gt;&lt;012-20&gt;:    og bad mig besøge sig. Fik hos Fru Neergaard eet af disse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20&gt;&lt;Januar&gt;&lt;1866&gt;&lt;012-21&gt;:    tydske, rupinske, danske Billeder med Nordens berømte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20&gt;&lt;Januar&gt;&lt;1866&gt;&lt;012-22&gt;:    Mænd hvor jeg da ogsaa var. I Børnetidende til imorgen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20&gt;&lt;Januar&gt;&lt;1866&gt;&lt;012-23&gt;:    staaer et Digt dediceret til mig. »Nu gaaer det jo godt hjemme«,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20&gt;&lt;Januar&gt;&lt;1866&gt;&lt;012-24&gt;:    sagde jeg til Eckardt. Godt, sagde han bittert, tænk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20&gt;&lt;Januar&gt;&lt;1866&gt;&lt;012-25&gt;:    hun har Lyst til at spille Konen i de Nygifte, det er jo vor [25]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20&gt;&lt;Januar&gt;&lt;1866&gt;&lt;012-26&gt;:    Historie, men kun at Manden ikke modtager Velgjerningen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20&gt;&lt;Januar&gt;&lt;1866&gt;&lt;012-27&gt;:    af Svigerforældrene. Imorges fik jeg Bud at den unge Fru</w:t>
      </w:r>
      <w:r w:rsidRPr="008A0A79">
        <w:rPr>
          <w:lang w:val="da-DK"/>
        </w:rPr>
        <w:br/>
      </w:r>
      <w:r w:rsidRPr="008A0A79">
        <w:rPr>
          <w:lang w:val="da-DK"/>
        </w:rPr>
        <w:t>&lt;1866-01-20&gt;&lt;Løverdag 20&gt;&lt;Januar&gt;&lt;1866&gt;&lt;012-28&gt;:    Kock iaftes Klokken 7 havde født en Datter.</w:t>
      </w:r>
      <w:r w:rsidRPr="008A0A79" w:rsidR="000A35FB">
        <w:rPr>
          <w:lang w:val="da-DK"/>
        </w:rPr>
        <w:br/>
      </w:r>
    </w:p>
    <w:p w:rsidRPr="008A0A79" w:rsidR="00161553" w:rsidP="00003E59" w:rsidRDefault="00000000" w14:paraId="76CAEF55" w14:textId="0CD79EB9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200E62">
        <w:rPr>
          <w:lang w:val="da-DK"/>
        </w:rPr>
        <w:t>&lt;</w:t>
      </w:r>
      <w:r w:rsidRPr="00200E62" w:rsidR="00D02A24">
        <w:rPr>
          <w:lang w:val="da-DK"/>
        </w:rPr>
        <w:t>1866-01-21</w:t>
      </w:r>
      <w:r w:rsidRPr="00200E62">
        <w:rPr>
          <w:lang w:val="da-DK"/>
        </w:rPr>
        <w:t>&gt;&lt;</w:t>
      </w:r>
      <w:r w:rsidRPr="00200E62" w:rsidR="00200E62">
        <w:rPr>
          <w:lang w:val="da-DK"/>
        </w:rPr>
        <w:t xml:space="preserve">Søndag 19.[ɔ: 21.] </w:t>
      </w:r>
      <w:r w:rsidRPr="00200E62">
        <w:rPr>
          <w:lang w:val="da-DK"/>
        </w:rPr>
        <w:t xml:space="preserve">&gt;&lt;Januar&gt;&lt;1866&gt;&lt;013-01&gt;:    </w:t>
      </w:r>
      <w:r w:rsidRPr="00200E62" w:rsidR="00200E62">
        <w:rPr>
          <w:i/>
          <w:lang w:val="da-DK"/>
        </w:rPr>
        <w:t>Søndag 19.[ɔ: 21.]</w:t>
      </w:r>
      <w:r w:rsidRPr="00200E62">
        <w:rPr>
          <w:lang w:val="da-DK"/>
        </w:rPr>
        <w:t xml:space="preserve"> Klar Luft. Kjørt ud til Etatsraad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02A24">
        <w:rPr>
          <w:lang w:val="da-DK"/>
        </w:rPr>
        <w:t>1866-01-21</w:t>
      </w:r>
      <w:r w:rsidRPr="008A0A79">
        <w:rPr>
          <w:lang w:val="da-DK"/>
        </w:rPr>
        <w:t>&gt;&lt;</w:t>
      </w:r>
      <w:r w:rsidR="00200E62">
        <w:rPr>
          <w:lang w:val="da-DK"/>
        </w:rPr>
        <w:t xml:space="preserve">Søndag 19.[ɔ: 21.] </w:t>
      </w:r>
      <w:r w:rsidRPr="008A0A79">
        <w:rPr>
          <w:lang w:val="da-DK"/>
        </w:rPr>
        <w:t>&gt;&lt;Januar&gt;&lt;1866&gt;&lt;013-02&gt;:    Drevsens i Rosenvænget; Violerne blomstrede i Haven,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02A24">
        <w:rPr>
          <w:lang w:val="da-DK"/>
        </w:rPr>
        <w:t>1866-01-21</w:t>
      </w:r>
      <w:r w:rsidRPr="008A0A79">
        <w:rPr>
          <w:lang w:val="da-DK"/>
        </w:rPr>
        <w:t>&gt;&lt;</w:t>
      </w:r>
      <w:r w:rsidR="00200E62">
        <w:rPr>
          <w:lang w:val="da-DK"/>
        </w:rPr>
        <w:t xml:space="preserve">Søndag 19.[ɔ: 21.] </w:t>
      </w:r>
      <w:r w:rsidRPr="008A0A79">
        <w:rPr>
          <w:lang w:val="da-DK"/>
        </w:rPr>
        <w:t>&gt;&lt;Januar&gt;&lt;1866&gt;&lt;013-03&gt;:    Juleroser, Bellis og store gule Foraarsblomster. Spiiste Frokost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02A24">
        <w:rPr>
          <w:lang w:val="da-DK"/>
        </w:rPr>
        <w:t>1866-01-21</w:t>
      </w:r>
      <w:r w:rsidRPr="008A0A79">
        <w:rPr>
          <w:lang w:val="da-DK"/>
        </w:rPr>
        <w:t>&gt;&lt;</w:t>
      </w:r>
      <w:r w:rsidR="00200E62">
        <w:rPr>
          <w:lang w:val="da-DK"/>
        </w:rPr>
        <w:t xml:space="preserve">Søndag 19.[ɔ: 21.] </w:t>
      </w:r>
      <w:r w:rsidRPr="008A0A79">
        <w:rPr>
          <w:lang w:val="da-DK"/>
        </w:rPr>
        <w:t>&gt;&lt;Januar&gt;&lt;1866&gt;&lt;013-04&gt;:    der. Gik ind til Theodor Collin, havde Hold i Siden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02A24">
        <w:rPr>
          <w:lang w:val="da-DK"/>
        </w:rPr>
        <w:t>1866-01-21</w:t>
      </w:r>
      <w:r w:rsidRPr="008A0A79">
        <w:rPr>
          <w:lang w:val="da-DK"/>
        </w:rPr>
        <w:t>&gt;&lt;</w:t>
      </w:r>
      <w:r w:rsidR="00200E62">
        <w:rPr>
          <w:lang w:val="da-DK"/>
        </w:rPr>
        <w:t xml:space="preserve">Søndag 19.[ɔ: 21.] </w:t>
      </w:r>
      <w:r w:rsidRPr="008A0A79">
        <w:rPr>
          <w:lang w:val="da-DK"/>
        </w:rPr>
        <w:t>&gt;&lt;Januar&gt;&lt;1866&gt;&lt;013-05&gt;:    af Maven og Brystet. Besøgt Fru Ørsted og Kocks. Middag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02A24">
        <w:rPr>
          <w:lang w:val="da-DK"/>
        </w:rPr>
        <w:t>1866-01-21</w:t>
      </w:r>
      <w:r w:rsidRPr="008A0A79">
        <w:rPr>
          <w:lang w:val="da-DK"/>
        </w:rPr>
        <w:t>&gt;&lt;</w:t>
      </w:r>
      <w:r w:rsidR="00200E62">
        <w:rPr>
          <w:lang w:val="da-DK"/>
        </w:rPr>
        <w:t xml:space="preserve">Søndag 19.[ɔ: 21.] </w:t>
      </w:r>
      <w:r w:rsidRPr="008A0A79">
        <w:rPr>
          <w:lang w:val="da-DK"/>
        </w:rPr>
        <w:t>&gt;&lt;Januar&gt;&lt;1866&gt;&lt;013-06&gt;:    hos Henriques, her var den legemlig smukke (ikke inteligent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02A24">
        <w:rPr>
          <w:lang w:val="da-DK"/>
        </w:rPr>
        <w:t>1866-01-21</w:t>
      </w:r>
      <w:r w:rsidRPr="008A0A79">
        <w:rPr>
          <w:lang w:val="da-DK"/>
        </w:rPr>
        <w:t>&gt;&lt;</w:t>
      </w:r>
      <w:r w:rsidR="00200E62">
        <w:rPr>
          <w:lang w:val="da-DK"/>
        </w:rPr>
        <w:t xml:space="preserve">Søndag 19.[ɔ: 21.] </w:t>
      </w:r>
      <w:r w:rsidRPr="008A0A79">
        <w:rPr>
          <w:lang w:val="da-DK"/>
        </w:rPr>
        <w:t>&gt;&lt;Januar&gt;&lt;1866&gt;&lt;013-07&gt;:    smukke) Carstensen der med den unge Holmblad skal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02A24">
        <w:rPr>
          <w:lang w:val="da-DK"/>
        </w:rPr>
        <w:t>1866-01-21</w:t>
      </w:r>
      <w:r w:rsidRPr="008A0A79">
        <w:rPr>
          <w:lang w:val="da-DK"/>
        </w:rPr>
        <w:t>&gt;&lt;</w:t>
      </w:r>
      <w:r w:rsidR="00200E62">
        <w:rPr>
          <w:lang w:val="da-DK"/>
        </w:rPr>
        <w:t xml:space="preserve">Søndag 19.[ɔ: 21.] </w:t>
      </w:r>
      <w:r w:rsidRPr="008A0A79">
        <w:rPr>
          <w:lang w:val="da-DK"/>
        </w:rPr>
        <w:t>&gt;&lt;Januar&gt;&lt;1866&gt;&lt;013-08&gt;:    reise til Holland, Paris og Tydskland, han var meget opfyldt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02A24">
        <w:rPr>
          <w:lang w:val="da-DK"/>
        </w:rPr>
        <w:t>1866-01-21</w:t>
      </w:r>
      <w:r w:rsidRPr="008A0A79">
        <w:rPr>
          <w:lang w:val="da-DK"/>
        </w:rPr>
        <w:t>&gt;&lt;</w:t>
      </w:r>
      <w:r w:rsidR="00200E62">
        <w:rPr>
          <w:lang w:val="da-DK"/>
        </w:rPr>
        <w:t xml:space="preserve">Søndag 19.[ɔ: 21.] </w:t>
      </w:r>
      <w:r w:rsidRPr="008A0A79">
        <w:rPr>
          <w:lang w:val="da-DK"/>
        </w:rPr>
        <w:t>&gt;&lt;Januar&gt;&lt;1866&gt;&lt;013-09&gt;:    deraf; vi mødes sikkert. Gik i Theatret til Faust, omtrent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02A24">
        <w:rPr>
          <w:lang w:val="da-DK"/>
        </w:rPr>
        <w:t>1866-01-21</w:t>
      </w:r>
      <w:r w:rsidRPr="008A0A79">
        <w:rPr>
          <w:lang w:val="da-DK"/>
        </w:rPr>
        <w:t>&gt;&lt;</w:t>
      </w:r>
      <w:r w:rsidR="00200E62">
        <w:rPr>
          <w:lang w:val="da-DK"/>
        </w:rPr>
        <w:t xml:space="preserve">Søndag 19.[ɔ: 21.] </w:t>
      </w:r>
      <w:r w:rsidRPr="008A0A79">
        <w:rPr>
          <w:lang w:val="da-DK"/>
        </w:rPr>
        <w:t>&gt;&lt;Januar&gt;&lt;1866&gt;&lt;013-10&gt;:    fire Acter. Hjem og drak Portviin for Maven, og sad i dolce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02A24">
        <w:rPr>
          <w:lang w:val="da-DK"/>
        </w:rPr>
        <w:t>1866-01-21</w:t>
      </w:r>
      <w:r w:rsidRPr="008A0A79">
        <w:rPr>
          <w:lang w:val="da-DK"/>
        </w:rPr>
        <w:t>&gt;&lt;</w:t>
      </w:r>
      <w:r w:rsidR="00200E62">
        <w:rPr>
          <w:lang w:val="da-DK"/>
        </w:rPr>
        <w:t xml:space="preserve">Søndag 19.[ɔ: 21.] </w:t>
      </w:r>
      <w:r w:rsidRPr="008A0A79">
        <w:rPr>
          <w:lang w:val="da-DK"/>
        </w:rPr>
        <w:t>&gt;&lt;Januar&gt;&lt;1866&gt;&lt;013-11&gt;:    farniente om Reisen, tænkte jeg, alvorligt, da maatte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02A24">
        <w:rPr>
          <w:lang w:val="da-DK"/>
        </w:rPr>
        <w:t>1866-01-21</w:t>
      </w:r>
      <w:r w:rsidRPr="008A0A79">
        <w:rPr>
          <w:lang w:val="da-DK"/>
        </w:rPr>
        <w:t>&gt;&lt;</w:t>
      </w:r>
      <w:r w:rsidR="00200E62">
        <w:rPr>
          <w:lang w:val="da-DK"/>
        </w:rPr>
        <w:t xml:space="preserve">Søndag 19.[ɔ: 21.] </w:t>
      </w:r>
      <w:r w:rsidRPr="008A0A79">
        <w:rPr>
          <w:lang w:val="da-DK"/>
        </w:rPr>
        <w:t>&gt;&lt;Januar&gt;&lt;1866&gt;&lt;013-12&gt;:    vende mig til Gud om Naade, thi denne bliver min </w:t>
      </w:r>
      <w:r w:rsidRPr="008A0A79">
        <w:rPr>
          <w:i/>
          <w:lang w:val="da-DK"/>
        </w:rPr>
        <w:t>sidste.</w:t>
      </w:r>
    </w:p>
    <w:p w:rsidRPr="008A0A79" w:rsidR="00161553" w:rsidP="00003E59" w:rsidRDefault="00000000" w14:paraId="624C745B" w14:textId="3B74C1D9">
      <w:pPr>
        <w:spacing w:after="240" w:line="240" w:lineRule="auto"/>
        <w:rPr>
          <w:lang w:val="da-DK"/>
        </w:rPr>
      </w:pPr>
      <w:r w:rsidRPr="00C427CB">
        <w:rPr>
          <w:lang w:val="da-DK"/>
        </w:rPr>
        <w:t>&lt;</w:t>
      </w:r>
      <w:r w:rsidRPr="00C427CB" w:rsidR="002E0480">
        <w:rPr>
          <w:lang w:val="da-DK"/>
        </w:rPr>
        <w:t>1866-01-22</w:t>
      </w:r>
      <w:r w:rsidRPr="00C427CB">
        <w:rPr>
          <w:lang w:val="da-DK"/>
        </w:rPr>
        <w:t>&gt;&lt;</w:t>
      </w:r>
      <w:r w:rsidRPr="00C427CB" w:rsidR="002E0480">
        <w:rPr>
          <w:lang w:val="da-DK"/>
        </w:rPr>
        <w:t>Mandag 20 [ɔ: 22.]</w:t>
      </w:r>
      <w:r w:rsidRPr="00C427CB">
        <w:rPr>
          <w:lang w:val="da-DK"/>
        </w:rPr>
        <w:t xml:space="preserve">&gt;&lt;Januar&gt;&lt;1866&gt;&lt;013-13&gt;:    </w:t>
      </w:r>
      <w:r w:rsidRPr="00C427CB" w:rsidR="002E0480">
        <w:rPr>
          <w:i/>
          <w:lang w:val="da-DK"/>
        </w:rPr>
        <w:t>Mandag 20 [ɔ: 22.]</w:t>
      </w:r>
      <w:r w:rsidRPr="00C427CB">
        <w:rPr>
          <w:lang w:val="da-DK"/>
        </w:rPr>
        <w:t>  Regnveir; følt mig mindre vel, Gammel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&gt;&lt;Januar&gt;&lt;1866&gt;&lt;013-14&gt;:    Mands Fornemmelse! Skriv med den gamle Mands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&gt;&lt;Januar&gt;&lt;1866&gt;&lt;013-15&gt;:    Ængstelse for at reise ud, hans Savn af dit og dat i Hjemmet,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&gt;&lt;Januar&gt;&lt;1866&gt;&lt;013-16&gt;:    og derpaa den unges Forhaabning og Alt i Rosenrødt.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&gt;&lt;Januar&gt;&lt;1866&gt;&lt;013-17&gt;:    Var hos Bramsen da hans kunstige Tænder skar mig Hul i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&gt;&lt;Januar&gt;&lt;1866&gt;&lt;013-18&gt;:    Munden; sendt Manuskript og Brev til Skolelærer Knudsen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&gt;&lt;Januar&gt;&lt;1866&gt;&lt;013-19&gt;:    ved Aarhuus. </w:t>
      </w:r>
      <w:r w:rsidRPr="008A0A79">
        <w:rPr>
          <w:i/>
          <w:lang w:val="da-DK"/>
        </w:rPr>
        <w:t>Brev</w:t>
      </w:r>
      <w:r w:rsidRPr="008A0A79">
        <w:rPr>
          <w:lang w:val="da-DK"/>
        </w:rPr>
        <w:t> til Fru Scavenius. Middag hos Hartmann,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&gt;&lt;Januar&gt;&lt;1866&gt;&lt;013-20&gt;:    hvor jeg kom i daglige Klæder og saa var der Afskedsgilde for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&gt;&lt;Januar&gt;&lt;1866&gt;&lt;013-21&gt;:    Skolelærer Ottesen der gaaer til Jylland og flere Fremmede,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&gt;&lt;Januar&gt;&lt;1866&gt;&lt;013-22&gt;:    blandt andre Præsten Digteren Fibiger. I Theatret Hertzs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&gt;&lt;Januar&gt;&lt;1866&gt;&lt;013-23&gt;:    Stykke Onkelen fra Californien, der rives ned, men var mig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&gt;&lt;Januar&gt;&lt;1866&gt;&lt;013-24&gt;:    ganske interessant. — Ole Bull spillede Violin, det forekom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&gt;&lt;Januar&gt;&lt;1866&gt;&lt;013-25&gt;:    mig hans bedste Aften, jeg morer mig ellers ikke ved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&gt;&lt;Januar&gt;&lt;1866&gt;&lt;013-26&gt;:    det. Brev fra Brødrene </w:t>
      </w:r>
      <w:r w:rsidRPr="008A0A79">
        <w:rPr>
          <w:i/>
          <w:lang w:val="da-DK"/>
        </w:rPr>
        <w:t>Brandt,</w:t>
      </w:r>
      <w:r w:rsidRPr="008A0A79">
        <w:rPr>
          <w:lang w:val="da-DK"/>
        </w:rPr>
        <w:t> jeg har skrevet til den der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&gt;&lt;Januar&gt;&lt;1866&gt;&lt;013-27&gt;:    ikke har indbudt mig men nu faaer jeg Indbydelse fra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2E0480">
        <w:rPr>
          <w:lang w:val="da-DK"/>
        </w:rPr>
        <w:t>1866-01-22</w:t>
      </w:r>
      <w:r w:rsidRPr="008A0A79">
        <w:rPr>
          <w:lang w:val="da-DK"/>
        </w:rPr>
        <w:t>&gt;&lt;</w:t>
      </w:r>
      <w:r w:rsidR="002E0480">
        <w:rPr>
          <w:lang w:val="da-DK"/>
        </w:rPr>
        <w:t>Mandag 20 [ɔ: 22.]</w:t>
      </w:r>
      <w:r w:rsidRPr="008A0A79">
        <w:rPr>
          <w:lang w:val="da-DK"/>
        </w:rPr>
        <w:t>&gt;&lt;Januar&gt;&lt;1866&gt;&lt;013-28&gt;:    denne.</w:t>
      </w:r>
    </w:p>
    <w:p w:rsidRPr="008A0A79" w:rsidR="00161553" w:rsidP="00003E59" w:rsidRDefault="00000000" w14:paraId="2A18B73A" w14:textId="361D6A3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481D1B">
        <w:rPr>
          <w:lang w:val="da-DK"/>
        </w:rPr>
        <w:t>&lt;</w:t>
      </w:r>
      <w:r w:rsidRPr="00481D1B" w:rsidR="00880880">
        <w:rPr>
          <w:lang w:val="da-DK"/>
        </w:rPr>
        <w:t>1866-01-23</w:t>
      </w:r>
      <w:r w:rsidRPr="00481D1B">
        <w:rPr>
          <w:lang w:val="da-DK"/>
        </w:rPr>
        <w:t>&gt;&lt;Tirsdag 21</w:t>
      </w:r>
      <w:r w:rsidRPr="00481D1B" w:rsidR="00880880">
        <w:rPr>
          <w:lang w:val="da-DK"/>
        </w:rPr>
        <w:t> [</w:t>
      </w:r>
      <w:r w:rsidRPr="00481D1B" w:rsidR="00880880">
        <w:rPr>
          <w:i/>
          <w:lang w:val="da-DK"/>
        </w:rPr>
        <w:t>ɔ: 23.</w:t>
      </w:r>
      <w:r w:rsidRPr="00481D1B" w:rsidR="00880880">
        <w:rPr>
          <w:lang w:val="da-DK"/>
        </w:rPr>
        <w:t xml:space="preserve">] </w:t>
      </w:r>
      <w:r w:rsidRPr="00481D1B">
        <w:rPr>
          <w:lang w:val="da-DK"/>
        </w:rPr>
        <w:t xml:space="preserve">&gt;&lt;Januar&gt;&lt;1866&gt;&lt;014-01&gt;:    </w:t>
      </w:r>
      <w:r w:rsidRPr="00481D1B">
        <w:rPr>
          <w:i/>
          <w:lang w:val="da-DK"/>
        </w:rPr>
        <w:t>Tirsdag 21</w:t>
      </w:r>
      <w:r w:rsidRPr="00481D1B">
        <w:rPr>
          <w:lang w:val="da-DK"/>
        </w:rPr>
        <w:t> [</w:t>
      </w:r>
      <w:r w:rsidRPr="00481D1B">
        <w:rPr>
          <w:i/>
          <w:lang w:val="da-DK"/>
        </w:rPr>
        <w:t>ɔ: 23.</w:t>
      </w:r>
      <w:r w:rsidRPr="00481D1B">
        <w:rPr>
          <w:lang w:val="da-DK"/>
        </w:rPr>
        <w:t>] Noget Solskin. Brev fra Frøkenen ved</w:t>
      </w:r>
      <w:r w:rsidRPr="00481D1B">
        <w:rPr>
          <w:lang w:val="da-DK"/>
        </w:rPr>
        <w:br/>
      </w:r>
      <w:r w:rsidRPr="00481D1B">
        <w:rPr>
          <w:lang w:val="da-DK"/>
        </w:rPr>
        <w:t>&lt;</w:t>
      </w:r>
      <w:r w:rsidRPr="00481D1B" w:rsidR="00880880">
        <w:rPr>
          <w:lang w:val="da-DK"/>
        </w:rPr>
        <w:t>1866-01-23</w:t>
      </w:r>
      <w:r w:rsidRPr="00481D1B">
        <w:rPr>
          <w:lang w:val="da-DK"/>
        </w:rPr>
        <w:t>&gt;&lt;Tirsdag 21</w:t>
      </w:r>
      <w:r w:rsidRPr="00481D1B" w:rsidR="00880880">
        <w:rPr>
          <w:lang w:val="da-DK"/>
        </w:rPr>
        <w:t> [</w:t>
      </w:r>
      <w:r w:rsidRPr="00481D1B" w:rsidR="00880880">
        <w:rPr>
          <w:i/>
          <w:lang w:val="da-DK"/>
        </w:rPr>
        <w:t>ɔ: 23.</w:t>
      </w:r>
      <w:r w:rsidRPr="00481D1B" w:rsidR="00880880">
        <w:rPr>
          <w:lang w:val="da-DK"/>
        </w:rPr>
        <w:t xml:space="preserve">] </w:t>
      </w:r>
      <w:r w:rsidRPr="00481D1B">
        <w:rPr>
          <w:lang w:val="da-DK"/>
        </w:rPr>
        <w:t>&gt;&lt;Januar&gt;&lt;1866&gt;&lt;014-02&gt;:    Kjøge. Gik ud til Louise Lind, der var ikke Sporvogn at</w:t>
      </w:r>
      <w:r w:rsidRPr="00481D1B">
        <w:rPr>
          <w:lang w:val="da-DK"/>
        </w:rPr>
        <w:br/>
      </w:r>
      <w:r w:rsidRPr="00481D1B">
        <w:rPr>
          <w:lang w:val="da-DK"/>
        </w:rPr>
        <w:t>&lt;</w:t>
      </w:r>
      <w:r w:rsidRPr="00481D1B" w:rsidR="00880880">
        <w:rPr>
          <w:lang w:val="da-DK"/>
        </w:rPr>
        <w:t>1866-01-23</w:t>
      </w:r>
      <w:r w:rsidRPr="00481D1B">
        <w:rPr>
          <w:lang w:val="da-DK"/>
        </w:rPr>
        <w:t>&gt;&lt;Tirsdag 21</w:t>
      </w:r>
      <w:r w:rsidRPr="00481D1B" w:rsidR="00880880">
        <w:rPr>
          <w:lang w:val="da-DK"/>
        </w:rPr>
        <w:t> [</w:t>
      </w:r>
      <w:r w:rsidRPr="00481D1B" w:rsidR="00880880">
        <w:rPr>
          <w:i/>
          <w:lang w:val="da-DK"/>
        </w:rPr>
        <w:t>ɔ: 23.</w:t>
      </w:r>
      <w:r w:rsidRPr="00481D1B" w:rsidR="00880880">
        <w:rPr>
          <w:lang w:val="da-DK"/>
        </w:rPr>
        <w:t xml:space="preserve">] </w:t>
      </w:r>
      <w:r w:rsidRPr="00481D1B">
        <w:rPr>
          <w:lang w:val="da-DK"/>
        </w:rPr>
        <w:t>&gt;&lt;Januar&gt;&lt;1866&gt;&lt;014-03&gt;:    øine, spiiste saa hos Drevsens, der drak min Skaal til Afreise.</w:t>
      </w:r>
      <w:r w:rsidRPr="00481D1B">
        <w:rPr>
          <w:lang w:val="da-DK"/>
        </w:rPr>
        <w:br/>
      </w:r>
      <w:r w:rsidRPr="00481D1B">
        <w:rPr>
          <w:lang w:val="da-DK"/>
        </w:rPr>
        <w:t>&lt;</w:t>
      </w:r>
      <w:r w:rsidRPr="00481D1B" w:rsidR="00880880">
        <w:rPr>
          <w:lang w:val="da-DK"/>
        </w:rPr>
        <w:t>1866-01-23</w:t>
      </w:r>
      <w:r w:rsidRPr="00481D1B">
        <w:rPr>
          <w:lang w:val="da-DK"/>
        </w:rPr>
        <w:t>&gt;&lt;Tirsdag 21</w:t>
      </w:r>
      <w:r w:rsidRPr="00481D1B" w:rsidR="00880880">
        <w:rPr>
          <w:lang w:val="da-DK"/>
        </w:rPr>
        <w:t> [</w:t>
      </w:r>
      <w:r w:rsidRPr="00481D1B" w:rsidR="00880880">
        <w:rPr>
          <w:i/>
          <w:lang w:val="da-DK"/>
        </w:rPr>
        <w:t>ɔ: 23.</w:t>
      </w:r>
      <w:r w:rsidRPr="00481D1B" w:rsidR="00880880">
        <w:rPr>
          <w:lang w:val="da-DK"/>
        </w:rPr>
        <w:t xml:space="preserve">] </w:t>
      </w:r>
      <w:r w:rsidRPr="00481D1B">
        <w:rPr>
          <w:lang w:val="da-DK"/>
        </w:rPr>
        <w:t>&gt;&lt;Januar&gt;&lt;1866&gt;&lt;014-04&gt;:    Kjørte ind til Casino og saae Hr Sørensen morer sig, et raat,</w:t>
      </w:r>
      <w:r w:rsidRPr="00481D1B">
        <w:rPr>
          <w:lang w:val="da-DK"/>
        </w:rPr>
        <w:br/>
      </w:r>
      <w:r w:rsidRPr="00481D1B">
        <w:rPr>
          <w:lang w:val="da-DK"/>
        </w:rPr>
        <w:t>&lt;</w:t>
      </w:r>
      <w:r w:rsidRPr="00481D1B" w:rsidR="00880880">
        <w:rPr>
          <w:lang w:val="da-DK"/>
        </w:rPr>
        <w:t>1866-01-23</w:t>
      </w:r>
      <w:r w:rsidRPr="00481D1B">
        <w:rPr>
          <w:lang w:val="da-DK"/>
        </w:rPr>
        <w:t>&gt;&lt;Tirsdag 21</w:t>
      </w:r>
      <w:r w:rsidRPr="00481D1B" w:rsidR="00880880">
        <w:rPr>
          <w:lang w:val="da-DK"/>
        </w:rPr>
        <w:t> [</w:t>
      </w:r>
      <w:r w:rsidRPr="00481D1B" w:rsidR="00880880">
        <w:rPr>
          <w:i/>
          <w:lang w:val="da-DK"/>
        </w:rPr>
        <w:t>ɔ: 23.</w:t>
      </w:r>
      <w:r w:rsidRPr="00481D1B" w:rsidR="00880880">
        <w:rPr>
          <w:lang w:val="da-DK"/>
        </w:rPr>
        <w:t xml:space="preserve">] </w:t>
      </w:r>
      <w:r w:rsidRPr="00481D1B">
        <w:rPr>
          <w:lang w:val="da-DK"/>
        </w:rPr>
        <w:t>&gt;&lt;Januar&gt;&lt;1866&gt;&lt;014-05&gt;:    daarligt Stykke, men Publicum klappede og Hr Erik Bøgh [5]</w:t>
      </w:r>
      <w:r w:rsidRPr="00481D1B">
        <w:rPr>
          <w:lang w:val="da-DK"/>
        </w:rPr>
        <w:br/>
      </w:r>
      <w:r w:rsidRPr="00481D1B">
        <w:rPr>
          <w:lang w:val="da-DK"/>
        </w:rPr>
        <w:t>&lt;</w:t>
      </w:r>
      <w:r w:rsidRPr="00481D1B" w:rsidR="00880880">
        <w:rPr>
          <w:lang w:val="da-DK"/>
        </w:rPr>
        <w:t>1866-01-23</w:t>
      </w:r>
      <w:r w:rsidRPr="00481D1B">
        <w:rPr>
          <w:lang w:val="da-DK"/>
        </w:rPr>
        <w:t>&gt;&lt;Tirsdag 21</w:t>
      </w:r>
      <w:r w:rsidRPr="00481D1B" w:rsidR="00880880">
        <w:rPr>
          <w:lang w:val="da-DK"/>
        </w:rPr>
        <w:t> [</w:t>
      </w:r>
      <w:r w:rsidRPr="00481D1B" w:rsidR="00880880">
        <w:rPr>
          <w:i/>
          <w:lang w:val="da-DK"/>
        </w:rPr>
        <w:t>ɔ: 23.</w:t>
      </w:r>
      <w:r w:rsidRPr="00481D1B" w:rsidR="00880880">
        <w:rPr>
          <w:lang w:val="da-DK"/>
        </w:rPr>
        <w:t xml:space="preserve">] </w:t>
      </w:r>
      <w:r w:rsidRPr="00481D1B">
        <w:rPr>
          <w:lang w:val="da-DK"/>
        </w:rPr>
        <w:t>&gt;&lt;Januar&gt;&lt;1866&gt;&lt;014-06&gt;:    har indrømmet det en Deel gode Sider.</w:t>
      </w:r>
    </w:p>
    <w:p w:rsidRPr="008A0A79" w:rsidR="00161553" w:rsidP="00003E59" w:rsidRDefault="00000000" w14:paraId="113A02B1" w14:textId="322CDA5C">
      <w:pPr>
        <w:spacing w:after="240" w:line="240" w:lineRule="auto"/>
        <w:rPr>
          <w:lang w:val="da-DK"/>
        </w:rPr>
      </w:pPr>
      <w:r w:rsidRPr="00E43CF7">
        <w:rPr>
          <w:lang w:val="da-DK"/>
        </w:rPr>
        <w:t>&lt;1866-01-2</w:t>
      </w:r>
      <w:r w:rsidR="00E43CF7">
        <w:rPr>
          <w:lang w:val="da-DK"/>
        </w:rPr>
        <w:t>4</w:t>
      </w:r>
      <w:r w:rsidRPr="00E43CF7">
        <w:rPr>
          <w:lang w:val="da-DK"/>
        </w:rPr>
        <w:t>&gt;&lt;Onsdag 22.</w:t>
      </w:r>
      <w:r w:rsidRPr="00E43CF7" w:rsidR="00481D1B">
        <w:rPr>
          <w:i/>
          <w:lang w:val="da-DK"/>
        </w:rPr>
        <w:t xml:space="preserve"> .</w:t>
      </w:r>
      <w:r w:rsidRPr="00E43CF7" w:rsidR="00481D1B">
        <w:rPr>
          <w:lang w:val="da-DK"/>
        </w:rPr>
        <w:t> [</w:t>
      </w:r>
      <w:r w:rsidRPr="00E43CF7" w:rsidR="00481D1B">
        <w:rPr>
          <w:i/>
          <w:lang w:val="da-DK"/>
        </w:rPr>
        <w:t>ɔ: 24.</w:t>
      </w:r>
      <w:r w:rsidRPr="00E43CF7" w:rsidR="00481D1B">
        <w:rPr>
          <w:lang w:val="da-DK"/>
        </w:rPr>
        <w:t xml:space="preserve">] </w:t>
      </w:r>
      <w:r w:rsidRPr="00E43CF7">
        <w:rPr>
          <w:lang w:val="da-DK"/>
        </w:rPr>
        <w:t xml:space="preserve">&gt;&lt;Januar&gt;&lt;1866&gt;&lt;014-07&gt;:    </w:t>
      </w:r>
      <w:r w:rsidRPr="00E43CF7">
        <w:rPr>
          <w:i/>
          <w:lang w:val="da-DK"/>
        </w:rPr>
        <w:t>Onsdag 22.</w:t>
      </w:r>
      <w:r w:rsidRPr="00E43CF7">
        <w:rPr>
          <w:lang w:val="da-DK"/>
        </w:rPr>
        <w:t> [</w:t>
      </w:r>
      <w:r w:rsidRPr="00E43CF7">
        <w:rPr>
          <w:i/>
          <w:lang w:val="da-DK"/>
        </w:rPr>
        <w:t>ɔ: 24.</w:t>
      </w:r>
      <w:r w:rsidRPr="00E43CF7">
        <w:rPr>
          <w:lang w:val="da-DK"/>
        </w:rPr>
        <w:t>] Hos Tanddoctoren. Mere klart Veir</w:t>
      </w:r>
      <w:r w:rsidRPr="00E43CF7">
        <w:rPr>
          <w:lang w:val="da-DK"/>
        </w:rPr>
        <w:br/>
      </w:r>
      <w:r w:rsidRPr="00E43CF7">
        <w:rPr>
          <w:lang w:val="da-DK"/>
        </w:rPr>
        <w:t>&lt;1866-01-2</w:t>
      </w:r>
      <w:r w:rsidR="00E43CF7">
        <w:rPr>
          <w:lang w:val="da-DK"/>
        </w:rPr>
        <w:t>4</w:t>
      </w:r>
      <w:r w:rsidRPr="00E43CF7">
        <w:rPr>
          <w:lang w:val="da-DK"/>
        </w:rPr>
        <w:t>&gt;&lt;Onsdag 22.</w:t>
      </w:r>
      <w:r w:rsidRPr="00E43CF7" w:rsidR="00481D1B">
        <w:rPr>
          <w:i/>
          <w:lang w:val="da-DK"/>
        </w:rPr>
        <w:t xml:space="preserve"> .</w:t>
      </w:r>
      <w:r w:rsidRPr="00E43CF7" w:rsidR="00481D1B">
        <w:rPr>
          <w:lang w:val="da-DK"/>
        </w:rPr>
        <w:t> [</w:t>
      </w:r>
      <w:r w:rsidRPr="00E43CF7" w:rsidR="00481D1B">
        <w:rPr>
          <w:i/>
          <w:lang w:val="da-DK"/>
        </w:rPr>
        <w:t>ɔ: 24.</w:t>
      </w:r>
      <w:r w:rsidRPr="00E43CF7" w:rsidR="00481D1B">
        <w:rPr>
          <w:lang w:val="da-DK"/>
        </w:rPr>
        <w:t xml:space="preserve">] </w:t>
      </w:r>
      <w:r w:rsidRPr="00E43CF7">
        <w:rPr>
          <w:lang w:val="da-DK"/>
        </w:rPr>
        <w:t>&gt;&lt;Januar&gt;&lt;1866&gt;&lt;014-08&gt;:    og noget koldt. Middag hos E. Collin, som det hedte et Afskedsgilde</w:t>
      </w:r>
      <w:r w:rsidRPr="00E43CF7">
        <w:rPr>
          <w:lang w:val="da-DK"/>
        </w:rPr>
        <w:br/>
      </w:r>
      <w:r w:rsidRPr="00E43CF7">
        <w:rPr>
          <w:lang w:val="da-DK"/>
        </w:rPr>
        <w:t>&lt;1866-01-2</w:t>
      </w:r>
      <w:r w:rsidR="00E43CF7">
        <w:rPr>
          <w:lang w:val="da-DK"/>
        </w:rPr>
        <w:t>4</w:t>
      </w:r>
      <w:r w:rsidRPr="00E43CF7">
        <w:rPr>
          <w:lang w:val="da-DK"/>
        </w:rPr>
        <w:t>&gt;&lt;Onsdag 22.</w:t>
      </w:r>
      <w:r w:rsidRPr="00E43CF7" w:rsidR="00481D1B">
        <w:rPr>
          <w:i/>
          <w:lang w:val="da-DK"/>
        </w:rPr>
        <w:t xml:space="preserve"> .</w:t>
      </w:r>
      <w:r w:rsidRPr="00E43CF7" w:rsidR="00481D1B">
        <w:rPr>
          <w:lang w:val="da-DK"/>
        </w:rPr>
        <w:t> [</w:t>
      </w:r>
      <w:r w:rsidRPr="00E43CF7" w:rsidR="00481D1B">
        <w:rPr>
          <w:i/>
          <w:lang w:val="da-DK"/>
        </w:rPr>
        <w:t>ɔ: 24.</w:t>
      </w:r>
      <w:r w:rsidRPr="00E43CF7" w:rsidR="00481D1B">
        <w:rPr>
          <w:lang w:val="da-DK"/>
        </w:rPr>
        <w:t xml:space="preserve">] </w:t>
      </w:r>
      <w:r w:rsidRPr="00E43CF7">
        <w:rPr>
          <w:lang w:val="da-DK"/>
        </w:rPr>
        <w:t>&gt;&lt;Januar&gt;&lt;1866&gt;&lt;014-09&gt;:    for mig, men der vare Folk der ikke kunde regnes</w:t>
      </w:r>
      <w:r w:rsidRPr="00E43CF7">
        <w:rPr>
          <w:lang w:val="da-DK"/>
        </w:rPr>
        <w:br/>
      </w:r>
      <w:r w:rsidRPr="00E43CF7">
        <w:rPr>
          <w:lang w:val="da-DK"/>
        </w:rPr>
        <w:t>&lt;1866-01-2</w:t>
      </w:r>
      <w:r w:rsidR="00E43CF7">
        <w:rPr>
          <w:lang w:val="da-DK"/>
        </w:rPr>
        <w:t>4</w:t>
      </w:r>
      <w:r w:rsidRPr="00E43CF7">
        <w:rPr>
          <w:lang w:val="da-DK"/>
        </w:rPr>
        <w:t>&gt;&lt;Onsdag 22.</w:t>
      </w:r>
      <w:r w:rsidRPr="00E43CF7" w:rsidR="00481D1B">
        <w:rPr>
          <w:i/>
          <w:lang w:val="da-DK"/>
        </w:rPr>
        <w:t xml:space="preserve"> .</w:t>
      </w:r>
      <w:r w:rsidRPr="00E43CF7" w:rsidR="00481D1B">
        <w:rPr>
          <w:lang w:val="da-DK"/>
        </w:rPr>
        <w:t> [</w:t>
      </w:r>
      <w:r w:rsidRPr="00E43CF7" w:rsidR="00481D1B">
        <w:rPr>
          <w:i/>
          <w:lang w:val="da-DK"/>
        </w:rPr>
        <w:t>ɔ: 24.</w:t>
      </w:r>
      <w:r w:rsidRPr="00E43CF7" w:rsidR="00481D1B">
        <w:rPr>
          <w:lang w:val="da-DK"/>
        </w:rPr>
        <w:t xml:space="preserve">] </w:t>
      </w:r>
      <w:r w:rsidRPr="00E43CF7">
        <w:rPr>
          <w:lang w:val="da-DK"/>
        </w:rPr>
        <w:t>&gt;&lt;Januar&gt;&lt;1866&gt;&lt;014-10&gt;:    til de der ved den Leilighed skulde indbydes; saaledes [10]</w:t>
      </w:r>
      <w:r w:rsidRPr="00E43CF7">
        <w:rPr>
          <w:lang w:val="da-DK"/>
        </w:rPr>
        <w:br/>
      </w:r>
      <w:r w:rsidRPr="00E43CF7">
        <w:rPr>
          <w:lang w:val="da-DK"/>
        </w:rPr>
        <w:t>&lt;1866-01-2</w:t>
      </w:r>
      <w:r w:rsidR="00F453E8">
        <w:rPr>
          <w:lang w:val="da-DK"/>
        </w:rPr>
        <w:t>4</w:t>
      </w:r>
      <w:r w:rsidRPr="00E43CF7">
        <w:rPr>
          <w:lang w:val="da-DK"/>
        </w:rPr>
        <w:t>&gt;&lt;Onsdag 22.</w:t>
      </w:r>
      <w:r w:rsidRPr="00E43CF7" w:rsidR="00874678">
        <w:rPr>
          <w:i/>
          <w:lang w:val="da-DK"/>
        </w:rPr>
        <w:t xml:space="preserve"> .</w:t>
      </w:r>
      <w:r w:rsidRPr="00E43CF7" w:rsidR="00874678">
        <w:rPr>
          <w:lang w:val="da-DK"/>
        </w:rPr>
        <w:t> [</w:t>
      </w:r>
      <w:r w:rsidRPr="00E43CF7" w:rsidR="00874678">
        <w:rPr>
          <w:i/>
          <w:lang w:val="da-DK"/>
        </w:rPr>
        <w:t>ɔ: 24.</w:t>
      </w:r>
      <w:r w:rsidRPr="00E43CF7" w:rsidR="00874678">
        <w:rPr>
          <w:lang w:val="da-DK"/>
        </w:rPr>
        <w:t xml:space="preserve">] </w:t>
      </w:r>
      <w:r w:rsidRPr="00E43CF7">
        <w:rPr>
          <w:lang w:val="da-DK"/>
        </w:rPr>
        <w:t>&gt;&lt;Januar&gt;&lt;1866&gt;&lt;014-11&gt;:    Procurator Bunzen med Frue, forrige Minister David med</w:t>
      </w:r>
      <w:r w:rsidRPr="00E43CF7">
        <w:rPr>
          <w:lang w:val="da-DK"/>
        </w:rPr>
        <w:br/>
      </w:r>
      <w:r w:rsidRPr="00E43CF7">
        <w:rPr>
          <w:lang w:val="da-DK"/>
        </w:rPr>
        <w:t>&lt;1866-01-2</w:t>
      </w:r>
      <w:r w:rsidR="00F453E8">
        <w:rPr>
          <w:lang w:val="da-DK"/>
        </w:rPr>
        <w:t>4</w:t>
      </w:r>
      <w:r w:rsidRPr="00E43CF7">
        <w:rPr>
          <w:lang w:val="da-DK"/>
        </w:rPr>
        <w:t>&gt;&lt;Onsdag 22.</w:t>
      </w:r>
      <w:r w:rsidRPr="00E43CF7" w:rsidR="00874678">
        <w:rPr>
          <w:i/>
          <w:lang w:val="da-DK"/>
        </w:rPr>
        <w:t xml:space="preserve"> .</w:t>
      </w:r>
      <w:r w:rsidRPr="00E43CF7" w:rsidR="00874678">
        <w:rPr>
          <w:lang w:val="da-DK"/>
        </w:rPr>
        <w:t> [</w:t>
      </w:r>
      <w:r w:rsidRPr="00E43CF7" w:rsidR="00874678">
        <w:rPr>
          <w:i/>
          <w:lang w:val="da-DK"/>
        </w:rPr>
        <w:t>ɔ: 24.</w:t>
      </w:r>
      <w:r w:rsidRPr="00E43CF7" w:rsidR="00874678">
        <w:rPr>
          <w:lang w:val="da-DK"/>
        </w:rPr>
        <w:t xml:space="preserve">] </w:t>
      </w:r>
      <w:r w:rsidRPr="00E43CF7">
        <w:rPr>
          <w:lang w:val="da-DK"/>
        </w:rPr>
        <w:t>&gt;&lt;Januar&gt;&lt;1866&gt;&lt;014-12&gt;:    Frue; der var af </w:t>
      </w:r>
      <w:r w:rsidRPr="00E43CF7">
        <w:rPr>
          <w:i/>
          <w:lang w:val="da-DK"/>
        </w:rPr>
        <w:t>mine</w:t>
      </w:r>
      <w:r w:rsidRPr="00E43CF7">
        <w:rPr>
          <w:lang w:val="da-DK"/>
        </w:rPr>
        <w:t> egentligt kun Hartmann og hans</w:t>
      </w:r>
      <w:r w:rsidRPr="00E43CF7">
        <w:rPr>
          <w:lang w:val="da-DK"/>
        </w:rPr>
        <w:br/>
      </w:r>
      <w:r w:rsidRPr="00E43CF7">
        <w:rPr>
          <w:lang w:val="da-DK"/>
        </w:rPr>
        <w:t>&lt;1866-01-2</w:t>
      </w:r>
      <w:r w:rsidR="00F453E8">
        <w:rPr>
          <w:lang w:val="da-DK"/>
        </w:rPr>
        <w:t>4</w:t>
      </w:r>
      <w:r w:rsidRPr="00E43CF7">
        <w:rPr>
          <w:lang w:val="da-DK"/>
        </w:rPr>
        <w:t>&gt;&lt;Onsdag 22.</w:t>
      </w:r>
      <w:r w:rsidRPr="00E43CF7" w:rsidR="00874678">
        <w:rPr>
          <w:i/>
          <w:lang w:val="da-DK"/>
        </w:rPr>
        <w:t xml:space="preserve"> .</w:t>
      </w:r>
      <w:r w:rsidRPr="00E43CF7" w:rsidR="00874678">
        <w:rPr>
          <w:lang w:val="da-DK"/>
        </w:rPr>
        <w:t> [</w:t>
      </w:r>
      <w:r w:rsidRPr="00E43CF7" w:rsidR="00874678">
        <w:rPr>
          <w:i/>
          <w:lang w:val="da-DK"/>
        </w:rPr>
        <w:t>ɔ: 24.</w:t>
      </w:r>
      <w:r w:rsidRPr="00E43CF7" w:rsidR="00874678">
        <w:rPr>
          <w:lang w:val="da-DK"/>
        </w:rPr>
        <w:t xml:space="preserve">] </w:t>
      </w:r>
      <w:r w:rsidRPr="00E43CF7">
        <w:rPr>
          <w:lang w:val="da-DK"/>
        </w:rPr>
        <w:t>&gt;&lt;Januar&gt;&lt;1866&gt;&lt;014-13&gt;:    Kone, Drevsen og Linds. Gik i Theatret til Ole Bull, det</w:t>
      </w:r>
      <w:r w:rsidRPr="00E43CF7">
        <w:rPr>
          <w:lang w:val="da-DK"/>
        </w:rPr>
        <w:br/>
      </w:r>
      <w:r w:rsidRPr="00E43CF7">
        <w:rPr>
          <w:lang w:val="da-DK"/>
        </w:rPr>
        <w:t>&lt;1866-01-2</w:t>
      </w:r>
      <w:r w:rsidR="00F453E8">
        <w:rPr>
          <w:lang w:val="da-DK"/>
        </w:rPr>
        <w:t>4</w:t>
      </w:r>
      <w:r w:rsidRPr="00E43CF7">
        <w:rPr>
          <w:lang w:val="da-DK"/>
        </w:rPr>
        <w:t>&gt;&lt;Onsdag 22.</w:t>
      </w:r>
      <w:r w:rsidRPr="00E43CF7" w:rsidR="00874678">
        <w:rPr>
          <w:i/>
          <w:lang w:val="da-DK"/>
        </w:rPr>
        <w:t xml:space="preserve"> .</w:t>
      </w:r>
      <w:r w:rsidRPr="00E43CF7" w:rsidR="00874678">
        <w:rPr>
          <w:lang w:val="da-DK"/>
        </w:rPr>
        <w:t> [</w:t>
      </w:r>
      <w:r w:rsidRPr="00E43CF7" w:rsidR="00874678">
        <w:rPr>
          <w:i/>
          <w:lang w:val="da-DK"/>
        </w:rPr>
        <w:t>ɔ: 24.</w:t>
      </w:r>
      <w:r w:rsidRPr="00E43CF7" w:rsidR="00874678">
        <w:rPr>
          <w:lang w:val="da-DK"/>
        </w:rPr>
        <w:t xml:space="preserve">] </w:t>
      </w:r>
      <w:r w:rsidRPr="00E43CF7">
        <w:rPr>
          <w:lang w:val="da-DK"/>
        </w:rPr>
        <w:t>&gt;&lt;Januar&gt;&lt;1866&gt;&lt;014-14&gt;:    sædvanlige Indtryk. I Dag mødte jeg ham paa Gaden. Vi</w:t>
      </w:r>
      <w:r w:rsidRPr="00E43CF7">
        <w:rPr>
          <w:lang w:val="da-DK"/>
        </w:rPr>
        <w:br/>
      </w:r>
      <w:r w:rsidRPr="00E43CF7">
        <w:rPr>
          <w:lang w:val="da-DK"/>
        </w:rPr>
        <w:t>&lt;1866-01-2</w:t>
      </w:r>
      <w:r w:rsidR="00F453E8">
        <w:rPr>
          <w:lang w:val="da-DK"/>
        </w:rPr>
        <w:t>4</w:t>
      </w:r>
      <w:r w:rsidRPr="00E43CF7">
        <w:rPr>
          <w:lang w:val="da-DK"/>
        </w:rPr>
        <w:t>&gt;&lt;Onsdag 22.</w:t>
      </w:r>
      <w:r w:rsidRPr="00E43CF7" w:rsidR="00874678">
        <w:rPr>
          <w:i/>
          <w:lang w:val="da-DK"/>
        </w:rPr>
        <w:t xml:space="preserve"> .</w:t>
      </w:r>
      <w:r w:rsidRPr="00E43CF7" w:rsidR="00874678">
        <w:rPr>
          <w:lang w:val="da-DK"/>
        </w:rPr>
        <w:t> [</w:t>
      </w:r>
      <w:r w:rsidRPr="00E43CF7" w:rsidR="00874678">
        <w:rPr>
          <w:i/>
          <w:lang w:val="da-DK"/>
        </w:rPr>
        <w:t>ɔ: 24.</w:t>
      </w:r>
      <w:r w:rsidRPr="00E43CF7" w:rsidR="00874678">
        <w:rPr>
          <w:lang w:val="da-DK"/>
        </w:rPr>
        <w:t xml:space="preserve">] </w:t>
      </w:r>
      <w:r w:rsidRPr="00E43CF7">
        <w:rPr>
          <w:lang w:val="da-DK"/>
        </w:rPr>
        <w:t>&gt;&lt;Januar&gt;&lt;1866&gt;&lt;014-15&gt;:    boe i Hotel sammen, jeg besøgte ham strax, han har ikke [15]</w:t>
      </w:r>
      <w:r w:rsidRPr="00E43CF7">
        <w:rPr>
          <w:lang w:val="da-DK"/>
        </w:rPr>
        <w:br/>
      </w:r>
      <w:r w:rsidRPr="00E43CF7">
        <w:rPr>
          <w:lang w:val="da-DK"/>
        </w:rPr>
        <w:t>&lt;1866-01-2</w:t>
      </w:r>
      <w:r w:rsidR="00F453E8">
        <w:rPr>
          <w:lang w:val="da-DK"/>
        </w:rPr>
        <w:t>4</w:t>
      </w:r>
      <w:r w:rsidRPr="00E43CF7">
        <w:rPr>
          <w:lang w:val="da-DK"/>
        </w:rPr>
        <w:t>&gt;&lt;Onsdag 22.</w:t>
      </w:r>
      <w:r w:rsidRPr="00E43CF7" w:rsidR="00874678">
        <w:rPr>
          <w:i/>
          <w:lang w:val="da-DK"/>
        </w:rPr>
        <w:t xml:space="preserve"> .</w:t>
      </w:r>
      <w:r w:rsidRPr="00E43CF7" w:rsidR="00874678">
        <w:rPr>
          <w:lang w:val="da-DK"/>
        </w:rPr>
        <w:t> [</w:t>
      </w:r>
      <w:r w:rsidRPr="00E43CF7" w:rsidR="00874678">
        <w:rPr>
          <w:i/>
          <w:lang w:val="da-DK"/>
        </w:rPr>
        <w:t>ɔ: 24.</w:t>
      </w:r>
      <w:r w:rsidRPr="00E43CF7" w:rsidR="00874678">
        <w:rPr>
          <w:lang w:val="da-DK"/>
        </w:rPr>
        <w:t xml:space="preserve">] </w:t>
      </w:r>
      <w:r w:rsidRPr="00E43CF7">
        <w:rPr>
          <w:lang w:val="da-DK"/>
        </w:rPr>
        <w:t>&gt;&lt;Januar&gt;&lt;1866&gt;&lt;014-16&gt;:    været hos mig; jeg gjør Dem en Vesit endnu før Af reisen</w:t>
      </w:r>
      <w:r w:rsidRPr="00E43CF7">
        <w:rPr>
          <w:lang w:val="da-DK"/>
        </w:rPr>
        <w:br/>
      </w:r>
      <w:r w:rsidRPr="00E43CF7">
        <w:rPr>
          <w:lang w:val="da-DK"/>
        </w:rPr>
        <w:t>&lt;1866-01-2</w:t>
      </w:r>
      <w:r w:rsidR="00F453E8">
        <w:rPr>
          <w:lang w:val="da-DK"/>
        </w:rPr>
        <w:t>4</w:t>
      </w:r>
      <w:r w:rsidRPr="00E43CF7">
        <w:rPr>
          <w:lang w:val="da-DK"/>
        </w:rPr>
        <w:t>&gt;&lt;Onsdag 22.</w:t>
      </w:r>
      <w:r w:rsidRPr="00E43CF7" w:rsidR="00874678">
        <w:rPr>
          <w:i/>
          <w:lang w:val="da-DK"/>
        </w:rPr>
        <w:t xml:space="preserve"> .</w:t>
      </w:r>
      <w:r w:rsidRPr="00E43CF7" w:rsidR="00874678">
        <w:rPr>
          <w:lang w:val="da-DK"/>
        </w:rPr>
        <w:t> [</w:t>
      </w:r>
      <w:r w:rsidRPr="00E43CF7" w:rsidR="00874678">
        <w:rPr>
          <w:i/>
          <w:lang w:val="da-DK"/>
        </w:rPr>
        <w:t>ɔ: 24.</w:t>
      </w:r>
      <w:r w:rsidRPr="00E43CF7" w:rsidR="00874678">
        <w:rPr>
          <w:lang w:val="da-DK"/>
        </w:rPr>
        <w:t xml:space="preserve">] </w:t>
      </w:r>
      <w:r w:rsidRPr="00E43CF7">
        <w:rPr>
          <w:lang w:val="da-DK"/>
        </w:rPr>
        <w:t>&gt;&lt;Januar&gt;&lt;1866&gt;&lt;014-17&gt;:    sagde jeg. »De knuser mig!« svarede han.</w:t>
      </w:r>
    </w:p>
    <w:p w:rsidRPr="008A0A79" w:rsidR="00161553" w:rsidP="00003E59" w:rsidRDefault="00000000" w14:paraId="7985F2E0" w14:textId="6254ED1C">
      <w:pPr>
        <w:spacing w:after="240" w:line="240" w:lineRule="auto"/>
        <w:rPr>
          <w:lang w:val="da-DK"/>
        </w:rPr>
      </w:pPr>
      <w:r w:rsidRPr="00552670">
        <w:rPr>
          <w:lang w:val="da-DK"/>
        </w:rPr>
        <w:t>&lt;1866-01-2</w:t>
      </w:r>
      <w:r w:rsidRPr="00552670" w:rsidR="00552670">
        <w:rPr>
          <w:lang w:val="da-DK"/>
        </w:rPr>
        <w:t>5</w:t>
      </w:r>
      <w:r w:rsidRPr="00552670">
        <w:rPr>
          <w:lang w:val="da-DK"/>
        </w:rPr>
        <w:t>&gt;&lt;Torsdag 23.</w:t>
      </w:r>
      <w:r w:rsidRPr="00552670" w:rsidR="00F453E8">
        <w:rPr>
          <w:i/>
          <w:lang w:val="da-DK"/>
        </w:rPr>
        <w:t xml:space="preserve"> .</w:t>
      </w:r>
      <w:r w:rsidRPr="00552670" w:rsidR="00F453E8">
        <w:rPr>
          <w:lang w:val="da-DK"/>
        </w:rPr>
        <w:t> [</w:t>
      </w:r>
      <w:r w:rsidRPr="00552670" w:rsidR="00F453E8">
        <w:rPr>
          <w:i/>
          <w:lang w:val="da-DK"/>
        </w:rPr>
        <w:t>ɔ: 25.</w:t>
      </w:r>
      <w:r w:rsidRPr="00552670" w:rsidR="00F453E8">
        <w:rPr>
          <w:lang w:val="da-DK"/>
        </w:rPr>
        <w:t xml:space="preserve">] </w:t>
      </w:r>
      <w:r w:rsidRPr="00552670">
        <w:rPr>
          <w:lang w:val="da-DK"/>
        </w:rPr>
        <w:t xml:space="preserve">&gt;&lt;Januar&gt;&lt;1866&gt;&lt;014-18&gt;:    </w:t>
      </w:r>
      <w:r w:rsidRPr="00552670">
        <w:rPr>
          <w:i/>
          <w:lang w:val="da-DK"/>
        </w:rPr>
        <w:t>Torsdag 23.</w:t>
      </w:r>
      <w:r w:rsidRPr="00552670">
        <w:rPr>
          <w:lang w:val="da-DK"/>
        </w:rPr>
        <w:t> [</w:t>
      </w:r>
      <w:r w:rsidRPr="00552670">
        <w:rPr>
          <w:i/>
          <w:lang w:val="da-DK"/>
        </w:rPr>
        <w:t>ɔ: 25.</w:t>
      </w:r>
      <w:r w:rsidRPr="00552670">
        <w:rPr>
          <w:lang w:val="da-DK"/>
        </w:rPr>
        <w:t>] Til Klokken 9 fik jeg ikke min Vinterfrakke</w:t>
      </w:r>
      <w:r w:rsidRPr="00552670">
        <w:rPr>
          <w:lang w:val="da-DK"/>
        </w:rPr>
        <w:br/>
      </w:r>
      <w:r w:rsidRPr="00552670">
        <w:rPr>
          <w:lang w:val="da-DK"/>
        </w:rPr>
        <w:t>&lt;1866-01-2</w:t>
      </w:r>
      <w:r w:rsidRPr="00552670" w:rsidR="00552670">
        <w:rPr>
          <w:lang w:val="da-DK"/>
        </w:rPr>
        <w:t>5</w:t>
      </w:r>
      <w:r w:rsidRPr="00552670">
        <w:rPr>
          <w:lang w:val="da-DK"/>
        </w:rPr>
        <w:t>&gt;&lt;Torsdag 23.</w:t>
      </w:r>
      <w:r w:rsidRPr="00552670" w:rsidR="00F453E8">
        <w:rPr>
          <w:i/>
          <w:lang w:val="da-DK"/>
        </w:rPr>
        <w:t xml:space="preserve"> .</w:t>
      </w:r>
      <w:r w:rsidRPr="00552670" w:rsidR="00F453E8">
        <w:rPr>
          <w:lang w:val="da-DK"/>
        </w:rPr>
        <w:t> [</w:t>
      </w:r>
      <w:r w:rsidRPr="00552670" w:rsidR="00F453E8">
        <w:rPr>
          <w:i/>
          <w:lang w:val="da-DK"/>
        </w:rPr>
        <w:t>ɔ: 25.</w:t>
      </w:r>
      <w:r w:rsidRPr="00552670" w:rsidR="00F453E8">
        <w:rPr>
          <w:lang w:val="da-DK"/>
        </w:rPr>
        <w:t xml:space="preserve">] </w:t>
      </w:r>
      <w:r w:rsidRPr="00552670">
        <w:rPr>
          <w:lang w:val="da-DK"/>
        </w:rPr>
        <w:t>&gt;&lt;Januar&gt;&lt;1866&gt;&lt;014-19&gt;:    fra Skrædderen, han gav mig da en anden ny at</w:t>
      </w:r>
      <w:r w:rsidRPr="00552670">
        <w:rPr>
          <w:lang w:val="da-DK"/>
        </w:rPr>
        <w:br/>
      </w:r>
      <w:r w:rsidRPr="00552670">
        <w:rPr>
          <w:lang w:val="da-DK"/>
        </w:rPr>
        <w:t>&lt;1866-01-2</w:t>
      </w:r>
      <w:r w:rsidRPr="00552670" w:rsidR="00552670">
        <w:rPr>
          <w:lang w:val="da-DK"/>
        </w:rPr>
        <w:t>5</w:t>
      </w:r>
      <w:r w:rsidRPr="00552670">
        <w:rPr>
          <w:lang w:val="da-DK"/>
        </w:rPr>
        <w:t>&gt;&lt;Torsdag 23.</w:t>
      </w:r>
      <w:r w:rsidRPr="00552670" w:rsidR="00F453E8">
        <w:rPr>
          <w:i/>
          <w:lang w:val="da-DK"/>
        </w:rPr>
        <w:t xml:space="preserve"> .</w:t>
      </w:r>
      <w:r w:rsidRPr="00552670" w:rsidR="00F453E8">
        <w:rPr>
          <w:lang w:val="da-DK"/>
        </w:rPr>
        <w:t> [</w:t>
      </w:r>
      <w:r w:rsidRPr="00552670" w:rsidR="00F453E8">
        <w:rPr>
          <w:i/>
          <w:lang w:val="da-DK"/>
        </w:rPr>
        <w:t>ɔ: 25.</w:t>
      </w:r>
      <w:r w:rsidRPr="00552670" w:rsidR="00F453E8">
        <w:rPr>
          <w:lang w:val="da-DK"/>
        </w:rPr>
        <w:t xml:space="preserve">] </w:t>
      </w:r>
      <w:r w:rsidRPr="00552670">
        <w:rPr>
          <w:lang w:val="da-DK"/>
        </w:rPr>
        <w:t>&gt;&lt;Januar&gt;&lt;1866&gt;&lt;014-20&gt;:    gaae med til op ad Dagen jeg fik min; da jeg kom ud paa [20]</w:t>
      </w:r>
      <w:r w:rsidRPr="00552670">
        <w:rPr>
          <w:lang w:val="da-DK"/>
        </w:rPr>
        <w:br/>
      </w:r>
      <w:r w:rsidRPr="00552670">
        <w:rPr>
          <w:lang w:val="da-DK"/>
        </w:rPr>
        <w:t>&lt;1866-01-2</w:t>
      </w:r>
      <w:r w:rsidRPr="00552670" w:rsidR="00552670">
        <w:rPr>
          <w:lang w:val="da-DK"/>
        </w:rPr>
        <w:t>5</w:t>
      </w:r>
      <w:r w:rsidRPr="00552670">
        <w:rPr>
          <w:lang w:val="da-DK"/>
        </w:rPr>
        <w:t>&gt;&lt;Torsdag 23.</w:t>
      </w:r>
      <w:r w:rsidRPr="00552670" w:rsidR="00F453E8">
        <w:rPr>
          <w:i/>
          <w:lang w:val="da-DK"/>
        </w:rPr>
        <w:t xml:space="preserve"> .</w:t>
      </w:r>
      <w:r w:rsidRPr="00552670" w:rsidR="00F453E8">
        <w:rPr>
          <w:lang w:val="da-DK"/>
        </w:rPr>
        <w:t> [</w:t>
      </w:r>
      <w:r w:rsidRPr="00552670" w:rsidR="00F453E8">
        <w:rPr>
          <w:i/>
          <w:lang w:val="da-DK"/>
        </w:rPr>
        <w:t>ɔ: 25.</w:t>
      </w:r>
      <w:r w:rsidRPr="00552670" w:rsidR="00F453E8">
        <w:rPr>
          <w:lang w:val="da-DK"/>
        </w:rPr>
        <w:t xml:space="preserve">] </w:t>
      </w:r>
      <w:r w:rsidRPr="00552670">
        <w:rPr>
          <w:lang w:val="da-DK"/>
        </w:rPr>
        <w:t>&gt;&lt;Januar&gt;&lt;1866&gt;&lt;014-21&gt;:    Gaden, havde jeg Tanken om at den var en Andens, om nu</w:t>
      </w:r>
      <w:r w:rsidRPr="00552670">
        <w:rPr>
          <w:lang w:val="da-DK"/>
        </w:rPr>
        <w:br/>
      </w:r>
      <w:r w:rsidRPr="00552670">
        <w:rPr>
          <w:lang w:val="da-DK"/>
        </w:rPr>
        <w:t>&lt;1866-01-2</w:t>
      </w:r>
      <w:r w:rsidRPr="00552670" w:rsidR="00552670">
        <w:rPr>
          <w:lang w:val="da-DK"/>
        </w:rPr>
        <w:t>5</w:t>
      </w:r>
      <w:r w:rsidRPr="00552670">
        <w:rPr>
          <w:lang w:val="da-DK"/>
        </w:rPr>
        <w:t>&gt;&lt;Torsdag 23.</w:t>
      </w:r>
      <w:r w:rsidRPr="00552670" w:rsidR="00F453E8">
        <w:rPr>
          <w:i/>
          <w:lang w:val="da-DK"/>
        </w:rPr>
        <w:t xml:space="preserve"> .</w:t>
      </w:r>
      <w:r w:rsidRPr="00552670" w:rsidR="00F453E8">
        <w:rPr>
          <w:lang w:val="da-DK"/>
        </w:rPr>
        <w:t> [</w:t>
      </w:r>
      <w:r w:rsidRPr="00552670" w:rsidR="00F453E8">
        <w:rPr>
          <w:i/>
          <w:lang w:val="da-DK"/>
        </w:rPr>
        <w:t>ɔ: 25.</w:t>
      </w:r>
      <w:r w:rsidRPr="00552670" w:rsidR="00F453E8">
        <w:rPr>
          <w:lang w:val="da-DK"/>
        </w:rPr>
        <w:t xml:space="preserve">] </w:t>
      </w:r>
      <w:r w:rsidRPr="00552670">
        <w:rPr>
          <w:lang w:val="da-DK"/>
        </w:rPr>
        <w:t>&gt;&lt;Januar&gt;&lt;1866&gt;&lt;014-22&gt;:    han kom og sagde: det er min Frakke De gaaer med; jeg</w:t>
      </w:r>
      <w:r w:rsidRPr="00552670">
        <w:rPr>
          <w:lang w:val="da-DK"/>
        </w:rPr>
        <w:br/>
      </w:r>
      <w:r w:rsidRPr="00552670">
        <w:rPr>
          <w:lang w:val="da-DK"/>
        </w:rPr>
        <w:t>&lt;1866-01-2</w:t>
      </w:r>
      <w:r w:rsidRPr="00552670" w:rsidR="00552670">
        <w:rPr>
          <w:lang w:val="da-DK"/>
        </w:rPr>
        <w:t>5</w:t>
      </w:r>
      <w:r w:rsidRPr="00552670">
        <w:rPr>
          <w:lang w:val="da-DK"/>
        </w:rPr>
        <w:t>&gt;&lt;Torsdag 23.</w:t>
      </w:r>
      <w:r w:rsidRPr="00552670" w:rsidR="00F453E8">
        <w:rPr>
          <w:i/>
          <w:lang w:val="da-DK"/>
        </w:rPr>
        <w:t xml:space="preserve"> .</w:t>
      </w:r>
      <w:r w:rsidRPr="00552670" w:rsidR="00F453E8">
        <w:rPr>
          <w:lang w:val="da-DK"/>
        </w:rPr>
        <w:t> [</w:t>
      </w:r>
      <w:r w:rsidRPr="00552670" w:rsidR="00F453E8">
        <w:rPr>
          <w:i/>
          <w:lang w:val="da-DK"/>
        </w:rPr>
        <w:t>ɔ: 25.</w:t>
      </w:r>
      <w:r w:rsidRPr="00552670" w:rsidR="00F453E8">
        <w:rPr>
          <w:lang w:val="da-DK"/>
        </w:rPr>
        <w:t xml:space="preserve">] </w:t>
      </w:r>
      <w:r w:rsidRPr="00552670">
        <w:rPr>
          <w:lang w:val="da-DK"/>
        </w:rPr>
        <w:t>&gt;&lt;Januar&gt;&lt;1866&gt;&lt;014-23&gt;:    syntes Folk saae paa mig; før 12 kom min egen til mig. Besøgt</w:t>
      </w:r>
      <w:r w:rsidRPr="00552670">
        <w:rPr>
          <w:lang w:val="da-DK"/>
        </w:rPr>
        <w:br/>
      </w:r>
      <w:r w:rsidRPr="00552670">
        <w:rPr>
          <w:lang w:val="da-DK"/>
        </w:rPr>
        <w:t>&lt;1866-01-2</w:t>
      </w:r>
      <w:r w:rsidRPr="00552670" w:rsidR="00552670">
        <w:rPr>
          <w:lang w:val="da-DK"/>
        </w:rPr>
        <w:t>5</w:t>
      </w:r>
      <w:r w:rsidRPr="00552670">
        <w:rPr>
          <w:lang w:val="da-DK"/>
        </w:rPr>
        <w:t>&gt;&lt;Torsdag 23.</w:t>
      </w:r>
      <w:r w:rsidRPr="00552670" w:rsidR="00F453E8">
        <w:rPr>
          <w:i/>
          <w:lang w:val="da-DK"/>
        </w:rPr>
        <w:t xml:space="preserve"> .</w:t>
      </w:r>
      <w:r w:rsidRPr="00552670" w:rsidR="00F453E8">
        <w:rPr>
          <w:lang w:val="da-DK"/>
        </w:rPr>
        <w:t> [</w:t>
      </w:r>
      <w:r w:rsidRPr="00552670" w:rsidR="00F453E8">
        <w:rPr>
          <w:i/>
          <w:lang w:val="da-DK"/>
        </w:rPr>
        <w:t>ɔ: 25.</w:t>
      </w:r>
      <w:r w:rsidRPr="00552670" w:rsidR="00F453E8">
        <w:rPr>
          <w:lang w:val="da-DK"/>
        </w:rPr>
        <w:t xml:space="preserve">] </w:t>
      </w:r>
      <w:r w:rsidRPr="00552670">
        <w:rPr>
          <w:lang w:val="da-DK"/>
        </w:rPr>
        <w:t>&gt;&lt;Januar&gt;&lt;1866&gt;&lt;014-24&gt;:    Fru Kock, Berners, Watt og Billes. Middag hos Fru</w:t>
      </w:r>
      <w:r w:rsidRPr="00552670">
        <w:rPr>
          <w:lang w:val="da-DK"/>
        </w:rPr>
        <w:br/>
      </w:r>
      <w:r w:rsidRPr="00552670">
        <w:rPr>
          <w:lang w:val="da-DK"/>
        </w:rPr>
        <w:t>&lt;1866-01-2</w:t>
      </w:r>
      <w:r w:rsidRPr="00552670" w:rsidR="00552670">
        <w:rPr>
          <w:lang w:val="da-DK"/>
        </w:rPr>
        <w:t>5</w:t>
      </w:r>
      <w:r w:rsidRPr="00552670">
        <w:rPr>
          <w:lang w:val="da-DK"/>
        </w:rPr>
        <w:t>&gt;&lt;Torsdag 23.</w:t>
      </w:r>
      <w:r w:rsidRPr="00552670" w:rsidR="00F453E8">
        <w:rPr>
          <w:i/>
          <w:lang w:val="da-DK"/>
        </w:rPr>
        <w:t xml:space="preserve"> .</w:t>
      </w:r>
      <w:r w:rsidRPr="00552670" w:rsidR="00F453E8">
        <w:rPr>
          <w:lang w:val="da-DK"/>
        </w:rPr>
        <w:t> [</w:t>
      </w:r>
      <w:r w:rsidRPr="00552670" w:rsidR="00F453E8">
        <w:rPr>
          <w:i/>
          <w:lang w:val="da-DK"/>
        </w:rPr>
        <w:t>ɔ: 25.</w:t>
      </w:r>
      <w:r w:rsidRPr="00552670" w:rsidR="00F453E8">
        <w:rPr>
          <w:lang w:val="da-DK"/>
        </w:rPr>
        <w:t xml:space="preserve">] </w:t>
      </w:r>
      <w:r w:rsidRPr="00552670">
        <w:rPr>
          <w:lang w:val="da-DK"/>
        </w:rPr>
        <w:t>&gt;&lt;Januar&gt;&lt;1866&gt;&lt;014-25&gt;:    Ørsted, hun var i Søndags, efter at jeg var der, blevet syg, [25]</w:t>
      </w:r>
      <w:r w:rsidRPr="00552670">
        <w:rPr>
          <w:lang w:val="da-DK"/>
        </w:rPr>
        <w:br/>
      </w:r>
      <w:r w:rsidRPr="00552670">
        <w:rPr>
          <w:lang w:val="da-DK"/>
        </w:rPr>
        <w:t>&lt;1866-01-2</w:t>
      </w:r>
      <w:r w:rsidRPr="00552670" w:rsidR="00552670">
        <w:rPr>
          <w:lang w:val="da-DK"/>
        </w:rPr>
        <w:t>5</w:t>
      </w:r>
      <w:r w:rsidRPr="00552670">
        <w:rPr>
          <w:lang w:val="da-DK"/>
        </w:rPr>
        <w:t>&gt;&lt;Torsdag 23.</w:t>
      </w:r>
      <w:r w:rsidRPr="00552670" w:rsidR="00F453E8">
        <w:rPr>
          <w:i/>
          <w:lang w:val="da-DK"/>
        </w:rPr>
        <w:t xml:space="preserve"> .</w:t>
      </w:r>
      <w:r w:rsidRPr="00552670" w:rsidR="00F453E8">
        <w:rPr>
          <w:lang w:val="da-DK"/>
        </w:rPr>
        <w:t> [</w:t>
      </w:r>
      <w:r w:rsidRPr="00552670" w:rsidR="00F453E8">
        <w:rPr>
          <w:i/>
          <w:lang w:val="da-DK"/>
        </w:rPr>
        <w:t>ɔ: 25.</w:t>
      </w:r>
      <w:r w:rsidRPr="00552670" w:rsidR="00F453E8">
        <w:rPr>
          <w:lang w:val="da-DK"/>
        </w:rPr>
        <w:t xml:space="preserve">] </w:t>
      </w:r>
      <w:r w:rsidRPr="00552670">
        <w:rPr>
          <w:lang w:val="da-DK"/>
        </w:rPr>
        <w:t>&gt;&lt;Januar&gt;&lt;1866&gt;&lt;014-26&gt;:    men nu igjen bedre; imidlertid spiiste jeg kun med Mathilde</w:t>
      </w:r>
      <w:r w:rsidRPr="00552670">
        <w:rPr>
          <w:lang w:val="da-DK"/>
        </w:rPr>
        <w:br/>
      </w:r>
      <w:r w:rsidRPr="00552670">
        <w:rPr>
          <w:lang w:val="da-DK"/>
        </w:rPr>
        <w:t>&lt;1866-01-2</w:t>
      </w:r>
      <w:r w:rsidRPr="00552670" w:rsidR="00552670">
        <w:rPr>
          <w:lang w:val="da-DK"/>
        </w:rPr>
        <w:t>5</w:t>
      </w:r>
      <w:r w:rsidRPr="00552670">
        <w:rPr>
          <w:lang w:val="da-DK"/>
        </w:rPr>
        <w:t>&gt;&lt;Torsdag 23.</w:t>
      </w:r>
      <w:r w:rsidRPr="00552670" w:rsidR="00F453E8">
        <w:rPr>
          <w:i/>
          <w:lang w:val="da-DK"/>
        </w:rPr>
        <w:t xml:space="preserve"> .</w:t>
      </w:r>
      <w:r w:rsidRPr="00552670" w:rsidR="00F453E8">
        <w:rPr>
          <w:lang w:val="da-DK"/>
        </w:rPr>
        <w:t> [</w:t>
      </w:r>
      <w:r w:rsidRPr="00552670" w:rsidR="00F453E8">
        <w:rPr>
          <w:i/>
          <w:lang w:val="da-DK"/>
        </w:rPr>
        <w:t>ɔ: 25.</w:t>
      </w:r>
      <w:r w:rsidRPr="00552670" w:rsidR="00F453E8">
        <w:rPr>
          <w:lang w:val="da-DK"/>
        </w:rPr>
        <w:t xml:space="preserve">] </w:t>
      </w:r>
      <w:r w:rsidRPr="00552670">
        <w:rPr>
          <w:lang w:val="da-DK"/>
        </w:rPr>
        <w:t>&gt;&lt;Januar&gt;&lt;1866&gt;&lt;014-27&gt;:    og Fru Scharling. Gik derfra hen til Reitzel at sige Levvel.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&lt;1866-01-2</w:t>
      </w:r>
      <w:r w:rsidR="00F86DD3">
        <w:rPr>
          <w:lang w:val="da-DK"/>
        </w:rPr>
        <w:t>5</w:t>
      </w:r>
      <w:r w:rsidRPr="008A0A79">
        <w:rPr>
          <w:lang w:val="da-DK"/>
        </w:rPr>
        <w:t>&gt;&lt;Torsdag 23.</w:t>
      </w:r>
      <w:r w:rsidRPr="00552670" w:rsidR="00C6184F">
        <w:rPr>
          <w:i/>
          <w:lang w:val="da-DK"/>
        </w:rPr>
        <w:t xml:space="preserve"> .</w:t>
      </w:r>
      <w:r w:rsidRPr="00552670" w:rsidR="00C6184F">
        <w:rPr>
          <w:lang w:val="da-DK"/>
        </w:rPr>
        <w:t> [</w:t>
      </w:r>
      <w:r w:rsidRPr="00552670" w:rsidR="00C6184F">
        <w:rPr>
          <w:i/>
          <w:lang w:val="da-DK"/>
        </w:rPr>
        <w:t>ɔ: 25.</w:t>
      </w:r>
      <w:r w:rsidRPr="00552670" w:rsidR="00C6184F">
        <w:rPr>
          <w:lang w:val="da-DK"/>
        </w:rPr>
        <w:t>]</w:t>
      </w:r>
      <w:r w:rsidRPr="008A0A79">
        <w:rPr>
          <w:lang w:val="da-DK"/>
        </w:rPr>
        <w:t>&gt;&lt;Januar&gt;&lt;1866&gt;&lt;015-01&gt;:    Han sagde mig at der skulde nu et nyt Oplag af </w:t>
      </w:r>
      <w:r w:rsidRPr="008A0A79">
        <w:rPr>
          <w:i/>
          <w:lang w:val="da-DK"/>
        </w:rPr>
        <w:t>Improvisatoren,</w:t>
      </w:r>
      <w:r w:rsidRPr="008A0A79">
        <w:rPr>
          <w:lang w:val="da-DK"/>
        </w:rPr>
        <w:br/>
      </w:r>
      <w:r w:rsidRPr="008A0A79">
        <w:rPr>
          <w:lang w:val="da-DK"/>
        </w:rPr>
        <w:t>&lt;1866-01-2</w:t>
      </w:r>
      <w:r w:rsidR="00F86DD3">
        <w:rPr>
          <w:lang w:val="da-DK"/>
        </w:rPr>
        <w:t>5</w:t>
      </w:r>
      <w:r w:rsidRPr="008A0A79">
        <w:rPr>
          <w:lang w:val="da-DK"/>
        </w:rPr>
        <w:t>&gt;&lt;Torsdag 23.</w:t>
      </w:r>
      <w:r w:rsidRPr="00552670" w:rsidR="00C6184F">
        <w:rPr>
          <w:i/>
          <w:lang w:val="da-DK"/>
        </w:rPr>
        <w:t xml:space="preserve"> .</w:t>
      </w:r>
      <w:r w:rsidRPr="00552670" w:rsidR="00C6184F">
        <w:rPr>
          <w:lang w:val="da-DK"/>
        </w:rPr>
        <w:t> [</w:t>
      </w:r>
      <w:r w:rsidRPr="00552670" w:rsidR="00C6184F">
        <w:rPr>
          <w:i/>
          <w:lang w:val="da-DK"/>
        </w:rPr>
        <w:t>ɔ: 25.</w:t>
      </w:r>
      <w:r w:rsidRPr="00552670" w:rsidR="00C6184F">
        <w:rPr>
          <w:lang w:val="da-DK"/>
        </w:rPr>
        <w:t>]</w:t>
      </w:r>
      <w:r w:rsidRPr="008A0A79">
        <w:rPr>
          <w:lang w:val="da-DK"/>
        </w:rPr>
        <w:t>&gt;&lt;Januar&gt;&lt;1866&gt;&lt;015-02&gt;:    De to Baronesser, og Billedbog uden Billeder; dernæst</w:t>
      </w:r>
      <w:r w:rsidRPr="008A0A79">
        <w:rPr>
          <w:lang w:val="da-DK"/>
        </w:rPr>
        <w:br/>
      </w:r>
      <w:r w:rsidRPr="008A0A79">
        <w:rPr>
          <w:lang w:val="da-DK"/>
        </w:rPr>
        <w:t>&lt;1866-01-2</w:t>
      </w:r>
      <w:r w:rsidR="00F86DD3">
        <w:rPr>
          <w:lang w:val="da-DK"/>
        </w:rPr>
        <w:t>5</w:t>
      </w:r>
      <w:r w:rsidRPr="008A0A79">
        <w:rPr>
          <w:lang w:val="da-DK"/>
        </w:rPr>
        <w:t>&gt;&lt;Torsdag 23.</w:t>
      </w:r>
      <w:r w:rsidRPr="00552670" w:rsidR="00C6184F">
        <w:rPr>
          <w:i/>
          <w:lang w:val="da-DK"/>
        </w:rPr>
        <w:t xml:space="preserve"> .</w:t>
      </w:r>
      <w:r w:rsidRPr="00552670" w:rsidR="00C6184F">
        <w:rPr>
          <w:lang w:val="da-DK"/>
        </w:rPr>
        <w:t> [</w:t>
      </w:r>
      <w:r w:rsidRPr="00552670" w:rsidR="00C6184F">
        <w:rPr>
          <w:i/>
          <w:lang w:val="da-DK"/>
        </w:rPr>
        <w:t>ɔ: 25.</w:t>
      </w:r>
      <w:r w:rsidRPr="00552670" w:rsidR="00C6184F">
        <w:rPr>
          <w:lang w:val="da-DK"/>
        </w:rPr>
        <w:t>]</w:t>
      </w:r>
      <w:r w:rsidRPr="008A0A79">
        <w:rPr>
          <w:lang w:val="da-DK"/>
        </w:rPr>
        <w:t>&gt;&lt;Januar&gt;&lt;1866&gt;&lt;015-03&gt;:    gik han ind paa at jeg til Nytaar ordnede et Udvalg af mine</w:t>
      </w:r>
      <w:r w:rsidRPr="008A0A79">
        <w:rPr>
          <w:lang w:val="da-DK"/>
        </w:rPr>
        <w:br/>
      </w:r>
      <w:r w:rsidRPr="008A0A79">
        <w:rPr>
          <w:lang w:val="da-DK"/>
        </w:rPr>
        <w:t>&lt;1866-01-2</w:t>
      </w:r>
      <w:r w:rsidR="00F86DD3">
        <w:rPr>
          <w:lang w:val="da-DK"/>
        </w:rPr>
        <w:t>5</w:t>
      </w:r>
      <w:r w:rsidRPr="008A0A79">
        <w:rPr>
          <w:lang w:val="da-DK"/>
        </w:rPr>
        <w:t>&gt;&lt;Torsdag 23.</w:t>
      </w:r>
      <w:r w:rsidRPr="00552670" w:rsidR="00C6184F">
        <w:rPr>
          <w:i/>
          <w:lang w:val="da-DK"/>
        </w:rPr>
        <w:t xml:space="preserve"> .</w:t>
      </w:r>
      <w:r w:rsidRPr="00552670" w:rsidR="00C6184F">
        <w:rPr>
          <w:lang w:val="da-DK"/>
        </w:rPr>
        <w:t> [</w:t>
      </w:r>
      <w:r w:rsidRPr="00552670" w:rsidR="00C6184F">
        <w:rPr>
          <w:i/>
          <w:lang w:val="da-DK"/>
        </w:rPr>
        <w:t>ɔ: 25.</w:t>
      </w:r>
      <w:r w:rsidRPr="00552670" w:rsidR="00C6184F">
        <w:rPr>
          <w:lang w:val="da-DK"/>
        </w:rPr>
        <w:t>]</w:t>
      </w:r>
      <w:r w:rsidRPr="008A0A79">
        <w:rPr>
          <w:lang w:val="da-DK"/>
        </w:rPr>
        <w:t>&gt;&lt;Januar&gt;&lt;1866&gt;&lt;015-04&gt;:    Digte; saaledes synes Reisen selv i otte Maaneder at være</w:t>
      </w:r>
      <w:r w:rsidRPr="008A0A79">
        <w:rPr>
          <w:lang w:val="da-DK"/>
        </w:rPr>
        <w:br/>
      </w:r>
      <w:r w:rsidRPr="008A0A79">
        <w:rPr>
          <w:lang w:val="da-DK"/>
        </w:rPr>
        <w:t>&lt;1866-01-2</w:t>
      </w:r>
      <w:r w:rsidR="00F86DD3">
        <w:rPr>
          <w:lang w:val="da-DK"/>
        </w:rPr>
        <w:t>5</w:t>
      </w:r>
      <w:r w:rsidRPr="008A0A79">
        <w:rPr>
          <w:lang w:val="da-DK"/>
        </w:rPr>
        <w:t>&gt;&lt;Torsdag 23.</w:t>
      </w:r>
      <w:r w:rsidRPr="00552670" w:rsidR="00C6184F">
        <w:rPr>
          <w:i/>
          <w:lang w:val="da-DK"/>
        </w:rPr>
        <w:t xml:space="preserve"> .</w:t>
      </w:r>
      <w:r w:rsidRPr="00552670" w:rsidR="00C6184F">
        <w:rPr>
          <w:lang w:val="da-DK"/>
        </w:rPr>
        <w:t> [</w:t>
      </w:r>
      <w:r w:rsidRPr="00552670" w:rsidR="00C6184F">
        <w:rPr>
          <w:i/>
          <w:lang w:val="da-DK"/>
        </w:rPr>
        <w:t>ɔ: 25.</w:t>
      </w:r>
      <w:r w:rsidRPr="00552670" w:rsidR="00C6184F">
        <w:rPr>
          <w:lang w:val="da-DK"/>
        </w:rPr>
        <w:t>]</w:t>
      </w:r>
      <w:r w:rsidRPr="008A0A79">
        <w:rPr>
          <w:lang w:val="da-DK"/>
        </w:rPr>
        <w:t>&gt;&lt;Januar&gt;&lt;1866&gt;&lt;015-05&gt;:    dækket; det satte mig i Humeur; jeg maatte hen til Jette [5]</w:t>
      </w:r>
      <w:r w:rsidRPr="008A0A79">
        <w:rPr>
          <w:lang w:val="da-DK"/>
        </w:rPr>
        <w:br/>
      </w:r>
      <w:r w:rsidRPr="008A0A79">
        <w:rPr>
          <w:lang w:val="da-DK"/>
        </w:rPr>
        <w:t>&lt;1866-01-2</w:t>
      </w:r>
      <w:r w:rsidR="00F86DD3">
        <w:rPr>
          <w:lang w:val="da-DK"/>
        </w:rPr>
        <w:t>5</w:t>
      </w:r>
      <w:r w:rsidRPr="008A0A79">
        <w:rPr>
          <w:lang w:val="da-DK"/>
        </w:rPr>
        <w:t>&gt;&lt;Torsdag 23.</w:t>
      </w:r>
      <w:r w:rsidRPr="00552670" w:rsidR="00C6184F">
        <w:rPr>
          <w:i/>
          <w:lang w:val="da-DK"/>
        </w:rPr>
        <w:t xml:space="preserve"> .</w:t>
      </w:r>
      <w:r w:rsidRPr="00552670" w:rsidR="00C6184F">
        <w:rPr>
          <w:lang w:val="da-DK"/>
        </w:rPr>
        <w:t> [</w:t>
      </w:r>
      <w:r w:rsidRPr="00552670" w:rsidR="00C6184F">
        <w:rPr>
          <w:i/>
          <w:lang w:val="da-DK"/>
        </w:rPr>
        <w:t>ɔ: 25.</w:t>
      </w:r>
      <w:r w:rsidRPr="00552670" w:rsidR="00C6184F">
        <w:rPr>
          <w:lang w:val="da-DK"/>
        </w:rPr>
        <w:t>]</w:t>
      </w:r>
      <w:r w:rsidRPr="008A0A79">
        <w:rPr>
          <w:lang w:val="da-DK"/>
        </w:rPr>
        <w:t>&gt;&lt;Januar&gt;&lt;1866&gt;&lt;015-06&gt;:    Collin og fortælle det. Gik saa i Kongens Theater at see</w:t>
      </w:r>
      <w:r w:rsidRPr="008A0A79">
        <w:rPr>
          <w:lang w:val="da-DK"/>
        </w:rPr>
        <w:br/>
      </w:r>
      <w:r w:rsidRPr="008A0A79">
        <w:rPr>
          <w:lang w:val="da-DK"/>
        </w:rPr>
        <w:t>&lt;1866-01-2</w:t>
      </w:r>
      <w:r w:rsidR="00F86DD3">
        <w:rPr>
          <w:lang w:val="da-DK"/>
        </w:rPr>
        <w:t>5</w:t>
      </w:r>
      <w:r w:rsidRPr="008A0A79">
        <w:rPr>
          <w:lang w:val="da-DK"/>
        </w:rPr>
        <w:t>&gt;&lt;Torsdag 23.</w:t>
      </w:r>
      <w:r w:rsidRPr="00552670" w:rsidR="00C6184F">
        <w:rPr>
          <w:i/>
          <w:lang w:val="da-DK"/>
        </w:rPr>
        <w:t xml:space="preserve"> .</w:t>
      </w:r>
      <w:r w:rsidRPr="00552670" w:rsidR="00C6184F">
        <w:rPr>
          <w:lang w:val="da-DK"/>
        </w:rPr>
        <w:t> [</w:t>
      </w:r>
      <w:r w:rsidRPr="00552670" w:rsidR="00C6184F">
        <w:rPr>
          <w:i/>
          <w:lang w:val="da-DK"/>
        </w:rPr>
        <w:t>ɔ: 25.</w:t>
      </w:r>
      <w:r w:rsidRPr="00552670" w:rsidR="00C6184F">
        <w:rPr>
          <w:lang w:val="da-DK"/>
        </w:rPr>
        <w:t>]</w:t>
      </w:r>
      <w:r w:rsidRPr="008A0A79">
        <w:rPr>
          <w:lang w:val="da-DK"/>
        </w:rPr>
        <w:t>&gt;&lt;Januar&gt;&lt;1866&gt;&lt;015-07&gt;:    Hedbergs Drama: Brylluppet paa Ulfsbjerg; Hedberg var</w:t>
      </w:r>
      <w:r w:rsidRPr="008A0A79">
        <w:rPr>
          <w:lang w:val="da-DK"/>
        </w:rPr>
        <w:br/>
      </w:r>
      <w:r w:rsidRPr="008A0A79">
        <w:rPr>
          <w:lang w:val="da-DK"/>
        </w:rPr>
        <w:t>&lt;1866-01-2</w:t>
      </w:r>
      <w:r w:rsidR="00F86DD3">
        <w:rPr>
          <w:lang w:val="da-DK"/>
        </w:rPr>
        <w:t>5</w:t>
      </w:r>
      <w:r w:rsidRPr="008A0A79">
        <w:rPr>
          <w:lang w:val="da-DK"/>
        </w:rPr>
        <w:t>&gt;&lt;Torsdag 23.</w:t>
      </w:r>
      <w:r w:rsidRPr="00552670" w:rsidR="00C6184F">
        <w:rPr>
          <w:i/>
          <w:lang w:val="da-DK"/>
        </w:rPr>
        <w:t xml:space="preserve"> .</w:t>
      </w:r>
      <w:r w:rsidRPr="00552670" w:rsidR="00C6184F">
        <w:rPr>
          <w:lang w:val="da-DK"/>
        </w:rPr>
        <w:t> [</w:t>
      </w:r>
      <w:r w:rsidRPr="00552670" w:rsidR="00C6184F">
        <w:rPr>
          <w:i/>
          <w:lang w:val="da-DK"/>
        </w:rPr>
        <w:t>ɔ: 25.</w:t>
      </w:r>
      <w:r w:rsidRPr="00552670" w:rsidR="00C6184F">
        <w:rPr>
          <w:lang w:val="da-DK"/>
        </w:rPr>
        <w:t>]</w:t>
      </w:r>
      <w:r w:rsidRPr="008A0A79">
        <w:rPr>
          <w:lang w:val="da-DK"/>
        </w:rPr>
        <w:t>&gt;&lt;Januar&gt;&lt;1866&gt;&lt;015-08&gt;:    kommet fra Stockholm og var i Theatret. Stykket tiltalte mig</w:t>
      </w:r>
      <w:r w:rsidRPr="008A0A79">
        <w:rPr>
          <w:lang w:val="da-DK"/>
        </w:rPr>
        <w:br/>
      </w:r>
      <w:r w:rsidRPr="008A0A79">
        <w:rPr>
          <w:lang w:val="da-DK"/>
        </w:rPr>
        <w:t>&lt;1866-01-2</w:t>
      </w:r>
      <w:r w:rsidR="00F86DD3">
        <w:rPr>
          <w:lang w:val="da-DK"/>
        </w:rPr>
        <w:t>5</w:t>
      </w:r>
      <w:r w:rsidRPr="008A0A79">
        <w:rPr>
          <w:lang w:val="da-DK"/>
        </w:rPr>
        <w:t>&gt;&lt;Torsdag 23.</w:t>
      </w:r>
      <w:r w:rsidRPr="00552670" w:rsidR="00C6184F">
        <w:rPr>
          <w:i/>
          <w:lang w:val="da-DK"/>
        </w:rPr>
        <w:t xml:space="preserve"> .</w:t>
      </w:r>
      <w:r w:rsidRPr="00552670" w:rsidR="00C6184F">
        <w:rPr>
          <w:lang w:val="da-DK"/>
        </w:rPr>
        <w:t> [</w:t>
      </w:r>
      <w:r w:rsidRPr="00552670" w:rsidR="00C6184F">
        <w:rPr>
          <w:i/>
          <w:lang w:val="da-DK"/>
        </w:rPr>
        <w:t>ɔ: 25.</w:t>
      </w:r>
      <w:r w:rsidRPr="00552670" w:rsidR="00C6184F">
        <w:rPr>
          <w:lang w:val="da-DK"/>
        </w:rPr>
        <w:t>]</w:t>
      </w:r>
      <w:r w:rsidRPr="008A0A79">
        <w:rPr>
          <w:lang w:val="da-DK"/>
        </w:rPr>
        <w:t>&gt;&lt;Januar&gt;&lt;1866&gt;&lt;015-09&gt;:    og vandt stigende, stærkt Bifald, men der var ved Teppets</w:t>
      </w:r>
      <w:r w:rsidRPr="008A0A79">
        <w:rPr>
          <w:lang w:val="da-DK"/>
        </w:rPr>
        <w:br/>
      </w:r>
      <w:r w:rsidRPr="008A0A79">
        <w:rPr>
          <w:lang w:val="da-DK"/>
        </w:rPr>
        <w:t>&lt;1866-01-2</w:t>
      </w:r>
      <w:r w:rsidR="00F86DD3">
        <w:rPr>
          <w:lang w:val="da-DK"/>
        </w:rPr>
        <w:t>5</w:t>
      </w:r>
      <w:r w:rsidRPr="008A0A79">
        <w:rPr>
          <w:lang w:val="da-DK"/>
        </w:rPr>
        <w:t>&gt;&lt;Torsdag 23.</w:t>
      </w:r>
      <w:r w:rsidRPr="00552670" w:rsidR="00C6184F">
        <w:rPr>
          <w:i/>
          <w:lang w:val="da-DK"/>
        </w:rPr>
        <w:t xml:space="preserve"> .</w:t>
      </w:r>
      <w:r w:rsidRPr="00552670" w:rsidR="00C6184F">
        <w:rPr>
          <w:lang w:val="da-DK"/>
        </w:rPr>
        <w:t> [</w:t>
      </w:r>
      <w:r w:rsidRPr="00552670" w:rsidR="00C6184F">
        <w:rPr>
          <w:i/>
          <w:lang w:val="da-DK"/>
        </w:rPr>
        <w:t>ɔ: 25.</w:t>
      </w:r>
      <w:r w:rsidRPr="00552670" w:rsidR="00C6184F">
        <w:rPr>
          <w:lang w:val="da-DK"/>
        </w:rPr>
        <w:t>]</w:t>
      </w:r>
      <w:r w:rsidRPr="008A0A79">
        <w:rPr>
          <w:lang w:val="da-DK"/>
        </w:rPr>
        <w:t>&gt;&lt;Januar&gt;&lt;1866&gt;&lt;015-10&gt;:    Fald dog nogle Hyssere. [10]</w:t>
      </w:r>
    </w:p>
    <w:p w:rsidRPr="002B2CD1" w:rsidR="00161553" w:rsidP="00003E59" w:rsidRDefault="00000000" w14:paraId="22C36C85" w14:textId="38E909C1">
      <w:pPr>
        <w:spacing w:after="240" w:line="240" w:lineRule="auto"/>
        <w:rPr>
          <w:lang w:val="da-DK"/>
        </w:rPr>
      </w:pP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 xml:space="preserve">.&gt;&lt;Januar&gt;&lt;1866&gt;&lt;015-11&gt;:    </w:t>
      </w:r>
      <w:r w:rsidRPr="002B2CD1">
        <w:rPr>
          <w:i/>
          <w:lang w:val="da-DK"/>
        </w:rPr>
        <w:t>Fredag 24.</w:t>
      </w:r>
      <w:r w:rsidRPr="002B2CD1">
        <w:rPr>
          <w:lang w:val="da-DK"/>
        </w:rPr>
        <w:t> [</w:t>
      </w:r>
      <w:r w:rsidRPr="002B2CD1">
        <w:rPr>
          <w:i/>
          <w:lang w:val="da-DK"/>
        </w:rPr>
        <w:t>ɔ: 26.</w:t>
      </w:r>
      <w:r w:rsidRPr="002B2CD1">
        <w:rPr>
          <w:lang w:val="da-DK"/>
        </w:rPr>
        <w:t>] Gik ud paa Christianshavn til Etatsraad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.&gt;&lt;Januar&gt;&lt;1866&gt;&lt;015-12&gt;:    Broberg for med eet af hans Skibe at faae mine Bøger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.&gt;&lt;Januar&gt;&lt;1866&gt;&lt;015-13&gt;:    til O Neil i Lissabon, men der gik ingen. Var saa lidt over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.&gt;&lt;Januar&gt;&lt;1866&gt;&lt;015-14&gt;:    12 hos Eckardts for efter Løfte at læse for Forfatterinden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.&gt;&lt;Januar&gt;&lt;1866&gt;&lt;015-15&gt;:    Magdalene Thorsen; der var ogsaa Digteren Hedberg, som [15]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.&gt;&lt;Januar&gt;&lt;1866&gt;&lt;015-16&gt;:    fik et Exemplar af det sidste Eventyr-Hefte; der var Skuespillerinden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.&gt;&lt;Januar&gt;&lt;1866&gt;&lt;015-17&gt;:    Frøken Møller med to Søstre og mange Flere,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.&gt;&lt;Januar&gt;&lt;1866&gt;&lt;015-18&gt;:    der var stor Henrykkelse over at høre mig læse, nu først fik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.&gt;&lt;Januar&gt;&lt;1866&gt;&lt;015-19&gt;:    man det rette Begreb om mine Eventyr, denne sædvanlige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.&gt;&lt;Januar&gt;&lt;1866&gt;&lt;015-20&gt;:    Tale lød. Da jeg kom hjem fik jeg Besøg af Fru Ida Kock. — [20]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.&gt;&lt;Januar&gt;&lt;1866&gt;&lt;015-21&gt;:    Imorges Brev fra Hr Pastor Thisted. Gik op til Carl Andersen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.&gt;&lt;Januar&gt;&lt;1866&gt;&lt;015-22&gt;:    og leverede ham det mig tilsendte Manuskript fra Skolelærer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.&gt;&lt;Januar&gt;&lt;1866&gt;&lt;015-23&gt;:    Carstensen. Gik derfra til Justitsraad Berners ½5 men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.&gt;&lt;Januar&gt;&lt;1866&gt;&lt;015-24&gt;:    det var først Klokken 5; jeg var da den første, men blev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.&gt;&lt;Januar&gt;&lt;1866&gt;&lt;015-25&gt;:    hjerteligt modtaget, siden kom Husets Eier min Ven Hofjægermester [25]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.&gt;&lt;Januar&gt;&lt;1866&gt;&lt;015-26&gt;:    Ernst Bildsted med Frue og to Døttre, stor, riig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.&gt;&lt;Januar&gt;&lt;1866&gt;&lt;015-27&gt;:    Middag; jeg havde Fruen tilbords; Jastrau med sin unge</w:t>
      </w:r>
      <w:r w:rsidRPr="002B2CD1">
        <w:rPr>
          <w:lang w:val="da-DK"/>
        </w:rPr>
        <w:br/>
      </w:r>
      <w:r w:rsidRPr="002B2CD1">
        <w:rPr>
          <w:lang w:val="da-DK"/>
        </w:rPr>
        <w:br w:type="page"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.&gt;&lt;Januar&gt;&lt;1866&gt;&lt;016-01&gt;:    tydske Kone var der, Schram og Hultmann[.] Berner udbragte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.&gt;&lt;Januar&gt;&lt;1866&gt;&lt;016-02&gt;:    en Skaal for Frøken Bildsted og en Søeofficer........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.&gt;&lt;Januar&gt;&lt;1866&gt;&lt;016-03&gt;:    som forlovede, derpaa min Skaal; siden kom flere og jeg udbragte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.&gt;&lt;Januar&gt;&lt;1866&gt;&lt;016-04&gt;:    een for Fruen som jeg fik Schram til at lægge Musik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.&gt;&lt;Januar&gt;&lt;1866&gt;&lt;016-05&gt;:    under Texten. — Jeg blev derpaa af Scheel fra Odense opfordret [5]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.&gt;&lt;Januar&gt;&lt;1866&gt;&lt;016-06&gt;:    til at læse et Eventyr, </w:t>
      </w:r>
      <w:r w:rsidRPr="002B2CD1">
        <w:rPr>
          <w:i/>
          <w:lang w:val="da-DK"/>
        </w:rPr>
        <w:t>han</w:t>
      </w:r>
      <w:r w:rsidRPr="002B2CD1">
        <w:rPr>
          <w:lang w:val="da-DK"/>
        </w:rPr>
        <w:t> havde aldrig hørt mig læse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.&gt;&lt;Januar&gt;&lt;1866&gt;&lt;016-07&gt;:    og først ved min Læsning kom mine Digtninger i den rigtige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.&gt;&lt;Januar&gt;&lt;1866&gt;&lt;016-08&gt;:    Belysning. Jeg læste fem Eventyr. Schram, Jastrau (som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.&gt;&lt;Januar&gt;&lt;1866&gt;&lt;016-09&gt;:    aldrig før havde hørt mig læse), var med Hultmann i Extase.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.&gt;&lt;Januar&gt;&lt;1866&gt;&lt;016-10&gt;:    Jeg blev imidlertid saa angrebet der af og træt at jeg Klokken [10]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.&gt;&lt;Januar&gt;&lt;1866&gt;&lt;016-11&gt;:    9 tog bort, kjørte hjem og havde uhyre Træthed hele</w:t>
      </w:r>
      <w:r w:rsidRPr="002B2CD1">
        <w:rPr>
          <w:lang w:val="da-DK"/>
        </w:rPr>
        <w:br/>
      </w:r>
      <w:r w:rsidRPr="002B2CD1">
        <w:rPr>
          <w:lang w:val="da-DK"/>
        </w:rPr>
        <w:t>&lt;</w:t>
      </w:r>
      <w:r w:rsidRPr="002B2CD1" w:rsidR="00F64D1D">
        <w:rPr>
          <w:lang w:val="da-DK"/>
        </w:rPr>
        <w:t>1866-01-26</w:t>
      </w:r>
      <w:r w:rsidRPr="002B2CD1">
        <w:rPr>
          <w:lang w:val="da-DK"/>
        </w:rPr>
        <w:t>&gt;&lt;</w:t>
      </w:r>
      <w:r w:rsidRPr="002B2CD1" w:rsidR="00FB0B2A">
        <w:rPr>
          <w:lang w:val="da-DK"/>
        </w:rPr>
        <w:t xml:space="preserve">Fredag 24. [ɔ: 26.] </w:t>
      </w:r>
      <w:r w:rsidRPr="002B2CD1">
        <w:rPr>
          <w:lang w:val="da-DK"/>
        </w:rPr>
        <w:t>.&gt;&lt;Januar&gt;&lt;1866&gt;&lt;016-12&gt;:    Natten efter denne Dag.</w:t>
      </w:r>
    </w:p>
    <w:p w:rsidRPr="008A0A79" w:rsidR="00161553" w:rsidP="00003E59" w:rsidRDefault="00000000" w14:paraId="3E26E895" w14:textId="055C7564">
      <w:pPr>
        <w:spacing w:after="240" w:line="240" w:lineRule="auto"/>
        <w:rPr>
          <w:lang w:val="da-DK"/>
        </w:rPr>
      </w:pPr>
      <w:r w:rsidRPr="002B2CD1">
        <w:rPr>
          <w:lang w:val="da-DK"/>
        </w:rPr>
        <w:t>&lt;</w:t>
      </w:r>
      <w:r w:rsidRPr="002B2CD1" w:rsidR="00B05CAE">
        <w:rPr>
          <w:lang w:val="da-DK"/>
        </w:rPr>
        <w:t>1866-01-27</w:t>
      </w:r>
      <w:r w:rsidRPr="002B2CD1">
        <w:rPr>
          <w:lang w:val="da-DK"/>
        </w:rPr>
        <w:t>&gt;&lt;</w:t>
      </w:r>
      <w:r w:rsidRPr="002B2CD1" w:rsidR="002B2CD1">
        <w:rPr>
          <w:lang w:val="da-DK"/>
        </w:rPr>
        <w:t xml:space="preserve">Løverdag 25 [ɔ: 27.] </w:t>
      </w:r>
      <w:r w:rsidRPr="002B2CD1">
        <w:rPr>
          <w:lang w:val="da-DK"/>
        </w:rPr>
        <w:t xml:space="preserve">&gt;&lt;Januar&gt;&lt;1866&gt;&lt;016-13&gt;:    </w:t>
      </w:r>
      <w:r w:rsidRPr="002B2CD1">
        <w:rPr>
          <w:i/>
          <w:lang w:val="da-DK"/>
        </w:rPr>
        <w:t>Løverdag 25</w:t>
      </w:r>
      <w:r w:rsidRPr="002B2CD1">
        <w:rPr>
          <w:lang w:val="da-DK"/>
        </w:rPr>
        <w:t> [</w:t>
      </w:r>
      <w:r w:rsidRPr="002B2CD1">
        <w:rPr>
          <w:i/>
          <w:lang w:val="da-DK"/>
        </w:rPr>
        <w:t>ɔ: 27.</w:t>
      </w:r>
      <w:r w:rsidRPr="002B2CD1">
        <w:rPr>
          <w:lang w:val="da-DK"/>
        </w:rPr>
        <w:t>] Gjerne havde jeg sovet længe, saa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&gt;&lt;Januar&gt;&lt;1866&gt;&lt;016-14&gt;:    særdeles træt var jeg, men henimod ni bankedes paa Døren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&gt;&lt;Januar&gt;&lt;1866&gt;&lt;016-15&gt;:    og Budet fra det udenlandske Departement kom, bragte mig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&gt;&lt;Januar&gt;&lt;1866&gt;&lt;016-16&gt;:    Brev til de fremmede Consuler og Passet endogsaa Viseret,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&gt;&lt;Januar&gt;&lt;1866&gt;&lt;016-17&gt;:    jeg som i først i Dag vilde løse det i Politiet og mod Middag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&gt;&lt;Januar&gt;&lt;1866&gt;&lt;016-18&gt;:    bringe det i udenlandsk Departement; jeg saae efter, og seer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&gt;&lt;Januar&gt;&lt;1866&gt;&lt;016-19&gt;:    at Holland, Belgien og Portugal, hvor jeg just vil opholde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&gt;&lt;Januar&gt;&lt;1866&gt;&lt;016-20&gt;:    mig ere udeladte deri, derimod har man givet mig Engeland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&gt;&lt;Januar&gt;&lt;1866&gt;&lt;016-21&gt;:    og Italien, hvor jeg slet ikke tænker paa at komme, ja Italien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&gt;&lt;Januar&gt;&lt;1866&gt;&lt;016-22&gt;:    havde endogsaa sine Visa. Jeg blev nerveus; gav Budet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&gt;&lt;Januar&gt;&lt;1866&gt;&lt;016-23&gt;:    Passet tilbage. Var derpaa i Privatbanken at ordne med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&gt;&lt;Januar&gt;&lt;1866&gt;&lt;016-24&gt;:    Creditiv, paa Veien til Fru Kock mødte jeg een af de unge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&gt;&lt;Januar&gt;&lt;1866&gt;&lt;016-25&gt;:    Herrer (Kofod) i udenlandske Departement, han overtog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&gt;&lt;Januar&gt;&lt;1866&gt;&lt;016-26&gt;:    at ordne med Passet. Sagde Lev vel til Fru Kock. Middag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&gt;&lt;Januar&gt;&lt;1866&gt;&lt;016-27&gt;:    hos Hammerich, hvor den svenske Forfatter </w:t>
      </w:r>
      <w:r w:rsidRPr="008A0A79">
        <w:rPr>
          <w:i/>
          <w:lang w:val="da-DK"/>
        </w:rPr>
        <w:t>Hedberg</w:t>
      </w:r>
      <w:r w:rsidRPr="008A0A79">
        <w:rPr>
          <w:lang w:val="da-DK"/>
        </w:rPr>
        <w:t> var, det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&gt;&lt;Januar&gt;&lt;1866&gt;&lt;016-28&gt;:    var heelt skandinavisk stemte danske jeg traf, saaledes den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&gt;&lt;Januar&gt;&lt;1866&gt;&lt;017-01&gt;:    tomme sqvaldrende Pastor Helveg, Professor Flor, Professor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&gt;&lt;Januar&gt;&lt;1866&gt;&lt;017-02&gt;:    Clausen, Digteren Richard, Konferentsraad Hall. med Hedberg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&gt;&lt;Januar&gt;&lt;1866&gt;&lt;017-03&gt;:    var den svenske Musiker Hedberg, Watt og Hartmann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&gt;&lt;Januar&gt;&lt;1866&gt;&lt;017-04&gt;:    vare der &amp; — Hedberg, Hartmann og jeg gik i Theatret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&gt;&lt;Januar&gt;&lt;1866&gt;&lt;017-05&gt;:    anden Forestilling af Brylluppet paa Ulfsbjerg, det gik godt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B05CAE">
        <w:rPr>
          <w:lang w:val="da-DK"/>
        </w:rPr>
        <w:t>1866-01-27</w:t>
      </w:r>
      <w:r w:rsidRPr="008A0A79">
        <w:rPr>
          <w:lang w:val="da-DK"/>
        </w:rPr>
        <w:t>&gt;&lt;</w:t>
      </w:r>
      <w:r w:rsidR="002B2CD1">
        <w:rPr>
          <w:lang w:val="da-DK"/>
        </w:rPr>
        <w:t xml:space="preserve">Løverdag 25 [ɔ: 27.] </w:t>
      </w:r>
      <w:r w:rsidRPr="008A0A79">
        <w:rPr>
          <w:lang w:val="da-DK"/>
        </w:rPr>
        <w:t>&gt;&lt;Januar&gt;&lt;1866&gt;&lt;017-06&gt;:    og vandt Bifald.</w:t>
      </w:r>
    </w:p>
    <w:p w:rsidRPr="008A0A79" w:rsidR="00161553" w:rsidP="00003E59" w:rsidRDefault="00000000" w14:paraId="75B573C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&lt;1866-01-28&gt;&lt;Søndag 28.&gt;&lt;Januar&gt;&lt;1866&gt;&lt;017-07&gt;:    </w:t>
      </w:r>
      <w:r w:rsidRPr="008A0A79">
        <w:rPr>
          <w:i/>
          <w:lang w:val="da-DK"/>
        </w:rPr>
        <w:t>Søndag 28.</w:t>
      </w:r>
      <w:r w:rsidRPr="008A0A79">
        <w:rPr>
          <w:lang w:val="da-DK"/>
        </w:rPr>
        <w:t> Kjørt med Spoervogn ud at sige Lev vel hos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28.&gt;&lt;Januar&gt;&lt;1866&gt;&lt;017-08&gt;:    Linds, derpaa hos Etatsraad Wedel og endelig hos Drevsens,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28.&gt;&lt;Januar&gt;&lt;1866&gt;&lt;017-09&gt;:    Viggo traf jeg dog ikke hjemme. Kjørt ind til Byen og var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28.&gt;&lt;Januar&gt;&lt;1866&gt;&lt;017-10&gt;:    precise 12 hos Hartmanns for at læse, men da den unge Pige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28.&gt;&lt;Januar&gt;&lt;1866&gt;&lt;017-11&gt;:    der skulde høre det og var indbudt til ½12 først kom </w:t>
      </w:r>
      <w:r w:rsidRPr="008A0A79">
        <w:rPr>
          <w:i/>
          <w:lang w:val="da-DK"/>
        </w:rPr>
        <w:t>½</w:t>
      </w:r>
      <w:r w:rsidRPr="008A0A79">
        <w:rPr>
          <w:lang w:val="da-DK"/>
        </w:rPr>
        <w:t>1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28.&gt;&lt;Januar&gt;&lt;1866&gt;&lt;017-12&gt;:    gik jeg uden Læsning hen til Theodor Collin hvor jeg ved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28.&gt;&lt;Januar&gt;&lt;1866&gt;&lt;017-13&gt;:    Kaffebordet fik sagt Levvel til flere af den collinske Familie.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28.&gt;&lt;Januar&gt;&lt;1866&gt;&lt;017-14&gt;:    Hjemme laae til mig en spansk Avis fra Rio Janeero hvori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28.&gt;&lt;Januar&gt;&lt;1866&gt;&lt;017-15&gt;:    staar »Keiserens nye Klæder«. Blev plaget med flere Breve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28.&gt;&lt;Januar&gt;&lt;1866&gt;&lt;017-16&gt;:    om at gjøre Folk Tjenester. Gik til Melchiors hvor jeg skulde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28.&gt;&lt;Januar&gt;&lt;1866&gt;&lt;017-17&gt;:    have tilbragt Middagen og lovede at spise der paa Tirsdag.</w:t>
      </w:r>
      <w:r w:rsidRPr="008A0A79">
        <w:rPr>
          <w:lang w:val="da-DK"/>
        </w:rPr>
        <w:br/>
      </w:r>
      <w:r>
        <w:t xml:space="preserve">&lt;1866-01-28&gt;&lt;Søndag 28.&gt;&lt;Januar&gt;&lt;1866&gt;&lt;017-18&gt;:    Sagt Levvel til Fru Ørsted og Mathilde. </w:t>
      </w:r>
      <w:r w:rsidRPr="008A0A79">
        <w:rPr>
          <w:lang w:val="da-DK"/>
        </w:rPr>
        <w:t>Middag hos Henriques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28.&gt;&lt;Januar&gt;&lt;1866&gt;&lt;017-19&gt;:    med Gades og Erslevs, vi fik Østers og flere Vine, min</w:t>
      </w:r>
      <w:r w:rsidRPr="008A0A79">
        <w:rPr>
          <w:lang w:val="da-DK"/>
        </w:rPr>
        <w:br/>
      </w:r>
      <w:r w:rsidRPr="008A0A79">
        <w:rPr>
          <w:lang w:val="da-DK"/>
        </w:rPr>
        <w:t>&lt;1866-01-28&gt;&lt;Søndag 28.&gt;&lt;Januar&gt;&lt;1866&gt;&lt;017-20&gt;:    Skaal drukket; gik saa lidt i Theatret til Elverhøi. [20]</w:t>
      </w:r>
    </w:p>
    <w:p w:rsidRPr="008A0A79" w:rsidR="00161553" w:rsidP="00003E59" w:rsidRDefault="00000000" w14:paraId="4D28208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&lt;1866-01-29&gt;&lt;Mandag 29,&gt;&lt;Januar&gt;&lt;1866&gt;&lt;017-21&gt;:    </w:t>
      </w:r>
      <w:r w:rsidRPr="008A0A79">
        <w:rPr>
          <w:i/>
          <w:lang w:val="da-DK"/>
        </w:rPr>
        <w:t>Mandag 29,</w:t>
      </w:r>
      <w:r w:rsidRPr="008A0A79">
        <w:rPr>
          <w:lang w:val="da-DK"/>
        </w:rPr>
        <w:t> Graat og Regn; løb to Gange til Eduard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29,&gt;&lt;Januar&gt;&lt;1866&gt;&lt;017-22&gt;:    Collin før jeg traf ham og fik Pengene til Creditiverne, gik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29,&gt;&lt;Januar&gt;&lt;1866&gt;&lt;017-23&gt;:    saa i Privat-Banken og fik et Creditiv paa 1000 Franks og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29,&gt;&lt;Januar&gt;&lt;1866&gt;&lt;017-24&gt;:    kjøbte 4 hundreddalers Beviser; var saa hos Photographen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29,&gt;&lt;Januar&gt;&lt;1866&gt;&lt;017-25&gt;:    Hansen, mens jeg sad kom Ole Bull, han begyndte strax at [25]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29,&gt;&lt;Januar&gt;&lt;1866&gt;&lt;017-26&gt;:    spille, det fik forskjelligt Udtryk i mit Ansigt, saa at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&lt;1866-01-29&gt;&lt;Mandag 29,&gt;&lt;Januar&gt;&lt;1866&gt;&lt;018-01&gt;:    maatte sidde om igjen efter at Ole Bull med Selskab havde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29,&gt;&lt;Januar&gt;&lt;1866&gt;&lt;018-02&gt;:    maattet fjerne sig. — Gik saa til Grevinde Frijs og sagde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29,&gt;&lt;Januar&gt;&lt;1866&gt;&lt;018-03&gt;:    hende, alle Børnene og Gouvernanterne Levvel, hun lagde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29,&gt;&lt;Januar&gt;&lt;1866&gt;&lt;018-04&gt;:    mig det isinde at sige Lev vel hos Kongen; gik saa at indvexle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29,&gt;&lt;Januar&gt;&lt;1866&gt;&lt;018-05&gt;:    Guld og preusiske Sædler, syede dem ind og løb i Byen [5]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29,&gt;&lt;Januar&gt;&lt;1866&gt;&lt;018-06&gt;:    at faae det Meeste istand til Reisen. Middag hos Kammerherreinde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29,&gt;&lt;Januar&gt;&lt;1866&gt;&lt;018-07&gt;:    Neergaard og derpaa i Casino hos Italienerne, jeg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29,&gt;&lt;Januar&gt;&lt;1866&gt;&lt;018-08&gt;:    fik en ung Herre der altid hilser mig venligt til at bytte Plads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29,&gt;&lt;Januar&gt;&lt;1866&gt;&lt;018-09&gt;:    med mig, fra at sidde i Midten og komme i Ydderkanten;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29,&gt;&lt;Januar&gt;&lt;1866&gt;&lt;018-10&gt;:    jeg fik Plads ved Søeofficeren Grev Scheel og Staldmester [10]</w:t>
      </w:r>
      <w:r w:rsidRPr="008A0A79">
        <w:rPr>
          <w:lang w:val="da-DK"/>
        </w:rPr>
        <w:br/>
      </w:r>
      <w:r w:rsidRPr="008A0A79">
        <w:rPr>
          <w:lang w:val="da-DK"/>
        </w:rPr>
        <w:t>&lt;1866-01-29&gt;&lt;Mandag 29,&gt;&lt;Januar&gt;&lt;1866&gt;&lt;018-11&gt;:    Schelé, som jeg kan godt lide. —</w:t>
      </w:r>
    </w:p>
    <w:p w:rsidRPr="008A0A79" w:rsidR="00161553" w:rsidP="00003E59" w:rsidRDefault="00000000" w14:paraId="177445D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&lt;1866-01-30&gt;&lt;Tirsdag 30.&gt;&lt;Januar&gt;&lt;1866&gt;&lt;018-12&gt;:    </w:t>
      </w:r>
      <w:r w:rsidRPr="008A0A79">
        <w:rPr>
          <w:i/>
          <w:lang w:val="da-DK"/>
        </w:rPr>
        <w:t>Tirsdag 30.</w:t>
      </w:r>
      <w:r w:rsidRPr="008A0A79">
        <w:rPr>
          <w:lang w:val="da-DK"/>
        </w:rPr>
        <w:t> Igaar hos Kammerherreinde Neergaard før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30.&gt;&lt;Januar&gt;&lt;1866&gt;&lt;018-13&gt;:    vi gik tilbords, lynede det stærk, med blaagrønt Skjær og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30.&gt;&lt;Januar&gt;&lt;1866&gt;&lt;018-14&gt;:    Tordenen rullede; det skal have slaaet ned paa Christianshavn,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30.&gt;&lt;Januar&gt;&lt;1866&gt;&lt;018-15&gt;:    der faldt Hagl og Tøsnee; efter Midnat blev [d]et 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30.&gt;&lt;Januar&gt;&lt;1866&gt;&lt;018-16&gt;:    stormende Uveir med Snee og Torden. — Jeg gik i Formiddags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30.&gt;&lt;Januar&gt;&lt;1866&gt;&lt;018-17&gt;:    Klokken ½11 ud for at tegne mig til Afreise hos Kongen.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30.&gt;&lt;Januar&gt;&lt;1866&gt;&lt;018-18&gt;:    Bardenfleth havde Jour, han vilde dog sige jeg var der,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30.&gt;&lt;Januar&gt;&lt;1866&gt;&lt;018-19&gt;:    Biskop Martensen var inde; Kongen vilde see mig; men der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30.&gt;&lt;Januar&gt;&lt;1866&gt;&lt;018-20&gt;:    gik over halvanden Time før Martensen gik; jeg var imidlertid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30.&gt;&lt;Januar&gt;&lt;1866&gt;&lt;018-21&gt;:    oppe hos Dronningen, der talte længe med mig og sagde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30.&gt;&lt;Januar&gt;&lt;1866&gt;&lt;018-22&gt;:    at det vilde have gjort hende ondt om hun ikke havde seet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30.&gt;&lt;Januar&gt;&lt;1866&gt;&lt;018-23&gt;:    mig før Afreisen; hun talte om sine Børn, Kong Georg og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30.&gt;&lt;Januar&gt;&lt;1866&gt;&lt;018-24&gt;:    Prindsessen af Vales, rakte mig to Gange Haanden; Prindsesse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30.&gt;&lt;Januar&gt;&lt;1866&gt;&lt;018-25&gt;:    Dagmar kom nu ogsaa til og rakte mig Haanden. Jeg [25]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30.&gt;&lt;Januar&gt;&lt;1866&gt;&lt;018-26&gt;:    gik over til Enkedronningen, hun med Damer vare tagne til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30.&gt;&lt;Januar&gt;&lt;1866&gt;&lt;018-27&gt;:    Lyngby hvor Pastor Rørdams Kone skulde begraves. Gik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&lt;1866-01-30&gt;&lt;Tirsdag 30.&gt;&lt;Januar&gt;&lt;1866&gt;&lt;019-01&gt;:    saa ind og skrev mig hos Kronprindsen, da jeg kom tilbage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30.&gt;&lt;Januar&gt;&lt;1866&gt;&lt;019-02&gt;:    traf jeg i Forgemakket hos Kongen, Hofmarskal Oxholm;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30.&gt;&lt;Januar&gt;&lt;1866&gt;&lt;019-03&gt;:    Kaufmann og Trap, dernæst Grev </w:t>
      </w:r>
      <w:r w:rsidRPr="008A0A79">
        <w:rPr>
          <w:i/>
          <w:lang w:val="da-DK"/>
        </w:rPr>
        <w:t>Frijs</w:t>
      </w:r>
      <w:r w:rsidRPr="008A0A79">
        <w:rPr>
          <w:lang w:val="da-DK"/>
        </w:rPr>
        <w:t> som jeg da fik sagt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30.&gt;&lt;Januar&gt;&lt;1866&gt;&lt;019-04&gt;:    lev vel. Kongen var meget hjertelig, trykkede min Haand og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30.&gt;&lt;Januar&gt;&lt;1866&gt;&lt;019-05&gt;:    ønskede mig en lykkelig Reise. Middag hos Groserer Melchiors [5]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30.&gt;&lt;Januar&gt;&lt;1866&gt;&lt;019-06&gt;:    hvor 2 Brødre og Søstrene var. Vi fik den omtalte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30.&gt;&lt;Januar&gt;&lt;1866&gt;&lt;019-07&gt;:    Østerssuppe. Gik saa i Theatret til Glucks Iphigenia i Aulis.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30.&gt;&lt;Januar&gt;&lt;1866&gt;&lt;019-08&gt;:    Hjemme fandt jeg Brev at Kronprindsen ønskede at see mig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30.&gt;&lt;Januar&gt;&lt;1866&gt;&lt;019-09&gt;:    imorgen Klokken 12½ der er altsaa ikke Tanke om at reise</w:t>
      </w:r>
      <w:r w:rsidRPr="008A0A79">
        <w:rPr>
          <w:lang w:val="da-DK"/>
        </w:rPr>
        <w:br/>
      </w:r>
      <w:r w:rsidRPr="008A0A79">
        <w:rPr>
          <w:lang w:val="da-DK"/>
        </w:rPr>
        <w:t>&lt;1866-01-30&gt;&lt;Tirsdag 30.&gt;&lt;Januar&gt;&lt;1866&gt;&lt;019-10&gt;:    bort Klokken tolv. [10]</w:t>
      </w:r>
    </w:p>
    <w:p w:rsidRPr="008A0A79" w:rsidR="00161553" w:rsidP="00003E59" w:rsidRDefault="00000000" w14:paraId="62A8136F" w14:textId="19220AF6">
      <w:pPr>
        <w:spacing w:after="240" w:line="240" w:lineRule="auto"/>
        <w:rPr>
          <w:lang w:val="da-DK"/>
        </w:rPr>
      </w:pPr>
      <w:r w:rsidRPr="00266C25">
        <w:rPr>
          <w:lang w:val="da-DK"/>
        </w:rPr>
        <w:t xml:space="preserve">&lt;1866-01-31&gt;&lt;Onsdag 31.&gt;&lt;Januar&gt;&lt;1866&gt;&lt;019-11&gt;:    </w:t>
      </w:r>
      <w:r w:rsidRPr="00266C25">
        <w:rPr>
          <w:i/>
          <w:lang w:val="da-DK"/>
        </w:rPr>
        <w:t>Onsdag 31 Januar. Reisens Begyndelse.</w:t>
      </w:r>
      <w:r w:rsidRPr="00266C25">
        <w:rPr>
          <w:lang w:val="da-DK"/>
        </w:rPr>
        <w:t> Klokken 12 var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31.&gt;&lt;Januar&gt;&lt;1866&gt;&lt;019-12&gt;:    jeg hos Kronprindsen; vi sad længe og talte om mange Ting;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31.&gt;&lt;Januar&gt;&lt;1866&gt;&lt;019-13&gt;:    han har læst mit Livs Eventyr. Jeg fik nu mine Sager til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31.&gt;&lt;Januar&gt;&lt;1866&gt;&lt;019-14&gt;:    Collins. Hjemme besøgte mig Groserer Melchior, hans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31.&gt;&lt;Januar&gt;&lt;1866&gt;&lt;019-15&gt;:    Kone vilde at jeg skulde have Pelz-Støvler at reise med; han [15]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</w:t>
      </w:r>
      <w:r w:rsidR="0001763E">
        <w:rPr>
          <w:lang w:val="da-DK"/>
        </w:rPr>
        <w:t xml:space="preserve"> </w:t>
      </w:r>
      <w:r w:rsidRPr="008A0A79">
        <w:rPr>
          <w:lang w:val="da-DK"/>
        </w:rPr>
        <w:t>&gt;&lt;Januar&gt;&lt;1866&gt;&lt;019-16&gt;:    kom igjen med et heelt Udvalg, jeg fik et Par udmærkede,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</w:t>
      </w:r>
      <w:r w:rsidR="0001763E">
        <w:rPr>
          <w:lang w:val="da-DK"/>
        </w:rPr>
        <w:t xml:space="preserve"> </w:t>
      </w:r>
      <w:r w:rsidRPr="008A0A79">
        <w:rPr>
          <w:lang w:val="da-DK"/>
        </w:rPr>
        <w:t>&gt;&lt;Januar&gt;&lt;1866&gt;&lt;019-17&gt;:    heelt op over Knæerne. Han sagde mig da hjerteligt og fortroligt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 &gt;&lt;Januar&gt;&lt;1866&gt;&lt;019-18&gt;:    at behøvede jeg Penge, var han altid til min Tjeneste,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 &gt;&lt;Januar&gt;&lt;1866&gt;&lt;019-19&gt;:    jeg svarede at jeg haabede nei, sagde ham min lille Formues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 &gt;&lt;Januar&gt;&lt;1866&gt;&lt;019-20&gt;:    Capital, og han tilføiede da at blev det engang Tilfældet at [20]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 &gt;&lt;Januar&gt;&lt;1866&gt;&lt;019-21&gt;:    jeg ikke vilde røre den, om jeg da kun vilde henvende mig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 &gt;&lt;Januar&gt;&lt;1866&gt;&lt;019-22&gt;:    til ham, han ønskede saa gjerne at være mig til Tjeneste.</w:t>
      </w:r>
      <w:r w:rsidRPr="008A0A79">
        <w:rPr>
          <w:lang w:val="da-DK"/>
        </w:rPr>
        <w:br/>
      </w:r>
      <w:r>
        <w:t xml:space="preserve">&lt;1866-01-31&gt;&lt;Onsdag 31 </w:t>
      </w:r>
      <w:r w:rsidRPr="008A0A79">
        <w:rPr>
          <w:lang w:val="da-DK"/>
        </w:rPr>
        <w:t>&gt;&lt;Januar&gt;&lt;1866&gt;&lt;019-23&gt;:    Jeg fortalte Eduard det smukke Træk. Gik paa Telegraph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 &gt;&lt;Januar&gt;&lt;1866&gt;&lt;019-24&gt;:    Contoiret og tellegrapherede til Korsøer om et opvarmet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 &gt;&lt;Januar&gt;&lt;1866&gt;&lt;019-25&gt;:    Værelse. Spiiste hos Eduard Collins. Klokken lidt over 6 [25]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 &gt;&lt;Januar&gt;&lt;1866&gt;&lt;019-26&gt;:    kjørte jeg til Banegaarden der traf jeg Frøken Deckner som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&lt;1866-01-31&gt;&lt;Onsdag 31 &gt;&lt;Januar&gt;&lt;1866&gt;&lt;020-01&gt;:    nu ogsaa reiste. Lose kom at sige mig Lev vel; jeg gav ham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 &gt;&lt;Januar&gt;&lt;1866&gt;&lt;020-02&gt;:    mine Hyazinter til Jette Collin. Kom i Coupée med en Svensker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 &gt;&lt;Januar&gt;&lt;1866&gt;&lt;020-03&gt;:    fra Gøtheborg der vilde til London og Paris. Veiret var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31.&gt;&lt;Januar&gt;&lt;1866&gt;&lt;020-04&gt;:    godt, jeg fortrød at jeg havde bestilt Værelser i Korsøer; her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31.&gt;&lt;Januar&gt;&lt;1866&gt;&lt;020-05&gt;:    paa Banegaarden stod Hotel-Eieren Petersen og tog mod [5]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31.&gt;&lt;Januar&gt;&lt;1866&gt;&lt;020-06&gt;:    mig, han sagde at det tog til at blæse og jeg gik derfor op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31.&gt;&lt;Januar&gt;&lt;1866&gt;&lt;020-07&gt;:    paa min Stue at overnatte. Men Veiret blev stille hele Natten,</w:t>
      </w:r>
      <w:r w:rsidRPr="008A0A79">
        <w:rPr>
          <w:lang w:val="da-DK"/>
        </w:rPr>
        <w:br/>
      </w:r>
      <w:r w:rsidRPr="008A0A79">
        <w:rPr>
          <w:lang w:val="da-DK"/>
        </w:rPr>
        <w:t>&lt;1866-01-31&gt;&lt;Onsdag 31.&gt;&lt;Januar&gt;&lt;1866&gt;&lt;020-08&gt;:    det havde været kortere var jeg gaaet med Dampskibet.</w:t>
      </w:r>
    </w:p>
    <w:p w:rsidRPr="008A0A79" w:rsidR="00161553" w:rsidP="00003E59" w:rsidRDefault="00000000" w14:paraId="64FE6A5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&lt;1866-02-XX&gt;&lt;Februar&gt;&lt;1866&gt;&lt;020-09&gt;:    </w:t>
      </w:r>
      <w:r w:rsidRPr="008A0A79">
        <w:rPr>
          <w:i/>
          <w:lang w:val="da-DK"/>
        </w:rPr>
        <w:t>Februar</w:t>
      </w:r>
    </w:p>
    <w:p w:rsidR="00161553" w:rsidP="00003E59" w:rsidRDefault="00000000" w14:paraId="0F430785" w14:textId="77777777">
      <w:pPr>
        <w:spacing w:after="240" w:line="240" w:lineRule="auto"/>
      </w:pPr>
      <w:r w:rsidRPr="008A0A79">
        <w:rPr>
          <w:lang w:val="da-DK"/>
        </w:rPr>
        <w:t xml:space="preserve">&lt;1866-02-01&gt;&lt;Torsdag den 1ste.&gt;&lt;Februar&gt;&lt;1866&gt;&lt;020-10&gt;:    </w:t>
      </w:r>
      <w:r w:rsidRPr="008A0A79">
        <w:rPr>
          <w:i/>
          <w:lang w:val="da-DK"/>
        </w:rPr>
        <w:t>Torsdag den 1ste.</w:t>
      </w:r>
      <w:r w:rsidRPr="008A0A79">
        <w:rPr>
          <w:lang w:val="da-DK"/>
        </w:rPr>
        <w:t> Veiret har været ret godt inat; nu kunde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1ste.&gt;&lt;Februar&gt;&lt;1866&gt;&lt;020-11&gt;:    jeg have været i Lübeck. Gik med Njort over Beltet; Søen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1ste.&gt;&lt;Februar&gt;&lt;1866&gt;&lt;020-12&gt;:    var temmelig rolig; Krüger ombord, jeg saae ham første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1ste.&gt;&lt;Februar&gt;&lt;1866&gt;&lt;020-13&gt;:    Gang i forgaars, da han selv præsenterede sig for mig. Fru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1ste.&gt;&lt;Februar&gt;&lt;1866&gt;&lt;020-14&gt;:    Clasens Broder Officeren var ombord og da vi kom til Nyborg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1ste.&gt;&lt;Februar&gt;&lt;1866&gt;&lt;020-15&gt;:    og der ikke i Vognen var Plads til mig bar han en Deel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1ste.&gt;&lt;Februar&gt;&lt;1866&gt;&lt;020-16&gt;:    af mine Smaasager til Banegaarden. Betjenten gav mig en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1ste.&gt;&lt;Februar&gt;&lt;1866&gt;&lt;020-17&gt;:    Vogn alene og sagde at han skulde sørge for at jeg blev der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&lt;1866-02-01&gt;&lt;Torsdag den 1ste.&gt;&lt;Februar&gt;&lt;1866&gt;&lt;020-18&gt;:    </w:t>
      </w:r>
      <w:r w:rsidRPr="008A0A79">
        <w:rPr>
          <w:i/>
          <w:lang w:val="da-DK"/>
        </w:rPr>
        <w:t>alene.</w:t>
      </w:r>
      <w:r w:rsidRPr="008A0A79">
        <w:rPr>
          <w:lang w:val="da-DK"/>
        </w:rPr>
        <w:t> Ved Odense gaaer Banen lige forbi Slottet; her traf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1ste.&gt;&lt;Februar&gt;&lt;1866&gt;&lt;020-19&gt;:    jeg en Broder til Billedhuggeren........; jeg var kjendt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1ste.&gt;&lt;Februar&gt;&lt;1866&gt;&lt;020-20&gt;:    af flere lagde jeg mærke til. Toget gik imod Strib og jeg kom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1ste.&gt;&lt;Februar&gt;&lt;1866&gt;&lt;020-21&gt;:    nu med Omnibus til Middelfarth hvor Dampskibet »Lille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1ste.&gt;&lt;Februar&gt;&lt;1866&gt;&lt;020-22&gt;:    Belt« i halvanden Time førte til Kolding. Paa Skibsbroen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1ste.&gt;&lt;Februar&gt;&lt;1866&gt;&lt;020-23&gt;:    hilste een af Borgerne paa mig, han kjendte mig. I stille Rusk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1ste.&gt;&lt;Februar&gt;&lt;1866&gt;&lt;020-24&gt;:    og Regn, smukt var her aligevel naaede vi Klokken 5 Kolding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1ste.&gt;&lt;Februar&gt;&lt;1866&gt;&lt;020-25&gt;:    hvor jeg tog ind i Hotellet hos </w:t>
      </w:r>
      <w:r w:rsidRPr="008A0A79">
        <w:rPr>
          <w:i/>
          <w:lang w:val="da-DK"/>
        </w:rPr>
        <w:t>Svendsen.</w:t>
      </w:r>
      <w:r w:rsidRPr="008A0A79">
        <w:rPr>
          <w:lang w:val="da-DK"/>
        </w:rPr>
        <w:t> Alt var optaget; da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&lt;1866-02-01&gt;&lt;Torsdag den 1ste.&gt;&lt;Februar&gt;&lt;1866&gt;&lt;021-01&gt;:    Amtmænd &amp; var her for at ordne med Krigs Skade-Erstatning.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1ste.&gt;&lt;Februar&gt;&lt;1866&gt;&lt;021-02&gt;:    Et lille Værelse der alt var beboet lovede Verten mig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1ste.&gt;&lt;Februar&gt;&lt;1866&gt;&lt;021-03&gt;:    at faa den Beboende til at ligge i Spisestuen og saa fik jeg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1ste.&gt;&lt;Februar&gt;&lt;1866&gt;&lt;021-04&gt;:    det, fik Vinduerne op, røget &amp; — nu fik jeg Besøg af Hr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1ste.&gt;&lt;Februar&gt;&lt;1866&gt;&lt;021-05&gt;:    Schalburg der boer 5#4 Vei herfra, han vilde gjerne see mig [5]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1ste.&gt;&lt;Februar&gt;&lt;1866&gt;&lt;021-06&gt;:    hos sig, men indsaae at det blev mig forlangt naar jeg havde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1ste.&gt;&lt;Februar&gt;&lt;1866&gt;&lt;021-07&gt;:    reist idag og vilde afsted imorgen men lovede at faae Verten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1ste.&gt;&lt;Februar&gt;&lt;1866&gt;&lt;021-08&gt;:    til paa det omhyggeligste at tage sig af mig og det gjorde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1ste.&gt;&lt;Februar&gt;&lt;1866&gt;&lt;021-09&gt;:    han. Ud paa Aftenen mældte man en ung Skolelærer........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1ste.&gt;&lt;Februar&gt;&lt;1866&gt;&lt;021-10&gt;:    en Angelbo; han skrev danske Digte, flere stode i Koldingtidende,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1ste.&gt;&lt;Februar&gt;&lt;1866&gt;&lt;021-11&gt;:    meget dansksindede han forærede mig sin Photographie;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1ste.&gt;&lt;Februar&gt;&lt;1866&gt;&lt;021-12&gt;:    jeg var meget træt og kunde ikke tale meget med</w:t>
      </w:r>
      <w:r w:rsidRPr="008A0A79">
        <w:rPr>
          <w:lang w:val="da-DK"/>
        </w:rPr>
        <w:br/>
      </w:r>
      <w:r w:rsidRPr="008A0A79">
        <w:rPr>
          <w:lang w:val="da-DK"/>
        </w:rPr>
        <w:t>&lt;1866-02-01&gt;&lt;Torsdag den 1ste.&gt;&lt;Februar&gt;&lt;1866&gt;&lt;021-13&gt;:    ham; bad ham glæde mig med Besøg om han kom til Kjøbenhavn.</w:t>
      </w:r>
      <w:r w:rsidRPr="008A0A79">
        <w:rPr>
          <w:lang w:val="da-DK"/>
        </w:rPr>
        <w:br/>
      </w:r>
      <w:r>
        <w:t>&lt;1866-02-01&gt;&lt;Torsdag den 1ste.&gt;&lt;Februar&gt;&lt;1866&gt;&lt;021-14&gt;:    Gik tidlig iseng; før 9.</w:t>
      </w:r>
    </w:p>
    <w:p w:rsidRPr="008A0A79" w:rsidR="00161553" w:rsidP="00003E59" w:rsidRDefault="00000000" w14:paraId="1984205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&lt;1866-02-02&gt;&lt;Fredag den 2den.&gt;&lt;Februar&gt;&lt;1866&gt;&lt;021-15&gt;:    </w:t>
      </w:r>
      <w:r w:rsidRPr="008A0A79">
        <w:rPr>
          <w:i/>
          <w:lang w:val="da-DK"/>
        </w:rPr>
        <w:t>Fredag den 2den.</w:t>
      </w:r>
      <w:r w:rsidRPr="008A0A79">
        <w:rPr>
          <w:lang w:val="da-DK"/>
        </w:rPr>
        <w:t> Sov fast til henimod Morgen, da var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2den.&gt;&lt;Februar&gt;&lt;1866&gt;&lt;021-16&gt;:    min Søvn forbi, Sengen var ikke behagelig, jeg følte Kløen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2den.&gt;&lt;Februar&gt;&lt;1866&gt;&lt;021-17&gt;:    paa alle Lemmer. Hvert Øieblik blev ringet paa Porten.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2den.&gt;&lt;Februar&gt;&lt;1866&gt;&lt;021-18&gt;:    Klokken 7 fik jeg i Kakkelovnen og Klokken otte var jeg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2den.&gt;&lt;Februar&gt;&lt;1866&gt;&lt;021-19&gt;:    oppe; en Time efter var jeg paa Posthuset hvor Postmesteren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2den.&gt;&lt;Februar&gt;&lt;1866&gt;&lt;021-20&gt;:    viiste mig al muelig Venlighed; jeg sad hos ham i hans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2den.&gt;&lt;Februar&gt;&lt;1866&gt;&lt;021-21&gt;:    varme Stue, han gav mig Plads i en Bivogn hvori vi kun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2den.&gt;&lt;Februar&gt;&lt;1866&gt;&lt;021-22&gt;:    vare tre; en Hr Procurator Møller med Frue fra Middelfart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2den.&gt;&lt;Februar&gt;&lt;1866&gt;&lt;021-23&gt;:    der vilde besøge deres Datter der boede i det Slesvigske og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2den.&gt;&lt;Februar&gt;&lt;1866&gt;&lt;021-24&gt;:    laae efter en for tidlig Barselseng. Det var jevne gode Folk.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2den.&gt;&lt;Februar&gt;&lt;1866&gt;&lt;021-25&gt;:    Konen spurgte mig om jeg ikke var Digteren Andersen og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2den.&gt;&lt;Februar&gt;&lt;1866&gt;&lt;021-26&gt;:    da jeg bejaede det blev hun særdeles glad, thi, sagde hun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2den.&gt;&lt;Februar&gt;&lt;1866&gt;&lt;021-27&gt;:    det havde været eet af hendes høieste Ønsker at faae mig at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&lt;1866-02-02&gt;&lt;Fredag den 2den.&gt;&lt;Februar&gt;&lt;1866&gt;&lt;022-01&gt;:    see. Jeg forærede hende før vi skiltes mit Portrætkort og hun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2den.&gt;&lt;Februar&gt;&lt;1866&gt;&lt;022-02&gt;:    sagde denne Reise vilde blive hende uforglemmelig. Ved den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2den.&gt;&lt;Februar&gt;&lt;1866&gt;&lt;022-03&gt;:    danske Grændse stode danske Soldater, som paa Vagt, paa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2den.&gt;&lt;Februar&gt;&lt;1866&gt;&lt;022-04&gt;:    Slesvigs, saae jeg ingen og Visitationen var meget ringe, jeg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2den.&gt;&lt;Februar&gt;&lt;1866&gt;&lt;022-05&gt;:    aabnede min Kuffert for strax at lukke den igjen. I Haderslebgjæstgivergaard [5]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2den.&gt;&lt;Februar&gt;&lt;1866&gt;&lt;022-06&gt;:    var </w:t>
      </w:r>
      <w:r w:rsidRPr="008A0A79">
        <w:rPr>
          <w:i/>
          <w:lang w:val="da-DK"/>
        </w:rPr>
        <w:t>Carl</w:t>
      </w:r>
      <w:r w:rsidRPr="008A0A79">
        <w:rPr>
          <w:lang w:val="da-DK"/>
        </w:rPr>
        <w:t> der før var hos Fru </w:t>
      </w:r>
      <w:r w:rsidRPr="008A0A79">
        <w:rPr>
          <w:i/>
          <w:lang w:val="da-DK"/>
        </w:rPr>
        <w:t>Rasch</w:t>
      </w:r>
      <w:r w:rsidRPr="008A0A79">
        <w:rPr>
          <w:lang w:val="da-DK"/>
        </w:rPr>
        <w:t> Eier,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2den.&gt;&lt;Februar&gt;&lt;1866&gt;&lt;022-07&gt;:    vi talte sammen; en ung dansktalende fra Flensborg kom jeg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2den.&gt;&lt;Februar&gt;&lt;1866&gt;&lt;022-08&gt;:    i Vogn [med] der var to til, den ene talte ogsaa dansk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2den.&gt;&lt;Februar&gt;&lt;1866&gt;&lt;022-09&gt;:    til mig, den anden kunde det, men først mod Slutningen da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2den.&gt;&lt;Februar&gt;&lt;1866&gt;&lt;022-10&gt;:    jeg ideligt talte Tydsk til ham. Veien var slet, Postillonen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2den.&gt;&lt;Februar&gt;&lt;1866&gt;&lt;022-11&gt;:    blæste smukt, men kjørte slet; jeg ventede at vi ikke kom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2den.&gt;&lt;Februar&gt;&lt;1866&gt;&lt;022-12&gt;:    med Toget, men vi naaede netop i det sidste Minut, men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2den.&gt;&lt;Februar&gt;&lt;1866&gt;&lt;022-13&gt;:    maatte haste saaledes at da vi foer afsted fik jeg Skrupler om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2den.&gt;&lt;Februar&gt;&lt;1866&gt;&lt;022-14&gt;:    jeg havde seet nøie nok til at det var min Kuffert jeg havde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2den.&gt;&lt;Februar&gt;&lt;1866&gt;&lt;022-15&gt;:    taget med; ved Flensborg Station beroligedes jeg ved at see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2den.&gt;&lt;Februar&gt;&lt;1866&gt;&lt;022-16&gt;:    den da vi vexlede Vogne. Det havde været min Bestemmelse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2den.&gt;&lt;Februar&gt;&lt;1866&gt;&lt;022-17&gt;:    at gaae paa første Plads, der rigtignok er lidt over 10 Rdlr,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2den.&gt;&lt;Februar&gt;&lt;1866&gt;&lt;022-18&gt;:    men jeg kunde da sidde ene og ikke insulteres; jeg fandt mig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2den.&gt;&lt;Februar&gt;&lt;1866&gt;&lt;022-19&gt;:    imidlertid saa vel i Slesvig at jeg tog anden Klasse og kom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2den.&gt;&lt;Februar&gt;&lt;1866&gt;&lt;022-20&gt;:    sammen med en preusisk Officeer og hans unge Frue; de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2den.&gt;&lt;Februar&gt;&lt;1866&gt;&lt;022-21&gt;:    vilde til Berlin og vare ganske behagelige. Ved Tønder Station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2den.&gt;&lt;Februar&gt;&lt;1866&gt;&lt;022-22&gt;:    tiltaltes jeg paa dansk af en Mand som spurgte om jeg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2den.&gt;&lt;Februar&gt;&lt;1866&gt;&lt;022-23&gt;:    var Professor Andersen; da jeg bad ham hilse mine Venner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2den.&gt;&lt;Februar&gt;&lt;1866&gt;&lt;022-24&gt;:    i Tønder, svarede han, »der have vi ikke mange!« Det blev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2den.&gt;&lt;Februar&gt;&lt;1866&gt;&lt;022-25&gt;:    en styrtende Regn; jeg havde ikke spiist hele Dagen var et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2den.&gt;&lt;Februar&gt;&lt;1866&gt;&lt;022-26&gt;:    Øieblik lidt mat, tog nogle bittre Draaber og fik Knib i Maven,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2den.&gt;&lt;Februar&gt;&lt;1866&gt;&lt;022-27&gt;:    der gik over. Conducteuren havde sagt vi skulde blive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2den.&gt;&lt;Februar&gt;&lt;1866&gt;&lt;022-28&gt;:    alene i Vognen, men ved Elmshorn kom en ung flot Herre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&lt;1866-02-02&gt;&lt;Fredag den 2den.&gt;&lt;Februar&gt;&lt;1866&gt;&lt;023-01&gt;:    til, jeg sagde her [var] ikke Plads. »Dersom ingen er gaaet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2den.&gt;&lt;Februar&gt;&lt;1866&gt;&lt;023-02&gt;:    bort er her Plads!« sagde han stødt og satte sig hos mig; nu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2den.&gt;&lt;Februar&gt;&lt;1866&gt;&lt;023-03&gt;:    begynder nok Vrøvlet tænkte jeg, men det gleed over; halv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2den.&gt;&lt;Februar&gt;&lt;1866&gt;&lt;023-04&gt;:    ni vare vi paa Altona Banegaard. Der kom en Mand med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2den.&gt;&lt;Februar&gt;&lt;1866&gt;&lt;023-05&gt;:    en lille Pige, ræk ham Haanden, det er Andersen der har [5]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2den.&gt;&lt;Februar&gt;&lt;1866&gt;&lt;023-06&gt;:    skrevet de smukke Eventyr, han smulte til mig, jeg klappede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2den.&gt;&lt;Februar&gt;&lt;1866&gt;&lt;023-07&gt;:    den lille Pige paa Kinden; fik mit Tøi og kjørte til Hamborg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2den.&gt;&lt;Februar&gt;&lt;1866&gt;&lt;023-08&gt;:    til Hotel Europa hvor jeg har det deiligt paa første Sal og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2den.&gt;&lt;Februar&gt;&lt;1866&gt;&lt;023-09&gt;:    har spiist godt og drukket en Flaske Viin, nu vil jeg deiligt</w:t>
      </w:r>
      <w:r w:rsidRPr="008A0A79">
        <w:rPr>
          <w:lang w:val="da-DK"/>
        </w:rPr>
        <w:br/>
      </w:r>
      <w:r w:rsidRPr="008A0A79">
        <w:rPr>
          <w:lang w:val="da-DK"/>
        </w:rPr>
        <w:t>&lt;1866-02-02&gt;&lt;Fredag den 2den.&gt;&lt;Februar&gt;&lt;1866&gt;&lt;023-10&gt;:    sove; men hvor er jeg ogsaa træt. Himlens Gud du synes med. [10]</w:t>
      </w:r>
    </w:p>
    <w:p w:rsidRPr="008A0A79" w:rsidR="00161553" w:rsidP="00003E59" w:rsidRDefault="00000000" w14:paraId="7CDA0EE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&lt;1866-02-03&gt;&lt;Løverdag 3.&gt;&lt;Februar&gt;&lt;1866&gt;&lt;023-11&gt;:    </w:t>
      </w:r>
      <w:r w:rsidRPr="008A0A79">
        <w:rPr>
          <w:i/>
          <w:lang w:val="da-DK"/>
        </w:rPr>
        <w:t>Løverdag 3.</w:t>
      </w:r>
      <w:r w:rsidRPr="008A0A79">
        <w:rPr>
          <w:lang w:val="da-DK"/>
        </w:rPr>
        <w:t> Maven inat ikke i Orden, tænkte paa Kolera;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3.&gt;&lt;Februar&gt;&lt;1866&gt;&lt;023-12&gt;:    var uvis om jeg strax i Dag skulde blive eller reise; jeg bestemte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3.&gt;&lt;Februar&gt;&lt;1866&gt;&lt;023-13&gt;:    mig dertil, men da var det for seent at komme med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3.&gt;&lt;Februar&gt;&lt;1866&gt;&lt;023-14&gt;:    Omnibus til Haarburg; der blev sagt at Meyerbeers »Afrikanerinden«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3.&gt;&lt;Februar&gt;&lt;1866&gt;&lt;023-15&gt;:    vilde blive opført, men det forandredes til Mosenthais [15]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&lt;1866-02-03&gt;&lt;Løverdag 3.&gt;&lt;Februar&gt;&lt;1866&gt;&lt;023-16&gt;:    </w:t>
      </w:r>
      <w:r w:rsidRPr="008A0A79">
        <w:rPr>
          <w:i/>
          <w:lang w:val="da-DK"/>
        </w:rPr>
        <w:t>»Debora«.</w:t>
      </w:r>
      <w:r w:rsidRPr="008A0A79">
        <w:rPr>
          <w:lang w:val="da-DK"/>
        </w:rPr>
        <w:t> Jeg hen til Henriques Broder (Welcher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3.&gt;&lt;Februar&gt;&lt;1866&gt;&lt;023-17&gt;:    Strasse No 6) Fruen modtog mig hjerteligt, talte dansk og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3.&gt;&lt;Februar&gt;&lt;1866&gt;&lt;023-18&gt;:    indbød mig til Middag. </w:t>
      </w:r>
      <w:r w:rsidRPr="008A0A79">
        <w:rPr>
          <w:i/>
          <w:lang w:val="da-DK"/>
        </w:rPr>
        <w:t>Sendt Brev til Eduard Collin.</w:t>
      </w:r>
      <w:r w:rsidRPr="008A0A79">
        <w:rPr>
          <w:lang w:val="da-DK"/>
        </w:rPr>
        <w:t> Veiret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3.&gt;&lt;Februar&gt;&lt;1866&gt;&lt;023-19&gt;:    vexlende med Graat og Solskin. Den ene af Husets Verter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3.&gt;&lt;Februar&gt;&lt;1866&gt;&lt;023-20&gt;:    ....... der har for 25 Aar siden været hos Mini hilsede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3.&gt;&lt;Februar&gt;&lt;1866&gt;&lt;023-21&gt;:    paa mig, sagde at hans Kone læste mig paa Dansk. Jeg har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3.&gt;&lt;Februar&gt;&lt;1866&gt;&lt;023-22&gt;:    Kulde og Træthed i Kroppen; været meest paa min Stue,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3.&gt;&lt;Februar&gt;&lt;1866&gt;&lt;023-23&gt;:    men gik ud paa Dagen en lille Tour og blev varm. Middag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3.&gt;&lt;Februar&gt;&lt;1866&gt;&lt;023-24&gt;:    ret gemytlig hos Henriques hvor jeg blev indbudt paa Tilbagetouren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3.&gt;&lt;Februar&gt;&lt;1866&gt;&lt;023-25&gt;:    at boe hos dem paa Landet her i Nærheden af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&lt;1866-02-03&gt;&lt;Løverdag 3.&gt;&lt;Februar&gt;&lt;1866&gt;&lt;023-26&gt;:    Hamborg; han fulgte mig hjem og fik mit Portrætkort. —</w:t>
      </w:r>
    </w:p>
    <w:p w:rsidRPr="008A0A79" w:rsidR="00161553" w:rsidP="00003E59" w:rsidRDefault="00000000" w14:paraId="5479ED6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&lt;1866-02-04&gt;&lt;Søndag 4.&gt;&lt;Februar&gt;&lt;1866&gt;&lt;023-27&gt;:    </w:t>
      </w:r>
      <w:r w:rsidRPr="008A0A79">
        <w:rPr>
          <w:i/>
          <w:lang w:val="da-DK"/>
        </w:rPr>
        <w:t>Søndag 4.</w:t>
      </w:r>
      <w:r w:rsidRPr="008A0A79">
        <w:rPr>
          <w:lang w:val="da-DK"/>
        </w:rPr>
        <w:t> Det har stormet og regnet inat. Oppe ½ 8. Tog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4.&gt;&lt;Februar&gt;&lt;1866&gt;&lt;023-28&gt;:    Klokken halv 10 med Omnibus til Haarburg; vi kom to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&lt;1866-02-04&gt;&lt;Søndag 4.&gt;&lt;Februar&gt;&lt;1866&gt;&lt;024-01&gt;:    Gange, blivende i Vognen paa en Damp-Færge, og hen over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4.&gt;&lt;Februar&gt;&lt;1866&gt;&lt;024-02&gt;:    en stor flad Ø til Haarburg, hvor der blev ret god Tid til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4.&gt;&lt;Februar&gt;&lt;1866&gt;&lt;024-03&gt;:    Toget gik, da vi skulde kjøre smak Conducteuren Vogndøren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4.&gt;&lt;Februar&gt;&lt;1866&gt;&lt;024-04&gt;:    i paa min lange Finger paa Venstre saa at [den] snurrede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4.&gt;&lt;Februar&gt;&lt;1866&gt;&lt;024-05&gt;:    og snurrer; det blev koldt og blæsende. Klokken 2 og nogle [5]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4.&gt;&lt;Februar&gt;&lt;1866&gt;&lt;024-06&gt;:    Minutter naaede jeg </w:t>
      </w:r>
      <w:r w:rsidRPr="008A0A79">
        <w:rPr>
          <w:i/>
          <w:lang w:val="da-DK"/>
        </w:rPr>
        <w:t>Celle</w:t>
      </w:r>
      <w:r w:rsidRPr="008A0A79">
        <w:rPr>
          <w:lang w:val="da-DK"/>
        </w:rPr>
        <w:t> og tog ind i Hotel d'Hanover;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4.&gt;&lt;Februar&gt;&lt;1866&gt;&lt;024-07&gt;:    det er et gammelt Huus og her synes faa Reisende. Værten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4.&gt;&lt;Februar&gt;&lt;1866&gt;&lt;024-08&gt;:    spurgte om jeg var dansk, han kjendte en Landsmand af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4.&gt;&lt;Februar&gt;&lt;1866&gt;&lt;024-09&gt;:    mig Dirking Holmfeldt. Jeg sendte Bud til det andet Hotel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4.&gt;&lt;Februar&gt;&lt;1866&gt;&lt;024-10&gt;:    om Holmblad og Carstensen vare komne, men det synes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4.&gt;&lt;Februar&gt;&lt;1866&gt;&lt;024-11&gt;:    ikke Tilfældet; Verten meente at de kunde indtræffe med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4.&gt;&lt;Februar&gt;&lt;1866&gt;&lt;024-12&gt;:    Toget iaften fra Lübeck Klokken 10. Fik en mindre godt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4.&gt;&lt;Februar&gt;&lt;1866&gt;&lt;024-13&gt;:    tillavet Middagsmad. — Verten fortalte at her i Celle gik den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4.&gt;&lt;Februar&gt;&lt;1866&gt;&lt;024-14&gt;:    Tale at Dronning Mathilde var blevet forgiftet her af sin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4.&gt;&lt;Februar&gt;&lt;1866&gt;&lt;024-15&gt;:    Kok paa Slottet; det har jeg aldrig før hørt. Det klinger underligt,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4.&gt;&lt;Februar&gt;&lt;1866&gt;&lt;024-16&gt;:    men sandt er det, jeg kan komme til en fremmed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4.&gt;&lt;Februar&gt;&lt;1866&gt;&lt;024-17&gt;:    Stad og har der ingen Bekjendte, men temmeligt vist Venner;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4.&gt;&lt;Februar&gt;&lt;1866&gt;&lt;024-18&gt;:    det maa jeg tænke her i Celle. Vogne jage afsted, Vogn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4.&gt;&lt;Februar&gt;&lt;1866&gt;&lt;024-19&gt;:    paa Vogn, her er stort Officeer-Bal, derfor denne Rumlen i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4.&gt;&lt;Februar&gt;&lt;1866&gt;&lt;024-20&gt;:    den stille By. — Klokken blev tre Qvarteer til elleve før Vognen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4.&gt;&lt;Februar&gt;&lt;1866&gt;&lt;024-21&gt;:    kom fra Banegaarden, Carstensen og Holmblad vare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4.&gt;&lt;Februar&gt;&lt;1866&gt;&lt;024-22&gt;:    med, de bleve en halv Times Tid inde hos mig til deres Stue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4.&gt;&lt;Februar&gt;&lt;1866&gt;&lt;024-23&gt;:    var opvarmet; de have været i Streits Hotel i Hamborg da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4.&gt;&lt;Februar&gt;&lt;1866&gt;&lt;024-24&gt;:    jeg var i Hotel del' Europe og besøgt Theatret hvor </w:t>
      </w:r>
      <w:r w:rsidRPr="008A0A79">
        <w:rPr>
          <w:i/>
          <w:lang w:val="da-DK"/>
        </w:rPr>
        <w:t>Dinorah</w:t>
      </w:r>
      <w:r w:rsidRPr="008A0A79">
        <w:rPr>
          <w:lang w:val="da-DK"/>
        </w:rPr>
        <w:br/>
      </w:r>
      <w:r w:rsidRPr="008A0A79">
        <w:rPr>
          <w:lang w:val="da-DK"/>
        </w:rPr>
        <w:t>&lt;1866-02-04&gt;&lt;Søndag 4.&gt;&lt;Februar&gt;&lt;1866&gt;&lt;024-25&gt;:    blev givet. [25]</w:t>
      </w:r>
    </w:p>
    <w:p w:rsidRPr="008A0A79" w:rsidR="00161553" w:rsidP="00003E59" w:rsidRDefault="00000000" w14:paraId="6495B1F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&lt;1866-02-05&gt;&lt;Mandag 5.&gt;&lt;Februar&gt;&lt;1866&gt;&lt;024-26&gt;:    </w:t>
      </w:r>
      <w:r w:rsidRPr="008A0A79">
        <w:rPr>
          <w:i/>
          <w:lang w:val="da-DK"/>
        </w:rPr>
        <w:t>Mandag 5.</w:t>
      </w:r>
      <w:r w:rsidRPr="008A0A79">
        <w:rPr>
          <w:lang w:val="da-DK"/>
        </w:rPr>
        <w:t> Til Morgen hører jeg deres Latter tæt ved;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5.&gt;&lt;Februar&gt;&lt;1866&gt;&lt;024-27&gt;:    Alt er slet her i Hotellet; den idiotiske Kelner havde bragt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5.&gt;&lt;Februar&gt;&lt;1866&gt;&lt;024-28&gt;:    dem Genever i Viinglas og sagt at jeg havde iaftes drukket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5.&gt;&lt;Februar&gt;&lt;1866&gt;&lt;024-29&gt;:    to saadanne det er Løgn, jeg fik et ganske lille ved Middagsbordet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5.&gt;&lt;Februar&gt;&lt;1866&gt;&lt;024-30&gt;:    og et lignende med Draaber i om Aftenen. Gik med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&lt;1866-02-05&gt;&lt;Mandag 5.&gt;&lt;Februar&gt;&lt;1866&gt;&lt;025-01&gt;:    Carstensen hen i »fransösische Garten« til Dronning Mathildes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5.&gt;&lt;Februar&gt;&lt;1866&gt;&lt;025-02&gt;:    Monument, et klodset hugget Marmorminde, med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5.&gt;&lt;Februar&gt;&lt;1866&gt;&lt;025-03&gt;:    et Træskuur over som til en Iiskjælder. Gik op om Slottet;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5.&gt;&lt;Februar&gt;&lt;1866&gt;&lt;025-04&gt;:    der var store Knopper paa Sirenerne; vi vare i en Caffée hvor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5.&gt;&lt;Februar&gt;&lt;1866&gt;&lt;025-05&gt;:    vi ingen Mennesker kunde opdrive, fik en slet Kaffe — søgt [5]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5.&gt;&lt;Februar&gt;&lt;1866&gt;&lt;025-06&gt;:    en Barbeer der heller ikke var hjemme; uendeligt søvnigt og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5.&gt;&lt;Februar&gt;&lt;1866&gt;&lt;025-07&gt;:    kjedeligt er her; dernæst daarligt med Mad og Drikke. Senere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5.&gt;&lt;Februar&gt;&lt;1866&gt;&lt;025-08&gt;:    kom Holmblad med den Herre han har havdt Forretninger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5.&gt;&lt;Februar&gt;&lt;1866&gt;&lt;025-09&gt;:    med, denne førte os op paa Slottet hvor vi saae en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5.&gt;&lt;Februar&gt;&lt;1866&gt;&lt;025-10&gt;:    Deel venlige Værelser, med mange gamle Portrætter, i eet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5.&gt;&lt;Februar&gt;&lt;1866&gt;&lt;025-11&gt;:    hang Caroline Mathildes Portræt, ganske anderledes end jeg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5.&gt;&lt;Februar&gt;&lt;1866&gt;&lt;025-12&gt;:    har seet det før; smukt og mindede om Frederik den VI.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5.&gt;&lt;Februar&gt;&lt;1866&gt;&lt;025-13&gt;:    (Jeg kjøbte det senere i Photographie.) Vi saae Værelset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5.&gt;&lt;Februar&gt;&lt;1866&gt;&lt;025-14&gt;:    hvori hun var død, saae Kapellet der havde ganske interesante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5.&gt;&lt;Februar&gt;&lt;1866&gt;&lt;025-15&gt;:    middelalderlige Malninger. De Andre gik til Staldene,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5.&gt;&lt;Februar&gt;&lt;1866&gt;&lt;025-16&gt;:    jeg hjem og skrev Breve. Klokken to kjørte vi til Banegaarden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5.&gt;&lt;Februar&gt;&lt;1866&gt;&lt;025-17&gt;:    og kom halv fire til Hanover hvor vi toge ind i Hotel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5.&gt;&lt;Februar&gt;&lt;1866&gt;&lt;025-18&gt;:    royal; jeg lod de To faae Værelset der anviistes mig ud til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5.&gt;&lt;Februar&gt;&lt;1866&gt;&lt;025-19&gt;:    Gaden og drog selv til Gaarden. Vi fik et godt Middagsbord,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5.&gt;&lt;Februar&gt;&lt;1866&gt;&lt;025-20&gt;:    her kom strax en ung Mand hen og hilsede paa mig det var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5.&gt;&lt;Februar&gt;&lt;1866&gt;&lt;025-21&gt;:    Hr Stägemann (Søstersøn til Devrient troer jeg.) Hr Holmblad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5.&gt;&lt;Februar&gt;&lt;1866&gt;&lt;025-22&gt;:    gav Viin, rød og rinsk, samt Champagne, vi drak hans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5.&gt;&lt;Februar&gt;&lt;1866&gt;&lt;025-23&gt;:    Forældres Skaal; røg en udmærket Cigar, gik saa i Theatret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5.&gt;&lt;Februar&gt;&lt;1866&gt;&lt;025-24&gt;:    og saae </w:t>
      </w:r>
      <w:r w:rsidRPr="008A0A79">
        <w:rPr>
          <w:i/>
          <w:lang w:val="da-DK"/>
        </w:rPr>
        <w:t>Preciosa.</w:t>
      </w:r>
      <w:r w:rsidRPr="008A0A79">
        <w:rPr>
          <w:lang w:val="da-DK"/>
        </w:rPr>
        <w:t> Der blev ringe spilt, men Publicum klappede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5.&gt;&lt;Februar&gt;&lt;1866&gt;&lt;025-25&gt;:    og kaldte frem, en Deel Bouffonaderi var lagt ind; Slutningsdecorationen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&lt;1866-02-05&gt;&lt;Mandag 5.&gt;&lt;Februar&gt;&lt;1866&gt;&lt;025-26&gt;:    var et Springvand med virkeligt Vand.</w:t>
      </w:r>
    </w:p>
    <w:p w:rsidRPr="008A0A79" w:rsidR="00161553" w:rsidP="00003E59" w:rsidRDefault="00000000" w14:paraId="5DD9C60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&lt;1866-02-06&gt;&lt;Tirsdag 6.&gt;&lt;Februar&gt;&lt;1866&gt;&lt;025-27&gt;:    </w:t>
      </w:r>
      <w:r w:rsidRPr="008A0A79">
        <w:rPr>
          <w:i/>
          <w:lang w:val="da-DK"/>
        </w:rPr>
        <w:t>Tirsdag 6.</w:t>
      </w:r>
      <w:r w:rsidRPr="008A0A79">
        <w:rPr>
          <w:lang w:val="da-DK"/>
        </w:rPr>
        <w:t> Sovet noget uroligt; stormende Veir. Sendt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6.&gt;&lt;Februar&gt;&lt;1866&gt;&lt;025-28&gt;:    Brev til Fru </w:t>
      </w:r>
      <w:r w:rsidRPr="008A0A79">
        <w:rPr>
          <w:i/>
          <w:lang w:val="da-DK"/>
        </w:rPr>
        <w:t>Henriques</w:t>
      </w:r>
      <w:r w:rsidRPr="008A0A79">
        <w:rPr>
          <w:lang w:val="da-DK"/>
        </w:rPr>
        <w:t> og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; gik med mine Reise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&lt;1866-02-06&gt;&lt;Tirsdag 6.&gt;&lt;Februar&gt;&lt;1866&gt;&lt;026-01&gt;:    Landsmænd til Theatret og derpaa hjem igjen. Stor Regning,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6.&gt;&lt;Februar&gt;&lt;1866&gt;&lt;026-02&gt;:    9 Rigsdaler dansk for et Døgn; man havde sat paa min Regning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6.&gt;&lt;Februar&gt;&lt;1866&gt;&lt;026-03&gt;:    en tredie Deel af al den Viin, paa Champagnen nær,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6.&gt;&lt;Februar&gt;&lt;1866&gt;&lt;026-04&gt;:    Holmblad opbød; jeg havde taget beskedent mod hvad han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6.&gt;&lt;Februar&gt;&lt;1866&gt;&lt;026-05&gt;:    skjænkede i mit Glas. Efter Klokken 2 gik vi i Banetoget, [5]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6.&gt;&lt;Februar&gt;&lt;1866&gt;&lt;026-06&gt;:    og fulgtes til Minden, da var deres Vei til Köln, min til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6.&gt;&lt;Februar&gt;&lt;1866&gt;&lt;026-07&gt;:    Rheine. Der var en Dame ombord fra Bückeborg, hun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6.&gt;&lt;Februar&gt;&lt;1866&gt;&lt;026-08&gt;:    kjendte Frøken Bremer og Fru Carlén, dansk Literatur mindre;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6.&gt;&lt;Februar&gt;&lt;1866&gt;&lt;026-09&gt;:    die Dänen waren in Deutschland weniger beliebt; dog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6.&gt;&lt;Februar&gt;&lt;1866&gt;&lt;026-10&gt;:    Thorvaldsen var jo dansk spurgte hun, hun havde læst om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6.&gt;&lt;Februar&gt;&lt;1866&gt;&lt;026-11&gt;:    ham hos Andersen. O det er daarligt den lille Bog af Andersen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6.&gt;&lt;Februar&gt;&lt;1866&gt;&lt;026-12&gt;:    og hun saae paa mig. Hun talte om Andersens Märchen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6.&gt;&lt;Februar&gt;&lt;1866&gt;&lt;026-13&gt;:    og »Der Improvisator«. Holmblad sagde til en anden Medreisende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6.&gt;&lt;Februar&gt;&lt;1866&gt;&lt;026-14&gt;:    at jeg var Andersen hun forstod det halv og da hun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6.&gt;&lt;Februar&gt;&lt;1866&gt;&lt;026-15&gt;:    heelt forstod det trykkede vi hinandens Haand. I Minden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6.&gt;&lt;Februar&gt;&lt;1866&gt;&lt;026-16&gt;:    skiltes jeg fra Carstensen og Holmblad; gjennem Porta Westphalica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6.&gt;&lt;Februar&gt;&lt;1866&gt;&lt;026-17&gt;:    foer jeg afsted i Aftenen, det blev Storm Lygterne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6.&gt;&lt;Februar&gt;&lt;1866&gt;&lt;026-18&gt;:    sluktes i Toget da vi vare ved Osnabrüch jeg fik dog min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6.&gt;&lt;Februar&gt;&lt;1866&gt;&lt;026-19&gt;:    tændt men følte mig uhyggelig og tænkte paa Ulykke og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6.&gt;&lt;Februar&gt;&lt;1866&gt;&lt;026-20&gt;:    Død. Vi naaede først Kl 8 Rheine, i »Bahnhof«, som jeg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6.&gt;&lt;Februar&gt;&lt;1866&gt;&lt;026-21&gt;:    havde forstaaet, kunde man ikke boe, jeg maatte gaae ind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6.&gt;&lt;Februar&gt;&lt;1866&gt;&lt;026-22&gt;:    i Byen </w:t>
      </w:r>
      <w:r w:rsidRPr="008A0A79">
        <w:rPr>
          <w:i/>
          <w:lang w:val="da-DK"/>
        </w:rPr>
        <w:t>Rheine</w:t>
      </w:r>
      <w:r w:rsidRPr="008A0A79">
        <w:rPr>
          <w:lang w:val="da-DK"/>
        </w:rPr>
        <w:t> til Hr </w:t>
      </w:r>
      <w:r w:rsidRPr="008A0A79">
        <w:rPr>
          <w:i/>
          <w:lang w:val="da-DK"/>
        </w:rPr>
        <w:t>Schulze.</w:t>
      </w:r>
      <w:r w:rsidRPr="008A0A79">
        <w:rPr>
          <w:lang w:val="da-DK"/>
        </w:rPr>
        <w:t> Det var Mulm og Mørke, over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6.&gt;&lt;Februar&gt;&lt;1866&gt;&lt;026-23&gt;:    Jernbane Skinner, Lampeløs Vei, Vogne i Nakken; Vertshuset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6.&gt;&lt;Februar&gt;&lt;1866&gt;&lt;026-24&gt;:    lugtede ilde, Verten død, Vertinden ene, mange Reisende,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6.&gt;&lt;Februar&gt;&lt;1866&gt;&lt;026-25&gt;:    et tarveligt Vertshuus, alt gik uendeligt langsomt, sort suurt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6.&gt;&lt;Februar&gt;&lt;1866&gt;&lt;026-26&gt;:    Brød, ganske dansk daarligt Brød, en ganske dansk skikkelig</w:t>
      </w:r>
      <w:r w:rsidRPr="008A0A79">
        <w:rPr>
          <w:lang w:val="da-DK"/>
        </w:rPr>
        <w:br/>
      </w:r>
      <w:r w:rsidRPr="008A0A79">
        <w:rPr>
          <w:lang w:val="da-DK"/>
        </w:rPr>
        <w:t>&lt;1866-02-06&gt;&lt;Tirsdag 6.&gt;&lt;Februar&gt;&lt;1866&gt;&lt;026-27&gt;:    Vertshuuspige, jeg røg Stuen og føler mig nu ganske hjemlig.</w:t>
      </w:r>
    </w:p>
    <w:p w:rsidRPr="008A0A79" w:rsidR="00161553" w:rsidP="00003E59" w:rsidRDefault="00000000" w14:paraId="068F885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&lt;1866-02-07&gt;&lt;Onsdag 7.&gt;&lt;Februar&gt;&lt;1866&gt;&lt;027-01&gt;:    </w:t>
      </w:r>
      <w:r w:rsidRPr="008A0A79">
        <w:rPr>
          <w:i/>
          <w:lang w:val="da-DK"/>
        </w:rPr>
        <w:t>Onsdag 7.</w:t>
      </w:r>
      <w:r w:rsidRPr="008A0A79">
        <w:rPr>
          <w:lang w:val="da-DK"/>
        </w:rPr>
        <w:t> Oppe i Dagningen, at søge mit uldne Teppe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7.&gt;&lt;Februar&gt;&lt;1866&gt;&lt;027-02&gt;:    som jeg ikke troede at have lagt i Sengen hvor jeg frøs, ravede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7.&gt;&lt;Februar&gt;&lt;1866&gt;&lt;027-03&gt;:    om i Mørke, tændte Lys; Teppet var i Sengen men denne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7.&gt;&lt;Februar&gt;&lt;1866&gt;&lt;027-04&gt;:    selv forunderlig kold, Klokken var henved syv. Jeg blev i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7.&gt;&lt;Februar&gt;&lt;1866&gt;&lt;027-05&gt;:    Sengen til halv ni; det er Regn og Blæst udenfor. Gik allerede [5]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7.&gt;&lt;Februar&gt;&lt;1866&gt;&lt;027-06&gt;:    Klokken elleve til Banegaarden; maatte i Regn over til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7.&gt;&lt;Februar&gt;&lt;1866&gt;&lt;027-07&gt;:    en Kjøbmand at bytte preusiske Dalere i Gylden, da jeg ikke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7.&gt;&lt;Februar&gt;&lt;1866&gt;&lt;027-08&gt;:    her kan lade mig indskrive længer end til Arnheim. Spiiste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7.&gt;&lt;Februar&gt;&lt;1866&gt;&lt;027-09&gt;:    en Kottelet, som smagte mig saa aldeles af Svinekjød at jeg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7.&gt;&lt;Februar&gt;&lt;1866&gt;&lt;027-10&gt;:    ikke fik den heelt til Livs, Suppen syntes ogsaa kogt paa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7.&gt;&lt;Februar&gt;&lt;1866&gt;&lt;027-11&gt;:    Sviin, jeg følte hele Dagen derefter Trekiner under Hoften,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7.&gt;&lt;Februar&gt;&lt;1866&gt;&lt;027-12&gt;:    endelig halv to kom vi afsted i Regn og Blæst, Alt stod i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7.&gt;&lt;Februar&gt;&lt;1866&gt;&lt;027-13&gt;:    Vand; fra den hanoverske Grændse kom vi over paa den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7.&gt;&lt;Februar&gt;&lt;1866&gt;&lt;027-14&gt;:    hollandske og efter et Par Stationer til Visitation, der ogsaa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7.&gt;&lt;Februar&gt;&lt;1866&gt;&lt;027-15&gt;:    var mild, jeg var omtrent den eneste hvis Tøi jeg saae indbragt;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7.&gt;&lt;Februar&gt;&lt;1866&gt;&lt;027-16&gt;:    to Løb med det, jeg ventede at min Hatæske blev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7.&gt;&lt;Februar&gt;&lt;1866&gt;&lt;027-17&gt;:    tilbage. Her kom jeg i Vagon med en decoreret Hollænder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7.&gt;&lt;Februar&gt;&lt;1866&gt;&lt;027-18&gt;:    og senere med en anden velklædt Mand, den decorerede da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7.&gt;&lt;Februar&gt;&lt;1866&gt;&lt;027-19&gt;:    han hørte at jeg var fra Danmark, sagde »Andersen fra Danmark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7.&gt;&lt;Februar&gt;&lt;1866&gt;&lt;027-20&gt;:    er ventet i Amsterdam«, jeg lod ham gjentage det og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7.&gt;&lt;Februar&gt;&lt;1866&gt;&lt;027-21&gt;:    sagde da, »jeg er Andersen, hvem venter mig!« nu blev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7.&gt;&lt;Februar&gt;&lt;1866&gt;&lt;027-22&gt;:    Manden glad og han og den anden bød mig velkommen. I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7.&gt;&lt;Februar&gt;&lt;1866&gt;&lt;027-23&gt;:    Mørkningen naaede vi Arnheim, der saae stor og smuk ud,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7.&gt;&lt;Februar&gt;&lt;1866&gt;&lt;027-24&gt;:    her skulde jeg have mit Tøi, atter indskrives, de talte Hollandsk,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7.&gt;&lt;Februar&gt;&lt;1866&gt;&lt;027-25&gt;:    det var en Deel Besvær; jeg kom nu i Vogn; anden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7.&gt;&lt;Februar&gt;&lt;1866&gt;&lt;027-26&gt;:    Klasse her meget ringe. Her var en eensom Dame, derpaa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7.&gt;&lt;Februar&gt;&lt;1866&gt;&lt;027-27&gt;:    en Herre, en Tydsker der endelig vilde have mig betragtet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&lt;1866-02-07&gt;&lt;Onsdag 7.&gt;&lt;Februar&gt;&lt;1866&gt;&lt;028-01&gt;:    som Handelsmand, spurgte ideligt, næsviist og han fik kun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7.&gt;&lt;Februar&gt;&lt;1866&gt;&lt;028-02&gt;:    korte og lidt orienterende Svar. Endelig Klokken 7 og 20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7.&gt;&lt;Februar&gt;&lt;1866&gt;&lt;028-03&gt;:    Minutter holdt vi ved Utreckt hvor det varede 7 lange og 7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7.&gt;&lt;Februar&gt;&lt;1866&gt;&lt;028-04&gt;:    brede før jeg fik mit Tøi og naaede Hotel pays bas, som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7.&gt;&lt;Februar&gt;&lt;1866&gt;&lt;028-05&gt;:    Hollænderen havde anbefalt mig. Der taltes kun ringe [5]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7.&gt;&lt;Februar&gt;&lt;1866&gt;&lt;028-06&gt;:    Tydsk eller Fransk. Jeg fik en stor Stue med to Senge, Udsigt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7.&gt;&lt;Februar&gt;&lt;1866&gt;&lt;028-07&gt;:    til St Jans Kerckhofs Platz. Sangerinden Patti (Søsteren</w:t>
      </w:r>
      <w:r w:rsidRPr="008A0A79">
        <w:rPr>
          <w:lang w:val="da-DK"/>
        </w:rPr>
        <w:br/>
      </w:r>
      <w:r w:rsidRPr="008A0A79">
        <w:rPr>
          <w:lang w:val="da-DK"/>
        </w:rPr>
        <w:t>&lt;1866-02-07&gt;&lt;Onsdag 7.&gt;&lt;Februar&gt;&lt;1866&gt;&lt;028-08&gt;:    er det) boer her i Hotellet, hun er hæs.</w:t>
      </w:r>
    </w:p>
    <w:p w:rsidRPr="008A0A79" w:rsidR="00161553" w:rsidP="00003E59" w:rsidRDefault="00000000" w14:paraId="4B6F0EA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&lt;1866-02-08&gt;&lt;Torsdag 8.&gt;&lt;Februar&gt;&lt;1866&gt;&lt;028-09&gt;:    </w:t>
      </w:r>
      <w:r w:rsidRPr="008A0A79">
        <w:rPr>
          <w:i/>
          <w:lang w:val="da-DK"/>
        </w:rPr>
        <w:t>Torsdag 8.</w:t>
      </w:r>
      <w:r w:rsidRPr="008A0A79">
        <w:rPr>
          <w:lang w:val="da-DK"/>
        </w:rPr>
        <w:t> Frøs i Nat i Sengen; Veiret er i Dag smukt;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8.&gt;&lt;Februar&gt;&lt;1866&gt;&lt;028-10&gt;:    jeg gaaer nu hen at hilse paa Professor </w:t>
      </w:r>
      <w:r w:rsidRPr="008A0A79">
        <w:rPr>
          <w:i/>
          <w:lang w:val="da-DK"/>
        </w:rPr>
        <w:t>H. van Herwerden.</w:t>
      </w:r>
      <w:r w:rsidRPr="008A0A79">
        <w:rPr>
          <w:lang w:val="da-DK"/>
        </w:rPr>
        <w:t>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8.&gt;&lt;Februar&gt;&lt;1866&gt;&lt;028-11&gt;:    Kelneren førte mig til et feil Sted, endelig fandt vi det rette,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8.&gt;&lt;Februar&gt;&lt;1866&gt;&lt;028-12&gt;:    tæt ved Hotellet boer han. Fruen kom og tog venlig mod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8.&gt;&lt;Februar&gt;&lt;1866&gt;&lt;028-13&gt;:    mig, Manden var ved sine Studier til efter eet[.] Jeg kom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8.&gt;&lt;Februar&gt;&lt;1866&gt;&lt;028-14&gt;:    igjen til Frokost, han indtraf og jeg gik hjem at hvile ud for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8.&gt;&lt;Februar&gt;&lt;1866&gt;&lt;028-15&gt;:    Klokken eet med ham at besøge Niewenhuis, der har oversat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8.&gt;&lt;Februar&gt;&lt;1866&gt;&lt;028-16&gt;:    flere af mine Bøger. Fruen fulgte med og vi kom til Niewenhuus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8.&gt;&lt;Februar&gt;&lt;1866&gt;&lt;028-17&gt;:    Huus der var Billeder fra Sorø, Ingemanns Portræt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8.&gt;&lt;Februar&gt;&lt;1866&gt;&lt;028-18&gt;:    &amp; Fruen var hjemme, talte dansk og snart kom Nievenhuis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8.&gt;&lt;Februar&gt;&lt;1866&gt;&lt;028-19&gt;:    med Broder, jeg blev indbudt der til imorgen Middag ogsaa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8.&gt;&lt;Februar&gt;&lt;1866&gt;&lt;028-20&gt;:    ½5, der her synes den almindelige Spisetid. Hver Familie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8.&gt;&lt;Februar&gt;&lt;1866&gt;&lt;028-21&gt;:    synes at beboe det hele Huus disse ere sædvanligviis kun to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8.&gt;&lt;Februar&gt;&lt;1866&gt;&lt;028-22&gt;:    Etager, nette og reenlige. Nievenhuus førte mig hen til en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8.&gt;&lt;Februar&gt;&lt;1866&gt;&lt;028-23&gt;:    dansktalende Literat Nepheu, han var ikke hjemme. Kirken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8.&gt;&lt;Februar&gt;&lt;1866&gt;&lt;028-24&gt;:    er ved en Storm skilt fra Taarnet. (Altid Regn, jeg kan sige</w:t>
      </w:r>
      <w:r w:rsidRPr="008A0A79">
        <w:rPr>
          <w:lang w:val="da-DK"/>
        </w:rPr>
        <w:br/>
      </w:r>
      <w:r w:rsidRPr="008A0A79">
        <w:rPr>
          <w:lang w:val="da-DK"/>
        </w:rPr>
        <w:t>&lt;1866-02-08&gt;&lt;Torsdag 8.&gt;&lt;Februar&gt;&lt;1866&gt;&lt;028-25&gt;:    jeg er skyllet til Holland.) Skrevet Breve. [25]</w:t>
      </w:r>
    </w:p>
    <w:p w:rsidRPr="008A0A79" w:rsidR="00161553" w:rsidP="00003E59" w:rsidRDefault="00000000" w14:paraId="7E91353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&lt;1866-02-09&gt;&lt;Fredag 9.&gt;&lt;Februar&gt;&lt;1866&gt;&lt;028-26&gt;:    </w:t>
      </w:r>
      <w:r w:rsidRPr="008A0A79">
        <w:rPr>
          <w:i/>
          <w:lang w:val="da-DK"/>
        </w:rPr>
        <w:t>Fredag 9.</w:t>
      </w:r>
      <w:r w:rsidRPr="008A0A79">
        <w:rPr>
          <w:lang w:val="da-DK"/>
        </w:rPr>
        <w:t> Sendt Brev til A. L. </w:t>
      </w:r>
      <w:r w:rsidRPr="008A0A79">
        <w:rPr>
          <w:i/>
          <w:lang w:val="da-DK"/>
        </w:rPr>
        <w:t>Brandt</w:t>
      </w:r>
      <w:r w:rsidRPr="008A0A79">
        <w:rPr>
          <w:lang w:val="da-DK"/>
        </w:rPr>
        <w:t> 507 Heerengracht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&lt;1866-02-09&gt;&lt;Fredag 9.&gt;&lt;Februar&gt;&lt;1866&gt;&lt;029-01&gt;:    bij de Huidenstraat, Amsterdam; ligesaa Brev til Etatsraad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&lt;1866-02-09&gt;&lt;Fredag 9.&gt;&lt;Februar&gt;&lt;1866&gt;&lt;029-02&gt;:    </w:t>
      </w:r>
      <w:r w:rsidRPr="008A0A79">
        <w:rPr>
          <w:i/>
          <w:lang w:val="da-DK"/>
        </w:rPr>
        <w:t>Drevsen</w:t>
      </w:r>
      <w:r w:rsidRPr="008A0A79">
        <w:rPr>
          <w:lang w:val="da-DK"/>
        </w:rPr>
        <w:t> i Kjøbenhavn; gik selv paa Posthuset der ligger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9.&gt;&lt;Februar&gt;&lt;1866&gt;&lt;029-03&gt;:    i Udkanten af Byen, mod Jernbanen. Pigerne stode og vaskede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9.&gt;&lt;Februar&gt;&lt;1866&gt;&lt;029-04&gt;:    Vinduer og Fortov. Under Gaden selv ned mod Kanalen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9.&gt;&lt;Februar&gt;&lt;1866&gt;&lt;029-05&gt;:    ere Beboelses Leiligheder, Rhinen gaar guul og stille ind [5]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9.&gt;&lt;Februar&gt;&lt;1866&gt;&lt;029-06&gt;:    i Kanalerne. Smukke Poletifolk. Veiret vexler med Graat og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9.&gt;&lt;Februar&gt;&lt;1866&gt;&lt;029-07&gt;:    Solskin. Frokost hos Professor Herverden hvor Fruen forærede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9.&gt;&lt;Februar&gt;&lt;1866&gt;&lt;029-08&gt;:    mig en Flaske bittre Mavedraaber; Professoren kom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9.&gt;&lt;Februar&gt;&lt;1866&gt;&lt;029-09&gt;:    træt hjem fra Forelæsninger. Besøg af Forfatteren Nepheu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9.&gt;&lt;Februar&gt;&lt;1866&gt;&lt;029-10&gt;:    der har oversat nogle af mine Eventyr; han fortalte mig at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9.&gt;&lt;Februar&gt;&lt;1866&gt;&lt;029-11&gt;:    Digteren Ten Kate, fra Amsterdam, boede her i Hotellet og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9.&gt;&lt;Februar&gt;&lt;1866&gt;&lt;029-12&gt;:    læste iaften af sit nyeste Digt: »Skabelsen«. Her i Hotellet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9.&gt;&lt;Februar&gt;&lt;1866&gt;&lt;029-13&gt;:    har ogsaa Ristori boet. Klokken fire kom Niiwenhuis for at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9.&gt;&lt;Februar&gt;&lt;1866&gt;&lt;029-14&gt;:    hente mig hjem til sig, han førte mig igjennem en Gade hvor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9.&gt;&lt;Februar&gt;&lt;1866&gt;&lt;029-15&gt;:    hos en Boghandler mine Eventyr stode med mit Portræt; han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9.&gt;&lt;Februar&gt;&lt;1866&gt;&lt;029-16&gt;:    fik af mig mit Portrætkort og et Exemplar af de seneste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9.&gt;&lt;Februar&gt;&lt;1866&gt;&lt;029-17&gt;:    Eventyr. Han talte til mig om jeg vilde en Aften komme fra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9.&gt;&lt;Februar&gt;&lt;1866&gt;&lt;029-18&gt;:    Amsterdam her til og læse nogle Eventyr paa Tydsk. Det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9.&gt;&lt;Februar&gt;&lt;1866&gt;&lt;029-19&gt;:    vilde [være] at sættes i Frygt og Fare følte jeg, læse Tydsk,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9.&gt;&lt;Februar&gt;&lt;1866&gt;&lt;029-20&gt;:    jeg som dansk læse offentligt Tydsk. Nei. tarvelig Middag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9.&gt;&lt;Februar&gt;&lt;1866&gt;&lt;029-21&gt;:    hos Niewenhuis; ingen af Børnene kunde andet end Hollandsk;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9.&gt;&lt;Februar&gt;&lt;1866&gt;&lt;029-22&gt;:    jeg klippede Figurer til dem, en ung Officeer, rettere</w:t>
      </w:r>
      <w:r w:rsidRPr="008A0A79">
        <w:rPr>
          <w:lang w:val="da-DK"/>
        </w:rPr>
        <w:br/>
      </w:r>
      <w:r w:rsidRPr="008A0A79">
        <w:rPr>
          <w:lang w:val="da-DK"/>
        </w:rPr>
        <w:t>&lt;1866-02-09&gt;&lt;Fredag 9.&gt;&lt;Februar&gt;&lt;1866&gt;&lt;029-23&gt;:    Kadet: Hagedorn ledsagede mig hjem til Hotellet.</w:t>
      </w:r>
    </w:p>
    <w:p w:rsidRPr="008A0A79" w:rsidR="00161553" w:rsidP="00003E59" w:rsidRDefault="00000000" w14:paraId="23B2789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&lt;1866-02-10&gt;&lt;Løverdag 10.&gt;&lt;Februar&gt;&lt;1866&gt;&lt;029-24&gt;:    </w:t>
      </w:r>
      <w:r w:rsidRPr="008A0A79">
        <w:rPr>
          <w:i/>
          <w:lang w:val="da-DK"/>
        </w:rPr>
        <w:t>Løverdag 10.</w:t>
      </w:r>
      <w:r w:rsidRPr="008A0A79">
        <w:rPr>
          <w:lang w:val="da-DK"/>
        </w:rPr>
        <w:t> Graat Veir. Gik til Herwerden, han kunde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10.&gt;&lt;Februar&gt;&lt;1866&gt;&lt;029-25&gt;:    ikke følge mig til Domkirken, da han skulde examinere 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10.&gt;&lt;Februar&gt;&lt;1866&gt;&lt;029-26&gt;:    Student, Pigen fulgte mig til Graveren, jeg gav mimisk tilkjende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10.&gt;&lt;Februar&gt;&lt;1866&gt;&lt;029-27&gt;:    at hun maatte tale for mig; hun forstod det; da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&lt;1866-02-10&gt;&lt;Løverdag 10.&gt;&lt;Februar&gt;&lt;1866&gt;&lt;030-01&gt;:    var borte kom en Mand til, der havde seet det og yttrede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10.&gt;&lt;Februar&gt;&lt;1866&gt;&lt;030-02&gt;:    om mig: den Stakkel var nok døvstum! Kirken var aldeles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10.&gt;&lt;Februar&gt;&lt;1866&gt;&lt;030-03&gt;:    forstyrret ved et rundt Plankeværk derinde der danner en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10.&gt;&lt;Februar&gt;&lt;1866&gt;&lt;030-04&gt;:    Kirke for sig, for at Prædikenen kunde høres, men det storartede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10.&gt;&lt;Februar&gt;&lt;1866&gt;&lt;030-05&gt;:    i Bygning var ikke ret at see; et smukt Marmor Monument [5]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10.&gt;&lt;Februar&gt;&lt;1866&gt;&lt;030-06&gt;:    over en Admiral var det eneste interesante, den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10.&gt;&lt;Februar&gt;&lt;1866&gt;&lt;030-07&gt;:    hele Kirke der uden paa viser sig saa storartet, havde ringe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10.&gt;&lt;Februar&gt;&lt;1866&gt;&lt;030-08&gt;:    Virkning, var ikke Noget at see. Spiist Frokost hos Verherden,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10.&gt;&lt;Februar&gt;&lt;1866&gt;&lt;030-09&gt;:    men fandt Manden træt, Konen mild og leende, men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10.&gt;&lt;Februar&gt;&lt;1866&gt;&lt;030-10&gt;:    jeg syntes de havde nu nok af Besøget; jeg gik hjem, hvor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10.&gt;&lt;Februar&gt;&lt;1866&gt;&lt;030-11&gt;:    jeg, idet jeg skulde i Vognen, fik Besøg af Forfatteren Nepveu,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10.&gt;&lt;Februar&gt;&lt;1866&gt;&lt;030-12&gt;:    der forærede mig to af sine Romaner og en Oversættelse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10.&gt;&lt;Februar&gt;&lt;1866&gt;&lt;030-13&gt;:    af mine Eventyr. Jeg kom for tidlig paa Banegaarden.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10.&gt;&lt;Februar&gt;&lt;1866&gt;&lt;030-14&gt;:    Kjørte Klokken i og 20 Minutter (paa første Klasse) og var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10.&gt;&lt;Februar&gt;&lt;1866&gt;&lt;030-15&gt;:    Klokken to paa Banegaarden i Amsterdam, hvor begge Brødrene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10.&gt;&lt;Februar&gt;&lt;1866&gt;&lt;030-16&gt;:    Brandt modtog mig med Vogn og Tjener; vi kom til et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10.&gt;&lt;Februar&gt;&lt;1866&gt;&lt;030-17&gt;:    rigt udseende Huus hvor jeg paa første Sal fik en varm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10.&gt;&lt;Februar&gt;&lt;1866&gt;&lt;030-18&gt;:    hyggelig Stue. Konen i Huset, der taler dansk og er Minorit,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10.&gt;&lt;Februar&gt;&lt;1866&gt;&lt;030-19&gt;:    gjorde et særdeles rart Indtryk, den 18aarige Søn ogsaa behagelig,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10.&gt;&lt;Februar&gt;&lt;1866&gt;&lt;030-20&gt;:    der laae Brev til mig fra </w:t>
      </w:r>
      <w:r w:rsidRPr="008A0A79">
        <w:rPr>
          <w:i/>
          <w:lang w:val="da-DK"/>
        </w:rPr>
        <w:t>Eduard Collin</w:t>
      </w:r>
      <w:r w:rsidRPr="008A0A79">
        <w:rPr>
          <w:lang w:val="da-DK"/>
        </w:rPr>
        <w:t> og fra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10.&gt;&lt;Februar&gt;&lt;1866&gt;&lt;030-21&gt;:    Kneppelhout, der indbød mig hos sig i Leiden. Brandt talte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10.&gt;&lt;Februar&gt;&lt;1866&gt;&lt;030-22&gt;:    en Deel over Christendom og læste et varmt og levende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10.&gt;&lt;Februar&gt;&lt;1866&gt;&lt;030-23&gt;:    skrevet Stykke han havde leveret mod Kofod-Hansen. Vi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10.&gt;&lt;Februar&gt;&lt;1866&gt;&lt;030-24&gt;:    spiiste til Middag Klokken fem; jeg læste nogle Eventyr for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10.&gt;&lt;Februar&gt;&lt;1866&gt;&lt;030-25&gt;:    dem, vi drak Kaffe strax efter Thee, der gjorte mig nerveus,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&lt;1866-02-10&gt;&lt;Løverdag 10.&gt;&lt;Februar&gt;&lt;1866&gt;&lt;030-26&gt;:    senere blev et stort Aftensbord.</w:t>
      </w:r>
    </w:p>
    <w:p w:rsidRPr="008A0A79" w:rsidR="00161553" w:rsidP="00003E59" w:rsidRDefault="00000000" w14:paraId="10C7E53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&lt;1866-02-11&gt;&lt;Søndag 11.&gt;&lt;Februar&gt;&lt;1866&gt;&lt;031-01&gt;:    </w:t>
      </w:r>
      <w:r w:rsidRPr="008A0A79">
        <w:rPr>
          <w:i/>
          <w:lang w:val="da-DK"/>
        </w:rPr>
        <w:t>Søndag 11.</w:t>
      </w:r>
      <w:r w:rsidRPr="008A0A79">
        <w:rPr>
          <w:lang w:val="da-DK"/>
        </w:rPr>
        <w:t> Kunde iaftes ikke snart falde isøvn, vaagnede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11.&gt;&lt;Februar&gt;&lt;1866&gt;&lt;031-02&gt;:    inat ved polut:, imorges havde jeg voldsomme Mavesmerter,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11.&gt;&lt;Februar&gt;&lt;1866&gt;&lt;031-03&gt;:    vistnok nerveuse, det hjalp, da jeg fik Vinde; nu op af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11.&gt;&lt;Februar&gt;&lt;1866&gt;&lt;031-04&gt;:    Formiddagen er det saagodt som forbi. Hele Huset er i Kirke.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11.&gt;&lt;Februar&gt;&lt;1866&gt;&lt;031-05&gt;:    Efter Frokosten, Klokken var nok </w:t>
      </w:r>
      <w:r w:rsidRPr="008A0A79">
        <w:rPr>
          <w:i/>
          <w:lang w:val="da-DK"/>
        </w:rPr>
        <w:t>½</w:t>
      </w:r>
      <w:r w:rsidRPr="008A0A79">
        <w:rPr>
          <w:lang w:val="da-DK"/>
        </w:rPr>
        <w:t> to gik jeg med Brandt, [5]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11.&gt;&lt;Februar&gt;&lt;1866&gt;&lt;031-06&gt;:    Fader og Søn hen til Udstillings Huset hvor der nu var en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11.&gt;&lt;Februar&gt;&lt;1866&gt;&lt;031-07&gt;:    Slags Tonehal, Folk sad ved Borde og drak Viin og Øl; der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11.&gt;&lt;Februar&gt;&lt;1866&gt;&lt;031-08&gt;:    var et stort Orchester hvor de spillede flere Stykker. Vi gik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11.&gt;&lt;Februar&gt;&lt;1866&gt;&lt;031-09&gt;:    [i] Regn og Blæst en noget lang Hjemvei gjennem Kalvesstraat.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11.&gt;&lt;Februar&gt;&lt;1866&gt;&lt;031-10&gt;:    (Musikkhallen kaldes Palais voor Volksvlijt.) Sendt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11.&gt;&lt;Februar&gt;&lt;1866&gt;&lt;031-11&gt;:    Brev til </w:t>
      </w:r>
      <w:r w:rsidRPr="008A0A79">
        <w:rPr>
          <w:i/>
          <w:lang w:val="da-DK"/>
        </w:rPr>
        <w:t>Eduard Collin. —</w:t>
      </w:r>
      <w:r w:rsidRPr="008A0A79">
        <w:rPr>
          <w:lang w:val="da-DK"/>
        </w:rPr>
        <w:t> I Dag til Middag var Broderen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11.&gt;&lt;Februar&gt;&lt;1866&gt;&lt;031-12&gt;:    Brandt med sin lille Pige her og hende [s] gamle Opdragerske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11.&gt;&lt;Februar&gt;&lt;1866&gt;&lt;031-13&gt;:    fra Neuschatel. Om Aftenen læste jeg; Hr og Fru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11.&gt;&lt;Februar&gt;&lt;1866&gt;&lt;031-14&gt;:    Brandt musicerede, han har en god Baryton; de sang flere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11.&gt;&lt;Februar&gt;&lt;1866&gt;&lt;031-15&gt;:    italienske Operastykker og Schuberts der Vandrer. Jeg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11.&gt;&lt;Februar&gt;&lt;1866&gt;&lt;031-16&gt;:    fortalte lidt for meget. Det var en stærk Storm ude, der</w:t>
      </w:r>
      <w:r w:rsidRPr="008A0A79">
        <w:rPr>
          <w:lang w:val="da-DK"/>
        </w:rPr>
        <w:br/>
      </w:r>
      <w:r w:rsidRPr="008A0A79">
        <w:rPr>
          <w:lang w:val="da-DK"/>
        </w:rPr>
        <w:t>&lt;1866-02-11&gt;&lt;Søndag 11.&gt;&lt;Februar&gt;&lt;1866&gt;&lt;031-17&gt;:    tog til.</w:t>
      </w:r>
    </w:p>
    <w:p w:rsidRPr="008A0A79" w:rsidR="00161553" w:rsidP="00003E59" w:rsidRDefault="00000000" w14:paraId="5FB010B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&lt;1866-02-12&gt;&lt;Mandag 12.&gt;&lt;Februar&gt;&lt;1866&gt;&lt;031-18&gt;:    </w:t>
      </w:r>
      <w:r w:rsidRPr="008A0A79">
        <w:rPr>
          <w:i/>
          <w:lang w:val="da-DK"/>
        </w:rPr>
        <w:t>Mandag 12.</w:t>
      </w:r>
      <w:r w:rsidRPr="008A0A79">
        <w:rPr>
          <w:lang w:val="da-DK"/>
        </w:rPr>
        <w:t> Graat Veir. Ved Kaffebordet kom Tyendet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12.&gt;&lt;Februar&gt;&lt;1866&gt;&lt;031-19&gt;:    ind. Brandt læste høit af Bibelen og der blev af dem Alle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12.&gt;&lt;Februar&gt;&lt;1866&gt;&lt;031-20&gt;:    sjunget en Psalme. Gik hen til Digteren Van Lennep der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12.&gt;&lt;Februar&gt;&lt;1866&gt;&lt;031-21&gt;:    boer i Keiser-Graacht, han er blevet gammel, har langt hvidt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12.&gt;&lt;Februar&gt;&lt;1866&gt;&lt;031-22&gt;:    Haar og ligner ganske Voltaire, det han selv sagde og gjorde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12.&gt;&lt;Februar&gt;&lt;1866&gt;&lt;031-23&gt;:    efter Busten et spist grinende Ansigt. Han lovede mig at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12.&gt;&lt;Februar&gt;&lt;1866&gt;&lt;031-24&gt;:    hans Drama Frau van........ skulde blive opført, under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12.&gt;&lt;Februar&gt;&lt;1866&gt;&lt;031-25&gt;:    mit Ophold her; fortalte at han i Bern var blevet anmodet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12.&gt;&lt;Februar&gt;&lt;1866&gt;&lt;031-26&gt;:    af Fru Arnims Datter, der var gift med Grim at trykke hendes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12.&gt;&lt;Februar&gt;&lt;1866&gt;&lt;031-27&gt;:    Haand, da han lignede hendes Fader. Jeg gik derpaa til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&lt;1866-02-12&gt;&lt;Mandag 12.&gt;&lt;Februar&gt;&lt;1866&gt;&lt;032-01&gt;:    Componisten Verhulst........ Prinzen Gracht; han blev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12.&gt;&lt;Februar&gt;&lt;1866&gt;&lt;032-02&gt;:    glad ved at see mig, kaldte Gade Europas nu levende største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12.&gt;&lt;Februar&gt;&lt;1866&gt;&lt;032-03&gt;:    Componist, viiste mig en Deel af Gades Musik, blandt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12.&gt;&lt;Februar&gt;&lt;1866&gt;&lt;032-04&gt;:    andet Hamlet Ouverturen der forrige Uge opførtes i Amsterdam.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12.&gt;&lt;Februar&gt;&lt;1866&gt;&lt;032-05&gt;:    Beklagede at de ikke, som vi, havde en national [5]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12.&gt;&lt;Februar&gt;&lt;1866&gt;&lt;032-06&gt;:    Opera, den blev fortrængt af den tydske og franske Opera.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12.&gt;&lt;Februar&gt;&lt;1866&gt;&lt;032-07&gt;:    Jeg saae to livlige Smaapiger, Louise og Ana, hans Børn.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12.&gt;&lt;Februar&gt;&lt;1866&gt;&lt;032-08&gt;:    Konen var ung og frisk, men aldeles uden Krinoline, saa hun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12.&gt;&lt;Februar&gt;&lt;1866&gt;&lt;032-09&gt;:    saae ud [lige] op og ned. Gik hjem til Frokost og derpaa i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12.&gt;&lt;Februar&gt;&lt;1866&gt;&lt;032-10&gt;:    Regn og Blæst ud at see mig om, gjennem Kalwerstraat,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12.&gt;&lt;Februar&gt;&lt;1866&gt;&lt;032-11&gt;:    hvor der er Boutik ved Boutik, et Slags Østergade, op til Børsen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&lt;1866-02-12&gt;&lt;Mandag 12.&gt;&lt;Februar&gt;&lt;1866&gt;&lt;032-12&gt;:    </w:t>
      </w:r>
      <w:r w:rsidRPr="008A0A79">
        <w:rPr>
          <w:i/>
          <w:lang w:val="da-DK"/>
        </w:rPr>
        <w:t>og</w:t>
      </w:r>
      <w:r w:rsidRPr="008A0A79">
        <w:rPr>
          <w:lang w:val="da-DK"/>
        </w:rPr>
        <w:t> igjen tilbage til Bottermark og saae Rembrandt[s] Statue,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12.&gt;&lt;Februar&gt;&lt;1866&gt;&lt;032-13&gt;:    kom træt hjem, maa studere Amsterdams Grundris, saa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12.&gt;&lt;Februar&gt;&lt;1866&gt;&lt;032-14&gt;:    jeg imorgen vil være godt orienteret. Sendt Brev til </w:t>
      </w:r>
      <w:r w:rsidRPr="008A0A79">
        <w:rPr>
          <w:i/>
          <w:lang w:val="da-DK"/>
        </w:rPr>
        <w:t>Kneppelhout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12.&gt;&lt;Februar&gt;&lt;1866&gt;&lt;032-15&gt;:    i Leyden. Om Aftenen læst Eventyr og hørt eet af disse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12.&gt;&lt;Februar&gt;&lt;1866&gt;&lt;032-16&gt;:    læst paa Hollandsk. Tiden gaaer snart, henved elleve kommer</w:t>
      </w:r>
      <w:r w:rsidRPr="008A0A79">
        <w:rPr>
          <w:lang w:val="da-DK"/>
        </w:rPr>
        <w:br/>
      </w:r>
      <w:r w:rsidRPr="008A0A79">
        <w:rPr>
          <w:lang w:val="da-DK"/>
        </w:rPr>
        <w:t>&lt;1866-02-12&gt;&lt;Mandag 12.&gt;&lt;Februar&gt;&lt;1866&gt;&lt;032-17&gt;:    jeg altid op.</w:t>
      </w:r>
    </w:p>
    <w:p w:rsidRPr="008A0A79" w:rsidR="00161553" w:rsidP="00003E59" w:rsidRDefault="00000000" w14:paraId="007F2C9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&lt;1866-02-13&gt;&lt;Tirsdag 13.&gt;&lt;Februar&gt;&lt;1866&gt;&lt;032-18&gt;:    </w:t>
      </w:r>
      <w:r w:rsidRPr="008A0A79">
        <w:rPr>
          <w:i/>
          <w:lang w:val="da-DK"/>
        </w:rPr>
        <w:t>Tirsdag 13.</w:t>
      </w:r>
      <w:r w:rsidRPr="008A0A79">
        <w:rPr>
          <w:lang w:val="da-DK"/>
        </w:rPr>
        <w:t> Solskin og koldt. Kjørt med Brandt ud til den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13.&gt;&lt;Februar&gt;&lt;1866&gt;&lt;032-19&gt;:    zoologiske Have, der er stor og riig paa Dyr. Gik mellem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13.&gt;&lt;Februar&gt;&lt;1866&gt;&lt;032-20&gt;:    skrigende Poppegøyer og Kakkeduer ind til Slangerne der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13.&gt;&lt;Februar&gt;&lt;1866&gt;&lt;032-21&gt;:    laae paa Steen i Buer eller i Vand, de hvisle med Braaden.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13.&gt;&lt;Februar&gt;&lt;1866&gt;&lt;032-22&gt;:    Interesant var en Niilhestunge; stor som en Kalv, dvaske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13.&gt;&lt;Februar&gt;&lt;1866&gt;&lt;032-23&gt;:    skjælende Øine, de lokkede den op af Vandet, den var guulrød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13.&gt;&lt;Februar&gt;&lt;1866&gt;&lt;032-24&gt;:    paa Kroppen havde en Slags Fiskeskind uden Skjæl.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13.&gt;&lt;Februar&gt;&lt;1866&gt;&lt;032-25&gt;:    Senere saae vi Forældrene, der løftede sig op i det store Basin,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13.&gt;&lt;Februar&gt;&lt;1866&gt;&lt;032-26&gt;:    det var store tunge Kroppe. Ungen maatte man strax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&lt;1866-02-13&gt;&lt;Tirsdag 13.&gt;&lt;Februar&gt;&lt;1866&gt;&lt;033-01&gt;:    ved Fødselen tage bort ellers var den blevet dræbt af Faderen.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13.&gt;&lt;Februar&gt;&lt;1866&gt;&lt;033-02&gt;:    Vi saae Ulve, Bjørne, Tigere og Hyæner. Var inde i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13.&gt;&lt;Februar&gt;&lt;1866&gt;&lt;033-03&gt;:    den japanske Bygning hvor der var Klædningsstykker og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13.&gt;&lt;Februar&gt;&lt;1866&gt;&lt;033-04&gt;:    Værktøi fra Japan og China. I Haven var der gule Krokus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13.&gt;&lt;Februar&gt;&lt;1866&gt;&lt;033-05&gt;:    i Blomster, Christmastræet stod med gule eller røde Bær; [5]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13.&gt;&lt;Februar&gt;&lt;1866&gt;&lt;033-06&gt;:    Sirenerne havde store Knopper, men koldt var der og dog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13.&gt;&lt;Februar&gt;&lt;1866&gt;&lt;033-07&gt;:    Solskin. Sorte Svaner svømmede &amp; — Middag hos Georg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13.&gt;&lt;Februar&gt;&lt;1866&gt;&lt;033-08&gt;:    Brandt, han boer ligesaa rigt og smukt som Broderen og i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13.&gt;&lt;Februar&gt;&lt;1866&gt;&lt;033-09&gt;:    samme Gade. Der var nogle af Familien; vi fik en stor Middag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13.&gt;&lt;Februar&gt;&lt;1866&gt;&lt;033-10&gt;:    og Brandts lille Pige overrakte mig en smuk Bouket med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13.&gt;&lt;Februar&gt;&lt;1866&gt;&lt;033-11&gt;:    Hilsen: Velkommen! vi fik Champagne, siden blev musiceret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13.&gt;&lt;Februar&gt;&lt;1866&gt;&lt;033-12&gt;:    og Brandt læste flere af mine Eventyr paa Hollandsk.</w:t>
      </w:r>
      <w:r w:rsidRPr="008A0A79">
        <w:rPr>
          <w:lang w:val="da-DK"/>
        </w:rPr>
        <w:br/>
      </w:r>
      <w:r w:rsidRPr="008A0A79">
        <w:rPr>
          <w:lang w:val="da-DK"/>
        </w:rPr>
        <w:t>&lt;1866-02-13&gt;&lt;Tirsdag 13.&gt;&lt;Februar&gt;&lt;1866&gt;&lt;033-13&gt;:    Henimod elleve kom vi hjem.</w:t>
      </w:r>
    </w:p>
    <w:p w:rsidRPr="008A0A79" w:rsidR="00161553" w:rsidP="00003E59" w:rsidRDefault="00000000" w14:paraId="29DEF925" w14:textId="6030CA66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&lt;1866-02-14&gt;&lt;Onsdag 14,&gt;&lt;Februar&gt;&lt;1866&gt;&lt;033-14&gt;:    </w:t>
      </w:r>
      <w:r w:rsidRPr="008A0A79">
        <w:rPr>
          <w:i/>
          <w:lang w:val="da-DK"/>
        </w:rPr>
        <w:t>Onsdag 14,</w:t>
      </w:r>
      <w:r w:rsidRPr="008A0A79">
        <w:rPr>
          <w:lang w:val="da-DK"/>
        </w:rPr>
        <w:t> Klar Frostluft og Solskin, Gaden tyndt bestrøet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14,&gt;&lt;Februar&gt;&lt;1866&gt;&lt;033-15&gt;:    med Snee. Jeg gik gjennem Kalwerstraat til Postkontoiret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14,&gt;&lt;Februar&gt;&lt;1866&gt;&lt;033-16&gt;:    og afleverede mit </w:t>
      </w:r>
      <w:r w:rsidRPr="008A0A79">
        <w:rPr>
          <w:i/>
          <w:lang w:val="da-DK"/>
        </w:rPr>
        <w:t>Brev til O Neil</w:t>
      </w:r>
      <w:r w:rsidRPr="008A0A79">
        <w:rPr>
          <w:lang w:val="da-DK"/>
        </w:rPr>
        <w:t> det kostede 60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14,&gt;&lt;Februar&gt;&lt;1866&gt;&lt;033-17&gt;:    Centimer, er altsaa mere dyrt end hjemme. Pigerne stode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14,&gt;&lt;Februar&gt;&lt;1866&gt;&lt;033-18&gt;:    og vaskede Fortoug og sprøitede op af Husene paa Vinduet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14,&gt;&lt;Februar&gt;&lt;1866&gt;&lt;033-19&gt;:    over Døren. Vognene kjøre alfor voldsomt afsted;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14,&gt;&lt;Februar&gt;&lt;1866&gt;&lt;033-20&gt;:    den ene Gade ligner saa temmelig den anden, det ene Huus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14,&gt;&lt;Februar&gt;&lt;1866&gt;&lt;033-21&gt;:    det andet især i Heerengracht, Prinzens Gracht &amp; — Mødt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14,&gt;&lt;Februar&gt;&lt;1866&gt;&lt;033-22&gt;:    Vaisenhuusdrenge, de gaae i Kjole eller Trøie, den halve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14,&gt;&lt;Februar&gt;&lt;1866&gt;&lt;033-23&gt;:    rød, den halve sort; der er noget der støder Følelsen i at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14,&gt;&lt;Februar&gt;&lt;1866&gt;&lt;033-24&gt;:    see disse stakkels Børn fremviiste saa kjendelig og endnu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14,&gt;&lt;Februar&gt;&lt;1866&gt;&lt;033-25&gt;:    mere støder det den hos hvem kun Slaverne have en saa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14,&gt;&lt;Februar&gt;&lt;1866&gt;&lt;033-26&gt;:    udpræget Klædning. Sendt Brev til Fru </w:t>
      </w:r>
      <w:r w:rsidRPr="008A0A79">
        <w:rPr>
          <w:i/>
          <w:lang w:val="da-DK"/>
        </w:rPr>
        <w:t>Scavenius</w:t>
      </w:r>
      <w:r w:rsidRPr="008A0A79">
        <w:rPr>
          <w:lang w:val="da-DK"/>
        </w:rPr>
        <w:t> og</w:t>
      </w:r>
      <w:r w:rsidRPr="008A0A79">
        <w:rPr>
          <w:lang w:val="da-DK"/>
        </w:rPr>
        <w:br/>
      </w:r>
      <w:r w:rsidRPr="008A0A79">
        <w:rPr>
          <w:lang w:val="da-DK"/>
        </w:rPr>
        <w:t>&lt;1866-02-14&gt;&lt;Onsdag 14,&gt;&lt;Februar&gt;&lt;1866&gt;&lt;033-27&gt;:    deri lagt et Brev til Fru </w:t>
      </w:r>
      <w:r w:rsidRPr="008A0A79">
        <w:rPr>
          <w:i/>
          <w:lang w:val="da-DK"/>
        </w:rPr>
        <w:t>Ingemann.</w:t>
      </w:r>
      <w:r w:rsidRPr="008A0A79">
        <w:rPr>
          <w:lang w:val="da-DK"/>
        </w:rPr>
        <w:t> Læst Dyndkongens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&lt;1866-02-14&gt;&lt;Onsdag 14,&gt;&lt;Februar&gt;&lt;1866&gt;&lt;034-01&gt;:    Datter. Hun duede ikke &amp; Her var en Datter af </w:t>
      </w:r>
      <w:r w:rsidR="00221B64">
        <w:rPr>
          <w:lang w:val="da-DK"/>
        </w:rPr>
        <w:br/>
      </w:r>
      <w:r w:rsidRPr="008A0A79" w:rsidR="00221B64">
        <w:rPr>
          <w:lang w:val="da-DK"/>
        </w:rPr>
        <w:t>&lt;1866-02-14&gt;&lt;Onsdag 14,&gt;&lt;Februar&gt;&lt;1866&gt;&lt;034-0</w:t>
      </w:r>
      <w:r w:rsidR="00420579">
        <w:rPr>
          <w:lang w:val="da-DK"/>
        </w:rPr>
        <w:t>2</w:t>
      </w:r>
      <w:r w:rsidRPr="008A0A79" w:rsidR="00221B64">
        <w:rPr>
          <w:lang w:val="da-DK"/>
        </w:rPr>
        <w:t xml:space="preserve">&gt;:    </w:t>
      </w:r>
      <w:r w:rsidRPr="008A0A79">
        <w:rPr>
          <w:lang w:val="da-DK"/>
        </w:rPr>
        <w:t>Nievenhuis.</w:t>
      </w:r>
    </w:p>
    <w:p w:rsidRPr="008A0A79" w:rsidR="00161553" w:rsidP="00003E59" w:rsidRDefault="00000000" w14:paraId="6A08DB2E" w14:textId="4B699384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&lt;1866-02-15&gt;&lt;Torsdag 15&gt;&lt;Februar&gt;&lt;1866&gt;&lt;034-0</w:t>
      </w:r>
      <w:r w:rsidR="00420579">
        <w:rPr>
          <w:lang w:val="da-DK"/>
        </w:rPr>
        <w:t>3</w:t>
      </w:r>
      <w:r w:rsidRPr="008A0A79">
        <w:rPr>
          <w:lang w:val="da-DK"/>
        </w:rPr>
        <w:t xml:space="preserve">&gt;:    </w:t>
      </w:r>
      <w:r w:rsidRPr="008A0A79">
        <w:rPr>
          <w:i/>
          <w:lang w:val="da-DK"/>
        </w:rPr>
        <w:t>Torsdag 15</w:t>
      </w:r>
      <w:r w:rsidRPr="008A0A79">
        <w:rPr>
          <w:lang w:val="da-DK"/>
        </w:rPr>
        <w:t> Fæle Drømme med Meisling i. Fik til morgen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15&gt;&lt;Februar&gt;&lt;1866&gt;&lt;034-0</w:t>
      </w:r>
      <w:r w:rsidR="00420579">
        <w:rPr>
          <w:lang w:val="da-DK"/>
        </w:rPr>
        <w:t>4</w:t>
      </w:r>
      <w:r w:rsidRPr="008A0A79">
        <w:rPr>
          <w:lang w:val="da-DK"/>
        </w:rPr>
        <w:t>&gt;:    sendt fra Rotterdam fra en de Lange, Musik (»Gruss in</w:t>
      </w:r>
      <w:r w:rsidRPr="008A0A79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15&gt;&lt;Februar&gt;&lt;1866&gt;&lt;034-0</w:t>
      </w:r>
      <w:r w:rsidRPr="002204EF" w:rsidR="00420579">
        <w:rPr>
          <w:lang w:val="da-DK"/>
        </w:rPr>
        <w:t>5</w:t>
      </w:r>
      <w:r w:rsidRPr="002204EF">
        <w:rPr>
          <w:lang w:val="da-DK"/>
        </w:rPr>
        <w:t>&gt;:    Holland«.) Klokken lidt over ti gik jeg med Georg Brandt [5]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15&gt;&lt;Februar&gt;&lt;1866&gt;&lt;034-0</w:t>
      </w:r>
      <w:r w:rsidRPr="002204EF" w:rsidR="00420579">
        <w:rPr>
          <w:lang w:val="da-DK"/>
        </w:rPr>
        <w:t>6</w:t>
      </w:r>
      <w:r w:rsidRPr="002204EF">
        <w:rPr>
          <w:lang w:val="da-DK"/>
        </w:rPr>
        <w:t>&gt;:    hen at aflægge Kort hos van Hengel der er gift med Digteren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15&gt;&lt;Februar&gt;&lt;1866&gt;&lt;034-0</w:t>
      </w:r>
      <w:r w:rsidRPr="002204EF" w:rsidR="00420579">
        <w:rPr>
          <w:lang w:val="da-DK"/>
        </w:rPr>
        <w:t>7</w:t>
      </w:r>
      <w:r w:rsidRPr="002204EF">
        <w:rPr>
          <w:lang w:val="da-DK"/>
        </w:rPr>
        <w:t>&gt;:    ten Kate's Datter og som har aflagt Vesitkort og indbudt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15&gt;&lt;Februar&gt;&lt;1866&gt;&lt;034-0</w:t>
      </w:r>
      <w:r w:rsidRPr="002204EF" w:rsidR="00420579">
        <w:rPr>
          <w:lang w:val="da-DK"/>
        </w:rPr>
        <w:t>8</w:t>
      </w:r>
      <w:r w:rsidRPr="002204EF">
        <w:rPr>
          <w:lang w:val="da-DK"/>
        </w:rPr>
        <w:t>&gt;:    mig til paa Søndag Middag. Vi gik forbi Børsen der er græsk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15&gt;&lt;Februar&gt;&lt;1866&gt;&lt;034-0</w:t>
      </w:r>
      <w:r w:rsidRPr="002204EF" w:rsidR="00420579">
        <w:rPr>
          <w:lang w:val="da-DK"/>
        </w:rPr>
        <w:t>9</w:t>
      </w:r>
      <w:r w:rsidRPr="002204EF">
        <w:rPr>
          <w:lang w:val="da-DK"/>
        </w:rPr>
        <w:t>&gt;:    bygget og minder [om] Glypthotheket i München; vi vare i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</w:t>
      </w:r>
      <w:r w:rsidRPr="002204EF" w:rsidR="00420579">
        <w:rPr>
          <w:lang w:val="da-DK"/>
        </w:rPr>
        <w:t>10</w:t>
      </w:r>
      <w:r w:rsidRPr="002204EF">
        <w:rPr>
          <w:lang w:val="da-DK"/>
        </w:rPr>
        <w:t>&gt;:    Havnen, der laae en Deel Skibe, ogsaa et svensk Flag saae [10]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15&gt;&lt;Februar&gt;&lt;1866&gt;&lt;034-1</w:t>
      </w:r>
      <w:r w:rsidRPr="002204EF" w:rsidR="00420579">
        <w:rPr>
          <w:lang w:val="da-DK"/>
        </w:rPr>
        <w:t>1</w:t>
      </w:r>
      <w:r w:rsidRPr="002204EF">
        <w:rPr>
          <w:lang w:val="da-DK"/>
        </w:rPr>
        <w:t>&gt;:    jeg; vi gik til Jødeqvarteret, Gaderne og Husene ikke forskjellige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15&gt;&lt;Februar&gt;&lt;1866&gt;&lt;034-1</w:t>
      </w:r>
      <w:r w:rsidRPr="002204EF" w:rsidR="002204EF">
        <w:rPr>
          <w:lang w:val="da-DK"/>
        </w:rPr>
        <w:t>2</w:t>
      </w:r>
      <w:r w:rsidRPr="002204EF">
        <w:rPr>
          <w:lang w:val="da-DK"/>
        </w:rPr>
        <w:t>&gt;:    fra de andre, aabent og lyst, men rundt om paa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15&gt;&lt;Februar&gt;&lt;1866&gt;&lt;034-1</w:t>
      </w:r>
      <w:r w:rsidRPr="002204EF" w:rsidR="002204EF">
        <w:rPr>
          <w:lang w:val="da-DK"/>
        </w:rPr>
        <w:t>3</w:t>
      </w:r>
      <w:r w:rsidRPr="002204EF">
        <w:rPr>
          <w:lang w:val="da-DK"/>
        </w:rPr>
        <w:t>&gt;:    Gaden handlende Jøder og paa Fiskertorvet store Kabeliau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15&gt;&lt;Februar&gt;&lt;1866&gt;&lt;034-1</w:t>
      </w:r>
      <w:r w:rsidRPr="002204EF" w:rsidR="002204EF">
        <w:rPr>
          <w:lang w:val="da-DK"/>
        </w:rPr>
        <w:t>4</w:t>
      </w:r>
      <w:r w:rsidRPr="002204EF">
        <w:rPr>
          <w:lang w:val="da-DK"/>
        </w:rPr>
        <w:t>&gt;:    som de solgte ogsaa........, som her kaldes Jødefisk og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15&gt;&lt;Februar&gt;&lt;1866&gt;&lt;034-1</w:t>
      </w:r>
      <w:r w:rsidRPr="002204EF" w:rsidR="002204EF">
        <w:rPr>
          <w:lang w:val="da-DK"/>
        </w:rPr>
        <w:t>5</w:t>
      </w:r>
      <w:r w:rsidRPr="002204EF">
        <w:rPr>
          <w:lang w:val="da-DK"/>
        </w:rPr>
        <w:t>&gt;:    kun spises af Jøder. De fleste Huse i Byen falde for over, et [15]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15&gt;&lt;Februar&gt;&lt;1866&gt;&lt;034-1</w:t>
      </w:r>
      <w:r w:rsidRPr="002204EF" w:rsidR="002204EF">
        <w:rPr>
          <w:lang w:val="da-DK"/>
        </w:rPr>
        <w:t>6</w:t>
      </w:r>
      <w:r w:rsidRPr="002204EF">
        <w:rPr>
          <w:lang w:val="da-DK"/>
        </w:rPr>
        <w:t>&gt;:    Par saae ud som om de maatte svingle ud over Gaden. Veiret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15&gt;&lt;Februar&gt;&lt;1866&gt;&lt;034-1</w:t>
      </w:r>
      <w:r w:rsidRPr="002204EF" w:rsidR="002204EF">
        <w:rPr>
          <w:lang w:val="da-DK"/>
        </w:rPr>
        <w:t>7</w:t>
      </w:r>
      <w:r w:rsidRPr="002204EF">
        <w:rPr>
          <w:lang w:val="da-DK"/>
        </w:rPr>
        <w:t>&gt;:    mildt og klart men dog Skyer. Vi mødte Læger i deres Vogn,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15&gt;&lt;Februar&gt;&lt;1866&gt;&lt;034-1</w:t>
      </w:r>
      <w:r w:rsidRPr="002204EF" w:rsidR="002204EF">
        <w:rPr>
          <w:lang w:val="da-DK"/>
        </w:rPr>
        <w:t>8</w:t>
      </w:r>
      <w:r w:rsidRPr="002204EF">
        <w:rPr>
          <w:lang w:val="da-DK"/>
        </w:rPr>
        <w:t>&gt;:    de var i Doctorhabit, saa at jeg antog dem for geistlige Herrer.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15&gt;&lt;Februar&gt;&lt;1866&gt;&lt;034-1</w:t>
      </w:r>
      <w:r w:rsidRPr="002204EF" w:rsidR="002204EF">
        <w:rPr>
          <w:lang w:val="da-DK"/>
        </w:rPr>
        <w:t>9</w:t>
      </w:r>
      <w:r w:rsidRPr="002204EF">
        <w:rPr>
          <w:lang w:val="da-DK"/>
        </w:rPr>
        <w:t>&gt;:    Igaar mældte sig til idag en Cronomet[er]mager A.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</w:t>
      </w:r>
      <w:r w:rsidRPr="002204EF" w:rsidR="002204EF">
        <w:rPr>
          <w:lang w:val="da-DK"/>
        </w:rPr>
        <w:t>20</w:t>
      </w:r>
      <w:r w:rsidRPr="002204EF">
        <w:rPr>
          <w:lang w:val="da-DK"/>
        </w:rPr>
        <w:t>&gt;:    Hohwü, der kjendte mig fra Paris, en Mand paa de 60; vi [20]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15&gt;&lt;Februar&gt;&lt;1866&gt;&lt;034-2</w:t>
      </w:r>
      <w:r w:rsidRPr="002204EF" w:rsidR="002204EF">
        <w:rPr>
          <w:lang w:val="da-DK"/>
        </w:rPr>
        <w:t>1</w:t>
      </w:r>
      <w:r w:rsidRPr="002204EF">
        <w:rPr>
          <w:lang w:val="da-DK"/>
        </w:rPr>
        <w:t>&gt;:    havde været sammen sagde han med vor Ven Ehlers, med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15&gt;&lt;Februar&gt;&lt;1866&gt;&lt;034-2</w:t>
      </w:r>
      <w:r w:rsidRPr="002204EF" w:rsidR="002204EF">
        <w:rPr>
          <w:lang w:val="da-DK"/>
        </w:rPr>
        <w:t>2</w:t>
      </w:r>
      <w:r w:rsidRPr="002204EF">
        <w:rPr>
          <w:lang w:val="da-DK"/>
        </w:rPr>
        <w:t>&gt;:    Rung for hvem jeg da oversatte et fransk Stykke at componere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15&gt;&lt;Februar&gt;&lt;1866&gt;&lt;034-2</w:t>
      </w:r>
      <w:r w:rsidRPr="002204EF" w:rsidR="002204EF">
        <w:rPr>
          <w:lang w:val="da-DK"/>
        </w:rPr>
        <w:t>3</w:t>
      </w:r>
      <w:r w:rsidRPr="002204EF">
        <w:rPr>
          <w:lang w:val="da-DK"/>
        </w:rPr>
        <w:t>&gt;:    og med Gjødvad, jeg var kommet til Paris fra Italien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15&gt;&lt;Februar&gt;&lt;1866&gt;&lt;034-2</w:t>
      </w:r>
      <w:r w:rsidRPr="002204EF" w:rsidR="002204EF">
        <w:rPr>
          <w:lang w:val="da-DK"/>
        </w:rPr>
        <w:t>4</w:t>
      </w:r>
      <w:r w:rsidRPr="002204EF">
        <w:rPr>
          <w:lang w:val="da-DK"/>
        </w:rPr>
        <w:t>&gt;:    med Siemsen; jeg havde ikke været sammen med disse og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15&gt;&lt;Februar&gt;&lt;1866&gt;&lt;034-2</w:t>
      </w:r>
      <w:r w:rsidRPr="002204EF" w:rsidR="002204EF">
        <w:rPr>
          <w:lang w:val="da-DK"/>
        </w:rPr>
        <w:t>5</w:t>
      </w:r>
      <w:r w:rsidRPr="002204EF">
        <w:rPr>
          <w:lang w:val="da-DK"/>
        </w:rPr>
        <w:t>&gt;:    opdagede at han tog mig for en anden dansk Digter, som [25]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15&gt;&lt;Februar&gt;&lt;1866&gt;&lt;034-2</w:t>
      </w:r>
      <w:r w:rsidRPr="002204EF" w:rsidR="002204EF">
        <w:rPr>
          <w:lang w:val="da-DK"/>
        </w:rPr>
        <w:t>6</w:t>
      </w:r>
      <w:r w:rsidRPr="002204EF">
        <w:rPr>
          <w:lang w:val="da-DK"/>
        </w:rPr>
        <w:t>&gt;:    jeg efter de Kjendsgerninger jeg samlede maatte være Recke;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15&gt;&lt;Februar&gt;&lt;1866&gt;&lt;034-2</w:t>
      </w:r>
      <w:r w:rsidRPr="002204EF" w:rsidR="002204EF">
        <w:rPr>
          <w:lang w:val="da-DK"/>
        </w:rPr>
        <w:t>7</w:t>
      </w:r>
      <w:r w:rsidRPr="002204EF">
        <w:rPr>
          <w:lang w:val="da-DK"/>
        </w:rPr>
        <w:t>&gt;:    han sagde at Professor Keyser havde sagt at det var Andersen</w:t>
      </w:r>
      <w:r w:rsidRPr="002204EF">
        <w:rPr>
          <w:lang w:val="da-DK"/>
        </w:rPr>
        <w:br/>
      </w:r>
      <w:r w:rsidRPr="002204EF">
        <w:rPr>
          <w:lang w:val="da-DK"/>
        </w:rPr>
        <w:t>&lt;1866-02-15&gt;&lt;Torsdag 15&gt;&lt;Februar&gt;&lt;1866&gt;&lt;034-2</w:t>
      </w:r>
      <w:r w:rsidRPr="002204EF" w:rsidR="002204EF">
        <w:rPr>
          <w:lang w:val="da-DK"/>
        </w:rPr>
        <w:t>8</w:t>
      </w:r>
      <w:r w:rsidRPr="002204EF">
        <w:rPr>
          <w:lang w:val="da-DK"/>
        </w:rPr>
        <w:t>&gt;:    han havde været sammen med; det havde været ved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&lt;1866-02-15&gt;&lt;Torsdag 15&gt;&lt;Februar&gt;&lt;1866&gt;&lt;035-01&gt;:    Juletider, men da har jeg ikke været i Paris, det var altsaa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15&gt;&lt;Februar&gt;&lt;1866&gt;&lt;035-02&gt;:    en Feiltagelse. Derpaa fik jeg Besøg af Verhulst der vilde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15&gt;&lt;Februar&gt;&lt;1866&gt;&lt;035-03&gt;:    indbyde mig til Consert iaften, men da jeg alt med Brandts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15&gt;&lt;Februar&gt;&lt;1866&gt;&lt;035-04&gt;:    skal til en Børneforestilling paa det store Theater opgav jeg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15&gt;&lt;Februar&gt;&lt;1866&gt;&lt;035-05&gt;:    det; Verhulst sagde at den unge van Lange var en Hollænder [5]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15&gt;&lt;Februar&gt;&lt;1866&gt;&lt;035-06&gt;:    og Elev af ham; Verhulst vil næste Fredag, for min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15&gt;&lt;Februar&gt;&lt;1866&gt;&lt;035-07&gt;:    Skyld, uagtet der de to sidste Conserter var givne Nummere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15&gt;&lt;Februar&gt;&lt;1866&gt;&lt;035-08&gt;:    af Gade, Hamlet Ouverturen og im Hochland, give endnu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15&gt;&lt;Februar&gt;&lt;1866&gt;&lt;035-09&gt;:    et mindre Stykke, naar jeg bestemt kom. — I Schouwburg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15&gt;&lt;Februar&gt;&lt;1866&gt;&lt;035-10&gt;:    gaves en Forestilling omsat for Børn, den begyndte halv syv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15&gt;&lt;Februar&gt;&lt;1866&gt;&lt;035-11&gt;:    med Balletten de Hinde in het Bosch, efter det franske Eventyr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15&gt;&lt;Februar&gt;&lt;1866&gt;&lt;035-12&gt;:    som jeg har seet som Folkecomedie i Dresden; Theatret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15&gt;&lt;Februar&gt;&lt;1866&gt;&lt;035-13&gt;:    seer tarveligt ud, tre Etager, propfuldt, Balletten var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15&gt;&lt;Februar&gt;&lt;1866&gt;&lt;035-14&gt;:    lidt for burlesk, den lille Prindsesse pissede Ministeren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15&gt;&lt;Februar&gt;&lt;1866&gt;&lt;035-15&gt;:    paa Haanden, Decorationerne ikke videre; den Bedste var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15&gt;&lt;Februar&gt;&lt;1866&gt;&lt;035-16&gt;:    Scenen paa Havets Bund; en Mængde Dandserinder som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15&gt;&lt;Februar&gt;&lt;1866&gt;&lt;035-17&gt;:    Guldfiske, de vare i Tricho forgyldt med flaggrende Siv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15&gt;&lt;Februar&gt;&lt;1866&gt;&lt;035-18&gt;:    kun om Livet. Laxe Dronningen var i Sølvskjæl og havde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15&gt;&lt;Februar&gt;&lt;1866&gt;&lt;035-19&gt;:    Skelettet af en Krinoline om Livet. Der var een Dandser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15&gt;&lt;Februar&gt;&lt;1866&gt;&lt;035-20&gt;:    og Dandserinde, som nogenlunde smukt dansede. Efter Balletten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15&gt;&lt;Februar&gt;&lt;1866&gt;&lt;035-21&gt;:    tog vi bort og saae ikke Lystspillet »Min Onkels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15&gt;&lt;Februar&gt;&lt;1866&gt;&lt;035-22&gt;:    Slaaprok«, der først vilde faae Ende henimod halv 12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15&gt;&lt;Februar&gt;&lt;1866&gt;&lt;035-23&gt;:    sagde man. Det var stjerneklart Veir, Løgterne lyste ikke</w:t>
      </w:r>
      <w:r w:rsidRPr="008A0A79">
        <w:rPr>
          <w:lang w:val="da-DK"/>
        </w:rPr>
        <w:br/>
      </w:r>
      <w:r w:rsidRPr="008A0A79">
        <w:rPr>
          <w:lang w:val="da-DK"/>
        </w:rPr>
        <w:t>&lt;1866-02-15&gt;&lt;Torsdag 15&gt;&lt;Februar&gt;&lt;1866&gt;&lt;035-24&gt;:    nok op.</w:t>
      </w:r>
    </w:p>
    <w:p w:rsidRPr="008A0A79" w:rsidR="00161553" w:rsidP="00003E59" w:rsidRDefault="00000000" w14:paraId="70CD57C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&lt;1866-02-16&gt;&lt;Fredag 16.&gt;&lt;Februar&gt;&lt;1866&gt;&lt;035-25&gt;:    </w:t>
      </w:r>
      <w:r w:rsidRPr="008A0A79">
        <w:rPr>
          <w:i/>
          <w:lang w:val="da-DK"/>
        </w:rPr>
        <w:t>Fredag 16.</w:t>
      </w:r>
      <w:r w:rsidRPr="008A0A79">
        <w:rPr>
          <w:lang w:val="da-DK"/>
        </w:rPr>
        <w:t> Tilmorgen viiste Brandt mig i </w:t>
      </w:r>
      <w:r w:rsidRPr="008A0A79">
        <w:rPr>
          <w:i/>
          <w:lang w:val="da-DK"/>
        </w:rPr>
        <w:t>»Dagbladet«</w:t>
      </w:r>
      <w:r w:rsidRPr="008A0A79">
        <w:rPr>
          <w:lang w:val="da-DK"/>
        </w:rPr>
        <w:t>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16.&gt;&lt;Februar&gt;&lt;1866&gt;&lt;035-26&gt;:    fortalt om den decore[re]de Herre der havde sagt Andersen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16.&gt;&lt;Februar&gt;&lt;1866&gt;&lt;035-27&gt;:    ventes i Amsterdam. Brev fra Brandt til Bille have givet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&lt;1866-02-16&gt;&lt;Fredag 16.&gt;&lt;Februar&gt;&lt;1866&gt;&lt;036-01&gt;:    Anecdoten, der i sin Kjerne er sand, men her var den broderet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16.&gt;&lt;Februar&gt;&lt;1866&gt;&lt;036-02&gt;:    og ikke rigtig i Ordene, det generede mig. Gik i Regnskyl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16.&gt;&lt;Februar&gt;&lt;1866&gt;&lt;036-03&gt;:    hen at friseres, det koster det dobbelte af hvad det koster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16.&gt;&lt;Februar&gt;&lt;1866&gt;&lt;036-04&gt;:    i Kjøbenhavn. Besøg af den evangeliske Præst Hasebroech;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16.&gt;&lt;Februar&gt;&lt;1866&gt;&lt;036-05&gt;:    der var meget opfyldt af mine Eventyr og kaldte mig eet [5]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16.&gt;&lt;Februar&gt;&lt;1866&gt;&lt;036-06&gt;:    af Gud velsignet og lykkeligt Menneske. Da jeg fortalte at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16.&gt;&lt;Februar&gt;&lt;1866&gt;&lt;036-07&gt;:    jeg ogsaa havde skrevet for Theatret, faldt han ind: Tragedier,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16.&gt;&lt;Februar&gt;&lt;1866&gt;&lt;036-08&gt;:    kun een svarede jeg, men flere Lystspil; nu tog Brandt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16.&gt;&lt;Februar&gt;&lt;1866&gt;&lt;036-09&gt;:    Ordet at vise hvilken Betydning i Danmark Scenen havde, at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16.&gt;&lt;Februar&gt;&lt;1866&gt;&lt;036-10&gt;:    Lystspillet ikke var den raa Farce, at Skuespillet var et stort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16.&gt;&lt;Februar&gt;&lt;1866&gt;&lt;036-11&gt;:    Dannelsesmidel og vi kom nu ind paa hele Theatrets høiere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16.&gt;&lt;Februar&gt;&lt;1866&gt;&lt;036-12&gt;:    Betydning, som nok ikke er Tilfældet i Holland. — Senere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16.&gt;&lt;Februar&gt;&lt;1866&gt;&lt;036-13&gt;:    fik jeg sendt fra Hr Hasebrock hans Digte. Brandt bragte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16.&gt;&lt;Februar&gt;&lt;1866&gt;&lt;036-14&gt;:    mig et langt interesant Brev hjemme fra, Brev til mig fra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16.&gt;&lt;Februar&gt;&lt;1866&gt;&lt;036-15&gt;:   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hvor til sluttede sig et mindre Brev fra hendes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16.&gt;&lt;Februar&gt;&lt;1866&gt;&lt;036-16&gt;:    Mand. Til Middag var her Selskab, Fru Brandts Broder med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16.&gt;&lt;Februar&gt;&lt;1866&gt;&lt;036-17&gt;:    Kone, den engelske Consul med Frue &amp; — om Aftenen kom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16.&gt;&lt;Februar&gt;&lt;1866&gt;&lt;036-18&gt;:    en stor Deel, saaledes vor danske Consul, og Digteren van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16.&gt;&lt;Februar&gt;&lt;1866&gt;&lt;036-19&gt;:    Lenep. Jeg læste Barnet i Graven (dansk) Brandt, Flaskehalsen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16.&gt;&lt;Februar&gt;&lt;1866&gt;&lt;036-20&gt;:    (hollandsk) jeg igjen Nattergalen tydsk. Den gamle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16.&gt;&lt;Februar&gt;&lt;1866&gt;&lt;036-21&gt;:    van Lenep foredrog med mærkelig Ungdoms Ild et langt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16.&gt;&lt;Februar&gt;&lt;1866&gt;&lt;036-22&gt;:    Digt af van Bilderdiick (jeg troer en Oversættelse efter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16.&gt;&lt;Februar&gt;&lt;1866&gt;&lt;036-23&gt;:    Walter Skott), der var meget dramatisk i Foredraget men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16.&gt;&lt;Februar&gt;&lt;1866&gt;&lt;036-24&gt;:    dog maaskee lidt vel stærkt. Jeg følte mig saare træt og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16.&gt;&lt;Februar&gt;&lt;1866&gt;&lt;036-25&gt;:    angrebet da jeg først henimod 12 kom tilsengs. Den Geistlige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&lt;1866-02-16&gt;&lt;Fredag 16.&gt;&lt;Februar&gt;&lt;1866&gt;&lt;037-01&gt;:    Hasebrock læste op et Digt til mig der stod trykt i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16.&gt;&lt;Februar&gt;&lt;1866&gt;&lt;037-02&gt;:    den Bog han havde sendt mig. Den hollandske Forfatter,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16.&gt;&lt;Februar&gt;&lt;1866&gt;&lt;037-03&gt;:    Brandt har fortalt ikke synes om mig og sagde »Andersen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16.&gt;&lt;Februar&gt;&lt;1866&gt;&lt;037-04&gt;:    bliver jo altid et Barn«, kom ikke, han havde spurgt om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16.&gt;&lt;Februar&gt;&lt;1866&gt;&lt;037-05&gt;:    det var en Fest som Ovation for Andersen, han holdt ikke af [5]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16.&gt;&lt;Februar&gt;&lt;1866&gt;&lt;037-06&gt;:    den Slags, og kom ikke, den Smule Vermuth smagte jeg i</w:t>
      </w:r>
      <w:r w:rsidRPr="008A0A79">
        <w:rPr>
          <w:lang w:val="da-DK"/>
        </w:rPr>
        <w:br/>
      </w:r>
      <w:r w:rsidRPr="008A0A79">
        <w:rPr>
          <w:lang w:val="da-DK"/>
        </w:rPr>
        <w:t>&lt;1866-02-16&gt;&lt;Fredag 16.&gt;&lt;Februar&gt;&lt;1866&gt;&lt;037-07&gt;:    Skaalen.</w:t>
      </w:r>
    </w:p>
    <w:p w:rsidRPr="008A0A79" w:rsidR="00161553" w:rsidP="00003E59" w:rsidRDefault="00000000" w14:paraId="10AD4A3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&lt;1866-02-17&gt;&lt;Løverdag 17.&gt;&lt;Februar&gt;&lt;1866&gt;&lt;037-08&gt;:    </w:t>
      </w:r>
      <w:r w:rsidRPr="008A0A79">
        <w:rPr>
          <w:i/>
          <w:lang w:val="da-DK"/>
        </w:rPr>
        <w:t>Løverdag 17.</w:t>
      </w:r>
      <w:r w:rsidRPr="008A0A79">
        <w:rPr>
          <w:lang w:val="da-DK"/>
        </w:rPr>
        <w:t> Fra Graat blev det Solskin; jeg er træt og</w:t>
      </w:r>
      <w:r w:rsidRPr="008A0A79">
        <w:rPr>
          <w:lang w:val="da-DK"/>
        </w:rPr>
        <w:br/>
      </w:r>
      <w:r w:rsidRPr="008A0A79">
        <w:rPr>
          <w:lang w:val="da-DK"/>
        </w:rPr>
        <w:t>&lt;1866-02-17&gt;&lt;Løverdag 17.&gt;&lt;Februar&gt;&lt;1866&gt;&lt;037-09&gt;:    har ondt i Halsen. Sendt Brev til Eckardt, og deri Brev til</w:t>
      </w:r>
      <w:r w:rsidRPr="008A0A79">
        <w:rPr>
          <w:lang w:val="da-DK"/>
        </w:rPr>
        <w:br/>
      </w:r>
      <w:r w:rsidRPr="008A0A79">
        <w:rPr>
          <w:lang w:val="da-DK"/>
        </w:rPr>
        <w:t>&lt;1866-02-17&gt;&lt;Løverdag 17.&gt;&lt;Februar&gt;&lt;1866&gt;&lt;037-10&gt;:    Scharff, hvis Fødselsdag er nu den 20, et lille Brev til Robert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&lt;1866-02-17&gt;&lt;Løverdag 17.&gt;&lt;Februar&gt;&lt;1866&gt;&lt;037-11&gt;:    Watt lod jeg følge med. Fik Brev fra </w:t>
      </w:r>
      <w:r w:rsidRPr="008A0A79">
        <w:rPr>
          <w:i/>
          <w:lang w:val="da-DK"/>
        </w:rPr>
        <w:t>Eduard</w:t>
      </w:r>
      <w:r w:rsidRPr="008A0A79">
        <w:rPr>
          <w:lang w:val="da-DK"/>
        </w:rPr>
        <w:t> deri et fransk</w:t>
      </w:r>
      <w:r w:rsidRPr="008A0A79">
        <w:rPr>
          <w:lang w:val="da-DK"/>
        </w:rPr>
        <w:br/>
      </w:r>
      <w:r w:rsidRPr="008A0A79">
        <w:rPr>
          <w:lang w:val="da-DK"/>
        </w:rPr>
        <w:t>&lt;1866-02-17&gt;&lt;Løverdag 17.&gt;&lt;Februar&gt;&lt;1866&gt;&lt;037-12&gt;:    Brev fra en Dame i Manheim og et Brev fra Frøken Bjerring.</w:t>
      </w:r>
      <w:r w:rsidRPr="008A0A79">
        <w:rPr>
          <w:lang w:val="da-DK"/>
        </w:rPr>
        <w:br/>
      </w:r>
      <w:r w:rsidRPr="008A0A79">
        <w:rPr>
          <w:lang w:val="da-DK"/>
        </w:rPr>
        <w:t>&lt;1866-02-17&gt;&lt;Løverdag 17.&gt;&lt;Februar&gt;&lt;1866&gt;&lt;037-13&gt;:    Her var to unge Damer til Middag, deres mindre Broder</w:t>
      </w:r>
      <w:r w:rsidRPr="008A0A79">
        <w:rPr>
          <w:lang w:val="da-DK"/>
        </w:rPr>
        <w:br/>
      </w:r>
      <w:r w:rsidRPr="008A0A79">
        <w:rPr>
          <w:lang w:val="da-DK"/>
        </w:rPr>
        <w:t>&lt;1866-02-17&gt;&lt;Løverdag 17.&gt;&lt;Februar&gt;&lt;1866&gt;&lt;037-14&gt;:    fik alle de danske og fremmede Frimærker jeg havde.</w:t>
      </w:r>
      <w:r w:rsidRPr="008A0A79">
        <w:rPr>
          <w:lang w:val="da-DK"/>
        </w:rPr>
        <w:br/>
      </w:r>
      <w:r w:rsidRPr="008A0A79">
        <w:rPr>
          <w:lang w:val="da-DK"/>
        </w:rPr>
        <w:t>&lt;1866-02-17&gt;&lt;Løverdag 17.&gt;&lt;Februar&gt;&lt;1866&gt;&lt;037-15&gt;:    Brandt læste paa Hollandsk [En] Historie fra Klitterne,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&lt;1866-02-17&gt;&lt;Løverdag 17.&gt;&lt;Februar&gt;&lt;1866&gt;&lt;037-16&gt;:    Deilig &amp; —</w:t>
      </w:r>
    </w:p>
    <w:p w:rsidRPr="008A0A79" w:rsidR="00161553" w:rsidP="00003E59" w:rsidRDefault="00000000" w14:paraId="63048FB8" w14:textId="73097C8D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&lt;1866-02-18&gt;&lt;Søndag 18&gt;&lt;Februar&gt;&lt;1866&gt;&lt;037-17&gt;:    </w:t>
      </w:r>
      <w:r w:rsidRPr="008A0A79">
        <w:rPr>
          <w:i/>
          <w:lang w:val="da-DK"/>
        </w:rPr>
        <w:t>Søndag 18</w:t>
      </w:r>
      <w:r w:rsidRPr="008A0A79">
        <w:rPr>
          <w:lang w:val="da-DK"/>
        </w:rPr>
        <w:t> smukt Solskin, lidt Frost; jeg lod mig frisere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18&gt;&lt;Februar&gt;&lt;1866&gt;&lt;037-18&gt;:    og gik med Hr Brandt i den episkopale Kirke, hyggelig, lille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18&gt;&lt;Februar&gt;&lt;1866&gt;&lt;037-19&gt;:    og net. Altertavlen kun Mosetavler, Troesbekjendelsen og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18&gt;&lt;Februar&gt;&lt;1866&gt;&lt;037-20&gt;:    Fadervor. Det var alt Læsning, Præsten belyste ikke Guds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18&gt;&lt;Februar&gt;&lt;1866&gt;&lt;037-21&gt;:    Ord, temmelig bredt, tre Gange læstes Fadervor, Fru Brandt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18&gt;&lt;Februar&gt;&lt;1866&gt;&lt;037-22&gt;:    med Søn der begge høre til Minoritter Menigheden, bemærkede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18&gt;&lt;Februar&gt;&lt;1866&gt;&lt;037-23&gt;:    det hjemme. Jeg var af samme Mening. B udtaler sig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18&gt;&lt;Februar&gt;&lt;1866&gt;&lt;037-24&gt;:    ildfuldt og [med] Skaanselløshed, mod Kone og Søn i Troes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18&gt;&lt;Februar&gt;&lt;1866&gt;&lt;037-25&gt;:    Sag; jeg søgte at mildne og da jeg stillede mig paa samme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18&gt;&lt;Februar&gt;&lt;1866&gt;&lt;037-26&gt;:    Standpunkt, at jeg blev træt ved Guds Tjenestens Brede,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18&gt;&lt;Februar&gt;&lt;1866&gt;&lt;037-27&gt;:    ønskede den kort klar og riig, var han høflig [nok] til at sige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18&gt;&lt;Februar&gt;&lt;1866&gt;&lt;037-28&gt;:    at jeg stod paa høiere Udvikling behøvede ikke denne brede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&lt;1866-02-18&gt;&lt;Søndag 18&gt;&lt;Februar&gt;&lt;1866&gt;&lt;038-01&gt;:    Belærelse, jeg spurgte om ikke hans Kone staaer paa samme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18&gt;&lt;Februar&gt;&lt;1866&gt;&lt;038-02&gt;:    Standpunkt. Senere i min Stue kom Sønnen ind, havde Trang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18&gt;&lt;Februar&gt;&lt;1866&gt;&lt;038-03&gt;:    til at udtale sig var bedrøvet fordi han ikke nok i Alt kunde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18&gt;&lt;Februar&gt;&lt;1866&gt;&lt;038-04&gt;:    følge sin Faders Opfattelse, ikke altid kunde være taus til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18&gt;&lt;Februar&gt;&lt;1866&gt;&lt;038-05&gt;:    den; Taarerne stod ham i Øinene hans Tale rørte mig selv [5]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18&gt;&lt;Februar&gt;&lt;1866&gt;&lt;038-06&gt;:    til Taarer og da vi skiltes kyssede han min Haand. (Igaar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18&gt;&lt;Februar&gt;&lt;1866&gt;&lt;038-07&gt;:    var jeg med Brandt og en engelsk Præst i Wellems Stiftelsen,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18&gt;&lt;Februar&gt;&lt;1866&gt;&lt;038-08&gt;:    i det fattigste Qvarteer, det var som i vore Asyler; Piger og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18&gt;&lt;Februar&gt;&lt;1866&gt;&lt;038-09&gt;:    Drenge sang, »Röslein, Röslein roth!« jeg saae paa de smaa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18&gt;&lt;Februar&gt;&lt;1866&gt;&lt;038-10&gt;:    Ansigter og tænkte paa deres Fremtid, maaskee her sad eet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18&gt;&lt;Februar&gt;&lt;1866&gt;&lt;038-11&gt;:    eller andet fattigt Barn Gud havde bestemt en lysende Fremtid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18&gt;&lt;Februar&gt;&lt;1866&gt;&lt;038-12&gt;:    for). Middagen tilbragtes hos van Hengel der er gift med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18&gt;&lt;Februar&gt;&lt;1866&gt;&lt;038-13&gt;:    en Datter af Ten-Kate og for nogle Aar siden have besøgt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18&gt;&lt;Februar&gt;&lt;1866&gt;&lt;038-14&gt;:    mig i Kjøbenhavn; det var et lille, men net Huus, hans Broder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18&gt;&lt;Februar&gt;&lt;1866&gt;&lt;038-15&gt;:    boer tæt ved og har et nydeligt indrettet noget større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18&gt;&lt;Februar&gt;&lt;1866&gt;&lt;038-16&gt;:    Huus med en Samling af over 100 Malerier, smaae, men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18&gt;&lt;Februar&gt;&lt;1866&gt;&lt;038-17&gt;:    fortræffelige, vi gik efter Bordet ind at see disse, Søsteren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18&gt;&lt;Februar&gt;&lt;1866&gt;&lt;038-18&gt;:    talte norsk; Konversationen ved Middagen var meest dansk.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18&gt;&lt;Februar&gt;&lt;1866&gt;&lt;038-19&gt;:    Ten Kate udbragte paa Hollandsk min Skaal og derpaa meget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18&gt;&lt;Februar&gt;&lt;1866&gt;&lt;038-20&gt;:    smukt en Skaal for Danmark, lille var det som Holland,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18&gt;&lt;Februar&gt;&lt;1866&gt;&lt;038-21&gt;:    og havde som det prøvet Undertrykkelse [af] over Magten,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18&gt;&lt;Februar&gt;&lt;1866&gt;&lt;038-22&gt;:    men det skulde leve og blomstre. Jeg drak Hans Skaal, Hollands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18&gt;&lt;Februar&gt;&lt;1866&gt;&lt;038-23&gt;:    og udbragte en Skaal for Husets lillebitte Datter. Jeg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18&gt;&lt;Februar&gt;&lt;1866&gt;&lt;038-24&gt;:    læste paa dansk Verdens deiligste Rose og Sommerfuglen,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18&gt;&lt;Februar&gt;&lt;1866&gt;&lt;038-25&gt;:    begge havde Ten-Kate særdeles tro og digterisk oversat og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18&gt;&lt;Februar&gt;&lt;1866&gt;&lt;038-26&gt;:    optaget i sine Værker, han læste dem efter at jeg havde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&lt;1866-02-18&gt;&lt;Søndag 18&gt;&lt;Februar&gt;&lt;1866&gt;&lt;039-01&gt;:    læst disse. Derpaa improviserede han et Digt til mig, som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18&gt;&lt;Februar&gt;&lt;1866&gt;&lt;039-02&gt;:    jeg besvarede med fire Linier:</w:t>
      </w:r>
      <w:r w:rsidR="002C26C3">
        <w:rPr>
          <w:lang w:val="da-DK"/>
        </w:rPr>
        <w:br/>
      </w:r>
      <w:r w:rsidRPr="008A0A79">
        <w:rPr>
          <w:lang w:val="da-DK"/>
        </w:rPr>
        <w:t xml:space="preserve">&lt;1866-02-18&gt;&lt;Søndag 18&gt;&lt;Februar&gt;&lt;1866&gt;&lt;039-03&gt;:    </w:t>
      </w:r>
      <w:r w:rsidR="002C26C3">
        <w:rPr>
          <w:lang w:val="da-DK"/>
        </w:rPr>
        <w:t xml:space="preserve">     </w:t>
      </w:r>
      <w:r w:rsidRPr="008A0A79">
        <w:rPr>
          <w:lang w:val="da-DK"/>
        </w:rPr>
        <w:t>Kunde De høre mit Hjertes Slag,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&lt;1866-02-18&gt;&lt;Søndag 18&gt;&lt;Februar&gt;&lt;1866&gt;&lt;039-04&gt;:    </w:t>
      </w:r>
      <w:r w:rsidR="002C26C3">
        <w:rPr>
          <w:lang w:val="da-DK"/>
        </w:rPr>
        <w:t xml:space="preserve">     </w:t>
      </w:r>
      <w:r w:rsidRPr="008A0A79">
        <w:rPr>
          <w:lang w:val="da-DK"/>
        </w:rPr>
        <w:t>De hørte et Digt uden lige,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&lt;1866-02-18&gt;&lt;Søndag 18&gt;&lt;Februar&gt;&lt;1866&gt;&lt;039-05&gt;:    </w:t>
      </w:r>
      <w:r w:rsidR="002C26C3">
        <w:rPr>
          <w:lang w:val="da-DK"/>
        </w:rPr>
        <w:t xml:space="preserve">     </w:t>
      </w:r>
      <w:r w:rsidRPr="008A0A79">
        <w:rPr>
          <w:lang w:val="da-DK"/>
        </w:rPr>
        <w:t>En Tak for denne livsalige Dag,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&lt;1866-02-18&gt;&lt;Søndag 18&gt;&lt;Februar&gt;&lt;1866&gt;&lt;039-06&gt;:    </w:t>
      </w:r>
      <w:r w:rsidR="00B23C91">
        <w:rPr>
          <w:lang w:val="da-DK"/>
        </w:rPr>
        <w:t xml:space="preserve">     </w:t>
      </w:r>
      <w:r w:rsidRPr="008A0A79">
        <w:rPr>
          <w:lang w:val="da-DK"/>
        </w:rPr>
        <w:t>En Tak jeg Dem vilde sige.</w:t>
      </w:r>
      <w:r w:rsidR="002C26C3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18&gt;&lt;Februar&gt;&lt;1866&gt;&lt;039-07&gt;:    Paa Kagen stod Fortuna med det danske Flag, paa det mit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18&gt;&lt;Februar&gt;&lt;1866&gt;&lt;039-08&gt;:    Navn, og det hollandske Flag med Tenkates Navn, ved hvert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18&gt;&lt;Februar&gt;&lt;1866&gt;&lt;039-09&gt;:    Flag en Lyra og dertil en Bikube og en Stork i Reden; hele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18&gt;&lt;Februar&gt;&lt;1866&gt;&lt;039-10&gt;:    Kagen var aldeles besat med min kjæreste Fugl Storken.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&lt;1866-02-18&gt;&lt;Søndag 18&gt;&lt;Februar&gt;&lt;1866&gt;&lt;039-11&gt;:    Klokken var henved elleve før vi kjørte hjem.</w:t>
      </w:r>
    </w:p>
    <w:p w:rsidRPr="008A0A79" w:rsidR="00161553" w:rsidP="00003E59" w:rsidRDefault="00000000" w14:paraId="410A761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&lt;1866-02-19&gt;&lt;Mandag 19&gt;&lt;Februar&gt;&lt;1866&gt;&lt;039-12&gt;:    </w:t>
      </w:r>
      <w:r w:rsidRPr="008A0A79">
        <w:rPr>
          <w:i/>
          <w:lang w:val="da-DK"/>
        </w:rPr>
        <w:t>Mandag 19</w:t>
      </w:r>
      <w:r w:rsidRPr="008A0A79">
        <w:rPr>
          <w:lang w:val="da-DK"/>
        </w:rPr>
        <w:t> Skrevet Breve og sendt Brev til </w:t>
      </w:r>
      <w:r w:rsidRPr="008A0A79">
        <w:rPr>
          <w:i/>
          <w:lang w:val="da-DK"/>
        </w:rPr>
        <w:t>Clara Heinke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19&gt;&lt;Februar&gt;&lt;1866&gt;&lt;039-13&gt;:    og Fru </w:t>
      </w:r>
      <w:r w:rsidRPr="008A0A79">
        <w:rPr>
          <w:i/>
          <w:lang w:val="da-DK"/>
        </w:rPr>
        <w:t>Serre.</w:t>
      </w:r>
      <w:r w:rsidRPr="008A0A79">
        <w:rPr>
          <w:lang w:val="da-DK"/>
        </w:rPr>
        <w:t> Idag er det Kongen af Hollands Fødselsdag,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19&gt;&lt;Februar&gt;&lt;1866&gt;&lt;039-14&gt;:    derfor flagges; et stort Flag hænger ned for mit ene Vindue;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19&gt;&lt;Februar&gt;&lt;1866&gt;&lt;039-15&gt;:    Hasebroeg og tæt ved Ten-Kate boe i Sengel tæt ved den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19&gt;&lt;Februar&gt;&lt;1866&gt;&lt;039-16&gt;:    runde lutheriske Kirke, men jeg fandt ingen hjemme, smukt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19&gt;&lt;Februar&gt;&lt;1866&gt;&lt;039-17&gt;:    Veir, varmt Solskin. Efter nogen Hvile gik jeg igjen ud;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19&gt;&lt;Februar&gt;&lt;1866&gt;&lt;039-18&gt;:    hele Kalverstraat var med vaiende Flag, næsten hvert Huus,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19&gt;&lt;Februar&gt;&lt;1866&gt;&lt;039-19&gt;:    de tre Farver rødt, hvidt, blaat og en orange Vimpel; mange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19&gt;&lt;Februar&gt;&lt;1866&gt;&lt;039-20&gt;:    pyntede Spadserende; i en Boglade saae jeg Andersens Levnet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19&gt;&lt;Februar&gt;&lt;1866&gt;&lt;039-21&gt;:    fortalt af ham selv; jeg gik til Botermark og saae paa de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19&gt;&lt;Februar&gt;&lt;1866&gt;&lt;039-22&gt;:    mange gamle Bøger der solgtes. Der stod under Rembrandts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19&gt;&lt;Februar&gt;&lt;1866&gt;&lt;039-23&gt;:    Statue et Marionet Theater hvor de spillede. Der er mange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19&gt;&lt;Februar&gt;&lt;1866&gt;&lt;039-24&gt;:    Huse saa smalt at der er kun Døren og eet Vindue; i hver af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19&gt;&lt;Februar&gt;&lt;1866&gt;&lt;039-25&gt;:    de andre Etager da to Vinduer, Kjælderen høi, Alt beboet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19&gt;&lt;Februar&gt;&lt;1866&gt;&lt;039-26&gt;:    af kun een Familie. Iaften, som sædvanlig læste Brandt af</w:t>
      </w:r>
      <w:r w:rsidRPr="008A0A79">
        <w:rPr>
          <w:lang w:val="da-DK"/>
        </w:rPr>
        <w:br/>
      </w:r>
      <w:r w:rsidRPr="008A0A79">
        <w:rPr>
          <w:lang w:val="da-DK"/>
        </w:rPr>
        <w:t>&lt;1866-02-19&gt;&lt;Mandag 19&gt;&lt;Februar&gt;&lt;1866&gt;&lt;039-27&gt;:    mine Eventyr.</w:t>
      </w:r>
    </w:p>
    <w:p w:rsidRPr="008A0A79" w:rsidR="00161553" w:rsidP="00003E59" w:rsidRDefault="00000000" w14:paraId="49610794" w14:textId="4B4FE2BE">
      <w:pPr>
        <w:spacing w:after="240" w:line="240" w:lineRule="auto"/>
        <w:rPr>
          <w:lang w:val="da-DK"/>
        </w:rPr>
      </w:pPr>
      <w:r w:rsidRPr="4C7C64E9" w:rsidR="0B0A24C3">
        <w:rPr>
          <w:lang w:val="da-DK"/>
        </w:rPr>
        <w:t xml:space="preserve">&lt;1866-02-20&gt;&lt;Tirsdag den 20.&gt;&lt;Februar&gt;&lt;1866&gt;&lt;039-28&gt;:    </w:t>
      </w:r>
      <w:r w:rsidRPr="4C7C64E9" w:rsidR="0B0A24C3">
        <w:rPr>
          <w:i w:val="1"/>
          <w:iCs w:val="1"/>
          <w:lang w:val="da-DK"/>
        </w:rPr>
        <w:t>Tirsdag</w:t>
      </w:r>
      <w:r w:rsidRPr="4C7C64E9" w:rsidR="0B0A24C3">
        <w:rPr>
          <w:i w:val="1"/>
          <w:iCs w:val="1"/>
          <w:lang w:val="da-DK"/>
        </w:rPr>
        <w:t xml:space="preserve"> den 20.</w:t>
      </w:r>
      <w:r w:rsidRPr="4C7C64E9" w:rsidR="0B0A24C3">
        <w:rPr>
          <w:lang w:val="da-DK"/>
        </w:rPr>
        <w:t> Smukt Solskin, men noget koldt; jeg har</w:t>
      </w:r>
      <w:r>
        <w:br/>
      </w:r>
      <w:r w:rsidRPr="4C7C64E9">
        <w:rPr>
          <w:lang w:val="da-DK"/>
        </w:rPr>
        <w:br w:type="page"/>
      </w:r>
      <w:r w:rsidRPr="4C7C64E9" w:rsidR="0B0A24C3">
        <w:rPr>
          <w:lang w:val="da-DK"/>
        </w:rPr>
        <w:t xml:space="preserve">&lt;1866-02-20&gt;&lt;Tirsdag den 20.&gt;&lt;Februar&gt;&lt;1866&gt;&lt;040-01&gt;:    </w:t>
      </w:r>
      <w:r w:rsidRPr="4C7C64E9" w:rsidR="0B0A24C3">
        <w:rPr>
          <w:lang w:val="da-DK"/>
        </w:rPr>
        <w:t>nerveuse</w:t>
      </w:r>
      <w:r w:rsidRPr="4C7C64E9" w:rsidR="0B0A24C3">
        <w:rPr>
          <w:lang w:val="da-DK"/>
        </w:rPr>
        <w:t xml:space="preserve"> Smerter om Maven og stadigt ondt i Halsen. Drev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20.&gt;&lt;Februar&gt;&lt;1866&gt;&lt;040-02&gt;:    om og </w:t>
      </w:r>
      <w:r w:rsidRPr="4C7C64E9" w:rsidR="0B0A24C3">
        <w:rPr>
          <w:lang w:val="da-DK"/>
        </w:rPr>
        <w:t>saae</w:t>
      </w:r>
      <w:r w:rsidRPr="4C7C64E9" w:rsidR="0B0A24C3">
        <w:rPr>
          <w:lang w:val="da-DK"/>
        </w:rPr>
        <w:t xml:space="preserve"> </w:t>
      </w:r>
      <w:r w:rsidRPr="4C7C64E9" w:rsidR="0B0A24C3">
        <w:rPr>
          <w:lang w:val="da-DK"/>
        </w:rPr>
        <w:t>paa</w:t>
      </w:r>
      <w:r w:rsidRPr="4C7C64E9" w:rsidR="0B0A24C3">
        <w:rPr>
          <w:lang w:val="da-DK"/>
        </w:rPr>
        <w:t xml:space="preserve"> Byens Huse og Mennesker. Sendt Brev til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20.&gt;&lt;Februar&gt;&lt;1866&gt;&lt;040-03&gt;:    </w:t>
      </w:r>
      <w:r w:rsidRPr="4C7C64E9" w:rsidR="0B0A24C3">
        <w:rPr>
          <w:i w:val="1"/>
          <w:iCs w:val="1"/>
          <w:lang w:val="da-DK"/>
        </w:rPr>
        <w:t>Grevinde Frijs Frijsenborg.</w:t>
      </w:r>
      <w:r w:rsidRPr="4C7C64E9" w:rsidR="0B0A24C3">
        <w:rPr>
          <w:lang w:val="da-DK"/>
        </w:rPr>
        <w:t> Fik Besøg af en 7oaarig gammel</w:t>
      </w:r>
      <w:r>
        <w:br/>
      </w:r>
      <w:r w:rsidRPr="4C7C64E9" w:rsidR="0B0A24C3">
        <w:rPr>
          <w:lang w:val="da-DK"/>
        </w:rPr>
        <w:t>&lt;1866-02-20&gt;&lt;Tirsdag den 20.&gt;&lt;Februar&gt;&lt;1866&gt;&lt;040-04&gt;:    Herre </w:t>
      </w:r>
      <w:r w:rsidRPr="4C7C64E9" w:rsidR="0B0A24C3">
        <w:rPr>
          <w:i w:val="1"/>
          <w:iCs w:val="1"/>
          <w:lang w:val="da-DK"/>
        </w:rPr>
        <w:t>Stricker</w:t>
      </w:r>
      <w:r w:rsidRPr="4C7C64E9" w:rsidR="0B0A24C3">
        <w:rPr>
          <w:lang w:val="da-DK"/>
        </w:rPr>
        <w:t> som boer her i Amsterdam, hans Søster er</w:t>
      </w:r>
      <w:r>
        <w:br/>
      </w:r>
      <w:r w:rsidRPr="4C7C64E9" w:rsidR="0B0A24C3">
        <w:rPr>
          <w:lang w:val="da-DK"/>
        </w:rPr>
        <w:t>&lt;1866-02-20&gt;&lt;Tirsdag den 20.&gt;&lt;Februar&gt;&lt;1866&gt;&lt;040-05&gt;:    Fru </w:t>
      </w:r>
      <w:r w:rsidRPr="4C7C64E9" w:rsidR="0B0A24C3">
        <w:rPr>
          <w:i w:val="1"/>
          <w:iCs w:val="1"/>
          <w:lang w:val="da-DK"/>
        </w:rPr>
        <w:t>Beck,</w:t>
      </w:r>
      <w:r w:rsidRPr="4C7C64E9" w:rsidR="0B0A24C3">
        <w:rPr>
          <w:lang w:val="da-DK"/>
        </w:rPr>
        <w:t xml:space="preserve"> hans </w:t>
      </w:r>
      <w:r w:rsidRPr="4C7C64E9" w:rsidR="0B0A24C3">
        <w:rPr>
          <w:lang w:val="da-DK"/>
        </w:rPr>
        <w:t>Bedstefader</w:t>
      </w:r>
      <w:r w:rsidRPr="4C7C64E9" w:rsidR="0B0A24C3">
        <w:rPr>
          <w:lang w:val="da-DK"/>
        </w:rPr>
        <w:t xml:space="preserve"> [var] Kommandant </w:t>
      </w:r>
      <w:r w:rsidRPr="4C7C64E9" w:rsidR="0B0A24C3">
        <w:rPr>
          <w:lang w:val="da-DK"/>
        </w:rPr>
        <w:t>paa</w:t>
      </w:r>
      <w:r w:rsidRPr="4C7C64E9" w:rsidR="0B0A24C3">
        <w:rPr>
          <w:lang w:val="da-DK"/>
        </w:rPr>
        <w:t xml:space="preserve"> Kronborg [5]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20.&gt;&lt;Februar&gt;&lt;1866&gt;&lt;040-06&gt;:    da Dronning Mathilde var Fange der; </w:t>
      </w:r>
      <w:r w:rsidRPr="4C7C64E9" w:rsidR="0B0A24C3">
        <w:rPr>
          <w:lang w:val="da-DK"/>
        </w:rPr>
        <w:t>eet</w:t>
      </w:r>
      <w:r w:rsidRPr="4C7C64E9" w:rsidR="0B0A24C3">
        <w:rPr>
          <w:lang w:val="da-DK"/>
        </w:rPr>
        <w:t xml:space="preserve"> af Batterierne</w:t>
      </w:r>
      <w:r>
        <w:br/>
      </w:r>
      <w:r w:rsidRPr="4C7C64E9" w:rsidR="0B0A24C3">
        <w:rPr>
          <w:lang w:val="da-DK"/>
        </w:rPr>
        <w:t>&lt;1866-02-20&gt;&lt;Tirsdag den 20.&gt;&lt;Februar&gt;&lt;1866&gt;&lt;040-07&gt;:    ved Trekroner havde Navn efter ham. Var i det store Theater,</w:t>
      </w:r>
      <w:r>
        <w:br/>
      </w:r>
      <w:r w:rsidRPr="4C7C64E9" w:rsidR="0B0A24C3">
        <w:rPr>
          <w:lang w:val="da-DK"/>
        </w:rPr>
        <w:t>&lt;1866-02-20&gt;&lt;Tirsdag den 20.&gt;&lt;Februar&gt;&lt;1866&gt;&lt;040-08&gt;:    det er af Træ, det steenmurede brændte tidligere af; første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20.&gt;&lt;Februar&gt;&lt;1866&gt;&lt;040-09&gt;:    Forestilling af </w:t>
      </w:r>
      <w:r w:rsidRPr="4C7C64E9" w:rsidR="0B0A24C3">
        <w:rPr>
          <w:lang w:val="da-DK"/>
        </w:rPr>
        <w:t>Meyerbeers</w:t>
      </w:r>
      <w:r w:rsidRPr="4C7C64E9" w:rsidR="0B0A24C3">
        <w:rPr>
          <w:lang w:val="da-DK"/>
        </w:rPr>
        <w:t xml:space="preserve"> Opera »</w:t>
      </w:r>
      <w:r w:rsidRPr="4C7C64E9" w:rsidR="0B0A24C3">
        <w:rPr>
          <w:lang w:val="da-DK"/>
        </w:rPr>
        <w:t>l'Africaine</w:t>
      </w:r>
      <w:r w:rsidRPr="4C7C64E9" w:rsidR="0B0A24C3">
        <w:rPr>
          <w:lang w:val="da-DK"/>
        </w:rPr>
        <w:t>«, det var til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20.&gt;&lt;Februar&gt;&lt;1866&gt;&lt;040-10&gt;:    </w:t>
      </w:r>
      <w:r w:rsidRPr="4C7C64E9" w:rsidR="0B0A24C3">
        <w:rPr>
          <w:lang w:val="da-DK"/>
        </w:rPr>
        <w:t>forhøiet</w:t>
      </w:r>
      <w:r w:rsidRPr="4C7C64E9" w:rsidR="0B0A24C3">
        <w:rPr>
          <w:lang w:val="da-DK"/>
        </w:rPr>
        <w:t xml:space="preserve"> Priis, vi var i en Loge i </w:t>
      </w:r>
      <w:r w:rsidRPr="4C7C64E9" w:rsidR="0B0A24C3">
        <w:rPr>
          <w:lang w:val="da-DK"/>
        </w:rPr>
        <w:t>Amphietheatret</w:t>
      </w:r>
      <w:r w:rsidRPr="4C7C64E9" w:rsidR="0B0A24C3">
        <w:rPr>
          <w:lang w:val="da-DK"/>
        </w:rPr>
        <w:t xml:space="preserve"> (5 Gylden [10]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20.&gt;&lt;Februar&gt;&lt;1866&gt;&lt;040-11&gt;:    hver Plads, </w:t>
      </w:r>
      <w:r w:rsidRPr="4C7C64E9" w:rsidR="0B0A24C3">
        <w:rPr>
          <w:lang w:val="da-DK"/>
        </w:rPr>
        <w:t>altsaa</w:t>
      </w:r>
      <w:r w:rsidRPr="4C7C64E9" w:rsidR="0B0A24C3">
        <w:rPr>
          <w:lang w:val="da-DK"/>
        </w:rPr>
        <w:t xml:space="preserve"> 3 </w:t>
      </w:r>
      <w:r w:rsidRPr="4C7C64E9" w:rsidR="0B0A24C3">
        <w:rPr>
          <w:lang w:val="da-DK"/>
        </w:rPr>
        <w:t>Rdlr</w:t>
      </w:r>
      <w:r w:rsidRPr="4C7C64E9" w:rsidR="0B0A24C3">
        <w:rPr>
          <w:lang w:val="da-DK"/>
        </w:rPr>
        <w:t xml:space="preserve"> 3 </w:t>
      </w:r>
      <w:r w:rsidRPr="4C7C64E9" w:rsidR="65CE6B25">
        <w:rPr>
          <w:lang w:val="da-DK"/>
        </w:rPr>
        <w:t xml:space="preserve">₻ </w:t>
      </w:r>
      <w:r w:rsidRPr="4C7C64E9" w:rsidR="0B0A24C3">
        <w:rPr>
          <w:lang w:val="da-DK"/>
        </w:rPr>
        <w:t>5 ß Billetten.) Decorationerne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20.&gt;&lt;Februar&gt;&lt;1866&gt;&lt;040-12&gt;:    ringe, Hovedpersonernes Kostumer fortræffelige især </w:t>
      </w:r>
      <w:r w:rsidRPr="4C7C64E9" w:rsidR="0B0A24C3">
        <w:rPr>
          <w:lang w:val="da-DK"/>
        </w:rPr>
        <w:t>Africanerindens</w:t>
      </w:r>
      <w:r w:rsidRPr="4C7C64E9" w:rsidR="0B0A24C3">
        <w:rPr>
          <w:lang w:val="da-DK"/>
        </w:rPr>
        <w:t>;</w:t>
      </w:r>
      <w:r>
        <w:br/>
      </w:r>
      <w:r w:rsidRPr="4C7C64E9" w:rsidR="0B0A24C3">
        <w:rPr>
          <w:lang w:val="da-DK"/>
        </w:rPr>
        <w:t>&lt;1866-02-20&gt;&lt;Tirsdag den 20.&gt;&lt;Februar&gt;&lt;1866&gt;&lt;040-13&gt;:    Sangstemmerne udmærket; en glimrende Tenor,</w:t>
      </w:r>
      <w:r>
        <w:br/>
      </w:r>
      <w:r w:rsidRPr="4C7C64E9" w:rsidR="0B0A24C3">
        <w:rPr>
          <w:lang w:val="da-DK"/>
        </w:rPr>
        <w:t>&lt;1866-02-20&gt;&lt;Tirsdag den 20.&gt;&lt;Februar&gt;&lt;1866&gt;&lt;040-14&gt;:    som var det et Instrument, men han var en græsselig tyk,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20.&gt;&lt;Februar&gt;&lt;1866&gt;&lt;040-15&gt;:    lille Skikkelse; en Figur som Frederik VII; han </w:t>
      </w:r>
      <w:r w:rsidRPr="4C7C64E9" w:rsidR="0B0A24C3">
        <w:rPr>
          <w:lang w:val="da-DK"/>
        </w:rPr>
        <w:t>saae</w:t>
      </w:r>
      <w:r w:rsidRPr="4C7C64E9" w:rsidR="0B0A24C3">
        <w:rPr>
          <w:lang w:val="da-DK"/>
        </w:rPr>
        <w:t xml:space="preserve"> ud som [15]</w:t>
      </w:r>
      <w:r>
        <w:br/>
      </w:r>
      <w:r w:rsidRPr="4C7C64E9" w:rsidR="0B0A24C3">
        <w:rPr>
          <w:lang w:val="da-DK"/>
        </w:rPr>
        <w:t>&lt;1866-02-20&gt;&lt;Tirsdag den 20.&gt;&lt;Februar&gt;&lt;1866&gt;&lt;040-16&gt;:    en Rokkedukke; i Logen hos os var en ung Fremmed fra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20.&gt;&lt;Februar&gt;&lt;1866&gt;&lt;040-17&gt;:    Peru, </w:t>
      </w:r>
      <w:r w:rsidRPr="4C7C64E9" w:rsidR="0B0A24C3">
        <w:rPr>
          <w:lang w:val="da-DK"/>
        </w:rPr>
        <w:t>deilige</w:t>
      </w:r>
      <w:r w:rsidRPr="4C7C64E9" w:rsidR="0B0A24C3">
        <w:rPr>
          <w:lang w:val="da-DK"/>
        </w:rPr>
        <w:t xml:space="preserve"> kulsorte melankolske </w:t>
      </w:r>
      <w:r w:rsidRPr="4C7C64E9" w:rsidR="0B0A24C3">
        <w:rPr>
          <w:lang w:val="da-DK"/>
        </w:rPr>
        <w:t>Øine</w:t>
      </w:r>
      <w:r w:rsidRPr="4C7C64E9" w:rsidR="0B0A24C3">
        <w:rPr>
          <w:lang w:val="da-DK"/>
        </w:rPr>
        <w:t>. Forestillingen varede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20.&gt;&lt;Februar&gt;&lt;1866&gt;&lt;040-18&gt;:    til henimod 12. Slaven udførtes af en </w:t>
      </w:r>
      <w:r w:rsidRPr="4C7C64E9" w:rsidR="0B0A24C3">
        <w:rPr>
          <w:lang w:val="da-DK"/>
        </w:rPr>
        <w:t>Mr</w:t>
      </w:r>
      <w:r w:rsidRPr="4C7C64E9" w:rsidR="0B0A24C3">
        <w:rPr>
          <w:lang w:val="da-DK"/>
        </w:rPr>
        <w:t xml:space="preserve">: </w:t>
      </w:r>
      <w:r w:rsidRPr="4C7C64E9" w:rsidR="0B0A24C3">
        <w:rPr>
          <w:lang w:val="da-DK"/>
        </w:rPr>
        <w:t>Horeb</w:t>
      </w:r>
      <w:r w:rsidRPr="4C7C64E9" w:rsidR="0B0A24C3">
        <w:rPr>
          <w:lang w:val="da-DK"/>
        </w:rPr>
        <w:t xml:space="preserve"> han var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20.&gt;&lt;Februar&gt;&lt;1866&gt;&lt;040-19&gt;:    udmærket maskeret; </w:t>
      </w:r>
      <w:r w:rsidRPr="4C7C64E9" w:rsidR="0B0A24C3">
        <w:rPr>
          <w:lang w:val="da-DK"/>
        </w:rPr>
        <w:t>Selika</w:t>
      </w:r>
      <w:r w:rsidRPr="4C7C64E9" w:rsidR="0B0A24C3">
        <w:rPr>
          <w:lang w:val="da-DK"/>
        </w:rPr>
        <w:t xml:space="preserve"> var </w:t>
      </w:r>
      <w:r w:rsidRPr="4C7C64E9" w:rsidR="0B0A24C3">
        <w:rPr>
          <w:lang w:val="da-DK"/>
        </w:rPr>
        <w:t>liig</w:t>
      </w:r>
      <w:r w:rsidRPr="4C7C64E9" w:rsidR="0B0A24C3">
        <w:rPr>
          <w:lang w:val="da-DK"/>
        </w:rPr>
        <w:t xml:space="preserve"> med Anna Lind og Fru</w:t>
      </w:r>
      <w:r>
        <w:br/>
      </w:r>
      <w:r w:rsidRPr="4C7C64E9" w:rsidR="0B0A24C3">
        <w:rPr>
          <w:lang w:val="da-DK"/>
        </w:rPr>
        <w:t>&lt;1866-02-20&gt;&lt;Tirsdag den 20.&gt;&lt;Februar&gt;&lt;1866&gt;&lt;040-20&gt;:    Wilken Hornemann, men større Næse og Mund. Jeg kom [20]</w:t>
      </w:r>
      <w:r>
        <w:br/>
      </w:r>
      <w:r w:rsidRPr="4C7C64E9" w:rsidR="0B0A24C3">
        <w:rPr>
          <w:lang w:val="da-DK"/>
        </w:rPr>
        <w:t xml:space="preserve">&lt;1866-02-20&gt;&lt;Tirsdag den 20.&gt;&lt;Februar&gt;&lt;1866&gt;&lt;040-21&gt;:    ikke </w:t>
      </w:r>
      <w:r w:rsidRPr="4C7C64E9" w:rsidR="0B0A24C3">
        <w:rPr>
          <w:lang w:val="da-DK"/>
        </w:rPr>
        <w:t>iseng</w:t>
      </w:r>
      <w:r w:rsidRPr="4C7C64E9" w:rsidR="0B0A24C3">
        <w:rPr>
          <w:lang w:val="da-DK"/>
        </w:rPr>
        <w:t xml:space="preserve"> før efter Klokken </w:t>
      </w:r>
      <w:r w:rsidRPr="4C7C64E9" w:rsidR="0B0A24C3">
        <w:rPr>
          <w:lang w:val="da-DK"/>
        </w:rPr>
        <w:t>eet</w:t>
      </w:r>
      <w:r w:rsidRPr="4C7C64E9" w:rsidR="0B0A24C3">
        <w:rPr>
          <w:lang w:val="da-DK"/>
        </w:rPr>
        <w:t>. Fik Brev fra </w:t>
      </w:r>
      <w:r w:rsidRPr="4C7C64E9" w:rsidR="0B0A24C3">
        <w:rPr>
          <w:i w:val="1"/>
          <w:iCs w:val="1"/>
          <w:lang w:val="da-DK"/>
        </w:rPr>
        <w:t>Kneppelhout</w:t>
      </w:r>
      <w:r>
        <w:br/>
      </w:r>
      <w:r w:rsidRPr="4C7C64E9" w:rsidR="0B0A24C3">
        <w:rPr>
          <w:lang w:val="da-DK"/>
        </w:rPr>
        <w:t>&lt;1866-02-20&gt;&lt;Tirsdag den 20.&gt;&lt;Februar&gt;&lt;1866&gt;&lt;040-22&gt;:    med hans Portræt.</w:t>
      </w:r>
    </w:p>
    <w:p w:rsidRPr="008A0A79" w:rsidR="00161553" w:rsidP="00003E59" w:rsidRDefault="00000000" w14:paraId="2A6C8D9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&lt;1866-02-21&gt;&lt;Onsdag 21.&gt;&lt;Februar&gt;&lt;1866&gt;&lt;040-23&gt;:    </w:t>
      </w:r>
      <w:r w:rsidRPr="008A0A79">
        <w:rPr>
          <w:i/>
          <w:lang w:val="da-DK"/>
        </w:rPr>
        <w:t>Onsdag 21.</w:t>
      </w:r>
      <w:r w:rsidRPr="008A0A79">
        <w:rPr>
          <w:lang w:val="da-DK"/>
        </w:rPr>
        <w:t> Sendt Brev til </w:t>
      </w:r>
      <w:r w:rsidRPr="008A0A79">
        <w:rPr>
          <w:i/>
          <w:lang w:val="da-DK"/>
        </w:rPr>
        <w:t>Jette Collin.</w:t>
      </w:r>
      <w:r w:rsidRPr="008A0A79">
        <w:rPr>
          <w:lang w:val="da-DK"/>
        </w:rPr>
        <w:t> Koldt graat Veir.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21.&gt;&lt;Februar&gt;&lt;1866&gt;&lt;040-24&gt;:    Gik hen til Georg Brandt og talte der fransk med Gouvernanten,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21.&gt;&lt;Februar&gt;&lt;1866&gt;&lt;040-25&gt;:    lille Sara viiste mig alle sine Bøger; jeg saae der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21.&gt;&lt;Februar&gt;&lt;1866&gt;&lt;040-26&gt;:    Nieuvenhuis Oversættelse af Hakon Jarl, »Graf Hakon«. Da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21.&gt;&lt;Februar&gt;&lt;1866&gt;&lt;040-27&gt;:    jeg kom hjem skrev jeg Brev til Fru </w:t>
      </w:r>
      <w:r w:rsidRPr="008A0A79">
        <w:rPr>
          <w:i/>
          <w:lang w:val="da-DK"/>
        </w:rPr>
        <w:t>Melkior</w:t>
      </w:r>
      <w:r w:rsidRPr="008A0A79">
        <w:rPr>
          <w:lang w:val="da-DK"/>
        </w:rPr>
        <w:t> og afsendte det.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&lt;1866-02-21&gt;&lt;Onsdag 21.&gt;&lt;Februar&gt;&lt;1866&gt;&lt;041-01&gt;:    Fik Brev fra vor Consul med den hollandske Udgave af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&lt;1866-02-21&gt;&lt;Onsdag 21.&gt;&lt;Februar&gt;&lt;1866&gt;&lt;041-02&gt;:    </w:t>
      </w:r>
      <w:r w:rsidRPr="008A0A79">
        <w:rPr>
          <w:i/>
          <w:lang w:val="da-DK"/>
        </w:rPr>
        <w:t>»Cendrillon«.</w:t>
      </w:r>
      <w:r w:rsidRPr="008A0A79">
        <w:rPr>
          <w:lang w:val="da-DK"/>
        </w:rPr>
        <w:t> Fik Brev og Billet fra Stadens Theaterdirec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21.&gt;&lt;Februar&gt;&lt;1866&gt;&lt;041-03&gt;:    teur om at modtage Plads i Theatret hele Saissonen; senere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21.&gt;&lt;Februar&gt;&lt;1866&gt;&lt;041-04&gt;:    kom den episkopale, engelske Præst og aflagde mig Vesit.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21.&gt;&lt;Februar&gt;&lt;1866&gt;&lt;041-05&gt;:    Derpaa kom Brev fra </w:t>
      </w:r>
      <w:r w:rsidRPr="008A0A79">
        <w:rPr>
          <w:i/>
          <w:lang w:val="da-DK"/>
        </w:rPr>
        <w:t>Luzie Scavenius</w:t>
      </w:r>
      <w:r w:rsidRPr="008A0A79">
        <w:rPr>
          <w:lang w:val="da-DK"/>
        </w:rPr>
        <w:t> paa Basnæs. Gik i [5]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21.&gt;&lt;Februar&gt;&lt;1866&gt;&lt;041-06&gt;:    Theatret og saae de fire første Acter af Napoleon Bonaparte.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21.&gt;&lt;Februar&gt;&lt;1866&gt;&lt;041-07&gt;:    Hr Peters og Fru Kleine Gartmann spillede naturligt og godt,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21.&gt;&lt;Februar&gt;&lt;1866&gt;&lt;041-08&gt;:    ganske som var det hjemme hos os. Paa Balconen hvor jeg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21.&gt;&lt;Februar&gt;&lt;1866&gt;&lt;041-09&gt;:    sad kom en Herre jeg havde seet i Danmark, han talte til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21.&gt;&lt;Februar&gt;&lt;1866&gt;&lt;041-10&gt;:    mig paa dansk, jeg spurgte om han ikke havde været Ataché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21.&gt;&lt;Februar&gt;&lt;1866&gt;&lt;041-11&gt;:    i Kjøbenhavn. »Minister!« svarede han; ved Afskeden fik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21.&gt;&lt;Februar&gt;&lt;1866&gt;&lt;041-12&gt;:    jeg hans Kort det var du Bois, der fra Kjøbenhavn blev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21.&gt;&lt;Februar&gt;&lt;1866&gt;&lt;041-13&gt;:    Gesandt i Konstantinopel. Hjemme læste jeg Eventyr paa</w:t>
      </w:r>
      <w:r w:rsidRPr="008A0A79">
        <w:rPr>
          <w:lang w:val="da-DK"/>
        </w:rPr>
        <w:br/>
      </w:r>
      <w:r w:rsidRPr="008A0A79">
        <w:rPr>
          <w:lang w:val="da-DK"/>
        </w:rPr>
        <w:t>&lt;1866-02-21&gt;&lt;Onsdag 21.&gt;&lt;Februar&gt;&lt;1866&gt;&lt;041-14&gt;:    Tydsk for to Damer af Familien, der ikke kunde Dansk.</w:t>
      </w:r>
    </w:p>
    <w:p w:rsidRPr="008A0A79" w:rsidR="00161553" w:rsidP="00003E59" w:rsidRDefault="00000000" w14:paraId="21807EA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&lt;1866-02-22&gt;&lt;Torsdag 22.&gt;&lt;Februar&gt;&lt;1866&gt;&lt;041-15&gt;:    </w:t>
      </w:r>
      <w:r w:rsidRPr="008A0A79">
        <w:rPr>
          <w:i/>
          <w:lang w:val="da-DK"/>
        </w:rPr>
        <w:t>Torsdag 22.</w:t>
      </w:r>
      <w:r w:rsidRPr="008A0A79">
        <w:rPr>
          <w:lang w:val="da-DK"/>
        </w:rPr>
        <w:t> Koldt; det har frosset i Nat. </w:t>
      </w:r>
      <w:r w:rsidRPr="008A0A79">
        <w:rPr>
          <w:i/>
          <w:lang w:val="da-DK"/>
        </w:rPr>
        <w:t>Her</w:t>
      </w:r>
      <w:r w:rsidRPr="008A0A79">
        <w:rPr>
          <w:lang w:val="da-DK"/>
        </w:rPr>
        <w:t> synes Skuespillere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22.&gt;&lt;Februar&gt;&lt;1866&gt;&lt;041-16&gt;:    ikke stort anseete; det lader ikke til at man vil indbyde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22.&gt;&lt;Februar&gt;&lt;1866&gt;&lt;041-17&gt;:    Peters, der dog er den første[.] Jeg gik i denne Formiddag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22.&gt;&lt;Februar&gt;&lt;1866&gt;&lt;041-18&gt;:    til ham, han boer i »Rosengracht bij de tweede Bloemdwarstraat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22.&gt;&lt;Februar&gt;&lt;1866&gt;&lt;041-19&gt;:    D. D. 417«, jeg blev meget fornøiet modtaget, vi talte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22.&gt;&lt;Februar&gt;&lt;1866&gt;&lt;041-20&gt;:    om Theater her og hjemme, han syntes jevn og naturlig. Det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22.&gt;&lt;Februar&gt;&lt;1866&gt;&lt;041-21&gt;:    begyndte op af Dagen at Snee og ved Aften faldt Iisslag. Jeg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22.&gt;&lt;Februar&gt;&lt;1866&gt;&lt;041-22&gt;:    gik imidlertid i Theatret og saae et Par Acter af </w:t>
      </w:r>
      <w:r w:rsidRPr="008A0A79">
        <w:rPr>
          <w:i/>
          <w:lang w:val="da-DK"/>
        </w:rPr>
        <w:t>Gaston van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&lt;1866-02-22&gt;&lt;Torsdag 22.&gt;&lt;Februar&gt;&lt;1866&gt;&lt;041-23&gt;:    </w:t>
      </w:r>
      <w:r w:rsidRPr="008A0A79">
        <w:rPr>
          <w:i/>
          <w:lang w:val="da-DK"/>
        </w:rPr>
        <w:t>Frankrijk,</w:t>
      </w:r>
      <w:r w:rsidRPr="008A0A79">
        <w:rPr>
          <w:lang w:val="da-DK"/>
        </w:rPr>
        <w:t> jeg forstod Stykket og en Deel af Talen, det var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22.&gt;&lt;Februar&gt;&lt;1866&gt;&lt;041-24&gt;:    opdagede jeg en Benefice Forestilling, jeg var gaaet ind uden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22.&gt;&lt;Februar&gt;&lt;1866&gt;&lt;041-25&gt;:    at have Ret. Hjemme læste og </w:t>
      </w:r>
      <w:r w:rsidRPr="008A0A79">
        <w:rPr>
          <w:i/>
          <w:lang w:val="da-DK"/>
        </w:rPr>
        <w:t>talte</w:t>
      </w:r>
      <w:r w:rsidRPr="008A0A79">
        <w:rPr>
          <w:lang w:val="da-DK"/>
        </w:rPr>
        <w:t> jeg saalænge at Klokken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22.&gt;&lt;Februar&gt;&lt;1866&gt;&lt;041-26&gt;:    blev ½12 og jeg kunde ikke falde isøvn da jeg kom op. Idag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22.&gt;&lt;Februar&gt;&lt;1866&gt;&lt;041-27&gt;:    bad Brandt mig ikke at reise ved Udgangen af næste Uge,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22.&gt;&lt;Februar&gt;&lt;1866&gt;&lt;041-28&gt;:    men lad[e] det endnu staae til med Bestemmelsen at tage bort;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22.&gt;&lt;Februar&gt;&lt;1866&gt;&lt;041-29&gt;:    jeg tænker at 4 Uger i det Hele vil under disse Betingelser</w:t>
      </w:r>
      <w:r w:rsidRPr="008A0A79">
        <w:rPr>
          <w:lang w:val="da-DK"/>
        </w:rPr>
        <w:br/>
      </w:r>
      <w:r w:rsidRPr="008A0A79">
        <w:rPr>
          <w:lang w:val="da-DK"/>
        </w:rPr>
        <w:t>&lt;1866-02-22&gt;&lt;Torsdag 22.&gt;&lt;Februar&gt;&lt;1866&gt;&lt;041-30&gt;:    være Tiden. [30]</w:t>
      </w:r>
    </w:p>
    <w:p w:rsidRPr="008A0A79" w:rsidR="00161553" w:rsidP="00003E59" w:rsidRDefault="00000000" w14:paraId="598760E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&lt;1866-02-23&gt;&lt;Fredag 23.&gt;&lt;Februar&gt;&lt;1866&gt;&lt;042-01&gt;:    </w:t>
      </w:r>
      <w:r w:rsidRPr="008A0A79">
        <w:rPr>
          <w:i/>
          <w:lang w:val="da-DK"/>
        </w:rPr>
        <w:t>Fredag 23.</w:t>
      </w:r>
      <w:r w:rsidRPr="008A0A79">
        <w:rPr>
          <w:lang w:val="da-DK"/>
        </w:rPr>
        <w:t> Det blev alt iaftes igjen Tø og idag skinner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23.&gt;&lt;Februar&gt;&lt;1866&gt;&lt;042-02&gt;:    Solen varmt, jeg lod mig fricere og drev om i Gaderne;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23.&gt;&lt;Februar&gt;&lt;1866&gt;&lt;042-03&gt;:    sendte Brev til </w:t>
      </w:r>
      <w:r w:rsidRPr="008A0A79">
        <w:rPr>
          <w:i/>
          <w:lang w:val="da-DK"/>
        </w:rPr>
        <w:t>Mathilde Ørsted</w:t>
      </w:r>
      <w:r w:rsidRPr="008A0A79">
        <w:rPr>
          <w:lang w:val="da-DK"/>
        </w:rPr>
        <w:t> og Fru </w:t>
      </w:r>
      <w:r w:rsidRPr="008A0A79">
        <w:rPr>
          <w:i/>
          <w:lang w:val="da-DK"/>
        </w:rPr>
        <w:t>Kock.</w:t>
      </w:r>
      <w:r w:rsidRPr="008A0A79">
        <w:rPr>
          <w:lang w:val="da-DK"/>
        </w:rPr>
        <w:t> Det er ganske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23.&gt;&lt;Februar&gt;&lt;1866&gt;&lt;042-04&gt;:    beqvemt at Beboerne have deres Navn anbragt ved Døren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23.&gt;&lt;Februar&gt;&lt;1866&gt;&lt;042-05&gt;:    ud til til Gaden; næsten hvert Huus har sin høie [5]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23.&gt;&lt;Februar&gt;&lt;1866&gt;&lt;042-06&gt;:    Trappe og under den Indgang til Kjælderen til Husets Folk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23.&gt;&lt;Februar&gt;&lt;1866&gt;&lt;042-07&gt;:    og Comtoir. Idag Angest i det jeg troede at der var gaaet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23.&gt;&lt;Februar&gt;&lt;1866&gt;&lt;042-08&gt;:    Ild i Røret i Kakkelovnen. Fik Brev fra Hr og </w:t>
      </w:r>
      <w:r w:rsidRPr="008A0A79">
        <w:rPr>
          <w:i/>
          <w:lang w:val="da-DK"/>
        </w:rPr>
        <w:t>Fru Henriques,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23.&gt;&lt;Februar&gt;&lt;1866&gt;&lt;042-09&gt;:    samt fra Fru </w:t>
      </w:r>
      <w:r w:rsidRPr="008A0A79">
        <w:rPr>
          <w:i/>
          <w:lang w:val="da-DK"/>
        </w:rPr>
        <w:t>Ingemann.</w:t>
      </w:r>
      <w:r w:rsidRPr="008A0A79">
        <w:rPr>
          <w:lang w:val="da-DK"/>
        </w:rPr>
        <w:t> Om Aftenen i Consert i felix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23.&gt;&lt;Februar&gt;&lt;1866&gt;&lt;042-10&gt;:    meritis, for min Skyld gav Verhuelst en Symphoni af Gade,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23.&gt;&lt;Februar&gt;&lt;1866&gt;&lt;042-11&gt;:    der var meget elegant, stærkt oplyst. B udtalte sig mindre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23.&gt;&lt;Februar&gt;&lt;1866&gt;&lt;042-12&gt;:    gemytlig; Jøderne tør ikke komme i dette Selskab, her synes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23.&gt;&lt;Februar&gt;&lt;1866&gt;&lt;042-13&gt;:    i det Hele i Amsterdam at være stor Kaste Forskjællighed.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23.&gt;&lt;Februar&gt;&lt;1866&gt;&lt;042-14&gt;:    En ung Dame fra Hanover Frøken Ubricht sang blødt og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23.&gt;&lt;Februar&gt;&lt;1866&gt;&lt;042-15&gt;:    med klar Stemme, en Violonist fra Visbaden Hr Wilhelmij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23.&gt;&lt;Februar&gt;&lt;1866&gt;&lt;042-16&gt;:    spillede smukt Violin. Hjemme disputerede Brandt og jeg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23.&gt;&lt;Februar&gt;&lt;1866&gt;&lt;042-17&gt;:    og han var ret velstemt. Jeg blev ellers forkjølet ved Concerten,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23.&gt;&lt;Februar&gt;&lt;1866&gt;&lt;042-18&gt;:    han førte mig fra den varme Sal op i en iiskold, jeg fik</w:t>
      </w:r>
      <w:r w:rsidRPr="008A0A79">
        <w:rPr>
          <w:lang w:val="da-DK"/>
        </w:rPr>
        <w:br/>
      </w:r>
      <w:r w:rsidRPr="008A0A79">
        <w:rPr>
          <w:lang w:val="da-DK"/>
        </w:rPr>
        <w:t>&lt;1866-02-23&gt;&lt;Fredag 23.&gt;&lt;Februar&gt;&lt;1866&gt;&lt;042-19&gt;:    Fornemmelse i venstre Side.</w:t>
      </w:r>
    </w:p>
    <w:p w:rsidRPr="008A0A79" w:rsidR="00161553" w:rsidP="00003E59" w:rsidRDefault="00000000" w14:paraId="399D330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&lt;1866-02-24&gt;&lt;Løverdag 24.&gt;&lt;Februar&gt;&lt;1866&gt;&lt;042-20&gt;:    </w:t>
      </w:r>
      <w:r w:rsidRPr="008A0A79">
        <w:rPr>
          <w:i/>
          <w:lang w:val="da-DK"/>
        </w:rPr>
        <w:t>Løverdag 24.</w:t>
      </w:r>
      <w:r w:rsidRPr="008A0A79">
        <w:rPr>
          <w:lang w:val="da-DK"/>
        </w:rPr>
        <w:t> Drømt ilde, ondt i Brystet. Disputeret ved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24.&gt;&lt;Februar&gt;&lt;1866&gt;&lt;042-21&gt;:    Frokosten med Brandt om Catholisismen, han gjør der </w:t>
      </w:r>
      <w:r w:rsidRPr="008A0A79">
        <w:rPr>
          <w:i/>
          <w:lang w:val="da-DK"/>
        </w:rPr>
        <w:t>Alt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24.&gt;&lt;Februar&gt;&lt;1866&gt;&lt;042-22&gt;:    til Løgn, stiller den under Jøderne, talte saaledes at jeg maatte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24.&gt;&lt;Februar&gt;&lt;1866&gt;&lt;042-23&gt;:    tage Parti. Det har haglet og sneet, nu skinner igjen Solen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24.&gt;&lt;Februar&gt;&lt;1866&gt;&lt;042-24&gt;:    varmt. Besøgt van Lenneps Datter </w:t>
      </w:r>
      <w:r w:rsidRPr="008A0A79">
        <w:rPr>
          <w:i/>
          <w:lang w:val="da-DK"/>
        </w:rPr>
        <w:t>Sara,</w:t>
      </w:r>
      <w:r w:rsidRPr="008A0A79">
        <w:rPr>
          <w:lang w:val="da-DK"/>
        </w:rPr>
        <w:t> der er gift med en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24.&gt;&lt;Februar&gt;&lt;1866&gt;&lt;042-25&gt;:    Hr Hartsen. Gik i Theatret med Familien Brandt, at see van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24.&gt;&lt;Februar&gt;&lt;1866&gt;&lt;042-26&gt;:    Lenneps: De Vrouwe wan Waardenburg det er i to Afdelinger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24.&gt;&lt;Februar&gt;&lt;1866&gt;&lt;042-27&gt;:    tilsammen i 9 Acter; det varede fra 6½ til 11 ½, derpaa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24.&gt;&lt;Februar&gt;&lt;1866&gt;&lt;042-28&gt;:    vilde følge et Ophold paa ½ Time og da en Act af Baletten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24.&gt;&lt;Februar&gt;&lt;1866&gt;&lt;042-29&gt;:    De Hinde in het Bosch, saa at den hele Forestilling ikke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24.&gt;&lt;Februar&gt;&lt;1866&gt;&lt;042-30&gt;:    blev ude før Klokken eet. Fru Kleine-Gartmann, udførte De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&lt;1866-02-24&gt;&lt;Løverdag 24.&gt;&lt;Februar&gt;&lt;1866&gt;&lt;043-01&gt;:    Vrouwe, en gammel Dame, der forstener i Catholisisme og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24.&gt;&lt;Februar&gt;&lt;1866&gt;&lt;043-02&gt;:    tilsidst da hun som ældgammel Matrone paa sit Slot skal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24.&gt;&lt;Februar&gt;&lt;1866&gt;&lt;043-03&gt;:    velsigne Brudeparret, hendes Dattersøn der er Protestant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24.&gt;&lt;Februar&gt;&lt;1866&gt;&lt;043-04&gt;:    og gift med en Murers Datter, overvældes heraf og styrter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24.&gt;&lt;Februar&gt;&lt;1866&gt;&lt;043-05&gt;:    død om; hun var særdeles god. I Mellemacterne opførtes [5]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24.&gt;&lt;Februar&gt;&lt;1866&gt;&lt;043-06&gt;:    Dandsemusik der aldeles hævede Stemningen; jeg talte med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24.&gt;&lt;Februar&gt;&lt;1866&gt;&lt;043-07&gt;:    Verhulst og Peters derom og derimod. Galleri-Publicum raat,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24.&gt;&lt;Februar&gt;&lt;1866&gt;&lt;043-08&gt;:    de skreeg paa »Musik«, fløitede i Fingrene og raabte ned i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24.&gt;&lt;Februar&gt;&lt;1866&gt;&lt;043-09&gt;:    Mellem Acterne, der var mange Jøder, Arbeidsfolk og Matroser.</w:t>
      </w:r>
      <w:r w:rsidRPr="008A0A79">
        <w:rPr>
          <w:lang w:val="da-DK"/>
        </w:rPr>
        <w:br/>
      </w:r>
      <w:r w:rsidRPr="008A0A79">
        <w:rPr>
          <w:lang w:val="da-DK"/>
        </w:rPr>
        <w:t>&lt;1866-02-24&gt;&lt;Løverdag 24.&gt;&lt;Februar&gt;&lt;1866&gt;&lt;043-10&gt;:    Vi gik efter Stykket. [10]</w:t>
      </w:r>
    </w:p>
    <w:p w:rsidRPr="008A0A79" w:rsidR="00161553" w:rsidP="00003E59" w:rsidRDefault="00000000" w14:paraId="5EBBFE8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&lt;1866-02-25&gt;&lt;Søndag 25.&gt;&lt;Februar&gt;&lt;1866&gt;&lt;043-11&gt;:    </w:t>
      </w:r>
      <w:r w:rsidRPr="008A0A79">
        <w:rPr>
          <w:i/>
          <w:lang w:val="da-DK"/>
        </w:rPr>
        <w:t>Søndag 25.</w:t>
      </w:r>
      <w:r w:rsidRPr="008A0A79">
        <w:rPr>
          <w:lang w:val="da-DK"/>
        </w:rPr>
        <w:t> Følte mig homoridalsk betaget og gik ilde disponeret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25.&gt;&lt;Februar&gt;&lt;1866&gt;&lt;043-12&gt;:    i den episkopale Kirke, fra ½11 til 12; der var alfor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25.&gt;&lt;Februar&gt;&lt;1866&gt;&lt;043-13&gt;:    lang Læsning. Sendt Brev til Fru </w:t>
      </w:r>
      <w:r w:rsidRPr="008A0A79">
        <w:rPr>
          <w:i/>
          <w:lang w:val="da-DK"/>
        </w:rPr>
        <w:t>Henriques</w:t>
      </w:r>
      <w:r w:rsidRPr="008A0A79">
        <w:rPr>
          <w:lang w:val="da-DK"/>
        </w:rPr>
        <w:t> og til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&lt;1866-02-25&gt;&lt;Søndag 25.&gt;&lt;Februar&gt;&lt;1866&gt;&lt;043-14&gt;:    </w:t>
      </w:r>
      <w:r w:rsidRPr="008A0A79">
        <w:rPr>
          <w:i/>
          <w:lang w:val="da-DK"/>
        </w:rPr>
        <w:t>Hartmann.</w:t>
      </w:r>
      <w:r w:rsidRPr="008A0A79">
        <w:rPr>
          <w:lang w:val="da-DK"/>
        </w:rPr>
        <w:t> Besøg af Hr Chevalier med Frue, han taler dansk,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25.&gt;&lt;Februar&gt;&lt;1866&gt;&lt;043-15&gt;:    og talede om sin Familie i Kjøbenhavn, De Conings &amp;. Gik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25.&gt;&lt;Februar&gt;&lt;1866&gt;&lt;043-16&gt;:    til Digteren van Lennep, men traf ham ikke hjemme. Paa et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25.&gt;&lt;Februar&gt;&lt;1866&gt;&lt;043-17&gt;:    Skildt læste jeg »Divan Kussen, van Petten«. Man seer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25.&gt;&lt;Februar&gt;&lt;1866&gt;&lt;043-18&gt;:    endnu, enkeltviis, den gamle hollandske Mode at kjøre i Kareet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25.&gt;&lt;Februar&gt;&lt;1866&gt;&lt;043-19&gt;:    paa Slæde, uden at der er Snee paa Gaden, een Hest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25.&gt;&lt;Februar&gt;&lt;1866&gt;&lt;043-20&gt;:    trækker meget langsomt Vogn [en], og mange Ældre som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25.&gt;&lt;Februar&gt;&lt;1866&gt;&lt;043-21&gt;:    ikke ynde den hurtige Fart med Karreet paa Hjul, holde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25.&gt;&lt;Februar&gt;&lt;1866&gt;&lt;043-22&gt;:    endnu paa denne gammeldags Maade at befordres paa. Middag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25.&gt;&lt;Februar&gt;&lt;1866&gt;&lt;043-23&gt;:    hos Georg Brandt allene med Broderen, hans Kone og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25.&gt;&lt;Februar&gt;&lt;1866&gt;&lt;043-24&gt;:    Søn; jeg forærede et Kort med »Engelen« kjøbt her i Amsterdam,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25.&gt;&lt;Februar&gt;&lt;1866&gt;&lt;043-25&gt;:    til den gamle Opdragerinde Dücreuse (?) — B var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25.&gt;&lt;Februar&gt;&lt;1866&gt;&lt;043-26&gt;:    meget tung og sammenfaldet; der blev sjunget af </w:t>
      </w:r>
      <w:r w:rsidRPr="008A0A79">
        <w:rPr>
          <w:i/>
          <w:lang w:val="da-DK"/>
        </w:rPr>
        <w:t>»Abekatten«</w:t>
      </w:r>
      <w:r w:rsidRPr="008A0A79">
        <w:rPr>
          <w:lang w:val="da-DK"/>
        </w:rPr>
        <w:br/>
      </w:r>
      <w:r w:rsidRPr="008A0A79">
        <w:rPr>
          <w:lang w:val="da-DK"/>
        </w:rPr>
        <w:t>&lt;1866-02-25&gt;&lt;Søndag 25.&gt;&lt;Februar&gt;&lt;1866&gt;&lt;043-27&gt;:    og læst et Par af mine Eventyr; hjem ½11. Brev fra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&lt;1866-02-25&gt;&lt;Søndag 25.&gt;&lt;Februar&gt;&lt;1866&gt;&lt;043-28&gt;:    </w:t>
      </w:r>
      <w:r w:rsidRPr="008A0A79">
        <w:rPr>
          <w:i/>
          <w:lang w:val="da-DK"/>
        </w:rPr>
        <w:t>Robert Watt.</w:t>
      </w:r>
    </w:p>
    <w:p w:rsidRPr="008A0A79" w:rsidR="00161553" w:rsidP="00003E59" w:rsidRDefault="00000000" w14:paraId="6D1FFFC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&lt;1866-02-26&gt;&lt;Mandag 26&gt;&lt;Februar&gt;&lt;1866&gt;&lt;044-01&gt;:    </w:t>
      </w:r>
      <w:r w:rsidRPr="008A0A79">
        <w:rPr>
          <w:i/>
          <w:lang w:val="da-DK"/>
        </w:rPr>
        <w:t>Mandag 26</w:t>
      </w:r>
      <w:r w:rsidRPr="008A0A79">
        <w:rPr>
          <w:lang w:val="da-DK"/>
        </w:rPr>
        <w:t> Solskin og derpaa graaligt Veir. Gik ud at besøge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26&gt;&lt;Februar&gt;&lt;1866&gt;&lt;044-02&gt;:    Stricker der boer paa Amstel; han har været Kadet i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26&gt;&lt;Februar&gt;&lt;1866&gt;&lt;044-03&gt;:    Kjøbenhavn kom med Faderen til........ og blev Kjøbmand,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26&gt;&lt;Februar&gt;&lt;1866&gt;&lt;044-04&gt;:    giftede sig paa Java med en Hollenderinde, er nu en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26&gt;&lt;Februar&gt;&lt;1866&gt;&lt;044-05&gt;:    riig, gammel Kjøbmand. Gik hjem over Buttermarkt og saae [5]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26&gt;&lt;Februar&gt;&lt;1866&gt;&lt;044-06&gt;:    paa gamle Bøger. Gik efter Frokosten ud for at besøge Hengels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26&gt;&lt;Februar&gt;&lt;1866&gt;&lt;044-07&gt;:    og maaskee vor Consul, jeg troede at Hengel boede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26&gt;&lt;Februar&gt;&lt;1866&gt;&lt;044-08&gt;:    paa Oude Schanz og gik forgjæves denne heelt igjennem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26&gt;&lt;Februar&gt;&lt;1866&gt;&lt;044-09&gt;:    ud til Doggen, vendte da træt om og opgav det Hele, da jeg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26&gt;&lt;Februar&gt;&lt;1866&gt;&lt;044-10&gt;:    hørte at jeg for at komme hjem skulde den længste Vei tilbage;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26&gt;&lt;Februar&gt;&lt;1866&gt;&lt;044-11&gt;:    jeg stod ved en Bro uvis om jeg skulde gaa over den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26&gt;&lt;Februar&gt;&lt;1866&gt;&lt;044-12&gt;:    eller ikke, jeg lod være og just da fik Kronometermageren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26&gt;&lt;Februar&gt;&lt;1866&gt;&lt;044-13&gt;:    Hovig[s] Datter Øie paa mig, jeg stod uden for Fade[re] ns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26&gt;&lt;Februar&gt;&lt;1866&gt;&lt;044-14&gt;:    Huus hun kjendte mig efter Portræt og sagde det er vist Andersen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26&gt;&lt;Februar&gt;&lt;1866&gt;&lt;044-15&gt;:    der søger vort Huus, Broderen sendtes ud og nu kom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26&gt;&lt;Februar&gt;&lt;1866&gt;&lt;044-16&gt;:    jeg ind til en glad, venlig Familie, i Huset saae jeg Schumachers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26&gt;&lt;Februar&gt;&lt;1866&gt;&lt;044-17&gt;:    og Urban Jürgensens Portrætter, Berzelius s &amp; nu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26&gt;&lt;Februar&gt;&lt;1866&gt;&lt;044-18&gt;:    ledsagede Sønnen mig til vor Consul og derfra til Broderen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26&gt;&lt;Februar&gt;&lt;1866&gt;&lt;044-19&gt;:    van Hengel, ingen vare hjemme og jeg kom temmelig træt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26&gt;&lt;Februar&gt;&lt;1866&gt;&lt;044-20&gt;:    til min Bolig. Til Middag var en ung riig Dame fra Omegnen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26&gt;&lt;Februar&gt;&lt;1866&gt;&lt;044-21&gt;:    af Arnheim (Soest), hun var reist hertil for at komme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26&gt;&lt;Februar&gt;&lt;1866&gt;&lt;044-22&gt;:    sammen med mig; jeg læste hvad »Hvad Fatter gjør«, og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26&gt;&lt;Februar&gt;&lt;1866&gt;&lt;044-23&gt;:    Psycken, Brandt læste Iisjomfruen, alt paa Tydsk, hun havde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26&gt;&lt;Februar&gt;&lt;1866&gt;&lt;044-24&gt;:    dansk Blod i sig, var i Familie med Tuxens. Da jeg halv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26&gt;&lt;Februar&gt;&lt;1866&gt;&lt;044-25&gt;:    tolv kom paa min Stue besøgte A. L. Brandt mig [og fortalte] [25]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26&gt;&lt;Februar&gt;&lt;1866&gt;&lt;044-26&gt;:    at hans Broder Enkemanden havde beilet til hende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26&gt;&lt;Februar&gt;&lt;1866&gt;&lt;044-27&gt;:    men hun var ham for kold, hvilket dog ikke skulde være</w:t>
      </w:r>
      <w:r w:rsidRPr="008A0A79">
        <w:rPr>
          <w:lang w:val="da-DK"/>
        </w:rPr>
        <w:br/>
      </w:r>
      <w:r w:rsidRPr="008A0A79">
        <w:rPr>
          <w:lang w:val="da-DK"/>
        </w:rPr>
        <w:t>&lt;1866-02-26&gt;&lt;Mandag 26&gt;&lt;Februar&gt;&lt;1866&gt;&lt;044-28&gt;:    Tilfældet. Brev fra </w:t>
      </w:r>
      <w:r w:rsidRPr="008A0A79">
        <w:rPr>
          <w:i/>
          <w:lang w:val="da-DK"/>
        </w:rPr>
        <w:t>Eckardt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Scharff.</w:t>
      </w:r>
    </w:p>
    <w:p w:rsidRPr="008A0A79" w:rsidR="00161553" w:rsidP="00003E59" w:rsidRDefault="00000000" w14:paraId="7FA3FF0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&lt;1866-02-27&gt;&lt;Tirsdag 27&gt;&lt;Februar&gt;&lt;1866&gt;&lt;045-01&gt;:    </w:t>
      </w:r>
      <w:r w:rsidRPr="008A0A79">
        <w:rPr>
          <w:i/>
          <w:lang w:val="da-DK"/>
        </w:rPr>
        <w:t>Tirsdag 27</w:t>
      </w:r>
      <w:r w:rsidRPr="008A0A79">
        <w:rPr>
          <w:lang w:val="da-DK"/>
        </w:rPr>
        <w:t> Smukt Solskin, gik hen at friseres, kjøbe Handsker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27&gt;&lt;Februar&gt;&lt;1866&gt;&lt;045-02&gt;:    &amp; — det er Georg Brandts Fødselsdag i Dag; foræret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27&gt;&lt;Februar&gt;&lt;1866&gt;&lt;045-03&gt;:    ham mit store Photographieportræt og skrevet derpaa til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27&gt;&lt;Februar&gt;&lt;1866&gt;&lt;045-04&gt;:    »min Ven Georg Brandt gjennem mange Aar en hjertelig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27&gt;&lt;Februar&gt;&lt;1866&gt;&lt;045-05&gt;:    Hilsen paa en lykkelig 27 Februar. H. C. Andersen. Amsterdam [5]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27&gt;&lt;Februar&gt;&lt;1866&gt;&lt;045-06&gt;:    27 Februar 1866«. Den unge Dame her var igaar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27&gt;&lt;Februar&gt;&lt;1866&gt;&lt;045-07&gt;:    Sara de Val kom med sin Moder en meget riig Dame, der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27&gt;&lt;Februar&gt;&lt;1866&gt;&lt;045-08&gt;:    under sidste Krig sendte os 500 Gülden og to Kasser særdeles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27&gt;&lt;Februar&gt;&lt;1866&gt;&lt;045-09&gt;:    fiin Scharpi; Datteren udbad sig mit Portrætkort og gav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27&gt;&lt;Februar&gt;&lt;1866&gt;&lt;045-10&gt;:    mig sit igjen. Jeg har Hovedpine, ingen Aabning og stor [10]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27&gt;&lt;Februar&gt;&lt;1866&gt;&lt;045-11&gt;:    Træthed; mødte paa Gaden en ung Handelsbetjent </w:t>
      </w:r>
      <w:r w:rsidRPr="008A0A79">
        <w:rPr>
          <w:i/>
          <w:lang w:val="da-DK"/>
        </w:rPr>
        <w:t>Dehn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27&gt;&lt;Februar&gt;&lt;1866&gt;&lt;045-12&gt;:    fra Kjøbenhavn der tiltalte mig. Idag er jeg gjennem Georg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27&gt;&lt;Februar&gt;&lt;1866&gt;&lt;045-13&gt;:    Brandt anmodet om at sidde for Byens bedste Photograph.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27&gt;&lt;Februar&gt;&lt;1866&gt;&lt;045-14&gt;:    Sendt Brev til </w:t>
      </w:r>
      <w:r w:rsidRPr="008A0A79">
        <w:rPr>
          <w:i/>
          <w:lang w:val="da-DK"/>
        </w:rPr>
        <w:t>Jonna Stampe.</w:t>
      </w:r>
      <w:r w:rsidRPr="008A0A79">
        <w:rPr>
          <w:lang w:val="da-DK"/>
        </w:rPr>
        <w:t> Til Aften stort Selskab hos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27&gt;&lt;Februar&gt;&lt;1866&gt;&lt;045-15&gt;:    Georg Brandt, men Ten-Kate, Hasebrock og van Lennep [15]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27&gt;&lt;Februar&gt;&lt;1866&gt;&lt;045-16&gt;:    mældte sig fra som forkjølede, det var netop dem som skulde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27&gt;&lt;Februar&gt;&lt;1866&gt;&lt;045-17&gt;:    have sat Liv i det Hele. Nu læste Brandt paa hollandsk »Fem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27&gt;&lt;Februar&gt;&lt;1866&gt;&lt;045-18&gt;:    fra en Ærtebælg« og jeg samme paa dansk, de forstode ikke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27&gt;&lt;Februar&gt;&lt;1866&gt;&lt;045-19&gt;:    Sproget; jeg var ikke at overtale til at læse paa Tydsk, dertil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27&gt;&lt;Februar&gt;&lt;1866&gt;&lt;045-20&gt;:    fandt jeg Selskabet for stort. Præsten Jamieson læste Historien [20]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27&gt;&lt;Februar&gt;&lt;1866&gt;&lt;045-21&gt;:    om en Moder paa Engelsk men sagde forud, jeg kjender den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27&gt;&lt;Februar&gt;&lt;1866&gt;&lt;045-22&gt;:    ikke, men vil tro at der Intet er i den der kan være mig imod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27&gt;&lt;Februar&gt;&lt;1866&gt;&lt;045-23&gt;:    at læse. Han sluttede sin Læsning med Tak til Andersen.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27&gt;&lt;Februar&gt;&lt;1866&gt;&lt;045-24&gt;:    Scheltema læste paa Hollandsk »Pen og Blækhuus«, jeg var</w:t>
      </w:r>
      <w:r w:rsidRPr="008A0A79">
        <w:rPr>
          <w:lang w:val="da-DK"/>
        </w:rPr>
        <w:br/>
      </w:r>
      <w:r w:rsidRPr="008A0A79">
        <w:rPr>
          <w:lang w:val="da-DK"/>
        </w:rPr>
        <w:t>&lt;1866-02-27&gt;&lt;Tirsdag 27&gt;&lt;Februar&gt;&lt;1866&gt;&lt;045-25&gt;:    særdeles træt og kom hjem henimod tolv. Brev fra </w:t>
      </w:r>
      <w:r w:rsidRPr="008A0A79">
        <w:rPr>
          <w:i/>
          <w:lang w:val="da-DK"/>
        </w:rPr>
        <w:t>Grevinde [25]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&lt;1866-02-27&gt;&lt;Tirsdag 27&gt;&lt;Februar&gt;&lt;1866&gt;&lt;045-26&gt;:    </w:t>
      </w:r>
      <w:r w:rsidRPr="008A0A79">
        <w:rPr>
          <w:i/>
          <w:lang w:val="da-DK"/>
        </w:rPr>
        <w:t>Frijs.</w:t>
      </w:r>
    </w:p>
    <w:p w:rsidRPr="008A0A79" w:rsidR="00161553" w:rsidP="00003E59" w:rsidRDefault="00000000" w14:paraId="517BC76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&lt;1866-02-28&gt;&lt;Onsdag den 28.&gt;&lt;Februar&gt;&lt;1866&gt;&lt;045-27&gt;:    </w:t>
      </w:r>
      <w:r w:rsidRPr="008A0A79">
        <w:rPr>
          <w:i/>
          <w:lang w:val="da-DK"/>
        </w:rPr>
        <w:t>Onsdag den 28.</w:t>
      </w:r>
      <w:r w:rsidRPr="008A0A79">
        <w:rPr>
          <w:lang w:val="da-DK"/>
        </w:rPr>
        <w:t> Graat og raakoldt, gik hen i Kalverstraat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&lt;1866-02-28&gt;&lt;Onsdag den 28.&gt;&lt;Februar&gt;&lt;1866&gt;&lt;046-01&gt;:    og kjøbte et Stereoskopbillede af Amsterdams Veierbod. Fik</w:t>
      </w:r>
      <w:r w:rsidRPr="008A0A79">
        <w:rPr>
          <w:lang w:val="da-DK"/>
        </w:rPr>
        <w:br/>
      </w:r>
      <w:r w:rsidRPr="008A0A79">
        <w:rPr>
          <w:lang w:val="da-DK"/>
        </w:rPr>
        <w:t>&lt;1866-02-28&gt;&lt;Onsdag den 28.&gt;&lt;Februar&gt;&lt;1866&gt;&lt;046-02&gt;:    fra den episkopale Præst sendt Evangelierne med Psalmebog,</w:t>
      </w:r>
      <w:r w:rsidRPr="008A0A79">
        <w:rPr>
          <w:lang w:val="da-DK"/>
        </w:rPr>
        <w:br/>
      </w:r>
      <w:r w:rsidRPr="008A0A79">
        <w:rPr>
          <w:lang w:val="da-DK"/>
        </w:rPr>
        <w:t>&lt;1866-02-28&gt;&lt;Onsdag den 28.&gt;&lt;Februar&gt;&lt;1866&gt;&lt;046-03&gt;:    samt hans Portræt. Tøsnee og raat Veir. Gik i Theatret og</w:t>
      </w:r>
      <w:r w:rsidRPr="008A0A79">
        <w:rPr>
          <w:lang w:val="da-DK"/>
        </w:rPr>
        <w:br/>
      </w:r>
      <w:r w:rsidRPr="008A0A79">
        <w:rPr>
          <w:lang w:val="da-DK"/>
        </w:rPr>
        <w:t>&lt;1866-02-28&gt;&lt;Onsdag den 28.&gt;&lt;Februar&gt;&lt;1866&gt;&lt;046-04&gt;:    saa en fransk Vaudeville: </w:t>
      </w:r>
      <w:r w:rsidRPr="008A0A79">
        <w:rPr>
          <w:i/>
          <w:lang w:val="da-DK"/>
        </w:rPr>
        <w:t>Arthur,</w:t>
      </w:r>
      <w:r w:rsidRPr="008A0A79">
        <w:rPr>
          <w:lang w:val="da-DK"/>
        </w:rPr>
        <w:t> et Flæbestykke, der ikke</w:t>
      </w:r>
      <w:r w:rsidRPr="008A0A79">
        <w:rPr>
          <w:lang w:val="da-DK"/>
        </w:rPr>
        <w:br/>
      </w:r>
      <w:r w:rsidRPr="008A0A79">
        <w:rPr>
          <w:lang w:val="da-DK"/>
        </w:rPr>
        <w:t>&lt;1866-02-28&gt;&lt;Onsdag den 28.&gt;&lt;Februar&gt;&lt;1866&gt;&lt;046-05&gt;:    blev godt spillet. Fru Kleine sang med smuk Stemme og dyb [5]</w:t>
      </w:r>
      <w:r w:rsidRPr="008A0A79">
        <w:rPr>
          <w:lang w:val="da-DK"/>
        </w:rPr>
        <w:br/>
      </w:r>
      <w:r w:rsidRPr="008A0A79">
        <w:rPr>
          <w:lang w:val="da-DK"/>
        </w:rPr>
        <w:t>&lt;1866-02-28&gt;&lt;Onsdag den 28.&gt;&lt;Februar&gt;&lt;1866&gt;&lt;046-06&gt;:    Følelse. Saae iste Act af Balletten the Hinde in Bosch;</w:t>
      </w:r>
      <w:r w:rsidRPr="008A0A79">
        <w:rPr>
          <w:lang w:val="da-DK"/>
        </w:rPr>
        <w:br/>
      </w:r>
      <w:r w:rsidRPr="008A0A79">
        <w:rPr>
          <w:lang w:val="da-DK"/>
        </w:rPr>
        <w:t>&lt;1866-02-28&gt;&lt;Onsdag den 28.&gt;&lt;Februar&gt;&lt;1866&gt;&lt;046-07&gt;:    talte med en hollandsk Dame der kjendte mig fra Brandt,</w:t>
      </w:r>
      <w:r w:rsidRPr="008A0A79">
        <w:rPr>
          <w:lang w:val="da-DK"/>
        </w:rPr>
        <w:br/>
      </w:r>
      <w:r w:rsidRPr="008A0A79">
        <w:rPr>
          <w:lang w:val="da-DK"/>
        </w:rPr>
        <w:t>&lt;1866-02-28&gt;&lt;Onsdag den 28.&gt;&lt;Februar&gt;&lt;1866&gt;&lt;046-08&gt;:    jeg ikke hende.</w:t>
      </w:r>
    </w:p>
    <w:p w:rsidRPr="008A0A79" w:rsidR="00161553" w:rsidP="00003E59" w:rsidRDefault="00000000" w14:paraId="149E5B4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&lt;1866-03-XX&gt;&lt;Marts&gt;&lt;1866&gt;&lt;046-09&gt;:    </w:t>
      </w:r>
      <w:r w:rsidRPr="008A0A79">
        <w:rPr>
          <w:i/>
          <w:lang w:val="da-DK"/>
        </w:rPr>
        <w:t>Marts</w:t>
      </w:r>
    </w:p>
    <w:p w:rsidRPr="008A0A79" w:rsidR="00161553" w:rsidP="00003E59" w:rsidRDefault="00000000" w14:paraId="1A20222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&lt;1866-03-01&gt;&lt;Torsdag 1ste.&gt;&lt;Marts&gt;&lt;1866&gt;&lt;046-10&gt;:    </w:t>
      </w:r>
      <w:r w:rsidRPr="008A0A79">
        <w:rPr>
          <w:i/>
          <w:lang w:val="da-DK"/>
        </w:rPr>
        <w:t>Torsdag 1ste.</w:t>
      </w:r>
      <w:r w:rsidRPr="008A0A79">
        <w:rPr>
          <w:lang w:val="da-DK"/>
        </w:rPr>
        <w:t> Deiligt Solskin. Sendt Brev til </w:t>
      </w:r>
      <w:r w:rsidRPr="008A0A79">
        <w:rPr>
          <w:i/>
          <w:lang w:val="da-DK"/>
        </w:rPr>
        <w:t>O Neill</w:t>
      </w:r>
      <w:r w:rsidRPr="008A0A79">
        <w:rPr>
          <w:lang w:val="da-DK"/>
        </w:rPr>
        <w:t> i Lissabon. [10]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&lt;1866-03-01&gt;&lt;Torsdag 1ste.&gt;&lt;Marts&gt;&lt;1866&gt;&lt;046-11&gt;:    </w:t>
      </w:r>
      <w:r w:rsidRPr="008A0A79">
        <w:rPr>
          <w:i/>
          <w:lang w:val="da-DK"/>
        </w:rPr>
        <w:t>Brev</w:t>
      </w:r>
      <w:r w:rsidRPr="008A0A79">
        <w:rPr>
          <w:lang w:val="da-DK"/>
        </w:rPr>
        <w:t> fra </w:t>
      </w:r>
      <w:r w:rsidRPr="008A0A79">
        <w:rPr>
          <w:i/>
          <w:lang w:val="da-DK"/>
        </w:rPr>
        <w:t>Mathilde Ørsted.</w:t>
      </w:r>
      <w:r w:rsidRPr="008A0A79">
        <w:rPr>
          <w:lang w:val="da-DK"/>
        </w:rPr>
        <w:t> Gik hen at til Pastor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&lt;1866-03-01&gt;&lt;Torsdag 1ste.&gt;&lt;Marts&gt;&lt;1866&gt;&lt;046-12&gt;:    </w:t>
      </w:r>
      <w:r w:rsidRPr="008A0A79">
        <w:rPr>
          <w:i/>
          <w:lang w:val="da-DK"/>
        </w:rPr>
        <w:t>Jameson og</w:t>
      </w:r>
      <w:r w:rsidRPr="008A0A79">
        <w:rPr>
          <w:lang w:val="da-DK"/>
        </w:rPr>
        <w:t> forærede ham mit Portrætkort; gik saa til den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1ste.&gt;&lt;Marts&gt;&lt;1866&gt;&lt;046-13&gt;:    gamle Veierbod. Efter Frokosten Besøg af Consul Voldsen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1ste.&gt;&lt;Marts&gt;&lt;1866&gt;&lt;046-14&gt;:    der indbød mig til Tirsdag Middag; gik saa med Fru Brandt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1ste.&gt;&lt;Marts&gt;&lt;1866&gt;&lt;046-15&gt;:    og Svogeren Georg hen at see et »vel indrettet hollandsk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1ste.&gt;&lt;Marts&gt;&lt;1866&gt;&lt;046-16&gt;:    Huus«, det var større, men ikke bedre end vort og Haven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1ste.&gt;&lt;Marts&gt;&lt;1866&gt;&lt;046-17&gt;:    ringe; kjørte saa ud i zoologisk Have, Solen skinnede, Crocus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1ste.&gt;&lt;Marts&gt;&lt;1866&gt;&lt;046-18&gt;:    blomstrede; om Sommeren er her Musik inde og Gas Candelabre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1ste.&gt;&lt;Marts&gt;&lt;1866&gt;&lt;046-19&gt;:    i Haven ere tændte. Jeg var hos Niilungen, der egenlig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1ste.&gt;&lt;Marts&gt;&lt;1866&gt;&lt;046-20&gt;:    ligner et stort glat Sviin, besøgte saa Forældrene, den ene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1ste.&gt;&lt;Marts&gt;&lt;1866&gt;&lt;046-21&gt;:    viiste store lange Tænder, men ikke mange. Ørnene saae saa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1ste.&gt;&lt;Marts&gt;&lt;1866&gt;&lt;046-22&gt;:    menneskelige ud i Blikket og var i prægtige Fjedderklædninger;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1ste.&gt;&lt;Marts&gt;&lt;1866&gt;&lt;046-23&gt;:    i det hele er det interesant at see hvilken Smag i Farvesammenstillingen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1ste.&gt;&lt;Marts&gt;&lt;1866&gt;&lt;046-24&gt;:    der er hos de fleste Fugle hvad Fjedderne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1ste.&gt;&lt;Marts&gt;&lt;1866&gt;&lt;046-25&gt;:    angaae. Lamaerne spøttede deres Sliim efter os. Paa Elephanten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&lt;1866-03-01&gt;&lt;Torsdag 1ste.&gt;&lt;Marts&gt;&lt;1866&gt;&lt;047-01&gt;:    slæbte Penis paa Gulvet, saa langt var den skudt ud af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1ste.&gt;&lt;Marts&gt;&lt;1866&gt;&lt;047-02&gt;:    Huden. Vi hørte en talende Fugl........ der sagde nogle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1ste.&gt;&lt;Marts&gt;&lt;1866&gt;&lt;047-03&gt;:    hollandske Ord. Paa Hjemveien kjøbte jeg for 45 Centimer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1ste.&gt;&lt;Marts&gt;&lt;1866&gt;&lt;047-04&gt;:    Niewenhuis s Oversættelse af Hakon Jarl. Til Aften i stort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1ste.&gt;&lt;Marts&gt;&lt;1866&gt;&lt;047-05&gt;:    Selskab her i Gaden hos Banquieren Insinger der var høist [5]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1ste.&gt;&lt;Marts&gt;&lt;1866&gt;&lt;047-06&gt;:    elegant; smukke Gobelins; Damerne i stor Toilet; der vare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1ste.&gt;&lt;Marts&gt;&lt;1866&gt;&lt;047-07&gt;:    tre Hollænderinder der talte norsk, (Egedius) Moderen fra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1ste.&gt;&lt;Marts&gt;&lt;1866&gt;&lt;047-08&gt;:    Drammen. Jeg talte med Borgemesteren; der blev musiceret,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1ste.&gt;&lt;Marts&gt;&lt;1866&gt;&lt;047-09&gt;:    Kapelmester Kuhne spillede Violin. Fik til Aften Brev fra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1ste.&gt;&lt;Marts&gt;&lt;1866&gt;&lt;047-10&gt;:    Clara Heincke, hun har været lam, Søsteren er død og nu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&lt;1866-03-01&gt;&lt;Torsdag 1ste.&gt;&lt;Marts&gt;&lt;1866&gt;&lt;047-11&gt;:    ogsaa Tanten, svært prøves hun.</w:t>
      </w:r>
    </w:p>
    <w:p w:rsidRPr="008A0A79" w:rsidR="00161553" w:rsidP="00003E59" w:rsidRDefault="00000000" w14:paraId="5DCB4C4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&lt;1866-03-02&gt;&lt;Fredag 2.&gt;&lt;Marts&gt;&lt;1866&gt;&lt;047-12&gt;:    </w:t>
      </w:r>
      <w:r w:rsidRPr="008A0A79">
        <w:rPr>
          <w:i/>
          <w:lang w:val="da-DK"/>
        </w:rPr>
        <w:t>Fredag 2.</w:t>
      </w:r>
      <w:r w:rsidRPr="008A0A79">
        <w:rPr>
          <w:lang w:val="da-DK"/>
        </w:rPr>
        <w:t> Inat en hæslig Drøm, hvor jeg faldt fra et</w:t>
      </w:r>
      <w:r w:rsidRPr="008A0A79">
        <w:rPr>
          <w:lang w:val="da-DK"/>
        </w:rPr>
        <w:br/>
      </w:r>
      <w:r w:rsidRPr="008A0A79">
        <w:rPr>
          <w:lang w:val="da-DK"/>
        </w:rPr>
        <w:t>&lt;1866-03-02&gt;&lt;Fredag 2.&gt;&lt;Marts&gt;&lt;1866&gt;&lt;047-13&gt;:    Taarn, jeg saae Meldal springe ned og gjennembore sig.</w:t>
      </w:r>
      <w:r w:rsidRPr="008A0A79">
        <w:rPr>
          <w:lang w:val="da-DK"/>
        </w:rPr>
        <w:br/>
      </w:r>
      <w:r w:rsidRPr="008A0A79">
        <w:rPr>
          <w:lang w:val="da-DK"/>
        </w:rPr>
        <w:t>&lt;1866-03-02&gt;&lt;Fredag 2.&gt;&lt;Marts&gt;&lt;1866&gt;&lt;047-14&gt;:    Smukt Solskin. Besøgt van Lennep som jeg mødte udenfor</w:t>
      </w:r>
      <w:r w:rsidRPr="008A0A79">
        <w:rPr>
          <w:lang w:val="da-DK"/>
        </w:rPr>
        <w:br/>
      </w:r>
      <w:r w:rsidRPr="008A0A79">
        <w:rPr>
          <w:lang w:val="da-DK"/>
        </w:rPr>
        <w:t>&lt;1866-03-02&gt;&lt;Fredag 2.&gt;&lt;Marts&gt;&lt;1866&gt;&lt;047-15&gt;:    sit Huus; besøgt Verhulst, han meente at jeg ikke godt kunde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&lt;1866-03-02&gt;&lt;Fredag 2.&gt;&lt;Marts&gt;&lt;1866&gt;&lt;047-16&gt;:    besøge Fru Kleine, det lod som hendes Rygte ikke var godt.</w:t>
      </w:r>
      <w:r w:rsidRPr="008A0A79">
        <w:rPr>
          <w:lang w:val="da-DK"/>
        </w:rPr>
        <w:br/>
      </w:r>
      <w:r w:rsidRPr="008A0A79">
        <w:rPr>
          <w:lang w:val="da-DK"/>
        </w:rPr>
        <w:t>&lt;1866-03-02&gt;&lt;Fredag 2.&gt;&lt;Marts&gt;&lt;1866&gt;&lt;047-17&gt;:    — Tilbragt Aftenen hjemme; Brandt var ude, jeg læste for</w:t>
      </w:r>
      <w:r w:rsidRPr="008A0A79">
        <w:rPr>
          <w:lang w:val="da-DK"/>
        </w:rPr>
        <w:br/>
      </w:r>
      <w:r w:rsidRPr="008A0A79">
        <w:rPr>
          <w:lang w:val="da-DK"/>
        </w:rPr>
        <w:t>&lt;1866-03-02&gt;&lt;Fredag 2.&gt;&lt;Marts&gt;&lt;1866&gt;&lt;047-18&gt;:    Fruen; det var lidt eensomt.</w:t>
      </w:r>
    </w:p>
    <w:p w:rsidRPr="008A0A79" w:rsidR="00161553" w:rsidP="00003E59" w:rsidRDefault="00000000" w14:paraId="5B3ACB6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&lt;1866-03-03&gt;&lt;Løverdag 3.&gt;&lt;Marts&gt;&lt;1866&gt;&lt;047-19&gt;:    </w:t>
      </w:r>
      <w:r w:rsidRPr="008A0A79">
        <w:rPr>
          <w:i/>
          <w:lang w:val="da-DK"/>
        </w:rPr>
        <w:t>Løverdag 3.</w:t>
      </w:r>
      <w:r w:rsidRPr="008A0A79">
        <w:rPr>
          <w:lang w:val="da-DK"/>
        </w:rPr>
        <w:t> Varmt Solskin; besøgt Hasebrock der forærede</w:t>
      </w:r>
      <w:r w:rsidRPr="008A0A79">
        <w:rPr>
          <w:lang w:val="da-DK"/>
        </w:rPr>
        <w:br/>
      </w:r>
      <w:r w:rsidRPr="008A0A79">
        <w:rPr>
          <w:lang w:val="da-DK"/>
        </w:rPr>
        <w:t>&lt;1866-03-03&gt;&lt;Løverdag 3.&gt;&lt;Marts&gt;&lt;1866&gt;&lt;047-20&gt;:    mig sit Portrætkort; gav mig en trykt Afsates over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&lt;1866-03-03&gt;&lt;Løverdag 3.&gt;&lt;Marts&gt;&lt;1866&gt;&lt;047-21&gt;:    mig af Kneppelhout, der har staaet i Leidens Tidende. Gik</w:t>
      </w:r>
      <w:r w:rsidRPr="008A0A79">
        <w:rPr>
          <w:lang w:val="da-DK"/>
        </w:rPr>
        <w:br/>
      </w:r>
      <w:r w:rsidRPr="008A0A79">
        <w:rPr>
          <w:lang w:val="da-DK"/>
        </w:rPr>
        <w:t>&lt;1866-03-03&gt;&lt;Løverdag 3.&gt;&lt;Marts&gt;&lt;1866&gt;&lt;047-22&gt;:    ind til Ten Kate, her traf jeg hans Datter Fru v. Hengel.</w:t>
      </w:r>
      <w:r w:rsidRPr="008A0A79">
        <w:rPr>
          <w:lang w:val="da-DK"/>
        </w:rPr>
        <w:br/>
      </w:r>
      <w:r w:rsidRPr="008A0A79">
        <w:rPr>
          <w:lang w:val="da-DK"/>
        </w:rPr>
        <w:t>&lt;1866-03-03&gt;&lt;Løverdag 3.&gt;&lt;Marts&gt;&lt;1866&gt;&lt;047-23&gt;:    Han forærede mig sit Værk </w:t>
      </w:r>
      <w:r w:rsidRPr="008A0A79">
        <w:rPr>
          <w:i/>
          <w:lang w:val="da-DK"/>
        </w:rPr>
        <w:t>Het Boek Job</w:t>
      </w:r>
      <w:r w:rsidRPr="008A0A79">
        <w:rPr>
          <w:lang w:val="da-DK"/>
        </w:rPr>
        <w:t>; endnu var han</w:t>
      </w:r>
      <w:r w:rsidRPr="008A0A79">
        <w:rPr>
          <w:lang w:val="da-DK"/>
        </w:rPr>
        <w:br/>
      </w:r>
      <w:r w:rsidRPr="008A0A79">
        <w:rPr>
          <w:lang w:val="da-DK"/>
        </w:rPr>
        <w:t>&lt;1866-03-03&gt;&lt;Løverdag 3.&gt;&lt;Marts&gt;&lt;1866&gt;&lt;047-24&gt;:    noget forkjølet. Vesit hos Chevalier og den engelske Consul,</w:t>
      </w:r>
      <w:r w:rsidRPr="008A0A79">
        <w:rPr>
          <w:lang w:val="da-DK"/>
        </w:rPr>
        <w:br/>
      </w:r>
      <w:r w:rsidRPr="008A0A79">
        <w:rPr>
          <w:lang w:val="da-DK"/>
        </w:rPr>
        <w:t>&lt;1866-03-03&gt;&lt;Løverdag 3.&gt;&lt;Marts&gt;&lt;1866&gt;&lt;047-25&gt;:    gik i Theatret til de to første Acter af en fransk Oversættelse: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&lt;1866-03-03&gt;&lt;Løverdag 3.&gt;&lt;Marts&gt;&lt;1866&gt;&lt;047-26&gt;:    Mejonkvrou de la Segliere, jeg forstod det ikke; Skuespilleren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&lt;1866-03-03&gt;&lt;Løverdag 3.&gt;&lt;Marts&gt;&lt;1866&gt;&lt;048-01&gt;:    Peters sad hos mig. Van Lennep var ogsaa i Theatret.</w:t>
      </w:r>
      <w:r w:rsidRPr="008A0A79">
        <w:rPr>
          <w:lang w:val="da-DK"/>
        </w:rPr>
        <w:br/>
      </w:r>
      <w:r w:rsidRPr="008A0A79">
        <w:rPr>
          <w:lang w:val="da-DK"/>
        </w:rPr>
        <w:t>&lt;1866-03-03&gt;&lt;Løverdag 3.&gt;&lt;Marts&gt;&lt;1866&gt;&lt;048-02&gt;:    Jeg følte mig ikke vel efter de kogte Aal vi i Dag have</w:t>
      </w:r>
      <w:r w:rsidRPr="008A0A79">
        <w:rPr>
          <w:lang w:val="da-DK"/>
        </w:rPr>
        <w:br/>
      </w:r>
      <w:r w:rsidRPr="008A0A79">
        <w:rPr>
          <w:lang w:val="da-DK"/>
        </w:rPr>
        <w:t>&lt;1866-03-03&gt;&lt;Løverdag 3.&gt;&lt;Marts&gt;&lt;1866&gt;&lt;048-03&gt;:    spiist. Hjemme sang B og Fruen kunde ikke fyldestgjøre ham</w:t>
      </w:r>
      <w:r w:rsidRPr="008A0A79">
        <w:rPr>
          <w:lang w:val="da-DK"/>
        </w:rPr>
        <w:br/>
      </w:r>
      <w:r w:rsidRPr="008A0A79">
        <w:rPr>
          <w:lang w:val="da-DK"/>
        </w:rPr>
        <w:t>&lt;1866-03-03&gt;&lt;Løverdag 3.&gt;&lt;Marts&gt;&lt;1866&gt;&lt;048-04&gt;:    med Acompagnementet; han læste Sneedronningen!!! Fik</w:t>
      </w:r>
      <w:r w:rsidRPr="008A0A79">
        <w:rPr>
          <w:lang w:val="da-DK"/>
        </w:rPr>
        <w:br/>
      </w:r>
      <w:r w:rsidRPr="008A0A79">
        <w:rPr>
          <w:lang w:val="da-DK"/>
        </w:rPr>
        <w:t>&lt;1866-03-03&gt;&lt;Løverdag 3.&gt;&lt;Marts&gt;&lt;1866&gt;&lt;048-05&gt;:    Brev fra </w:t>
      </w:r>
      <w:r w:rsidRPr="008A0A79">
        <w:rPr>
          <w:i/>
          <w:lang w:val="da-DK"/>
        </w:rPr>
        <w:t>Hartmann</w:t>
      </w:r>
      <w:r w:rsidRPr="008A0A79">
        <w:rPr>
          <w:lang w:val="da-DK"/>
        </w:rPr>
        <w:t> om det Ankerske Legat. [5]</w:t>
      </w:r>
    </w:p>
    <w:p w:rsidRPr="008A0A79" w:rsidR="00161553" w:rsidP="00003E59" w:rsidRDefault="00000000" w14:paraId="799B5AA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&lt;1866-03-04&gt;&lt;Søndag den 4.&gt;&lt;Marts&gt;&lt;1866&gt;&lt;048-06&gt;:    </w:t>
      </w:r>
      <w:r w:rsidRPr="008A0A79">
        <w:rPr>
          <w:i/>
          <w:lang w:val="da-DK"/>
        </w:rPr>
        <w:t>Søndag den 4.</w:t>
      </w:r>
      <w:r w:rsidRPr="008A0A79">
        <w:rPr>
          <w:lang w:val="da-DK"/>
        </w:rPr>
        <w:t> I Nat Tandpine, Hagen hovnet; blev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4.&gt;&lt;Marts&gt;&lt;1866&gt;&lt;048-07&gt;:    hjemme fra Kirke, sendte Brev til </w:t>
      </w:r>
      <w:r w:rsidRPr="008A0A79">
        <w:rPr>
          <w:i/>
          <w:lang w:val="da-DK"/>
        </w:rPr>
        <w:t>Jette Collin,</w:t>
      </w:r>
      <w:r w:rsidRPr="008A0A79">
        <w:rPr>
          <w:lang w:val="da-DK"/>
        </w:rPr>
        <w:t> deri Brev til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&lt;1866-03-04&gt;&lt;Søndag den 4.&gt;&lt;Marts&gt;&lt;1866&gt;&lt;048-08&gt;:    </w:t>
      </w:r>
      <w:r w:rsidRPr="008A0A79">
        <w:rPr>
          <w:i/>
          <w:lang w:val="da-DK"/>
        </w:rPr>
        <w:t>Gade</w:t>
      </w:r>
      <w:r w:rsidRPr="008A0A79">
        <w:rPr>
          <w:lang w:val="da-DK"/>
        </w:rPr>
        <w:t> og Brev til </w:t>
      </w:r>
      <w:r w:rsidRPr="008A0A79">
        <w:rPr>
          <w:i/>
          <w:lang w:val="da-DK"/>
        </w:rPr>
        <w:t>Louise Lind.</w:t>
      </w:r>
      <w:r w:rsidRPr="008A0A79">
        <w:rPr>
          <w:lang w:val="da-DK"/>
        </w:rPr>
        <w:t> Sendt Brev til </w:t>
      </w:r>
      <w:r w:rsidRPr="008A0A79">
        <w:rPr>
          <w:i/>
          <w:lang w:val="da-DK"/>
        </w:rPr>
        <w:t>Hartmann,</w:t>
      </w:r>
      <w:r w:rsidRPr="008A0A79">
        <w:rPr>
          <w:lang w:val="da-DK"/>
        </w:rPr>
        <w:t> deri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4.&gt;&lt;Marts&gt;&lt;1866&gt;&lt;048-09&gt;:    Brev til </w:t>
      </w:r>
      <w:r w:rsidRPr="008A0A79">
        <w:rPr>
          <w:i/>
          <w:lang w:val="da-DK"/>
        </w:rPr>
        <w:t>Eckardt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Scharff.</w:t>
      </w:r>
      <w:r w:rsidRPr="008A0A79">
        <w:rPr>
          <w:lang w:val="da-DK"/>
        </w:rPr>
        <w:t> Stor Disput med Brandt der i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4.&gt;&lt;Marts&gt;&lt;1866&gt;&lt;048-10&gt;:    det danske Folk seer en Menighed nærmere Christus end 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4.&gt;&lt;Marts&gt;&lt;1866&gt;&lt;048-11&gt;:    andre; han er meget ubillig, eller i det mindste for haard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4.&gt;&lt;Marts&gt;&lt;1866&gt;&lt;048-12&gt;:    mod Hollænderne; jeg kunde i Dag ikke udholde det og udtalte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4.&gt;&lt;Marts&gt;&lt;1866&gt;&lt;048-13&gt;:    mig mod hans ideale Opfattelse af Alt i Danmark og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4.&gt;&lt;Marts&gt;&lt;1866&gt;&lt;048-14&gt;:    hans Oposition mod det Land han nu er i og mod sine Allernærmeste;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4.&gt;&lt;Marts&gt;&lt;1866&gt;&lt;048-15&gt;:    Konen er uendelig god og fortræffelig, han vist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4.&gt;&lt;Marts&gt;&lt;1866&gt;&lt;048-16&gt;:    nok ogsaa, men vil drage Alt ind under sin Anskuelse og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4.&gt;&lt;Marts&gt;&lt;1866&gt;&lt;048-17&gt;:    giver for grelle yderlige Exempler og Resultater. Fik fra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4.&gt;&lt;Marts&gt;&lt;1866&gt;&lt;048-18&gt;:    van Lennep dennes Portrætkort. Sendt Brev til </w:t>
      </w:r>
      <w:r w:rsidRPr="008A0A79">
        <w:rPr>
          <w:i/>
          <w:lang w:val="da-DK"/>
        </w:rPr>
        <w:t>Kneppelhout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4.&gt;&lt;Marts&gt;&lt;1866&gt;&lt;048-19&gt;:    i </w:t>
      </w:r>
      <w:r w:rsidRPr="008A0A79">
        <w:rPr>
          <w:i/>
          <w:lang w:val="da-DK"/>
        </w:rPr>
        <w:t>Leyden</w:t>
      </w:r>
      <w:r w:rsidRPr="008A0A79">
        <w:rPr>
          <w:lang w:val="da-DK"/>
        </w:rPr>
        <w:t>; altsaa i Dag afsendt 7 Breve. B gaaer i sine Disputer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4.&gt;&lt;Marts&gt;&lt;1866&gt;&lt;048-20&gt;:    ud i saamange Sidegrene, sætter saa mange Snirkler og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4.&gt;&lt;Marts&gt;&lt;1866&gt;&lt;048-21&gt;:    Billeder ind, at man forvirres og maa tidt lade det surre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4.&gt;&lt;Marts&gt;&lt;1866&gt;&lt;048-22&gt;:    forbi og holde sig fast til den egentlige Traad for ikke at forvirres.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4.&gt;&lt;Marts&gt;&lt;1866&gt;&lt;048-23&gt;:    Hele Dagen hjemme. </w:t>
      </w:r>
      <w:r w:rsidRPr="008A0A79">
        <w:rPr>
          <w:i/>
          <w:lang w:val="da-DK"/>
        </w:rPr>
        <w:t>Brev fra Etatsraad Drevsen.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4.&gt;&lt;Marts&gt;&lt;1866&gt;&lt;048-24&gt;:    Læst om Aftenen »Lykkens Kalosker«. B: læste Under Piletræet,</w:t>
      </w:r>
      <w:r w:rsidRPr="008A0A79">
        <w:rPr>
          <w:lang w:val="da-DK"/>
        </w:rPr>
        <w:br/>
      </w:r>
      <w:r w:rsidRPr="008A0A79">
        <w:rPr>
          <w:lang w:val="da-DK"/>
        </w:rPr>
        <w:t>&lt;1866-03-04&gt;&lt;Søndag den 4.&gt;&lt;Marts&gt;&lt;1866&gt;&lt;048-25&gt;:    men var søvnig og træt. [25]</w:t>
      </w:r>
    </w:p>
    <w:p w:rsidRPr="008A0A79" w:rsidR="00161553" w:rsidP="00003E59" w:rsidRDefault="00000000" w14:paraId="57F0D59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&lt;1866-03-05&gt;&lt;Mandag 5.&gt;&lt;Marts&gt;&lt;1866&gt;&lt;048-26&gt;:    </w:t>
      </w:r>
      <w:r w:rsidRPr="008A0A79">
        <w:rPr>
          <w:i/>
          <w:lang w:val="da-DK"/>
        </w:rPr>
        <w:t>Mandag 5.</w:t>
      </w:r>
      <w:r w:rsidRPr="008A0A79">
        <w:rPr>
          <w:lang w:val="da-DK"/>
        </w:rPr>
        <w:t> Deiligt Solskinsveir. Besøgt </w:t>
      </w:r>
      <w:r w:rsidRPr="008A0A79">
        <w:rPr>
          <w:i/>
          <w:lang w:val="da-DK"/>
        </w:rPr>
        <w:t>van Hengel</w:t>
      </w:r>
      <w:r w:rsidRPr="008A0A79">
        <w:rPr>
          <w:lang w:val="da-DK"/>
        </w:rPr>
        <w:t> og seet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5.&gt;&lt;Marts&gt;&lt;1866&gt;&lt;048-27&gt;:    hans Maleri-Samling; hans Pige fulgte mig til Broderen,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5.&gt;&lt;Marts&gt;&lt;1866&gt;&lt;048-28&gt;:    der boer ved Havnen i et smukt Huus hvor jeg saae ud over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&lt;1866-03-05&gt;&lt;Mandag 5.&gt;&lt;Marts&gt;&lt;1866&gt;&lt;049-01&gt;:    Vandet. Lagt Kort hos Voldsen og gik den lange Vei ene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5.&gt;&lt;Marts&gt;&lt;1866&gt;&lt;049-02&gt;:    hjem til halv eet. Hørt fortælle ret interesant om St Nicolasfesten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5.&gt;&lt;Marts&gt;&lt;1866&gt;&lt;049-03&gt;:    den 5 December. Børnene ligge Natten forud febrile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5.&gt;&lt;Marts&gt;&lt;1866&gt;&lt;049-04&gt;:    i Forventning om hvad St. Nicolas sender dem. Anonymt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5.&gt;&lt;Marts&gt;&lt;1866&gt;&lt;049-05&gt;:    komme Gaverne. De unge Piger kunne slutte fra Mængden [5]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5.&gt;&lt;Marts&gt;&lt;1866&gt;&lt;049-06&gt;:    de faae om deres Tilbederes Antal og kunne gjætte, de ældre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5.&gt;&lt;Marts&gt;&lt;1866&gt;&lt;049-07&gt;:    ugifte ville fornemme hvorledes det med Aarene tage af hvad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5.&gt;&lt;Marts&gt;&lt;1866&gt;&lt;049-08&gt;:    Presenterne angaae. Der gives Gaver i Huset selv, Tyendet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5.&gt;&lt;Marts&gt;&lt;1866&gt;&lt;049-09&gt;:    er i Forstaaelse, de ringe indvendigt, gaae og lukke op, der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5.&gt;&lt;Marts&gt;&lt;1866&gt;&lt;049-10&gt;:    er kommen Presenter sige de. Den unge van Lennep lagde sig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5.&gt;&lt;Marts&gt;&lt;1866&gt;&lt;049-11&gt;:    selv i en Kurv som Present til den Pige han friede til.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5.&gt;&lt;Marts&gt;&lt;1866&gt;&lt;049-12&gt;:    Hjemme Middag med nogle Fremmede og tilaften kom den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5.&gt;&lt;Marts&gt;&lt;1866&gt;&lt;049-13&gt;:    unge Kjøbmand......., som jeg kan saa godt lide, for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5.&gt;&lt;Marts&gt;&lt;1866&gt;&lt;049-14&gt;:    ham og hans Fader læste jeg paa Tydsk Valdemar Daa og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5.&gt;&lt;Marts&gt;&lt;1866&gt;&lt;049-15&gt;:    Det er ganske vist. </w:t>
      </w:r>
      <w:r w:rsidRPr="008A0A79">
        <w:rPr>
          <w:i/>
          <w:lang w:val="da-DK"/>
        </w:rPr>
        <w:t>Brev fra Knepelhout</w:t>
      </w:r>
      <w:r w:rsidRPr="008A0A79">
        <w:rPr>
          <w:lang w:val="da-DK"/>
        </w:rPr>
        <w:t> der ønsker at jeg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&lt;1866-03-05&gt;&lt;Mandag 5.&gt;&lt;Marts&gt;&lt;1866&gt;&lt;049-16&gt;:    kom Fredag og ikke Løverdag.</w:t>
      </w:r>
    </w:p>
    <w:p w:rsidRPr="008A0A79" w:rsidR="00161553" w:rsidP="00003E59" w:rsidRDefault="00000000" w14:paraId="4D3FBD14" w14:textId="5EA96E93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&lt;1866-03-06&gt;&lt;Tirsdag 6&gt;&lt;Marts&gt;&lt;1866&gt;&lt;049-17&gt;:    </w:t>
      </w:r>
      <w:r w:rsidRPr="008A0A79">
        <w:rPr>
          <w:i/>
          <w:lang w:val="da-DK"/>
        </w:rPr>
        <w:t>Tirsdag 6</w:t>
      </w:r>
      <w:r w:rsidRPr="008A0A79">
        <w:rPr>
          <w:lang w:val="da-DK"/>
        </w:rPr>
        <w:t> Koldt, Iis paa Vandet, men varmt Solskin; jeg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6&gt;&lt;Marts&gt;&lt;1866&gt;&lt;049-18&gt;:    blev klippet og friseret; sendte Brev til </w:t>
      </w:r>
      <w:r w:rsidRPr="008A0A79">
        <w:rPr>
          <w:i/>
          <w:lang w:val="da-DK"/>
        </w:rPr>
        <w:t>Kneppelhout</w:t>
      </w:r>
      <w:r w:rsidRPr="008A0A79">
        <w:rPr>
          <w:lang w:val="da-DK"/>
        </w:rPr>
        <w:t> at jeg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6&gt;&lt;Marts&gt;&lt;1866&gt;&lt;049-19&gt;:    ikke kom før Onsdag 14. Brev til Frøken </w:t>
      </w:r>
      <w:r w:rsidRPr="008A0A79">
        <w:rPr>
          <w:i/>
          <w:lang w:val="da-DK"/>
        </w:rPr>
        <w:t>Bjerring</w:t>
      </w:r>
      <w:r w:rsidRPr="008A0A79">
        <w:rPr>
          <w:lang w:val="da-DK"/>
        </w:rPr>
        <w:t> og deri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6&gt;&lt;Marts&gt;&lt;1866&gt;&lt;049-20&gt;:    Brev til Fru </w:t>
      </w:r>
      <w:r w:rsidRPr="008A0A79">
        <w:rPr>
          <w:i/>
          <w:lang w:val="da-DK"/>
        </w:rPr>
        <w:t>Christensen i Hobro. Brev fra Lissabon</w:t>
      </w:r>
      <w:r w:rsidRPr="008A0A79">
        <w:rPr>
          <w:lang w:val="da-DK"/>
        </w:rPr>
        <w:t> fra </w:t>
      </w:r>
      <w:r w:rsidRPr="008A0A79">
        <w:rPr>
          <w:i/>
          <w:lang w:val="da-DK"/>
        </w:rPr>
        <w:t>Georg [20]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&lt;1866-03-06&gt;&lt;Tirsdag 6&gt;&lt;Marts&gt;&lt;1866&gt;&lt;049-21&gt;:    </w:t>
      </w:r>
      <w:r w:rsidRPr="008A0A79">
        <w:rPr>
          <w:i/>
          <w:lang w:val="da-DK"/>
        </w:rPr>
        <w:t>O Neil.</w:t>
      </w:r>
      <w:r w:rsidRPr="008A0A79">
        <w:rPr>
          <w:lang w:val="da-DK"/>
        </w:rPr>
        <w:t> Var hos....... og saae smukke Malerier, saaledes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6&gt;&lt;Marts&gt;&lt;1866&gt;&lt;049-22&gt;:    Ary Schäffers Magdalene, Haaret rødt, Gevantet grønt, Kjolen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6&gt;&lt;Marts&gt;&lt;1866&gt;&lt;049-23&gt;:    orange, der var Blod paa Korset hun hældede sig op til.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6&gt;&lt;Marts&gt;&lt;1866&gt;&lt;049-24&gt;:    Ligesaa var her Ary Schäffers Jeremias paa Jerusalems Ruiner,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6&gt;&lt;Marts&gt;&lt;1866&gt;&lt;049-25&gt;:    det er et lille men særdeles udført Billede. To store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6&gt;&lt;Marts&gt;&lt;1866&gt;&lt;049-26&gt;:    Landskaber af Calame. Der var Statuen af en Abel i Marmor,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6&gt;&lt;Marts&gt;&lt;1866&gt;&lt;049-27&gt;:    hukket af en Hollænder, [som] Pendent ventedes en Statue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&lt;1866-03-06&gt;&lt;Tirsdag 6&gt;&lt;Marts&gt;&lt;1866&gt;&lt;050-01&gt;:    af </w:t>
      </w:r>
      <w:r w:rsidRPr="008A0A79">
        <w:rPr>
          <w:i/>
          <w:lang w:val="da-DK"/>
        </w:rPr>
        <w:t>Ruth. Brev fra Fru Melchior.</w:t>
      </w:r>
      <w:r w:rsidRPr="008A0A79">
        <w:rPr>
          <w:lang w:val="da-DK"/>
        </w:rPr>
        <w:t> Middag hos den danske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6&gt;&lt;Marts&gt;&lt;1866&gt;&lt;050-02&gt;:    Consul Voldsen, jeg sad mellem ham og hans Frue. Kagen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6&gt;&lt;Marts&gt;&lt;1866&gt;&lt;050-03&gt;:    paa Bordet frembød en Amor der bar en rød Verdenskugle,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6&gt;&lt;Marts&gt;&lt;1866&gt;&lt;050-04&gt;:    paa den stod H. C. A. der vaiede 2 røde Banner med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6&gt;&lt;Marts&gt;&lt;1866&gt;&lt;050-05&gt;:    Navnene paa flere af mine Skrifter, (men paa Tydsk) Consulen [5]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6&gt;&lt;Marts&gt;&lt;1866&gt;&lt;050-06&gt;:    udbragte min Skaal og siden Ten-Kate en Hilsen fra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6&gt;&lt;Marts&gt;&lt;1866&gt;&lt;050-07&gt;:    Børnene i Holland. Han læste mit Eventyr Engelen, (der i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6&gt;&lt;Marts&gt;&lt;1866&gt;&lt;050-08&gt;:    Oversættelse ikke nævner mit Navn, men »Eventyr fra Norden«.)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6&gt;&lt;Marts&gt;&lt;1866&gt;&lt;050-09&gt;:    Jeg sagde udenad Svinedrengen en ung Hollænder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6&gt;&lt;Marts&gt;&lt;1866&gt;&lt;050-10&gt;:    læste to af mine Eventyr Ten Kates Oversættelse. Vi kom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&lt;1866-03-06&gt;&lt;Tirsdag 6&gt;&lt;Marts&gt;&lt;1866&gt;&lt;050-11&gt;:    først hjem henimod Klokken 12 og jeg fandt </w:t>
      </w:r>
      <w:r w:rsidRPr="008A0A79">
        <w:rPr>
          <w:i/>
          <w:lang w:val="da-DK"/>
        </w:rPr>
        <w:t xml:space="preserve">Brev fra </w:t>
      </w:r>
      <w:r w:rsidR="001A541A">
        <w:rPr>
          <w:i/>
          <w:lang w:val="da-DK"/>
        </w:rPr>
        <w:br/>
      </w:r>
      <w:r w:rsidRPr="008A0A79" w:rsidR="00BB380F">
        <w:rPr>
          <w:lang w:val="da-DK"/>
        </w:rPr>
        <w:t>&lt;1866-03-06&gt;&lt;Tirsdag 6&gt;&lt;Marts&gt;&lt;1866&gt;&lt;050-1</w:t>
      </w:r>
      <w:r w:rsidR="001A541A">
        <w:rPr>
          <w:lang w:val="da-DK"/>
        </w:rPr>
        <w:t>2</w:t>
      </w:r>
      <w:r w:rsidRPr="008A0A79" w:rsidR="00BB380F">
        <w:rPr>
          <w:lang w:val="da-DK"/>
        </w:rPr>
        <w:t>&gt;</w:t>
      </w:r>
      <w:r w:rsidR="001A541A">
        <w:rPr>
          <w:lang w:val="da-DK"/>
        </w:rPr>
        <w:t xml:space="preserve">:     </w:t>
      </w:r>
      <w:r w:rsidRPr="008A0A79">
        <w:rPr>
          <w:i/>
          <w:lang w:val="da-DK"/>
        </w:rPr>
        <w:t>Henriques.</w:t>
      </w:r>
    </w:p>
    <w:p w:rsidRPr="008A5FD4" w:rsidR="00161553" w:rsidP="00003E59" w:rsidRDefault="00000000" w14:paraId="21458853" w14:textId="6BDB9036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&lt;1866-03-07&gt;&lt;Onsdag 7.&gt;&lt;Marts&gt;&lt;1866&gt;&lt;050-1</w:t>
      </w:r>
      <w:r w:rsidR="001A541A">
        <w:rPr>
          <w:lang w:val="da-DK"/>
        </w:rPr>
        <w:t>3</w:t>
      </w:r>
      <w:r w:rsidRPr="008A0A79">
        <w:rPr>
          <w:lang w:val="da-DK"/>
        </w:rPr>
        <w:t xml:space="preserve">&gt;:    </w:t>
      </w:r>
      <w:r w:rsidRPr="008A0A79">
        <w:rPr>
          <w:i/>
          <w:lang w:val="da-DK"/>
        </w:rPr>
        <w:t>Onsdag 7.</w:t>
      </w:r>
      <w:r w:rsidRPr="008A0A79">
        <w:rPr>
          <w:lang w:val="da-DK"/>
        </w:rPr>
        <w:t> Regnveir. Der var aftalt at vi efter Frokost</w:t>
      </w:r>
      <w:r w:rsidRPr="008A0A79">
        <w:rPr>
          <w:lang w:val="da-DK"/>
        </w:rPr>
        <w:br/>
      </w:r>
      <w:r w:rsidRPr="008A0A79">
        <w:rPr>
          <w:lang w:val="da-DK"/>
        </w:rPr>
        <w:t>&lt;1866-03-07&gt;&lt;Onsdag 7.&gt;&lt;Marts&gt;&lt;1866&gt;&lt;050-1</w:t>
      </w:r>
      <w:r w:rsidR="001A541A">
        <w:rPr>
          <w:lang w:val="da-DK"/>
        </w:rPr>
        <w:t>4</w:t>
      </w:r>
      <w:r w:rsidRPr="008A0A79">
        <w:rPr>
          <w:lang w:val="da-DK"/>
        </w:rPr>
        <w:t>&gt;:    skulde kjøre til det udtørrede Harlemmerhav, men det blev</w:t>
      </w:r>
      <w:r w:rsidRPr="008A0A79">
        <w:rPr>
          <w:lang w:val="da-DK"/>
        </w:rPr>
        <w:br/>
      </w:r>
      <w:r w:rsidRPr="008A5FD4">
        <w:rPr>
          <w:lang w:val="da-DK"/>
        </w:rPr>
        <w:t>&lt;1866-03-07&gt;&lt;Onsdag 7.&gt;&lt;Marts&gt;&lt;1866&gt;&lt;050-1</w:t>
      </w:r>
      <w:r w:rsidRPr="008A5FD4" w:rsidR="001A541A">
        <w:rPr>
          <w:lang w:val="da-DK"/>
        </w:rPr>
        <w:t>5</w:t>
      </w:r>
      <w:r w:rsidRPr="008A5FD4">
        <w:rPr>
          <w:lang w:val="da-DK"/>
        </w:rPr>
        <w:t>&gt;:    Sneeveir og Touren udsat; saa kom Solen frem, men vi [15]</w:t>
      </w:r>
      <w:r w:rsidRPr="008A5FD4">
        <w:rPr>
          <w:lang w:val="da-DK"/>
        </w:rPr>
        <w:br/>
      </w:r>
      <w:r w:rsidRPr="008A5FD4">
        <w:rPr>
          <w:lang w:val="da-DK"/>
        </w:rPr>
        <w:t>&lt;1866-03-07&gt;&lt;Onsdag 7.&gt;&lt;Marts&gt;&lt;1866&gt;&lt;050-1</w:t>
      </w:r>
      <w:r w:rsidRPr="008A5FD4" w:rsidR="001A541A">
        <w:rPr>
          <w:lang w:val="da-DK"/>
        </w:rPr>
        <w:t>6</w:t>
      </w:r>
      <w:r w:rsidRPr="008A5FD4">
        <w:rPr>
          <w:lang w:val="da-DK"/>
        </w:rPr>
        <w:t>&gt;:    bleve dog hjemme. I Aften er stort Bal i Volkverlust, men</w:t>
      </w:r>
      <w:r w:rsidRPr="008A5FD4">
        <w:rPr>
          <w:lang w:val="da-DK"/>
        </w:rPr>
        <w:br/>
      </w:r>
      <w:r w:rsidRPr="008A5FD4">
        <w:rPr>
          <w:lang w:val="da-DK"/>
        </w:rPr>
        <w:t>&lt;1866-03-07&gt;&lt;Onsdag 7.&gt;&lt;Marts&gt;&lt;1866&gt;&lt;050-1</w:t>
      </w:r>
      <w:r w:rsidRPr="008A5FD4" w:rsidR="0072483C">
        <w:rPr>
          <w:lang w:val="da-DK"/>
        </w:rPr>
        <w:t>7</w:t>
      </w:r>
      <w:r w:rsidRPr="008A5FD4">
        <w:rPr>
          <w:lang w:val="da-DK"/>
        </w:rPr>
        <w:t>&gt;:    jeg vil ikke med. I Dag har jeg første Gang begyndt at</w:t>
      </w:r>
      <w:r w:rsidRPr="008A5FD4">
        <w:rPr>
          <w:lang w:val="da-DK"/>
        </w:rPr>
        <w:br/>
      </w:r>
      <w:r w:rsidRPr="008A5FD4">
        <w:rPr>
          <w:lang w:val="da-DK"/>
        </w:rPr>
        <w:t>&lt;1866-03-07&gt;&lt;Onsdag 7.&gt;&lt;Marts&gt;&lt;1866&gt;&lt;050-1</w:t>
      </w:r>
      <w:r w:rsidRPr="008A5FD4" w:rsidR="0072483C">
        <w:rPr>
          <w:lang w:val="da-DK"/>
        </w:rPr>
        <w:t>8</w:t>
      </w:r>
      <w:r w:rsidRPr="008A5FD4">
        <w:rPr>
          <w:lang w:val="da-DK"/>
        </w:rPr>
        <w:t>&gt;:    føle Trang igjen til [at] reise nu skal jeg endelig førstkommende</w:t>
      </w:r>
      <w:r w:rsidRPr="008A5FD4">
        <w:rPr>
          <w:lang w:val="da-DK"/>
        </w:rPr>
        <w:br/>
      </w:r>
      <w:r w:rsidRPr="008A5FD4">
        <w:rPr>
          <w:lang w:val="da-DK"/>
        </w:rPr>
        <w:t>&lt;1866-03-07&gt;&lt;Onsdag 7.&gt;&lt;Marts&gt;&lt;1866&gt;&lt;050-1</w:t>
      </w:r>
      <w:r w:rsidRPr="008A5FD4" w:rsidR="0072483C">
        <w:rPr>
          <w:lang w:val="da-DK"/>
        </w:rPr>
        <w:t>9</w:t>
      </w:r>
      <w:r w:rsidRPr="008A5FD4">
        <w:rPr>
          <w:lang w:val="da-DK"/>
        </w:rPr>
        <w:t>&gt;:    Onsdag igjen begynde min Flugt. Var i Theatret</w:t>
      </w:r>
      <w:r w:rsidRPr="008A5FD4">
        <w:rPr>
          <w:lang w:val="da-DK"/>
        </w:rPr>
        <w:br/>
      </w:r>
      <w:r w:rsidRPr="008A5FD4">
        <w:rPr>
          <w:lang w:val="da-DK"/>
        </w:rPr>
        <w:t>&lt;1866-03-07&gt;&lt;Onsdag 7.&gt;&lt;Marts&gt;&lt;1866&gt;&lt;050-</w:t>
      </w:r>
      <w:r w:rsidRPr="008A5FD4" w:rsidR="0072483C">
        <w:rPr>
          <w:lang w:val="da-DK"/>
        </w:rPr>
        <w:t>20</w:t>
      </w:r>
      <w:r w:rsidRPr="008A5FD4">
        <w:rPr>
          <w:lang w:val="da-DK"/>
        </w:rPr>
        <w:t>&gt;:    og saae to eenacts Lystspil, det sidste efter det Spanske; vi [20]</w:t>
      </w:r>
      <w:r w:rsidRPr="008A5FD4">
        <w:rPr>
          <w:lang w:val="da-DK"/>
        </w:rPr>
        <w:br/>
      </w:r>
      <w:r w:rsidRPr="008A5FD4">
        <w:rPr>
          <w:lang w:val="da-DK"/>
        </w:rPr>
        <w:t>&lt;1866-03-07&gt;&lt;Onsdag 7.&gt;&lt;Marts&gt;&lt;1866&gt;&lt;050-2</w:t>
      </w:r>
      <w:r w:rsidRPr="008A5FD4" w:rsidR="0072483C">
        <w:rPr>
          <w:lang w:val="da-DK"/>
        </w:rPr>
        <w:t>1</w:t>
      </w:r>
      <w:r w:rsidRPr="008A5FD4">
        <w:rPr>
          <w:lang w:val="da-DK"/>
        </w:rPr>
        <w:t>&gt;:    sad længe hjemme og talte, Klokken blev ½12.</w:t>
      </w:r>
    </w:p>
    <w:p w:rsidRPr="008A0A79" w:rsidR="00161553" w:rsidP="00003E59" w:rsidRDefault="00000000" w14:paraId="038BACC0" w14:textId="69FEE527">
      <w:pPr>
        <w:spacing w:after="240" w:line="240" w:lineRule="auto"/>
        <w:rPr>
          <w:lang w:val="da-DK"/>
        </w:rPr>
      </w:pPr>
      <w:r w:rsidRPr="008A5FD4">
        <w:rPr>
          <w:lang w:val="da-DK"/>
        </w:rPr>
        <w:t>&lt;1866-03-08&gt;&lt;Torsdag den 8.&gt;&lt;Marts&gt;&lt;1866&gt;&lt;050-2</w:t>
      </w:r>
      <w:r w:rsidRPr="008A5FD4" w:rsidR="0072483C">
        <w:rPr>
          <w:lang w:val="da-DK"/>
        </w:rPr>
        <w:t>2</w:t>
      </w:r>
      <w:r w:rsidRPr="008A5FD4">
        <w:rPr>
          <w:lang w:val="da-DK"/>
        </w:rPr>
        <w:t xml:space="preserve">&gt;:    </w:t>
      </w:r>
      <w:r w:rsidRPr="008A5FD4">
        <w:rPr>
          <w:i/>
          <w:lang w:val="da-DK"/>
        </w:rPr>
        <w:t>Torsdag den 8.</w:t>
      </w:r>
      <w:r w:rsidRPr="008A5FD4">
        <w:rPr>
          <w:lang w:val="da-DK"/>
        </w:rPr>
        <w:t> Tøsnee; besøgte Skuespiller </w:t>
      </w:r>
      <w:r w:rsidRPr="008A5FD4">
        <w:rPr>
          <w:i/>
          <w:lang w:val="da-DK"/>
        </w:rPr>
        <w:t>Peters</w:t>
      </w:r>
      <w:r w:rsidRPr="008A5FD4">
        <w:rPr>
          <w:lang w:val="da-DK"/>
        </w:rPr>
        <w:t> der fik</w:t>
      </w:r>
      <w:r w:rsidRPr="008A5FD4">
        <w:rPr>
          <w:lang w:val="da-DK"/>
        </w:rPr>
        <w:br/>
      </w:r>
      <w:r w:rsidRPr="008A5FD4">
        <w:rPr>
          <w:lang w:val="da-DK"/>
        </w:rPr>
        <w:t>&lt;1866-03-08&gt;&lt;Torsdag den 8.&gt;&lt;Marts&gt;&lt;1866&gt;&lt;050-2</w:t>
      </w:r>
      <w:r w:rsidRPr="008A5FD4" w:rsidR="0072483C">
        <w:rPr>
          <w:lang w:val="da-DK"/>
        </w:rPr>
        <w:t>3</w:t>
      </w:r>
      <w:r w:rsidRPr="008A5FD4">
        <w:rPr>
          <w:lang w:val="da-DK"/>
        </w:rPr>
        <w:t>&gt;:    mit Portræt og jeg hans igjen. Han fik Taarer i Øinene i det</w:t>
      </w:r>
      <w:r w:rsidRPr="008A5FD4">
        <w:rPr>
          <w:lang w:val="da-DK"/>
        </w:rPr>
        <w:br/>
      </w:r>
      <w:r w:rsidRPr="008A5FD4">
        <w:rPr>
          <w:lang w:val="da-DK"/>
        </w:rPr>
        <w:t>&lt;1866-03-08&gt;&lt;Torsdag den 8.&gt;&lt;Marts&gt;&lt;1866&gt;&lt;050-2</w:t>
      </w:r>
      <w:r w:rsidRPr="008A5FD4" w:rsidR="0072483C">
        <w:rPr>
          <w:lang w:val="da-DK"/>
        </w:rPr>
        <w:t>4</w:t>
      </w:r>
      <w:r w:rsidRPr="008A5FD4">
        <w:rPr>
          <w:lang w:val="da-DK"/>
        </w:rPr>
        <w:t>&gt;:    han udtalte at vi vist aldrig mere saae hinanden, der var</w:t>
      </w:r>
      <w:r w:rsidRPr="008A5FD4">
        <w:rPr>
          <w:lang w:val="da-DK"/>
        </w:rPr>
        <w:br/>
      </w:r>
      <w:r w:rsidRPr="008A5FD4">
        <w:rPr>
          <w:lang w:val="da-DK"/>
        </w:rPr>
        <w:t>&lt;1866-03-08&gt;&lt;Torsdag den 8.&gt;&lt;Marts&gt;&lt;1866&gt;&lt;050-2</w:t>
      </w:r>
      <w:r w:rsidRPr="008A5FD4" w:rsidR="0072483C">
        <w:rPr>
          <w:lang w:val="da-DK"/>
        </w:rPr>
        <w:t>5</w:t>
      </w:r>
      <w:r w:rsidRPr="008A5FD4">
        <w:rPr>
          <w:lang w:val="da-DK"/>
        </w:rPr>
        <w:t>&gt;:    gaaet næsten 20 Aar siden vi sidst mødtes, jeg kyssede ham [25]</w:t>
      </w:r>
      <w:r w:rsidRPr="008A5FD4">
        <w:rPr>
          <w:lang w:val="da-DK"/>
        </w:rPr>
        <w:br/>
      </w:r>
      <w:r w:rsidRPr="008A5FD4">
        <w:rPr>
          <w:lang w:val="da-DK"/>
        </w:rPr>
        <w:t>&lt;1866-03-08&gt;&lt;Torsdag den 8.&gt;&lt;Marts&gt;&lt;1866&gt;&lt;050-2</w:t>
      </w:r>
      <w:r w:rsidRPr="008A5FD4" w:rsidR="0072483C">
        <w:rPr>
          <w:lang w:val="da-DK"/>
        </w:rPr>
        <w:t>6</w:t>
      </w:r>
      <w:r w:rsidRPr="008A5FD4">
        <w:rPr>
          <w:lang w:val="da-DK"/>
        </w:rPr>
        <w:t>&gt;:    paa Panden og han kyssede min Haand, som jeg da gjengjældte;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&lt;1866-03-08&gt;&lt;Torsdag den 8.&gt;&lt;Marts&gt;&lt;1866&gt;&lt;051-01&gt;:    vi talte om Kunst om danske og hollandske Theater</w:t>
      </w:r>
      <w:r w:rsidRPr="008A0A79">
        <w:rPr>
          <w:lang w:val="da-DK"/>
        </w:rPr>
        <w:br/>
      </w:r>
      <w:r w:rsidRPr="008A0A79">
        <w:rPr>
          <w:lang w:val="da-DK"/>
        </w:rPr>
        <w:t>&lt;1866-03-08&gt;&lt;Torsdag den 8.&gt;&lt;Marts&gt;&lt;1866&gt;&lt;051-02&gt;:    Forhold; han fortalte om sin Opfattelse og Udførelse af Richard</w:t>
      </w:r>
      <w:r w:rsidRPr="008A0A79">
        <w:rPr>
          <w:lang w:val="da-DK"/>
        </w:rPr>
        <w:br/>
      </w:r>
      <w:r w:rsidRPr="008A0A79">
        <w:rPr>
          <w:lang w:val="da-DK"/>
        </w:rPr>
        <w:t>&lt;1866-03-08&gt;&lt;Torsdag den 8.&gt;&lt;Marts&gt;&lt;1866&gt;&lt;051-03&gt;:    den III der var beslægtet med Davidson, den Høedtske</w:t>
      </w:r>
      <w:r w:rsidRPr="008A0A79">
        <w:rPr>
          <w:lang w:val="da-DK"/>
        </w:rPr>
        <w:br/>
      </w:r>
      <w:r w:rsidRPr="008A0A79">
        <w:rPr>
          <w:lang w:val="da-DK"/>
        </w:rPr>
        <w:t>&lt;1866-03-08&gt;&lt;Torsdag den 8.&gt;&lt;Marts&gt;&lt;1866&gt;&lt;051-04&gt;:    Opfattelse som jeg fortalte ham, forkastede han naturligviis</w:t>
      </w:r>
      <w:r w:rsidRPr="008A0A79">
        <w:rPr>
          <w:lang w:val="da-DK"/>
        </w:rPr>
        <w:br/>
      </w:r>
      <w:r w:rsidRPr="008A0A79">
        <w:rPr>
          <w:lang w:val="da-DK"/>
        </w:rPr>
        <w:t>&lt;1866-03-08&gt;&lt;Torsdag den 8.&gt;&lt;Marts&gt;&lt;1866&gt;&lt;051-05&gt;:    ganske. Fru Kleines Udførelse af de Vrowe van Varneburg [5]</w:t>
      </w:r>
      <w:r w:rsidRPr="008A0A79">
        <w:rPr>
          <w:lang w:val="da-DK"/>
        </w:rPr>
        <w:br/>
      </w:r>
      <w:r w:rsidRPr="008A0A79">
        <w:rPr>
          <w:lang w:val="da-DK"/>
        </w:rPr>
        <w:t>&lt;1866-03-08&gt;&lt;Torsdag den 8.&gt;&lt;Marts&gt;&lt;1866&gt;&lt;051-06&gt;:    sagde han var i sidste Act Ristoris Gjengivelse af »Elisabet«.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&lt;1866-03-08&gt;&lt;Torsdag den 8.&gt;&lt;Marts&gt;&lt;1866&gt;&lt;051-07&gt;:    </w:t>
      </w:r>
      <w:r w:rsidRPr="008A0A79">
        <w:rPr>
          <w:i/>
          <w:lang w:val="da-DK"/>
        </w:rPr>
        <w:t>Sendt Brev til Etatsraad Kranold.</w:t>
      </w:r>
      <w:r w:rsidRPr="008A0A79">
        <w:rPr>
          <w:lang w:val="da-DK"/>
        </w:rPr>
        <w:t> Stor Disput med Brandt</w:t>
      </w:r>
      <w:r w:rsidRPr="008A0A79">
        <w:rPr>
          <w:lang w:val="da-DK"/>
        </w:rPr>
        <w:br/>
      </w:r>
      <w:r w:rsidRPr="008A0A79">
        <w:rPr>
          <w:lang w:val="da-DK"/>
        </w:rPr>
        <w:t>&lt;1866-03-08&gt;&lt;Torsdag den 8.&gt;&lt;Marts&gt;&lt;1866&gt;&lt;051-08&gt;:    der ikke vil taale Jøderne ikke gaae paa et offentligt Bal hvor</w:t>
      </w:r>
      <w:r w:rsidRPr="008A0A79">
        <w:rPr>
          <w:lang w:val="da-DK"/>
        </w:rPr>
        <w:br/>
      </w:r>
      <w:r w:rsidRPr="008A0A79">
        <w:rPr>
          <w:lang w:val="da-DK"/>
        </w:rPr>
        <w:t>&lt;1866-03-08&gt;&lt;Torsdag den 8.&gt;&lt;Marts&gt;&lt;1866&gt;&lt;051-09&gt;:    disse kunde som ligestaaende optræde. Fruen var i Aften i</w:t>
      </w:r>
      <w:r w:rsidRPr="008A0A79">
        <w:rPr>
          <w:lang w:val="da-DK"/>
        </w:rPr>
        <w:br/>
      </w:r>
      <w:r w:rsidRPr="008A0A79">
        <w:rPr>
          <w:lang w:val="da-DK"/>
        </w:rPr>
        <w:t>&lt;1866-03-08&gt;&lt;Torsdag den 8.&gt;&lt;Marts&gt;&lt;1866&gt;&lt;051-10&gt;:    sin Kirke; Brandt ude; jeg løb da ogsaa lidt ud og saae Kalverstraat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&lt;1866-03-08&gt;&lt;Torsdag den 8.&gt;&lt;Marts&gt;&lt;1866&gt;&lt;051-11&gt;:    i Boutikbelysning.</w:t>
      </w:r>
    </w:p>
    <w:p w:rsidRPr="008A0A79" w:rsidR="00161553" w:rsidP="00003E59" w:rsidRDefault="00000000" w14:paraId="206EF800" w14:textId="0941F04D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&lt;1866-03-09&gt;&lt;Fredag 9.&gt;&lt;Marts&gt;&lt;1866&gt;&lt;051-12&gt;:    </w:t>
      </w:r>
      <w:r w:rsidRPr="008A0A79">
        <w:rPr>
          <w:i/>
          <w:lang w:val="da-DK"/>
        </w:rPr>
        <w:t>Fredag 9.</w:t>
      </w:r>
      <w:r w:rsidRPr="008A0A79">
        <w:rPr>
          <w:lang w:val="da-DK"/>
        </w:rPr>
        <w:t> Solskins Veir; gik ud at kjøbe Handsker, men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9.&gt;&lt;Marts&gt;&lt;1866&gt;&lt;051-13&gt;:    havde glemt min Pengepung hjemme. Sagt Levvel hos </w:t>
      </w:r>
      <w:r w:rsidRPr="008A0A79">
        <w:rPr>
          <w:i/>
          <w:lang w:val="da-DK"/>
        </w:rPr>
        <w:t>Verhulst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9.&gt;&lt;Marts&gt;&lt;1866&gt;&lt;051-14&gt;:    han var paa Prøve, talte med Konen, hun fik mit Portræt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9.&gt;&lt;Marts&gt;&lt;1866&gt;&lt;051-15&gt;:    og valgte det mindst smukke her fra Amsterdam. Fru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9.&gt;&lt;Marts&gt;&lt;1866&gt;&lt;051-16&gt;:    Brandt og Sønnen Andreas fik hver et Portræt af mig. Det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9.&gt;&lt;Marts&gt;&lt;1866&gt;&lt;051-17&gt;:    lille Marionettheater jeg først saae paa »Bootermarkt« seer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9.&gt;&lt;Marts&gt;&lt;1866&gt;&lt;051-18&gt;:    jeg jevnlig drages om i Gaderne og give Forestillinger foran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9.&gt;&lt;Marts&gt;&lt;1866&gt;&lt;051-19&gt;:    Husene hvor der ere Børn. Besøg af Haasebrock, der fik mit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9.&gt;&lt;Marts&gt;&lt;1866&gt;&lt;051-20&gt;:    Portrætkort. Med Posten fra Kjøbenhavn er kommet en stor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9.&gt;&lt;Marts&gt;&lt;1866&gt;&lt;051-21&gt;:    Pakke indsyet i Lærred, indeholdende det Par Blade der udgjør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9.&gt;&lt;Marts&gt;&lt;1866&gt;&lt;051-22&gt;:    Hartmanns Zig[e]unersang, som han vil jeg skal forære Verhulst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9.&gt;&lt;Marts&gt;&lt;1866&gt;&lt;051-23&gt;:    i mit Navn; den var ikke frankeret og koster en Gylden,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9.&gt;&lt;Marts&gt;&lt;1866&gt;&lt;051-24&gt;:    jeg blev ærgerlig derover! »De er en Trækfugl der flyer!«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9.&gt;&lt;Marts&gt;&lt;1866&gt;&lt;051-25&gt;:    sagde Hasebrock til mig, der ønskede jeg kom igjen. »Han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9.&gt;&lt;Marts&gt;&lt;1866&gt;&lt;051-26&gt;:    bliver dog ældre sagde B og holder af at blive hvor han 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&lt;1866-03-09&gt;&lt;Fredag 9.&gt;&lt;Marts&gt;&lt;1866&gt;&lt;052-01&gt;:    derfor bliver han [h]er til </w:t>
      </w:r>
      <w:r w:rsidRPr="008A0A79">
        <w:rPr>
          <w:i/>
          <w:lang w:val="da-DK"/>
        </w:rPr>
        <w:t>Tirsdag</w:t>
      </w:r>
      <w:r w:rsidRPr="008A0A79">
        <w:rPr>
          <w:lang w:val="da-DK"/>
        </w:rPr>
        <w:t> = Onsdag i næste Uge«,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9.&gt;&lt;Marts&gt;&lt;1866&gt;&lt;052-02&gt;:    der var noget i Tonen som berørte mig </w:t>
      </w:r>
      <w:r w:rsidRPr="008A0A79">
        <w:rPr>
          <w:i/>
          <w:lang w:val="da-DK"/>
        </w:rPr>
        <w:t>ikke fiint</w:t>
      </w:r>
      <w:r w:rsidRPr="008A0A79">
        <w:rPr>
          <w:lang w:val="da-DK"/>
        </w:rPr>
        <w:t>; gjør jeg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9.&gt;&lt;Marts&gt;&lt;1866&gt;&lt;052-03&gt;:    maaskee Uret; min gode Stemning blev koldt beaandet, nu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9.&gt;&lt;Marts&gt;&lt;1866&gt;&lt;052-04&gt;:    fik je</w:t>
      </w:r>
      <w:r w:rsidRPr="008A0A79">
        <w:rPr>
          <w:i/>
          <w:lang w:val="da-DK"/>
        </w:rPr>
        <w:t>g</w:t>
      </w:r>
      <w:r w:rsidRPr="008A0A79">
        <w:rPr>
          <w:lang w:val="da-DK"/>
        </w:rPr>
        <w:t> Lyst til at reise imorgen den Dag, men det var ikke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9.&gt;&lt;Marts&gt;&lt;1866&gt;&lt;052-05&gt;:    høflig mod saa megen Godhed. Til Aften igjen stor Disput, [5]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9.&gt;&lt;Marts&gt;&lt;1866&gt;&lt;052-06&gt;:    men jeg gik nu ligepaa, bad ham holde sig til Sagen ikke</w:t>
      </w:r>
      <w:r w:rsidRPr="008A0A79">
        <w:rPr>
          <w:lang w:val="da-DK"/>
        </w:rPr>
        <w:br/>
      </w:r>
      <w:r w:rsidRPr="008A0A79">
        <w:rPr>
          <w:lang w:val="da-DK"/>
        </w:rPr>
        <w:t>&lt;1866-03-09&gt;&lt;Fredag 9.&gt;&lt;Marts&gt;&lt;1866&gt;&lt;052-07&gt;:    forvirre med Snirkler og Spring; fik sagt ham min Mening.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&lt;1866-03-09&gt;&lt;Fredag 9.&gt;&lt;Marts&gt;&lt;1866&gt;&lt;052-08&gt;:    Klokken blev igjen henved Tolv før jeg træt kom </w:t>
      </w:r>
      <w:r w:rsidR="002321CC">
        <w:rPr>
          <w:lang w:val="da-DK"/>
        </w:rPr>
        <w:br/>
      </w:r>
      <w:r w:rsidRPr="008A0A79" w:rsidR="002321CC">
        <w:rPr>
          <w:lang w:val="da-DK"/>
        </w:rPr>
        <w:t>&lt;1866-03-09&gt;&lt;Fredag 9.&gt;&lt;Marts&gt;&lt;1866&gt;&lt;052-0</w:t>
      </w:r>
      <w:r w:rsidR="00662CEF">
        <w:rPr>
          <w:lang w:val="da-DK"/>
        </w:rPr>
        <w:t>9</w:t>
      </w:r>
      <w:r w:rsidRPr="008A0A79" w:rsidR="002321CC">
        <w:rPr>
          <w:lang w:val="da-DK"/>
        </w:rPr>
        <w:t xml:space="preserve">&gt;:    </w:t>
      </w:r>
      <w:r w:rsidRPr="008A0A79">
        <w:rPr>
          <w:lang w:val="da-DK"/>
        </w:rPr>
        <w:t>tilsengs.</w:t>
      </w:r>
    </w:p>
    <w:p w:rsidRPr="008A0A79" w:rsidR="00161553" w:rsidP="00003E59" w:rsidRDefault="00000000" w14:paraId="5C2CDEF5" w14:textId="0D53612D">
      <w:pPr>
        <w:spacing w:after="240" w:line="240" w:lineRule="auto"/>
        <w:rPr>
          <w:lang w:val="da-DK"/>
        </w:rPr>
      </w:pPr>
      <w:r w:rsidRPr="00151EFF">
        <w:rPr>
          <w:lang w:val="da-DK"/>
        </w:rPr>
        <w:t>&lt;1866-03-10&gt;&lt;Løverdag 10.&gt;&lt;Marts&gt;&lt;1866&gt;&lt;052-</w:t>
      </w:r>
      <w:r w:rsidRPr="00151EFF" w:rsidR="00151EFF">
        <w:rPr>
          <w:lang w:val="da-DK"/>
        </w:rPr>
        <w:t>10</w:t>
      </w:r>
      <w:r w:rsidRPr="00151EFF">
        <w:rPr>
          <w:lang w:val="da-DK"/>
        </w:rPr>
        <w:t xml:space="preserve">&gt;:    </w:t>
      </w:r>
      <w:r w:rsidRPr="00151EFF">
        <w:rPr>
          <w:i/>
          <w:lang w:val="da-DK"/>
        </w:rPr>
        <w:t>Løverdag 10.</w:t>
      </w:r>
      <w:r w:rsidRPr="00151EFF">
        <w:rPr>
          <w:lang w:val="da-DK"/>
        </w:rPr>
        <w:t> Besøgt Ten-Kate, han har igaar skrevet et [10]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10.&gt;&lt;Marts&gt;&lt;1866&gt;&lt;052-1</w:t>
      </w:r>
      <w:r w:rsidRPr="00151EFF" w:rsidR="00151EFF">
        <w:rPr>
          <w:lang w:val="da-DK"/>
        </w:rPr>
        <w:t>1</w:t>
      </w:r>
      <w:r w:rsidRPr="00151EFF">
        <w:rPr>
          <w:lang w:val="da-DK"/>
        </w:rPr>
        <w:t>&gt;:    Brev til Georg Brandt der sendte ham: »en Sjæl efter Døden«,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10.&gt;&lt;Marts&gt;&lt;1866&gt;&lt;052-1</w:t>
      </w:r>
      <w:r w:rsidRPr="00151EFF" w:rsidR="00151EFF">
        <w:rPr>
          <w:lang w:val="da-DK"/>
        </w:rPr>
        <w:t>2</w:t>
      </w:r>
      <w:r w:rsidRPr="00151EFF">
        <w:rPr>
          <w:lang w:val="da-DK"/>
        </w:rPr>
        <w:t>&gt;:    at han ikke syntes stort om dette Digt, at det var en Sjæl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10.&gt;&lt;Marts&gt;&lt;1866&gt;&lt;052-1</w:t>
      </w:r>
      <w:r w:rsidRPr="00151EFF" w:rsidR="00151EFF">
        <w:rPr>
          <w:lang w:val="da-DK"/>
        </w:rPr>
        <w:t>3</w:t>
      </w:r>
      <w:r w:rsidRPr="00151EFF">
        <w:rPr>
          <w:lang w:val="da-DK"/>
        </w:rPr>
        <w:t>&gt;:    der var saa almindelig at man ikke fik Interesse for dens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10.&gt;&lt;Marts&gt;&lt;1866&gt;&lt;052-1</w:t>
      </w:r>
      <w:r w:rsidRPr="00151EFF" w:rsidR="00151EFF">
        <w:rPr>
          <w:lang w:val="da-DK"/>
        </w:rPr>
        <w:t>4</w:t>
      </w:r>
      <w:r w:rsidRPr="00151EFF">
        <w:rPr>
          <w:lang w:val="da-DK"/>
        </w:rPr>
        <w:t>&gt;:    Udgang, at han ikke kunde dømme om de to Værker Andersen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10.&gt;&lt;Marts&gt;&lt;1866&gt;&lt;052-1</w:t>
      </w:r>
      <w:r w:rsidRPr="00151EFF" w:rsidR="00151EFF">
        <w:rPr>
          <w:lang w:val="da-DK"/>
        </w:rPr>
        <w:t>5</w:t>
      </w:r>
      <w:r w:rsidRPr="00151EFF">
        <w:rPr>
          <w:lang w:val="da-DK"/>
        </w:rPr>
        <w:t>&gt;:    angrebes for men at ingen stor Digter vilde i sand [15]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10.&gt;&lt;Marts&gt;&lt;1866&gt;&lt;052-1</w:t>
      </w:r>
      <w:r w:rsidRPr="00151EFF" w:rsidR="00151EFF">
        <w:rPr>
          <w:lang w:val="da-DK"/>
        </w:rPr>
        <w:t>6</w:t>
      </w:r>
      <w:r w:rsidRPr="00151EFF">
        <w:rPr>
          <w:lang w:val="da-DK"/>
        </w:rPr>
        <w:t>&gt;:    Digterværk personlig sparke til en Anden at Andersen havde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10.&gt;&lt;Marts&gt;&lt;1866&gt;&lt;052-1</w:t>
      </w:r>
      <w:r w:rsidRPr="00151EFF" w:rsidR="00151EFF">
        <w:rPr>
          <w:lang w:val="da-DK"/>
        </w:rPr>
        <w:t>7</w:t>
      </w:r>
      <w:r w:rsidRPr="00151EFF">
        <w:rPr>
          <w:lang w:val="da-DK"/>
        </w:rPr>
        <w:t>&gt;:    senere hevnet sig ved at skrive udmærkede Arbeider der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10.&gt;&lt;Marts&gt;&lt;1866&gt;&lt;052-1</w:t>
      </w:r>
      <w:r w:rsidRPr="00151EFF" w:rsidR="00151EFF">
        <w:rPr>
          <w:lang w:val="da-DK"/>
        </w:rPr>
        <w:t>8</w:t>
      </w:r>
      <w:r w:rsidRPr="00151EFF">
        <w:rPr>
          <w:lang w:val="da-DK"/>
        </w:rPr>
        <w:t>&gt;:    havde fundet Vei i de fleste Lande og at den Oversættelse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10.&gt;&lt;Marts&gt;&lt;1866&gt;&lt;052-1</w:t>
      </w:r>
      <w:r w:rsidRPr="00151EFF" w:rsidR="00151EFF">
        <w:rPr>
          <w:lang w:val="da-DK"/>
        </w:rPr>
        <w:t>9</w:t>
      </w:r>
      <w:r w:rsidRPr="00151EFF">
        <w:rPr>
          <w:lang w:val="da-DK"/>
        </w:rPr>
        <w:t>&gt;:    her i Amsterdam var læst af »en Sjæl efter Døden« havde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</w:t>
      </w:r>
      <w:r w:rsidRPr="00151EFF" w:rsidR="00151EFF">
        <w:rPr>
          <w:lang w:val="da-DK"/>
        </w:rPr>
        <w:t>20</w:t>
      </w:r>
      <w:r w:rsidRPr="00151EFF">
        <w:rPr>
          <w:lang w:val="da-DK"/>
        </w:rPr>
        <w:t>&gt;:    gjort aldeles Fjasko, dette gjentog Ten-Kate for mig. Gik [20]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10.&gt;&lt;Marts&gt;&lt;1866&gt;&lt;052-2</w:t>
      </w:r>
      <w:r w:rsidRPr="00151EFF" w:rsidR="00151EFF">
        <w:rPr>
          <w:lang w:val="da-DK"/>
        </w:rPr>
        <w:t>1</w:t>
      </w:r>
      <w:r w:rsidRPr="00151EFF">
        <w:rPr>
          <w:lang w:val="da-DK"/>
        </w:rPr>
        <w:t>&gt;:    derfra til den Hr Møller der sender gamle Bøger og kjøbte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10.&gt;&lt;Marts&gt;&lt;1866&gt;&lt;052-2</w:t>
      </w:r>
      <w:r w:rsidRPr="00151EFF" w:rsidR="00151EFF">
        <w:rPr>
          <w:lang w:val="da-DK"/>
        </w:rPr>
        <w:t>2</w:t>
      </w:r>
      <w:r w:rsidRPr="00151EFF">
        <w:rPr>
          <w:lang w:val="da-DK"/>
        </w:rPr>
        <w:t>&gt;:    til Eduard Collin for 3½ Gylden alle Holbergs Lystspil paa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10.&gt;&lt;Marts&gt;&lt;1866&gt;&lt;052-2</w:t>
      </w:r>
      <w:r w:rsidRPr="00151EFF" w:rsidR="00151EFF">
        <w:rPr>
          <w:lang w:val="da-DK"/>
        </w:rPr>
        <w:t>3</w:t>
      </w:r>
      <w:r w:rsidRPr="00151EFF">
        <w:rPr>
          <w:lang w:val="da-DK"/>
        </w:rPr>
        <w:t>&gt;:    Hollandsk, den ældgamle Udgave fra Holbergs Tid. Fik fra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10.&gt;&lt;Marts&gt;&lt;1866&gt;&lt;052-2</w:t>
      </w:r>
      <w:r w:rsidRPr="00151EFF" w:rsidR="00151EFF">
        <w:rPr>
          <w:lang w:val="da-DK"/>
        </w:rPr>
        <w:t>4</w:t>
      </w:r>
      <w:r w:rsidRPr="00151EFF">
        <w:rPr>
          <w:lang w:val="da-DK"/>
        </w:rPr>
        <w:t>&gt;:    Motty et stort Portræt af mig som jeg forærede til Brandts</w:t>
      </w:r>
      <w:r w:rsidRPr="00151EFF">
        <w:rPr>
          <w:lang w:val="da-DK"/>
        </w:rPr>
        <w:br/>
      </w:r>
      <w:r w:rsidRPr="00151EFF">
        <w:rPr>
          <w:lang w:val="da-DK"/>
        </w:rPr>
        <w:t>&lt;1866-03-10&gt;&lt;Løverdag 10.&gt;&lt;Marts&gt;&lt;1866&gt;&lt;052-2</w:t>
      </w:r>
      <w:r w:rsidRPr="00151EFF" w:rsidR="00151EFF">
        <w:rPr>
          <w:lang w:val="da-DK"/>
        </w:rPr>
        <w:t>5</w:t>
      </w:r>
      <w:r w:rsidRPr="00151EFF">
        <w:rPr>
          <w:lang w:val="da-DK"/>
        </w:rPr>
        <w:t>&gt;:    med Paaskrift: Hr Brandt og hans fortræffelige Frue ville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&lt;1866-03-10&gt;&lt;Løverdag 10.&gt;&lt;Marts&gt;&lt;1866&gt;&lt;053-01&gt;:    forunde mit Billed en Plads i Deres Huus, hvor jeg selv fandt</w:t>
      </w:r>
      <w:r w:rsidRPr="008A0A79">
        <w:rPr>
          <w:lang w:val="da-DK"/>
        </w:rPr>
        <w:br/>
      </w:r>
      <w:r w:rsidRPr="008A0A79">
        <w:rPr>
          <w:lang w:val="da-DK"/>
        </w:rPr>
        <w:t>&lt;1866-03-10&gt;&lt;Løverdag 10.&gt;&lt;Marts&gt;&lt;1866&gt;&lt;053-02&gt;:    et dansk Hjem under mit Ophold i Holland; det erindre</w:t>
      </w:r>
      <w:r w:rsidRPr="008A0A79">
        <w:rPr>
          <w:lang w:val="da-DK"/>
        </w:rPr>
        <w:br/>
      </w:r>
      <w:r w:rsidRPr="008A0A79">
        <w:rPr>
          <w:lang w:val="da-DK"/>
        </w:rPr>
        <w:t>&lt;1866-03-10&gt;&lt;Løverdag 10.&gt;&lt;Marts&gt;&lt;1866&gt;&lt;053-03&gt;:    Dem om Deres taknemlig hengivne H. C. Andersen. Amsterdam</w:t>
      </w:r>
      <w:r w:rsidRPr="008A0A79">
        <w:rPr>
          <w:lang w:val="da-DK"/>
        </w:rPr>
        <w:br/>
      </w:r>
      <w:r w:rsidRPr="008A0A79">
        <w:rPr>
          <w:lang w:val="da-DK"/>
        </w:rPr>
        <w:t>&lt;1866-03-10&gt;&lt;Løverdag 10.&gt;&lt;Marts&gt;&lt;1866&gt;&lt;053-04&gt;:    den 10. Marts 1866. Ved Frokosten igjen stor</w:t>
      </w:r>
      <w:r w:rsidRPr="008A0A79">
        <w:rPr>
          <w:lang w:val="da-DK"/>
        </w:rPr>
        <w:br/>
      </w:r>
      <w:r w:rsidRPr="008A0A79">
        <w:rPr>
          <w:lang w:val="da-DK"/>
        </w:rPr>
        <w:t>&lt;1866-03-10&gt;&lt;Løverdag 10.&gt;&lt;Marts&gt;&lt;1866&gt;&lt;053-05&gt;:    Kamp, han mod Jøderne, jeg for dem. Sendt Brev til </w:t>
      </w:r>
      <w:r w:rsidRPr="008A0A79">
        <w:rPr>
          <w:i/>
          <w:lang w:val="da-DK"/>
        </w:rPr>
        <w:t>Clara [5]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&lt;1866-03-10&gt;&lt;Løverdag 10.&gt;&lt;Marts&gt;&lt;1866&gt;&lt;053-06&gt;:    </w:t>
      </w:r>
      <w:r w:rsidRPr="008A0A79">
        <w:rPr>
          <w:i/>
          <w:lang w:val="da-DK"/>
        </w:rPr>
        <w:t>Heinke</w:t>
      </w:r>
      <w:r w:rsidRPr="008A0A79">
        <w:rPr>
          <w:lang w:val="da-DK"/>
        </w:rPr>
        <w:t> i Berlin. Var i Theatret og saae de fire første Acter</w:t>
      </w:r>
      <w:r w:rsidRPr="008A0A79">
        <w:rPr>
          <w:lang w:val="da-DK"/>
        </w:rPr>
        <w:br/>
      </w:r>
      <w:r w:rsidRPr="008A0A79">
        <w:rPr>
          <w:lang w:val="da-DK"/>
        </w:rPr>
        <w:t>&lt;1866-03-10&gt;&lt;Løverdag 10.&gt;&lt;Marts&gt;&lt;1866&gt;&lt;053-07&gt;:    af Schillers Pigen fra Orleans, Hove[d]rollen havde Fru</w:t>
      </w:r>
      <w:r w:rsidRPr="008A0A79">
        <w:rPr>
          <w:lang w:val="da-DK"/>
        </w:rPr>
        <w:br/>
      </w:r>
      <w:r w:rsidRPr="008A0A79">
        <w:rPr>
          <w:lang w:val="da-DK"/>
        </w:rPr>
        <w:t>&lt;1866-03-10&gt;&lt;Løverdag 10.&gt;&lt;Marts&gt;&lt;1866&gt;&lt;053-08&gt;:    Kleine, Du.... var Peters; hjemme traf jeg to ældre hollandske</w:t>
      </w:r>
      <w:r w:rsidRPr="008A0A79">
        <w:rPr>
          <w:lang w:val="da-DK"/>
        </w:rPr>
        <w:br/>
      </w:r>
      <w:r w:rsidRPr="008A0A79">
        <w:rPr>
          <w:lang w:val="da-DK"/>
        </w:rPr>
        <w:t>&lt;1866-03-10&gt;&lt;Løverdag 10.&gt;&lt;Marts&gt;&lt;1866&gt;&lt;053-09&gt;:    Damer og den unge Hr........, som kom for min</w:t>
      </w:r>
      <w:r w:rsidRPr="008A0A79">
        <w:rPr>
          <w:lang w:val="da-DK"/>
        </w:rPr>
        <w:br/>
      </w:r>
      <w:r w:rsidRPr="008A0A79">
        <w:rPr>
          <w:lang w:val="da-DK"/>
        </w:rPr>
        <w:t>&lt;1866-03-10&gt;&lt;Løverdag 10.&gt;&lt;Marts&gt;&lt;1866&gt;&lt;053-10&gt;:    Skyld. Jeg læste 12 med Posten og den grimme Ælling. [10]</w:t>
      </w:r>
    </w:p>
    <w:p w:rsidRPr="008A0A79" w:rsidR="00161553" w:rsidP="00003E59" w:rsidRDefault="00000000" w14:paraId="4072375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&lt;1866-03-11&gt;&lt;Søndag 11.&gt;&lt;Marts&gt;&lt;1866&gt;&lt;053-11&gt;:    </w:t>
      </w:r>
      <w:r w:rsidRPr="008A0A79">
        <w:rPr>
          <w:i/>
          <w:lang w:val="da-DK"/>
        </w:rPr>
        <w:t>Søndag 11.</w:t>
      </w:r>
      <w:r w:rsidRPr="008A0A79">
        <w:rPr>
          <w:lang w:val="da-DK"/>
        </w:rPr>
        <w:t> Graat Veir. Var i engelsk Kirke. Billeder er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11.&gt;&lt;Marts&gt;&lt;1866&gt;&lt;053-12&gt;:    borte, der er en Simpelhed i det Hele, men over Alteret staar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11.&gt;&lt;Marts&gt;&lt;1866&gt;&lt;053-13&gt;:    i Forgyldning og Farver umaadeligt stort det engelske Vaaben,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11.&gt;&lt;Marts&gt;&lt;1866&gt;&lt;053-14&gt;:    med Strømpebaands Indskriften og dertil den franske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11.&gt;&lt;Marts&gt;&lt;1866&gt;&lt;053-15&gt;:    Devise Dieu et mon droit; kom en Ægypter herind han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11.&gt;&lt;Marts&gt;&lt;1866&gt;&lt;053-16&gt;:    maatte tro at her var Dyretilbedelse, Løven og Eenhjørningen!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11.&gt;&lt;Marts&gt;&lt;1866&gt;&lt;053-17&gt;:    — Hjemme B s næsten utaalelige Domineren i Christendoms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11.&gt;&lt;Marts&gt;&lt;1866&gt;&lt;053-18&gt;:    Udlæggelse og Forklaring jeg sagde ham my hous is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11.&gt;&lt;Marts&gt;&lt;1866&gt;&lt;053-19&gt;:    my Castle, der har De Lov at tale og befale, men det er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11.&gt;&lt;Marts&gt;&lt;1866&gt;&lt;053-20&gt;:    tilvisse ikke Sandhed alt hvad De siger og jeg kan ikke af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11.&gt;&lt;Marts&gt;&lt;1866&gt;&lt;053-21&gt;:    Føielighed gaae ind paa Deres Forklaringer, De blev uenig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11.&gt;&lt;Marts&gt;&lt;1866&gt;&lt;053-22&gt;:    selv med Christus og vilde vist lære ham hvorledes hans Ord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11.&gt;&lt;Marts&gt;&lt;1866&gt;&lt;053-23&gt;:    skulde forklares. Middag hos G. Brandt; der var et Ægtepar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11.&gt;&lt;Marts&gt;&lt;1866&gt;&lt;053-24&gt;:    af Familien jeg læste, G. læste, og min Hr. Brandt læste trevent</w:t>
      </w:r>
      <w:r w:rsidRPr="008A0A79">
        <w:rPr>
          <w:lang w:val="da-DK"/>
        </w:rPr>
        <w:br/>
      </w:r>
      <w:r w:rsidRPr="008A0A79">
        <w:rPr>
          <w:lang w:val="da-DK"/>
        </w:rPr>
        <w:t>&lt;1866-03-11&gt;&lt;Søndag 11.&gt;&lt;Marts&gt;&lt;1866&gt;&lt;053-25&gt;:    og træt. [25]</w:t>
      </w:r>
    </w:p>
    <w:p w:rsidRPr="008A0A79" w:rsidR="00161553" w:rsidP="00003E59" w:rsidRDefault="00000000" w14:paraId="78C2ED3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&lt;1866-03-12&gt;&lt;Mandag 12.&gt;&lt;Marts&gt;&lt;1866&gt;&lt;053-26&gt;:    </w:t>
      </w:r>
      <w:r w:rsidRPr="008A0A79">
        <w:rPr>
          <w:i/>
          <w:lang w:val="da-DK"/>
        </w:rPr>
        <w:t>Mandag 12.</w:t>
      </w:r>
      <w:r w:rsidRPr="008A0A79">
        <w:rPr>
          <w:lang w:val="da-DK"/>
        </w:rPr>
        <w:t> Graat Veir; Tandkjødet svullent. Været at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&lt;1866-03-12&gt;&lt;Mandag 12.&gt;&lt;Marts&gt;&lt;1866&gt;&lt;054-01&gt;:    sige Lev vel hos Consul Woldsen, derpaa hos den ældre van</w:t>
      </w:r>
      <w:r w:rsidRPr="008A0A79">
        <w:rPr>
          <w:lang w:val="da-DK"/>
        </w:rPr>
        <w:br/>
      </w:r>
      <w:r w:rsidRPr="008A0A79">
        <w:rPr>
          <w:lang w:val="da-DK"/>
        </w:rPr>
        <w:t>&lt;1866-03-12&gt;&lt;Mandag 12.&gt;&lt;Marts&gt;&lt;1866&gt;&lt;054-02&gt;:    Hengel og saa hos den yngere som er gift med Ten Kates</w:t>
      </w:r>
      <w:r w:rsidRPr="008A0A79">
        <w:rPr>
          <w:lang w:val="da-DK"/>
        </w:rPr>
        <w:br/>
      </w:r>
      <w:r w:rsidRPr="008A0A79">
        <w:rPr>
          <w:lang w:val="da-DK"/>
        </w:rPr>
        <w:t>&lt;1866-03-12&gt;&lt;Mandag 12.&gt;&lt;Marts&gt;&lt;1866&gt;&lt;054-03&gt;:    Datter, hun og Manden vare i Taarer da de sagde mig Lev</w:t>
      </w:r>
      <w:r w:rsidRPr="008A0A79">
        <w:rPr>
          <w:lang w:val="da-DK"/>
        </w:rPr>
        <w:br/>
      </w:r>
      <w:r w:rsidRPr="008A0A79">
        <w:rPr>
          <w:lang w:val="da-DK"/>
        </w:rPr>
        <w:t>&lt;1866-03-12&gt;&lt;Mandag 12.&gt;&lt;Marts&gt;&lt;1866&gt;&lt;054-04&gt;:    vel, jeg blev selv rørt; de bad om de maatte være mig til</w:t>
      </w:r>
      <w:r w:rsidRPr="008A0A79">
        <w:rPr>
          <w:lang w:val="da-DK"/>
        </w:rPr>
        <w:br/>
      </w:r>
      <w:r w:rsidRPr="008A0A79">
        <w:rPr>
          <w:lang w:val="da-DK"/>
        </w:rPr>
        <w:t>&lt;1866-03-12&gt;&lt;Mandag 12.&gt;&lt;Marts&gt;&lt;1866&gt;&lt;054-05&gt;:    Tjeneste med alt hvad de kunde; min Bogpakke vilde de [5]</w:t>
      </w:r>
      <w:r w:rsidRPr="008A0A79">
        <w:rPr>
          <w:lang w:val="da-DK"/>
        </w:rPr>
        <w:br/>
      </w:r>
      <w:r w:rsidRPr="008A0A79">
        <w:rPr>
          <w:lang w:val="da-DK"/>
        </w:rPr>
        <w:t>&lt;1866-03-12&gt;&lt;Mandag 12.&gt;&lt;Marts&gt;&lt;1866&gt;&lt;054-06&gt;:    med Broderens Dampskib sende frit hjem; jeg gav dem Alle</w:t>
      </w:r>
      <w:r w:rsidRPr="008A0A79">
        <w:rPr>
          <w:lang w:val="da-DK"/>
        </w:rPr>
        <w:br/>
      </w:r>
      <w:r w:rsidRPr="008A0A79">
        <w:rPr>
          <w:lang w:val="da-DK"/>
        </w:rPr>
        <w:t>&lt;1866-03-12&gt;&lt;Mandag 12.&gt;&lt;Marts&gt;&lt;1866&gt;&lt;054-07&gt;:    mit Portrætkort og fik fra dem hver deres. Sendt Brev til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&lt;1866-03-12&gt;&lt;Mandag 12.&gt;&lt;Marts&gt;&lt;1866&gt;&lt;054-08&gt;:    </w:t>
      </w:r>
      <w:r w:rsidRPr="008A0A79">
        <w:rPr>
          <w:i/>
          <w:lang w:val="da-DK"/>
        </w:rPr>
        <w:t>Eduard Collin</w:t>
      </w:r>
      <w:r w:rsidRPr="008A0A79">
        <w:rPr>
          <w:lang w:val="da-DK"/>
        </w:rPr>
        <w:t> med to hollandske Portrætkort af mig, samt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&lt;1866-03-12&gt;&lt;Mandag 12.&gt;&lt;Marts&gt;&lt;1866&gt;&lt;054-09&gt;:    </w:t>
      </w:r>
      <w:r w:rsidRPr="008A0A79">
        <w:rPr>
          <w:i/>
          <w:lang w:val="da-DK"/>
        </w:rPr>
        <w:t>Brev til Fru Drevsen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Frøken Luzie Scavenius.</w:t>
      </w:r>
      <w:r w:rsidRPr="008A0A79">
        <w:rPr>
          <w:lang w:val="da-DK"/>
        </w:rPr>
        <w:t> Før Middags</w:t>
      </w:r>
      <w:r w:rsidRPr="008A0A79">
        <w:rPr>
          <w:lang w:val="da-DK"/>
        </w:rPr>
        <w:br/>
      </w:r>
      <w:r w:rsidRPr="008A0A79">
        <w:rPr>
          <w:lang w:val="da-DK"/>
        </w:rPr>
        <w:t>&lt;1866-03-12&gt;&lt;Mandag 12.&gt;&lt;Marts&gt;&lt;1866&gt;&lt;054-10&gt;:    Bordet fik jeg Brev </w:t>
      </w:r>
      <w:r w:rsidRPr="008A0A79">
        <w:rPr>
          <w:i/>
          <w:lang w:val="da-DK"/>
        </w:rPr>
        <w:t>fra Eduard og Jette Collin,</w:t>
      </w:r>
      <w:r w:rsidRPr="008A0A79">
        <w:rPr>
          <w:lang w:val="da-DK"/>
        </w:rPr>
        <w:t> deri to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&lt;1866-03-12&gt;&lt;Mandag 12.&gt;&lt;Marts&gt;&lt;1866&gt;&lt;054-11&gt;:    Breve fra Engeland, en Oversætterinde og Boghandler Bell.</w:t>
      </w:r>
      <w:r w:rsidRPr="008A0A79">
        <w:rPr>
          <w:lang w:val="da-DK"/>
        </w:rPr>
        <w:br/>
      </w:r>
      <w:r w:rsidRPr="008A0A79">
        <w:rPr>
          <w:lang w:val="da-DK"/>
        </w:rPr>
        <w:t>&lt;1866-03-12&gt;&lt;Mandag 12.&gt;&lt;Marts&gt;&lt;1866&gt;&lt;054-12&gt;:    Brev fra </w:t>
      </w:r>
      <w:r w:rsidRPr="008A0A79">
        <w:rPr>
          <w:i/>
          <w:lang w:val="da-DK"/>
        </w:rPr>
        <w:t>Jonna Stampe</w:t>
      </w:r>
      <w:r w:rsidRPr="008A0A79">
        <w:rPr>
          <w:lang w:val="da-DK"/>
        </w:rPr>
        <w:t> og Brev fra </w:t>
      </w:r>
      <w:r w:rsidRPr="008A0A79">
        <w:rPr>
          <w:i/>
          <w:lang w:val="da-DK"/>
        </w:rPr>
        <w:t>Louise Lind.</w:t>
      </w:r>
      <w:r w:rsidRPr="008A0A79">
        <w:rPr>
          <w:lang w:val="da-DK"/>
        </w:rPr>
        <w:t> I Dag er det</w:t>
      </w:r>
      <w:r w:rsidRPr="008A0A79">
        <w:rPr>
          <w:lang w:val="da-DK"/>
        </w:rPr>
        <w:br/>
      </w:r>
      <w:r w:rsidRPr="008A0A79">
        <w:rPr>
          <w:lang w:val="da-DK"/>
        </w:rPr>
        <w:t>&lt;1866-03-12&gt;&lt;Mandag 12.&gt;&lt;Marts&gt;&lt;1866&gt;&lt;054-13&gt;:    graat mildt og lyst, som i de første Dage. Husk altid: Kjær</w:t>
      </w:r>
      <w:r w:rsidRPr="008A0A79">
        <w:rPr>
          <w:lang w:val="da-DK"/>
        </w:rPr>
        <w:br/>
      </w:r>
      <w:r w:rsidRPr="008A0A79">
        <w:rPr>
          <w:lang w:val="da-DK"/>
        </w:rPr>
        <w:t>&lt;1866-03-12&gt;&lt;Mandag 12.&gt;&lt;Marts&gt;&lt;1866&gt;&lt;054-14&gt;:    Gjæst bliver kjedelig naar han sidder for længe i Stuen.</w:t>
      </w:r>
    </w:p>
    <w:p w:rsidRPr="008A0A79" w:rsidR="00161553" w:rsidP="00003E59" w:rsidRDefault="00000000" w14:paraId="6913F9B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&lt;1866-03-13&gt;&lt;Tirsdag 13.&gt;&lt;Marts&gt;&lt;1866&gt;&lt;054-15&gt;:    </w:t>
      </w:r>
      <w:r w:rsidRPr="008A0A79">
        <w:rPr>
          <w:i/>
          <w:lang w:val="da-DK"/>
        </w:rPr>
        <w:t>Tirsdag 13.</w:t>
      </w:r>
      <w:r w:rsidRPr="008A0A79">
        <w:rPr>
          <w:lang w:val="da-DK"/>
        </w:rPr>
        <w:t> Bragt Verhulst Zigeunersangen af Hartmann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13.&gt;&lt;Marts&gt;&lt;1866&gt;&lt;054-16&gt;:    han spillede og sang den igjennem; hvad han beklagede at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13.&gt;&lt;Marts&gt;&lt;1866&gt;&lt;054-17&gt;:    det var et for kort Concert-Nummer; han vilde imidlertid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13.&gt;&lt;Marts&gt;&lt;1866&gt;&lt;054-18&gt;:    see om den lod sig give; indbød mig derpaa at komme i Dag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13.&gt;&lt;Marts&gt;&lt;1866&gt;&lt;054-19&gt;:    Kl 1 i Odeon og høre Prøven paa den store Concert hvori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13.&gt;&lt;Marts&gt;&lt;1866&gt;&lt;054-20&gt;:    gives Gades Hamlets Ouverture. Lagt Kort hos van Lennep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13.&gt;&lt;Marts&gt;&lt;1866&gt;&lt;054-21&gt;:    og Insinger. Sendt Brev til van </w:t>
      </w:r>
      <w:r w:rsidRPr="008A0A79">
        <w:rPr>
          <w:i/>
          <w:lang w:val="da-DK"/>
        </w:rPr>
        <w:t>Kneppelhout</w:t>
      </w:r>
      <w:r w:rsidRPr="008A0A79">
        <w:rPr>
          <w:lang w:val="da-DK"/>
        </w:rPr>
        <w:t> i Leyden og </w:t>
      </w:r>
      <w:r w:rsidRPr="008A0A79">
        <w:rPr>
          <w:i/>
          <w:lang w:val="da-DK"/>
        </w:rPr>
        <w:t>til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&lt;1866-03-13&gt;&lt;Tirsdag 13.&gt;&lt;Marts&gt;&lt;1866&gt;&lt;054-22&gt;:    </w:t>
      </w:r>
      <w:r w:rsidRPr="008A0A79">
        <w:rPr>
          <w:i/>
          <w:lang w:val="da-DK"/>
        </w:rPr>
        <w:t>Nepveu i Utrecht.</w:t>
      </w:r>
      <w:r w:rsidRPr="008A0A79">
        <w:rPr>
          <w:lang w:val="da-DK"/>
        </w:rPr>
        <w:t> Hørt i Odeon Gades Hamlets Ouverture;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13.&gt;&lt;Marts&gt;&lt;1866&gt;&lt;054-23&gt;:    blev presenteret eller rettere andre præsenteret for mig, saaledes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13.&gt;&lt;Marts&gt;&lt;1866&gt;&lt;054-24&gt;:    Forfatteren til Aschebrødel. Ved Spohr Weyhe der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13.&gt;&lt;Marts&gt;&lt;1866&gt;&lt;054-25&gt;:    Tönen var Musiken saa stærk, (80 Musikanter, derimellem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13.&gt;&lt;Marts&gt;&lt;1866&gt;&lt;054-26&gt;:    8 Contrabas 12 Violonceller) at jeg fik en voldsom Hovedpine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13.&gt;&lt;Marts&gt;&lt;1866&gt;&lt;054-27&gt;:    og gik hjem, her havde Holmblad og Carstensen været,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&lt;1866-03-13&gt;&lt;Tirsdag 13.&gt;&lt;Marts&gt;&lt;1866&gt;&lt;055-01&gt;:    jeg gik hen i Hotel pay bas for at søge dem, de vare kjørte ud,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13.&gt;&lt;Marts&gt;&lt;1866&gt;&lt;055-02&gt;:    jeg lagde Brev til Carstensen; kom særdeles træt hjem, maatte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&lt;1866-03-13&gt;&lt;Tirsdag 13.&gt;&lt;Marts&gt;&lt;1866&gt;&lt;055-03&gt;:    nu ned i Stuen at sige Lev vel til Damer; pakkede ind. </w:t>
      </w:r>
      <w:r>
        <w:t>Fik</w:t>
      </w:r>
      <w:r>
        <w:br/>
      </w:r>
      <w:r>
        <w:t>&lt;1866-03-13&gt;&lt;Tirsdag 13.&gt;&lt;Marts&gt;&lt;1866&gt;&lt;055-04&gt;:    Brev fra </w:t>
      </w:r>
      <w:r>
        <w:rPr>
          <w:i/>
        </w:rPr>
        <w:t>Niels Gade.</w:t>
      </w:r>
      <w:r>
        <w:t> </w:t>
      </w:r>
      <w:r w:rsidRPr="008A0A79">
        <w:rPr>
          <w:lang w:val="da-DK"/>
        </w:rPr>
        <w:t>Fru B vilde at jeg til iaften skulde indbyde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13.&gt;&lt;Marts&gt;&lt;1866&gt;&lt;055-05&gt;:    mine to Landsmænd, men jeg gjorte hende opmærksom [5]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13.&gt;&lt;Marts&gt;&lt;1866&gt;&lt;055-06&gt;:    paa at B havde Noget imod Holmblads Fader og da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13.&gt;&lt;Marts&gt;&lt;1866&gt;&lt;055-07&gt;:    gjorte han det neppe gjerne. Ved Middagsbordet var B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13.&gt;&lt;Marts&gt;&lt;1866&gt;&lt;055-08&gt;:    stødt over at ikke de to Landsmænd vare blevne indbudte,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13.&gt;&lt;Marts&gt;&lt;1866&gt;&lt;055-09&gt;:    nu blev Andreas sendt for at de skulle iaften komme; men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13.&gt;&lt;Marts&gt;&lt;1866&gt;&lt;055-10&gt;:    kun Holmblad kom, endnu var Carstensen i Paris de skulde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&lt;1866-03-13&gt;&lt;Tirsdag 13.&gt;&lt;Marts&gt;&lt;1866&gt;&lt;055-11&gt;:    først mødes i Frankfurth. Holmblad blev hele Aftenen.</w:t>
      </w:r>
    </w:p>
    <w:p w:rsidRPr="008A0A79" w:rsidR="00161553" w:rsidP="00003E59" w:rsidRDefault="00000000" w14:paraId="3E5F3F3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&lt;1866-03-14&gt;&lt;Onsdag 14.&gt;&lt;Marts&gt;&lt;1866&gt;&lt;055-12&gt;:    </w:t>
      </w:r>
      <w:r w:rsidRPr="008A0A79">
        <w:rPr>
          <w:i/>
          <w:lang w:val="da-DK"/>
        </w:rPr>
        <w:t>Onsdag 14.</w:t>
      </w:r>
      <w:r w:rsidRPr="008A0A79">
        <w:rPr>
          <w:lang w:val="da-DK"/>
        </w:rPr>
        <w:t> B var i Heftighed, Andreas havde sagt at H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14.&gt;&lt;Marts&gt;&lt;1866&gt;&lt;055-13&gt;:    havde paa Veien fortalt om Loretter i Paris; troede at A. løi,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14.&gt;&lt;Marts&gt;&lt;1866&gt;&lt;055-14&gt;:    og det var kun at Mennesket i sin strænge Uskyldighed syntes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14.&gt;&lt;Marts&gt;&lt;1866&gt;&lt;055-15&gt;:    at det var syndig tale, jeg forsvarede Holmblad og ogsaa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14.&gt;&lt;Marts&gt;&lt;1866&gt;&lt;055-16&gt;:    Andreas. I Dag har jeg Diareh! Natten var jeg ikke vel; halv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14.&gt;&lt;Marts&gt;&lt;1866&gt;&lt;055-17&gt;:    febril og som om jeg skjændtes med Brandt. Efter Frokost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14.&gt;&lt;Marts&gt;&lt;1866&gt;&lt;055-18&gt;:    brød jeg op! Fru Brandt forærede mig en Reisehue hun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14.&gt;&lt;Marts&gt;&lt;1866&gt;&lt;055-19&gt;:    havde syet. Jeg gav 15 Gylden i Drikkepenge. Georg Brandt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14.&gt;&lt;Marts&gt;&lt;1866&gt;&lt;055-20&gt;:    og Andreas kjørte mig ind til Banegaarden. Det var imorges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14.&gt;&lt;Marts&gt;&lt;1866&gt;&lt;055-21&gt;:    deiligt Solskin; jeg gik i Kalverstraat og saae mit Portræt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14.&gt;&lt;Marts&gt;&lt;1866&gt;&lt;055-22&gt;:    hængt ud, saa blev det Sneefog; Sneen laae i Gaderne og paa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14.&gt;&lt;Marts&gt;&lt;1866&gt;&lt;055-23&gt;:    Veiene. Ved </w:t>
      </w:r>
      <w:r w:rsidRPr="008A0A79">
        <w:rPr>
          <w:i/>
          <w:lang w:val="da-DK"/>
        </w:rPr>
        <w:t>Halfveg</w:t>
      </w:r>
      <w:r w:rsidRPr="008A0A79">
        <w:rPr>
          <w:lang w:val="da-DK"/>
        </w:rPr>
        <w:t> var paa den anden Side Vandet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14.&gt;&lt;Marts&gt;&lt;1866&gt;&lt;055-24&gt;:    saa mange Veirmøller at det saae ud som de holdt Revue.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14.&gt;&lt;Marts&gt;&lt;1866&gt;&lt;055-25&gt;:    Saasnart vi nærmede os Leyden var Sneen tøet, Solen skinnede;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14.&gt;&lt;Marts&gt;&lt;1866&gt;&lt;055-26&gt;:    i det jeg paa Banegaarden ventede mit Tøi kom Kneppelhout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14.&gt;&lt;Marts&gt;&lt;1866&gt;&lt;055-27&gt;:    med en Droske og førte mig til sit Hjem, det var et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14.&gt;&lt;Marts&gt;&lt;1866&gt;&lt;055-28&gt;:    mindre særdeles smukt indrettet Huus; Fruen ung og vistnok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&lt;1866-03-14&gt;&lt;Onsdag 14.&gt;&lt;Marts&gt;&lt;1866&gt;&lt;056-01&gt;:    smuk tog særdeles venlig mod mig. Jeg fik et lyst hyggeligt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14.&gt;&lt;Marts&gt;&lt;1866&gt;&lt;056-02&gt;:    Værelse ud til Gaden, Klokken halv 6 kom vi tilbords jeg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14.&gt;&lt;Marts&gt;&lt;1866&gt;&lt;056-03&gt;:    førte Fruen, der var en stor Deel Professorer og deres Fruer.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14.&gt;&lt;Marts&gt;&lt;1866&gt;&lt;056-04&gt;:    Ogsaa Keiser fik jeg bragt Hilsenen fra Mathilde Ørsted.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14.&gt;&lt;Marts&gt;&lt;1866&gt;&lt;056-05&gt;:    Det var et rigt Bord. Kneppelhout udbragte en Skaal for mig [5]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14.&gt;&lt;Marts&gt;&lt;1866&gt;&lt;056-06&gt;:    paa Fransk, jeg takkede paa engelsk og beklagede at jeg ikke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14.&gt;&lt;Marts&gt;&lt;1866&gt;&lt;056-07&gt;:    kunde forstaaes i mit Modersmaal, man bad mig derom og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14.&gt;&lt;Marts&gt;&lt;1866&gt;&lt;056-08&gt;:    [jeg] fik en jublende Hilsen fra dem Alle for de danske Ord.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14.&gt;&lt;Marts&gt;&lt;1866&gt;&lt;056-09&gt;:    En Professor sagde efter Bordet at han saa gjerne havde udbragt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14.&gt;&lt;Marts&gt;&lt;1866&gt;&lt;056-10&gt;:    min Skaal men da han kun kunde gjøre det paa Tydsk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14.&gt;&lt;Marts&gt;&lt;1866&gt;&lt;056-11&gt;:    maatte han tænke at en Hilsen i et Sprog der taltes af den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14.&gt;&lt;Marts&gt;&lt;1866&gt;&lt;056-12&gt;:    danske Fjende kunde han ikke henvende til mig. Kneppelhout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14.&gt;&lt;Marts&gt;&lt;1866&gt;&lt;056-13&gt;:    havde skrevet et Eventyr Svalerne og Blodiglerne der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14.&gt;&lt;Marts&gt;&lt;1866&gt;&lt;056-14&gt;:    var trykt og dediceret mig, det uddeeltes til alle Gjæsterne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14.&gt;&lt;Marts&gt;&lt;1866&gt;&lt;056-15&gt;:    som en Erindring om denne Dag. Jeg læste paa Tydsk efter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14.&gt;&lt;Marts&gt;&lt;1866&gt;&lt;056-16&gt;:    Opfordring, den grimme Ælling. Klokken blev halv tolv før</w:t>
      </w:r>
      <w:r w:rsidRPr="008A0A79">
        <w:rPr>
          <w:lang w:val="da-DK"/>
        </w:rPr>
        <w:br/>
      </w:r>
      <w:r w:rsidRPr="008A0A79">
        <w:rPr>
          <w:lang w:val="da-DK"/>
        </w:rPr>
        <w:t>&lt;1866-03-14&gt;&lt;Onsdag 14.&gt;&lt;Marts&gt;&lt;1866&gt;&lt;056-17&gt;:    jeg kom til Ro.</w:t>
      </w:r>
    </w:p>
    <w:p w:rsidRPr="008A0A79" w:rsidR="00161553" w:rsidP="00003E59" w:rsidRDefault="00000000" w14:paraId="6709E09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&lt;1866-03-15&gt;&lt;Torsdag 15.&gt;&lt;Marts&gt;&lt;1866&gt;&lt;056-18&gt;:    </w:t>
      </w:r>
      <w:r w:rsidRPr="008A0A79">
        <w:rPr>
          <w:i/>
          <w:lang w:val="da-DK"/>
        </w:rPr>
        <w:t>Torsdag 15.</w:t>
      </w:r>
      <w:r w:rsidRPr="008A0A79">
        <w:rPr>
          <w:lang w:val="da-DK"/>
        </w:rPr>
        <w:t> Smukt varmt Solskin; fik sendt fra en ung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15.&gt;&lt;Marts&gt;&lt;1866&gt;&lt;056-19&gt;:    Dame, et Værk af hende om berømte Personer, jeg har der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15.&gt;&lt;Marts&gt;&lt;1866&gt;&lt;056-20&gt;:    faaet Plads mellem Napoleon og Mozart, jeg bliver aldeles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15.&gt;&lt;Marts&gt;&lt;1866&gt;&lt;056-21&gt;:    flau ved at see det. Besøgte Forfatterinden og forærede hende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15.&gt;&lt;Marts&gt;&lt;1866&gt;&lt;056-22&gt;:    mit Portrætkort (svensk). Sendt Brev til A. L. Brandt i Amsterdam.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15.&gt;&lt;Marts&gt;&lt;1866&gt;&lt;056-23&gt;:    Kjørt med Hr og Fru Brandt ud i Omegnen langs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15.&gt;&lt;Marts&gt;&lt;1866&gt;&lt;056-24&gt;:    Kanaler, forbi et gammelt Slot, saae en Mark med hele Bed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15.&gt;&lt;Marts&gt;&lt;1866&gt;&lt;056-25&gt;:    af Crokus, gule, lilla og hvide; Markerne tydede Foraar. Til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15.&gt;&lt;Marts&gt;&lt;1866&gt;&lt;056-26&gt;:    Middag igjen en Deel Professorer; mellem disse Schlegel, som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&lt;1866-03-15&gt;&lt;Torsdag 15.&gt;&lt;Marts&gt;&lt;1866&gt;&lt;057-01&gt;:    jeg paa min forrige Reise besøgte her. En Baron Wassenaer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15.&gt;&lt;Marts&gt;&lt;1866&gt;&lt;057-02&gt;:    fra Haag med sin Frue; ha[n] har oftere været i Weimar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15.&gt;&lt;Marts&gt;&lt;1866&gt;&lt;057-03&gt;:    med den afdøde hollandske Dronning, Konen er Veninde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15.&gt;&lt;Marts&gt;&lt;1866&gt;&lt;057-04&gt;:    af Sophie af Weimar. Jeg læste et Par Eventyr paa Tydsk;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15.&gt;&lt;Marts&gt;&lt;1866&gt;&lt;057-05&gt;:    blev indbudt til Mandag Middag af Baronen i Haag, hvor [5]</w:t>
      </w:r>
      <w:r w:rsidRPr="008A0A79">
        <w:rPr>
          <w:lang w:val="da-DK"/>
        </w:rPr>
        <w:br/>
      </w:r>
      <w:r w:rsidRPr="008A0A79">
        <w:rPr>
          <w:lang w:val="da-DK"/>
        </w:rPr>
        <w:t>&lt;1866-03-15&gt;&lt;Torsdag 15.&gt;&lt;Marts&gt;&lt;1866&gt;&lt;057-06&gt;:    Bille-Brahe ogsaa ventede mit Komme.</w:t>
      </w:r>
    </w:p>
    <w:p w:rsidRPr="008A0A79" w:rsidR="00161553" w:rsidP="00003E59" w:rsidRDefault="00000000" w14:paraId="00FB2F5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&lt;1866-03-16&gt;&lt;Fredag 16.&gt;&lt;Marts&gt;&lt;1866&gt;&lt;057-07&gt;:    </w:t>
      </w:r>
      <w:r w:rsidRPr="008A0A79">
        <w:rPr>
          <w:i/>
          <w:lang w:val="da-DK"/>
        </w:rPr>
        <w:t>Fredag 16.</w:t>
      </w:r>
      <w:r w:rsidRPr="008A0A79">
        <w:rPr>
          <w:lang w:val="da-DK"/>
        </w:rPr>
        <w:t> Koldt men Solskin. Brev fra A. L. Brandt, deri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&lt;1866-03-16&gt;&lt;Fredag 16.&gt;&lt;Marts&gt;&lt;1866&gt;&lt;057-08&gt;:    </w:t>
      </w:r>
      <w:r w:rsidRPr="008A0A79">
        <w:rPr>
          <w:i/>
          <w:lang w:val="da-DK"/>
        </w:rPr>
        <w:t>Brev fra Hartmann</w:t>
      </w:r>
      <w:r w:rsidRPr="008A0A79">
        <w:rPr>
          <w:lang w:val="da-DK"/>
        </w:rPr>
        <w:t> og hans Kone. Jeg skrev igjen strax </w:t>
      </w:r>
      <w:r w:rsidRPr="008A0A79">
        <w:rPr>
          <w:i/>
          <w:lang w:val="da-DK"/>
        </w:rPr>
        <w:t>Brev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&lt;1866-03-16&gt;&lt;Fredag 16.&gt;&lt;Marts&gt;&lt;1866&gt;&lt;057-09&gt;:    </w:t>
      </w:r>
      <w:r w:rsidRPr="008A0A79">
        <w:rPr>
          <w:i/>
          <w:lang w:val="da-DK"/>
        </w:rPr>
        <w:t>til Hartmann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Eduard Collin.</w:t>
      </w:r>
      <w:r w:rsidRPr="008A0A79">
        <w:rPr>
          <w:lang w:val="da-DK"/>
        </w:rPr>
        <w:t> Spadseret om i Byen.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16.&gt;&lt;Marts&gt;&lt;1866&gt;&lt;057-10&gt;:    Breistraat er en anseelig Gade med smukke Gaarde, een af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16.&gt;&lt;Marts&gt;&lt;1866&gt;&lt;057-11&gt;:    disse mindede aldeles om Raadhuset i Eisenach. Efter Frokost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16.&gt;&lt;Marts&gt;&lt;1866&gt;&lt;057-12&gt;:    kjørte vi ud til Dynerne gjennem smukke pyntelige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16.&gt;&lt;Marts&gt;&lt;1866&gt;&lt;057-13&gt;:    Landsbyer; Havet var ind ved Kysten ganske guult, kun eet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16.&gt;&lt;Marts&gt;&lt;1866&gt;&lt;057-14&gt;:    Fartøi øinede vi derude, vi gik hen over Sandet, jeg fandt en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16.&gt;&lt;Marts&gt;&lt;1866&gt;&lt;057-15&gt;:    stor smuk Concyllie; vi gik hen til Sluserne der fører Rhinen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16.&gt;&lt;Marts&gt;&lt;1866&gt;&lt;057-16&gt;:    ud i Havet, den er storartet og solid, et Stykke derfra hæver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16.&gt;&lt;Marts&gt;&lt;1866&gt;&lt;057-17&gt;:    sig en anden; Vandet mellem disse lader man hæve sig for at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16.&gt;&lt;Marts&gt;&lt;1866&gt;&lt;057-18&gt;:    staae imod Søens Vælde; det var sommervarmt i Læ, men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16.&gt;&lt;Marts&gt;&lt;1866&gt;&lt;057-19&gt;:    blæste iskoldt ovenfor; Sandet fløi os om Ørerne; Klokken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16.&gt;&lt;Marts&gt;&lt;1866&gt;&lt;057-20&gt;:    blev henved fem før vi naaede Hjemmet her kom to unge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16.&gt;&lt;Marts&gt;&lt;1866&gt;&lt;057-21&gt;:    Enker til Middag, Professor Keyser og Friseren, Professor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16.&gt;&lt;Marts&gt;&lt;1866&gt;&lt;057-22&gt;:    ...... Efter Concerten kjørte vi hen til en Qvartet Musik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16.&gt;&lt;Marts&gt;&lt;1866&gt;&lt;057-23&gt;:    der varede til Klokken 10; jeg var yderst træt og kjed af</w:t>
      </w:r>
      <w:r w:rsidRPr="008A0A79">
        <w:rPr>
          <w:lang w:val="da-DK"/>
        </w:rPr>
        <w:br/>
      </w:r>
      <w:r w:rsidRPr="008A0A79">
        <w:rPr>
          <w:lang w:val="da-DK"/>
        </w:rPr>
        <w:t>&lt;1866-03-16&gt;&lt;Fredag 16.&gt;&lt;Marts&gt;&lt;1866&gt;&lt;057-24&gt;:    den eensartede Musik.</w:t>
      </w:r>
    </w:p>
    <w:p w:rsidRPr="008A0A79" w:rsidR="00161553" w:rsidP="00003E59" w:rsidRDefault="00000000" w14:paraId="3F53246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&lt;1866-03-17&gt;&lt;Løverdag den 17.&gt;&lt;Marts&gt;&lt;1866&gt;&lt;057-25&gt;:    </w:t>
      </w:r>
      <w:r w:rsidRPr="008A0A79">
        <w:rPr>
          <w:i/>
          <w:lang w:val="da-DK"/>
        </w:rPr>
        <w:t>Løverdag den 17.</w:t>
      </w:r>
      <w:r w:rsidRPr="008A0A79">
        <w:rPr>
          <w:lang w:val="da-DK"/>
        </w:rPr>
        <w:t> Da jeg iaftes kom fra Concerten fandt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17.&gt;&lt;Marts&gt;&lt;1866&gt;&lt;057-26&gt;:    jeg Brev fra </w:t>
      </w:r>
      <w:r w:rsidRPr="008A0A79">
        <w:rPr>
          <w:i/>
          <w:lang w:val="da-DK"/>
        </w:rPr>
        <w:t>Hr A. L. Brandt.</w:t>
      </w:r>
      <w:r w:rsidRPr="008A0A79">
        <w:rPr>
          <w:lang w:val="da-DK"/>
        </w:rPr>
        <w:t> I Dag Regnveir. Gik med Hr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17.&gt;&lt;Marts&gt;&lt;1866&gt;&lt;057-27&gt;:    Kneppelhout til den af ham stiftede Skole, der har 230 Piger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&lt;1866-03-17&gt;&lt;Løverdag den 17.&gt;&lt;Marts&gt;&lt;1866&gt;&lt;058-01&gt;:    og Drenge; de sang for mig nederlandske Sange, een om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17.&gt;&lt;Marts&gt;&lt;1866&gt;&lt;058-02&gt;:    Flaget; Voltigeerhuset var især nydeligt at see. Gik saa hen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17.&gt;&lt;Marts&gt;&lt;1866&gt;&lt;058-03&gt;:    paa Torvet; hver Løverdag er Markedsdag. Bønderfolk halv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17.&gt;&lt;Marts&gt;&lt;1866&gt;&lt;058-04&gt;:    som Dame med sort Kaabe, halv som Bonde med store Træsko.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17.&gt;&lt;Marts&gt;&lt;1866&gt;&lt;058-05&gt;:    Saae Murene af [en] Borg fra Anglernes Udvandring. Ved [5]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17.&gt;&lt;Marts&gt;&lt;1866&gt;&lt;058-06&gt;:    Frokostbordet var den fattige Dreng Kneppelhout har optaget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17.&gt;&lt;Marts&gt;&lt;1866&gt;&lt;058-07&gt;:    og opdraget, han hedder Jonas Poelgeest, jeg forærede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17.&gt;&lt;Marts&gt;&lt;1866&gt;&lt;058-08&gt;:    ham et Hefte af mine Eventyr, som Nepheu har oversat; han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17.&gt;&lt;Marts&gt;&lt;1866&gt;&lt;058-09&gt;:    havde et klogt, aabent Ansigt. Vi vare hos Keiser og saae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17.&gt;&lt;Marts&gt;&lt;1866&gt;&lt;058-10&gt;:    de astronomiske Aparater, Væggene bleve dreiede om os, jeg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17.&gt;&lt;Marts&gt;&lt;1866&gt;&lt;058-11&gt;:    fornam det som om Gulvet gik med. Solen vilde ikke skinne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17.&gt;&lt;Marts&gt;&lt;1866&gt;&lt;058-12&gt;:    klar og derfor fik vi ikke seet i Kikkerten; gik derpaa til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17.&gt;&lt;Marts&gt;&lt;1866&gt;&lt;058-13&gt;:    Musæet hvor Professor Schlegel førte os om; det er meget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17.&gt;&lt;Marts&gt;&lt;1866&gt;&lt;058-14&gt;:    rigt, men de interesanteste Dyr havde jeg nyligt seet levende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17.&gt;&lt;Marts&gt;&lt;1866&gt;&lt;058-15&gt;:    i zoologisk Have. Til Middag var Husets Læge her; om Aftenen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17.&gt;&lt;Marts&gt;&lt;1866&gt;&lt;058-16&gt;:    kom en Student fra </w:t>
      </w:r>
      <w:r w:rsidRPr="008A0A79">
        <w:rPr>
          <w:i/>
          <w:lang w:val="da-DK"/>
        </w:rPr>
        <w:t>Kleve,</w:t>
      </w:r>
      <w:r w:rsidRPr="008A0A79">
        <w:rPr>
          <w:lang w:val="da-DK"/>
        </w:rPr>
        <w:t> der havde paa anden Haand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17.&gt;&lt;Marts&gt;&lt;1866&gt;&lt;058-17&gt;:    bedet Kneppelhout om at turde komme for at see mig, han</w:t>
      </w:r>
      <w:r w:rsidRPr="008A0A79">
        <w:rPr>
          <w:lang w:val="da-DK"/>
        </w:rPr>
        <w:br/>
      </w:r>
      <w:r w:rsidRPr="008A0A79">
        <w:rPr>
          <w:lang w:val="da-DK"/>
        </w:rPr>
        <w:t>&lt;1866-03-17&gt;&lt;Løverdag den 17.&gt;&lt;Marts&gt;&lt;1866&gt;&lt;058-18&gt;:    var meget stille og saae meget paa mig.</w:t>
      </w:r>
    </w:p>
    <w:p w:rsidRPr="008A0A79" w:rsidR="00161553" w:rsidP="00003E59" w:rsidRDefault="00000000" w14:paraId="73A90F9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&lt;1866-03-18&gt;&lt;Søndag den 18.&gt;&lt;Marts&gt;&lt;1866&gt;&lt;058-19&gt;:    </w:t>
      </w:r>
      <w:r w:rsidRPr="008A0A79">
        <w:rPr>
          <w:i/>
          <w:lang w:val="da-DK"/>
        </w:rPr>
        <w:t>Søndag den 18.</w:t>
      </w:r>
      <w:r w:rsidRPr="008A0A79">
        <w:rPr>
          <w:lang w:val="da-DK"/>
        </w:rPr>
        <w:t> Smukt klart Solskinsveir. Sendt Brev til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&lt;1866-03-18&gt;&lt;Søndag den 18.&gt;&lt;Marts&gt;&lt;1866&gt;&lt;058-20&gt;:    </w:t>
      </w:r>
      <w:r w:rsidRPr="008A0A79">
        <w:rPr>
          <w:i/>
          <w:lang w:val="da-DK"/>
        </w:rPr>
        <w:t>Redacteur Bille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Kammerherinde Neergaard.</w:t>
      </w:r>
      <w:r w:rsidRPr="008A0A79">
        <w:rPr>
          <w:lang w:val="da-DK"/>
        </w:rPr>
        <w:t> Kneppelhout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18.&gt;&lt;Marts&gt;&lt;1866&gt;&lt;058-21&gt;:    var ikke ganske vel i Dag; jeg spadserede om i Byen;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18.&gt;&lt;Marts&gt;&lt;1866&gt;&lt;058-22&gt;:    det var den første Foraarsdag paa Reisen; fik Besøg af Professor.......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18.&gt;&lt;Marts&gt;&lt;1866&gt;&lt;058-23&gt;:    Klokken tre kjørte jeg til Banegaarden med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18.&gt;&lt;Marts&gt;&lt;1866&gt;&lt;058-24&gt;:    van Kneppelhout og halv fire gik Toget; jeg var i Haag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18.&gt;&lt;Marts&gt;&lt;1866&gt;&lt;058-25&gt;:    Klokken 4, i oude Dueden netop det samme Hotel hvor jeg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18.&gt;&lt;Marts&gt;&lt;1866&gt;&lt;058-26&gt;:    boede for nitten Aar siden; man spurgte mig strax da jeg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18.&gt;&lt;Marts&gt;&lt;1866&gt;&lt;058-27&gt;:    kom om jeg var Andersen, Verten, Vertinden og en ung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&lt;1866-03-18&gt;&lt;Søndag den 18.&gt;&lt;Marts&gt;&lt;1866&gt;&lt;059-01&gt;:    Datter, født efter at jeg var her sidst kom mig saa hjerteligt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18.&gt;&lt;Marts&gt;&lt;1866&gt;&lt;059-02&gt;:    imøde, hun viiste mig en Haandskrift jeg ved mit sidste Besøg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18.&gt;&lt;Marts&gt;&lt;1866&gt;&lt;059-03&gt;:    havde givet hende: »De fattige Blomster &amp;«. Først fik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18.&gt;&lt;Marts&gt;&lt;1866&gt;&lt;059-04&gt;:    jeg en Salon med Soveværelse, hun spurgte om jeg ville boe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18.&gt;&lt;Marts&gt;&lt;1866&gt;&lt;059-05&gt;:    her eller i det lille jeg havde sidst jeg var her, dette valgte jeg, [5]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18.&gt;&lt;Marts&gt;&lt;1866&gt;&lt;059-06&gt;:    uagtet det er temmeligt lille. Ved Table d hote var jeg længe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18.&gt;&lt;Marts&gt;&lt;1866&gt;&lt;059-07&gt;:    forladt, men saa tiltalte min Nabo mig og da jeg i Talen kom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18.&gt;&lt;Marts&gt;&lt;1866&gt;&lt;059-08&gt;:    til at nævne Ten-Kate og van Lennep spurgtes jeg af min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18.&gt;&lt;Marts&gt;&lt;1866&gt;&lt;059-09&gt;:    anden Nabo om jeg var Andersen, denne var Officeer og i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18.&gt;&lt;Marts&gt;&lt;1866&gt;&lt;059-10&gt;:    Familie med Chevalier i Amsterdam. Hvor det er deiligt at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18.&gt;&lt;Marts&gt;&lt;1866&gt;&lt;059-11&gt;:    være ude i Verden, sidde i en stor Stad, aldeles ukjendt, aldeles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18.&gt;&lt;Marts&gt;&lt;1866&gt;&lt;059-12&gt;:    en Fremmed og dog vide med Vished, at man har Venner,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18.&gt;&lt;Marts&gt;&lt;1866&gt;&lt;059-13&gt;:    ubekjendte Venner der; at mødte os noget af Betydning,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18.&gt;&lt;Marts&gt;&lt;1866&gt;&lt;059-14&gt;:    blev man syg og maatte synes forladt, da vilde Vennerne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18.&gt;&lt;Marts&gt;&lt;1866&gt;&lt;059-15&gt;:    komme og man var ikke en Fremmed, det føler jeg her i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&lt;1866-03-18&gt;&lt;Søndag den 18.&gt;&lt;Marts&gt;&lt;1866&gt;&lt;059-16&gt;:    denne Aften; jeg er som i mit Hjem. I seng lidt over 9.</w:t>
      </w:r>
    </w:p>
    <w:p w:rsidRPr="008A0A79" w:rsidR="00161553" w:rsidP="00003E59" w:rsidRDefault="00000000" w14:paraId="37C7D65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&lt;1866-03-19&gt;&lt;Mandag 19.&gt;&lt;Marts&gt;&lt;1866&gt;&lt;059-17&gt;:    </w:t>
      </w:r>
      <w:r w:rsidRPr="008A0A79">
        <w:rPr>
          <w:i/>
          <w:lang w:val="da-DK"/>
        </w:rPr>
        <w:t>Mandag 19.</w:t>
      </w:r>
      <w:r w:rsidRPr="008A0A79">
        <w:rPr>
          <w:lang w:val="da-DK"/>
        </w:rPr>
        <w:t> Klokken 10 gik jeg ud; det var varmt Foraarsveir,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19.&gt;&lt;Marts&gt;&lt;1866&gt;&lt;059-18&gt;:    jeg gik en lang Omvei til Alexanderstraat No 8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19.&gt;&lt;Marts&gt;&lt;1866&gt;&lt;059-19&gt;:    hvor </w:t>
      </w:r>
      <w:r w:rsidRPr="008A0A79">
        <w:rPr>
          <w:i/>
          <w:lang w:val="da-DK"/>
        </w:rPr>
        <w:t>Bille Brahe</w:t>
      </w:r>
      <w:r w:rsidRPr="008A0A79">
        <w:rPr>
          <w:lang w:val="da-DK"/>
        </w:rPr>
        <w:t> boer der tog glad imod mig; spurgte om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19.&gt;&lt;Marts&gt;&lt;1866&gt;&lt;059-20&gt;:    jeg vilde præsenteres for Dronningen, overlod det til ham,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19.&gt;&lt;Marts&gt;&lt;1866&gt;&lt;059-21&gt;:    og meente at det var bedst at afvente om hun havde noget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19.&gt;&lt;Marts&gt;&lt;1866&gt;&lt;059-22&gt;:    Slags Kjendskab til mine Skrifter. Jeg saae Bille-Brahes Datter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19.&gt;&lt;Marts&gt;&lt;1866&gt;&lt;059-23&gt;:    Moderen reiser overmorgen til Danmark, jeg blev indbudt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19.&gt;&lt;Marts&gt;&lt;1866&gt;&lt;059-24&gt;:    til imorgen Middag; gik saa ind tætved til den svenske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19.&gt;&lt;Marts&gt;&lt;1866&gt;&lt;059-25&gt;:    Minister der er ingen anden en[d] Baron Wrede som jeg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19.&gt;&lt;Marts&gt;&lt;1866&gt;&lt;059-26&gt;:    kjender saa godt; jeg blev og spiiste Frokost hos ham, han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&lt;1866-03-19&gt;&lt;Mandag 19.&gt;&lt;Marts&gt;&lt;1866&gt;&lt;060-01&gt;:    bad mig daglig spise hos sig havde jeg Intet der var bedre,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19.&gt;&lt;Marts&gt;&lt;1866&gt;&lt;060-02&gt;:    han fulgte mig til Friseur. Træt kom jeg hjem, jeg har det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19.&gt;&lt;Marts&gt;&lt;1866&gt;&lt;060-03&gt;:    stærkt med Blodtab i Dag; gik ud til Obrien i Prinzengracht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19.&gt;&lt;Marts&gt;&lt;1866&gt;&lt;060-04&gt;:    No 11, men traf ham ikke. Sendt </w:t>
      </w:r>
      <w:r w:rsidRPr="008A0A79">
        <w:rPr>
          <w:i/>
          <w:lang w:val="da-DK"/>
        </w:rPr>
        <w:t>Brev til Andreas Brandt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19.&gt;&lt;Marts&gt;&lt;1866&gt;&lt;060-05&gt;:    i Amsterdam. Middag hos Baron de Wassenaer med et Par [5]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19.&gt;&lt;Marts&gt;&lt;1866&gt;&lt;060-06&gt;:    Herrer; om Aftenen kom stort diplomatisk Selskab, der var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19.&gt;&lt;Marts&gt;&lt;1866&gt;&lt;060-07&gt;:    Bille-Brahe, Wrede, en Søster til Rochkusen, jeg maatte læse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19.&gt;&lt;Marts&gt;&lt;1866&gt;&lt;060-08&gt;:    paa Tydsk, som generede mig meget. Der var en gammel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19.&gt;&lt;Marts&gt;&lt;1866&gt;&lt;060-09&gt;:    Diplomat Schimmelpenning, der talte svensk-dansk; han</w:t>
      </w:r>
      <w:r w:rsidRPr="008A0A79">
        <w:rPr>
          <w:lang w:val="da-DK"/>
        </w:rPr>
        <w:br/>
      </w:r>
      <w:r w:rsidRPr="008A0A79">
        <w:rPr>
          <w:lang w:val="da-DK"/>
        </w:rPr>
        <w:t>&lt;1866-03-19&gt;&lt;Mandag 19.&gt;&lt;Marts&gt;&lt;1866&gt;&lt;060-10&gt;:    havde været i Danmark og var opfyldt deraf. [10]</w:t>
      </w:r>
    </w:p>
    <w:p w:rsidRPr="008A0A79" w:rsidR="00161553" w:rsidP="00003E59" w:rsidRDefault="00000000" w14:paraId="0875BFC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&lt;1866-03-20&gt;&lt;Tirsdag 20.&gt;&lt;Marts&gt;&lt;1866&gt;&lt;060-11&gt;:    </w:t>
      </w:r>
      <w:r w:rsidRPr="008A0A79">
        <w:rPr>
          <w:i/>
          <w:lang w:val="da-DK"/>
        </w:rPr>
        <w:t>Tirsdag 20.</w:t>
      </w:r>
      <w:r w:rsidRPr="008A0A79">
        <w:rPr>
          <w:lang w:val="da-DK"/>
        </w:rPr>
        <w:t> Graat koldt Veir; Besøg af Hr Booschboom,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20.&gt;&lt;Marts&gt;&lt;1866&gt;&lt;060-12&gt;:    men jeg kunde ikke tage mod nogen i det lille Værelse jeg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20.&gt;&lt;Marts&gt;&lt;1866&gt;&lt;060-13&gt;:    har. Gik til Bille Brahe, som var ude, da jeg kom hjem fik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20.&gt;&lt;Marts&gt;&lt;1866&gt;&lt;060-14&gt;:    jeg et større ret net Værelse paa første Sal, men ud til Gaarden,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20.&gt;&lt;Marts&gt;&lt;1866&gt;&lt;060-15&gt;:    neppe var jeg fløttet ind før jeg fik Besøg af Baron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20.&gt;&lt;Marts&gt;&lt;1866&gt;&lt;060-16&gt;:    Wassenaar, som sagde at Dronningen og de to Prindsesser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20.&gt;&lt;Marts&gt;&lt;1866&gt;&lt;060-17&gt;:    ønskede at see mig, men jeg maatte lade Bille Brahe anmælde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20.&gt;&lt;Marts&gt;&lt;1866&gt;&lt;060-18&gt;:    mig. Besøg af Kneppelhout der kom fra Leyden og bragte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20.&gt;&lt;Marts&gt;&lt;1866&gt;&lt;060-19&gt;:    mig Brev fra sin Frue og en Pennevisker. Besøg af Boschboom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20.&gt;&lt;Marts&gt;&lt;1866&gt;&lt;060-20&gt;:    gift med Forfatterinden Tussaint; gik forgjæves en lang forfeilet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20.&gt;&lt;Marts&gt;&lt;1866&gt;&lt;060-21&gt;:    Vei for at finde ud til dem. Middag hos Bille-Brahe,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20.&gt;&lt;Marts&gt;&lt;1866&gt;&lt;060-22&gt;:    hun er ikke nogen Haffner som Brandt sagde, Frøken Haffner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20.&gt;&lt;Marts&gt;&lt;1866&gt;&lt;060-23&gt;:    er gift med en Langenau kjender ingen Danske, taler ikke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20.&gt;&lt;Marts&gt;&lt;1866&gt;&lt;060-24&gt;:    vort Sprog, kjender ingen af sin Familie uden Grevinde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20.&gt;&lt;Marts&gt;&lt;1866&gt;&lt;060-25&gt;:    Frijs siden hun blev Minister-Frue. Vrede og en ung Nordmand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20.&gt;&lt;Marts&gt;&lt;1866&gt;&lt;060-26&gt;:    spiiste med os; Baronesse[n] meget elskværdig hun reiser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20.&gt;&lt;Marts&gt;&lt;1866&gt;&lt;060-27&gt;:    overmorgen til Kjøbenhavn. Kjørte Klokken 9 til Baron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&lt;1866-03-20&gt;&lt;Tirsdag 20.&gt;&lt;Marts&gt;&lt;1866&gt;&lt;061-01&gt;:    Brienen hvis Moder er en født Selby. Det var et meget elegant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20.&gt;&lt;Marts&gt;&lt;1866&gt;&lt;061-02&gt;:    Huus; Damerne i høieste Puds; Prindsen af Oranien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20.&gt;&lt;Marts&gt;&lt;1866&gt;&lt;061-03&gt;:    var der. Der blev spillet et fransk eenacts Stykke: un Tasse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20.&gt;&lt;Marts&gt;&lt;1866&gt;&lt;061-04&gt;:    du Thee. Jeg talte med den preusiske og den hanoverske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20.&gt;&lt;Marts&gt;&lt;1866&gt;&lt;061-05&gt;:    Minister (Piaten) den engelske attachees Frue; med een af [5]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20.&gt;&lt;Marts&gt;&lt;1866&gt;&lt;061-06&gt;:    Hofdamer[ne] De Dem som vilde føre mig til Dronningen.</w:t>
      </w:r>
      <w:r w:rsidRPr="008A0A79">
        <w:rPr>
          <w:lang w:val="da-DK"/>
        </w:rPr>
        <w:br/>
      </w:r>
      <w:r w:rsidRPr="008A0A79">
        <w:rPr>
          <w:lang w:val="da-DK"/>
        </w:rPr>
        <w:t>&lt;1866-03-20&gt;&lt;Tirsdag 20.&gt;&lt;Marts&gt;&lt;1866&gt;&lt;061-07&gt;:    Jeg kom træt og tørstig hjem.</w:t>
      </w:r>
    </w:p>
    <w:p w:rsidRPr="008A0A79" w:rsidR="00161553" w:rsidP="00003E59" w:rsidRDefault="00000000" w14:paraId="284A699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&lt;1866-03-21&gt;&lt;Onsdag 21.&gt;&lt;Marts&gt;&lt;1866&gt;&lt;061-08&gt;:    </w:t>
      </w:r>
      <w:r w:rsidRPr="008A0A79">
        <w:rPr>
          <w:i/>
          <w:lang w:val="da-DK"/>
        </w:rPr>
        <w:t>Onsdag 21.</w:t>
      </w:r>
      <w:r w:rsidRPr="008A0A79">
        <w:rPr>
          <w:lang w:val="da-DK"/>
        </w:rPr>
        <w:t> Voldsom Hovedpine; stærkt Blodtab; humoridal.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21.&gt;&lt;Marts&gt;&lt;1866&gt;&lt;061-09&gt;:    Bragt Baronesse Bille Brahe nogle Bøger og en Pen.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21.&gt;&lt;Marts&gt;&lt;1866&gt;&lt;061-10&gt;:    Besøg af S. H. Hertzveld, hvis Datter Estella er Forfatterinde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21.&gt;&lt;Marts&gt;&lt;1866&gt;&lt;061-11&gt;:    og gift med Jacobus Hymans utrechterke Straat in Arnheim;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21.&gt;&lt;Marts&gt;&lt;1866&gt;&lt;061-12&gt;:    han bragte mig een af hendes Bøger. Besøg af Baron Wassenaer,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21.&gt;&lt;Marts&gt;&lt;1866&gt;&lt;061-13&gt;:    som førte mig til Slottet hvor jeg da besøgte Hofdamen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21.&gt;&lt;Marts&gt;&lt;1866&gt;&lt;061-14&gt;:    Frøken Dedem, jeg saae der nogle flere Damer, bad hende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21.&gt;&lt;Marts&gt;&lt;1866&gt;&lt;061-15&gt;:    ikke mælde mig hos Dronningen, da jeg maatte reise paa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21.&gt;&lt;Marts&gt;&lt;1866&gt;&lt;061-16&gt;:    Fredag. — Gik saa ud til Buschboom, der havde et ganske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21.&gt;&lt;Marts&gt;&lt;1866&gt;&lt;061-17&gt;:    malerisk Atellie med gamle udskaarne Skab &amp; Hans Kone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21.&gt;&lt;Marts&gt;&lt;1866&gt;&lt;061-18&gt;:    Digterinden født Frøken Tussaint seer meget gammel ud;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21.&gt;&lt;Marts&gt;&lt;1866&gt;&lt;061-19&gt;:    hun og Manden gave mig hver deres Portræt og hun tillige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21.&gt;&lt;Marts&gt;&lt;1866&gt;&lt;061-20&gt;:    een af sine Bøger. Hun fulgte mig hen til Digteren Bergh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21.&gt;&lt;Marts&gt;&lt;1866&gt;&lt;061-21&gt;:    der er Kjøbmand og havde en Slags »Urtebod«, han førte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21.&gt;&lt;Marts&gt;&lt;1866&gt;&lt;061-22&gt;:    mig til den kongelige Photograph der ønskede at gjørc mit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21.&gt;&lt;Marts&gt;&lt;1866&gt;&lt;061-23&gt;:    Portræt, jeg sad for ham, han tog tre Billeder, meget træt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21.&gt;&lt;Marts&gt;&lt;1866&gt;&lt;061-24&gt;:    kom jeg hjem; idag har jeg slet ikke spiist Frokost, jeg føler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21.&gt;&lt;Marts&gt;&lt;1866&gt;&lt;061-25&gt;:    mig slet ikke i mit Es. Gud vil vide hvor jeg skal tilbringe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21.&gt;&lt;Marts&gt;&lt;1866&gt;&lt;061-26&gt;:    min Fødselsdag, om jeg da er i Paris. Medens jeg var ude har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21.&gt;&lt;Marts&gt;&lt;1866&gt;&lt;061-27&gt;:    jeg havdt flere Besøg, saaledes et af Baron Wrede. hos ham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&lt;1866-03-21&gt;&lt;Onsdag 21.&gt;&lt;Marts&gt;&lt;1866&gt;&lt;062-01&gt;:    ganske alene tilbragt Middagen, fik norsk Øl; gik træt hjem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21.&gt;&lt;Marts&gt;&lt;1866&gt;&lt;062-02&gt;:    og ventede paa Baron Kalwei der hentede mig til en Klub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21.&gt;&lt;Marts&gt;&lt;1866&gt;&lt;062-03&gt;:    for Adelsmænd, Kunstnere &amp;, det er kun 14 Dage siden den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21.&gt;&lt;Marts&gt;&lt;1866&gt;&lt;062-04&gt;:    blev stiftet; Formanden hilsede mig en Toast i Champagne,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21.&gt;&lt;Marts&gt;&lt;1866&gt;&lt;062-05&gt;:    jeg kom Klokken 9 og var allerede hjemme Klokken 10. Baronen [5]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21.&gt;&lt;Marts&gt;&lt;1866&gt;&lt;062-06&gt;:    fulgte mig og talte idelig Politik om vore Forhold</w:t>
      </w:r>
      <w:r w:rsidRPr="008A0A79">
        <w:rPr>
          <w:lang w:val="da-DK"/>
        </w:rPr>
        <w:br/>
      </w:r>
      <w:r w:rsidRPr="008A0A79">
        <w:rPr>
          <w:lang w:val="da-DK"/>
        </w:rPr>
        <w:t>&lt;1866-03-21&gt;&lt;Onsdag 21.&gt;&lt;Marts&gt;&lt;1866&gt;&lt;062-07&gt;:    hjemme; jeg sagde jeg var udenfor Polit[ik] &amp; —</w:t>
      </w:r>
    </w:p>
    <w:p w:rsidRPr="008A0A79" w:rsidR="00161553" w:rsidP="00003E59" w:rsidRDefault="00000000" w14:paraId="49C29AB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&lt;1866-03-22&gt;&lt;Torsdag 22.&gt;&lt;Marts&gt;&lt;1866&gt;&lt;062-08&gt;:    </w:t>
      </w:r>
      <w:r w:rsidRPr="008A0A79">
        <w:rPr>
          <w:i/>
          <w:lang w:val="da-DK"/>
        </w:rPr>
        <w:t>Torsdag 22.</w:t>
      </w:r>
      <w:r w:rsidRPr="008A0A79">
        <w:rPr>
          <w:lang w:val="da-DK"/>
        </w:rPr>
        <w:t> Betalt paa Posthuset de 4 Gülden for de 6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22.&gt;&lt;Marts&gt;&lt;1866&gt;&lt;062-09&gt;:    Photographie Portrætter; mødte Bergh og gik hjem med ham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22.&gt;&lt;Marts&gt;&lt;1866&gt;&lt;062-10&gt;:    og fornyede mit Stambogsblad fra 1847; fik ham Brev til [10]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&lt;1866-03-22&gt;&lt;Torsdag 22.&gt;&lt;Marts&gt;&lt;1866&gt;&lt;062-11&gt;:    </w:t>
      </w:r>
      <w:r w:rsidRPr="008A0A79">
        <w:rPr>
          <w:i/>
          <w:lang w:val="da-DK"/>
        </w:rPr>
        <w:t>Keiser</w:t>
      </w:r>
      <w:r w:rsidRPr="008A0A79">
        <w:rPr>
          <w:lang w:val="da-DK"/>
        </w:rPr>
        <w:t> i Antwerpen. Gik nu til Hr Bank i Japanstraat 42,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22.&gt;&lt;Marts&gt;&lt;1866&gt;&lt;062-12&gt;:    men traf ham ikke hjemme; spiiste Frokost hos Baron Wassernaar,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22.&gt;&lt;Marts&gt;&lt;1866&gt;&lt;062-13&gt;:    der med Frue indbød mig at boe hos sig naar jeg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22.&gt;&lt;Marts&gt;&lt;1866&gt;&lt;062-14&gt;:    igjen kom til Haag. Sendt Brev til Grevinde </w:t>
      </w:r>
      <w:r w:rsidRPr="008A0A79">
        <w:rPr>
          <w:i/>
          <w:lang w:val="da-DK"/>
        </w:rPr>
        <w:t>Frijs,</w:t>
      </w:r>
      <w:r w:rsidRPr="008A0A79">
        <w:rPr>
          <w:lang w:val="da-DK"/>
        </w:rPr>
        <w:t> Brev til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&lt;1866-03-22&gt;&lt;Torsdag 22.&gt;&lt;Marts&gt;&lt;1866&gt;&lt;062-15&gt;:    </w:t>
      </w:r>
      <w:r w:rsidRPr="008A0A79">
        <w:rPr>
          <w:i/>
          <w:lang w:val="da-DK"/>
        </w:rPr>
        <w:t>Jette Collin</w:t>
      </w:r>
      <w:r w:rsidRPr="008A0A79">
        <w:rPr>
          <w:lang w:val="da-DK"/>
        </w:rPr>
        <w:t> og deri til Fru 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Middag hos Baron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22.&gt;&lt;Marts&gt;&lt;1866&gt;&lt;062-16&gt;:    Wrede med Maleren Boosboom, jeg fik her Brev fra Eckardt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22.&gt;&lt;Marts&gt;&lt;1866&gt;&lt;062-17&gt;:    og fra Scharff; gik hjem og traf i Hotellet Holmblad der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22.&gt;&lt;Marts&gt;&lt;1866&gt;&lt;062-18&gt;:    havde faaet mit forrige lille Værelse og bliver nogle Dage.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22.&gt;&lt;Marts&gt;&lt;1866&gt;&lt;062-19&gt;:    Gik i Operaen [til] Le capitain Henriot i Wredes Plads i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22.&gt;&lt;Marts&gt;&lt;1866&gt;&lt;062-20&gt;:    første Etage, Baron Brienens Loge; her kom Bille-Brahe og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22.&gt;&lt;Marts&gt;&lt;1866&gt;&lt;062-21&gt;:    sagde mig Lev vel; i Dag er hans Frue reist; han har fulgt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22.&gt;&lt;Marts&gt;&lt;1866&gt;&lt;062-22&gt;:    hende til Rotterdam; jeg fik af ham en Avis hvor Kneppelhout[s]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22.&gt;&lt;Marts&gt;&lt;1866&gt;&lt;062-23&gt;:    Fest for mig særdeles roses, det er mere om ham end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22.&gt;&lt;Marts&gt;&lt;1866&gt;&lt;062-24&gt;:    om mig og kan ikke være skrevet af van Kneppelhout, som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22.&gt;&lt;Marts&gt;&lt;1866&gt;&lt;062-25&gt;:    Bille-Brahe tænkte; jeg holder ikke af at der staar at jeg paa [25]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&lt;1866-03-22&gt;&lt;Torsdag 22.&gt;&lt;Marts&gt;&lt;1866&gt;&lt;062-26&gt;:    </w:t>
      </w:r>
      <w:r w:rsidRPr="008A0A79">
        <w:rPr>
          <w:i/>
          <w:lang w:val="da-DK"/>
        </w:rPr>
        <w:t>Tydsk</w:t>
      </w:r>
      <w:r w:rsidRPr="008A0A79">
        <w:rPr>
          <w:lang w:val="da-DK"/>
        </w:rPr>
        <w:t> læste et Eventyr. Baron Brienen med Frue kom i stor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&lt;1866-03-22&gt;&lt;Torsdag 22.&gt;&lt;Marts&gt;&lt;1866&gt;&lt;063-01&gt;:    Eleganse, jeg følte mig fremmed hos dem; Hr Bank kom og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22.&gt;&lt;Marts&gt;&lt;1866&gt;&lt;063-02&gt;:    hilsede paa mig og bad om at erholde min Photographi. Der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22.&gt;&lt;Marts&gt;&lt;1866&gt;&lt;063-03&gt;:    opførtes Operaen Capitain Henr... med Musik af........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22.&gt;&lt;Marts&gt;&lt;1866&gt;&lt;063-04&gt;:    jeg hørte to Acter gik saa hjem og besøgte Holmblad, gik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22.&gt;&lt;Marts&gt;&lt;1866&gt;&lt;063-05&gt;:    saa ned og pakkede ind, der var uhyggeligt og koldt i min [5]</w:t>
      </w:r>
      <w:r w:rsidRPr="008A0A79">
        <w:rPr>
          <w:lang w:val="da-DK"/>
        </w:rPr>
        <w:br/>
      </w:r>
      <w:r w:rsidRPr="008A0A79">
        <w:rPr>
          <w:lang w:val="da-DK"/>
        </w:rPr>
        <w:t>&lt;1866-03-22&gt;&lt;Torsdag 22.&gt;&lt;Marts&gt;&lt;1866&gt;&lt;063-06&gt;:    Stue. Besluttet at opgive Rotterdam.</w:t>
      </w:r>
    </w:p>
    <w:p w:rsidRPr="008A0A79" w:rsidR="00161553" w:rsidP="00003E59" w:rsidRDefault="00000000" w14:paraId="49B5D01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&lt;1866-03-23&gt;&lt;Fredag 23.&gt;&lt;Marts&gt;&lt;1866&gt;&lt;063-07&gt;:    </w:t>
      </w:r>
      <w:r w:rsidRPr="008A0A79">
        <w:rPr>
          <w:i/>
          <w:lang w:val="da-DK"/>
        </w:rPr>
        <w:t>Fredag 23.</w:t>
      </w:r>
      <w:r w:rsidRPr="008A0A79">
        <w:rPr>
          <w:lang w:val="da-DK"/>
        </w:rPr>
        <w:t> Sov urolig; oppe Klokken 7½; gjorte mig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23.&gt;&lt;Marts&gt;&lt;1866&gt;&lt;063-08&gt;:    aldeles færdig til Afreisen; gik op til Holmblad der endnu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23.&gt;&lt;Marts&gt;&lt;1866&gt;&lt;063-09&gt;:    laae isengen. Det er et stort Alenbredt og høit Billed, Wrede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23.&gt;&lt;Marts&gt;&lt;1866&gt;&lt;063-10&gt;:    har givet mig med til Brüssel; fra Wassernaar kom hans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23.&gt;&lt;Marts&gt;&lt;1866&gt;&lt;063-11&gt;:    Portrætkort; henimod 10 kjørte jeg til Banegaarden og tog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23.&gt;&lt;Marts&gt;&lt;1866&gt;&lt;063-12&gt;:    første Klasse; Rotterdam saa aldeles ikke indbydende ud;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23.&gt;&lt;Marts&gt;&lt;1866&gt;&lt;063-13&gt;:    Rosendaal er den sidste By i Holland, den næste Flekke er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23.&gt;&lt;Marts&gt;&lt;1866&gt;&lt;063-14&gt;:    belgisk; Visitationen mild; kom halv fem til Antwerpen og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23.&gt;&lt;Marts&gt;&lt;1866&gt;&lt;063-15&gt;:    tog ind i Hotel d Europa, det synes et godt Hotel, thi uagtet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23.&gt;&lt;Marts&gt;&lt;1866&gt;&lt;063-16&gt;:    jeg ogsaa her boer ud til Gaarden er her dog nogen Udsigt,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23.&gt;&lt;Marts&gt;&lt;1866&gt;&lt;063-17&gt;:    til Haver, Tage og et Taarn; her er varmt og godt. Efter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23.&gt;&lt;Marts&gt;&lt;1866&gt;&lt;063-18&gt;:    Tabl d'hotte sidder jeg ved den næsten for varme Kamin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23.&gt;&lt;Marts&gt;&lt;1866&gt;&lt;063-19&gt;:    hvor Kullene knittre, ryger en Cigar og drikker Kaffe; — der</w:t>
      </w:r>
      <w:r w:rsidRPr="008A0A79">
        <w:rPr>
          <w:lang w:val="da-DK"/>
        </w:rPr>
        <w:br/>
      </w:r>
      <w:r w:rsidRPr="008A0A79">
        <w:rPr>
          <w:lang w:val="da-DK"/>
        </w:rPr>
        <w:t>&lt;1866-03-23&gt;&lt;Fredag 23.&gt;&lt;Marts&gt;&lt;1866&gt;&lt;063-20&gt;:    er saa meget der synes glemt og altid finder jeg det. —r [20]</w:t>
      </w:r>
    </w:p>
    <w:p w:rsidRPr="008A0A79" w:rsidR="00161553" w:rsidP="00003E59" w:rsidRDefault="00000000" w14:paraId="5EFD075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&lt;1866-03-24&gt;&lt;Løverdag 24.&gt;&lt;Marts&gt;&lt;1866&gt;&lt;063-21&gt;:    </w:t>
      </w:r>
      <w:r w:rsidRPr="008A0A79">
        <w:rPr>
          <w:i/>
          <w:lang w:val="da-DK"/>
        </w:rPr>
        <w:t>Løverdag 24.</w:t>
      </w:r>
      <w:r w:rsidRPr="008A0A79">
        <w:rPr>
          <w:lang w:val="da-DK"/>
        </w:rPr>
        <w:t> I Nat har det stormet og skylregnet, nu skinner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24.&gt;&lt;Marts&gt;&lt;1866&gt;&lt;063-22&gt;:    Solen; gik fastende min Vesit hos Good som boer Place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24.&gt;&lt;Marts&gt;&lt;1866&gt;&lt;063-23&gt;:    St Jaques, der saae rigt ud; han tog venlig mod mig, men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24.&gt;&lt;Marts&gt;&lt;1866&gt;&lt;063-24&gt;:    var meget beskjæftiget netop i disse Dage, sagde han og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24.&gt;&lt;Marts&gt;&lt;1866&gt;&lt;063-25&gt;:    kunde derfor ikke gaae ud med mig, indbød mig til Middag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24.&gt;&lt;Marts&gt;&lt;1866&gt;&lt;063-26&gt;:    Kl 6. Besøgt Maleren Nicase de Keiser directeur de 1 Academie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24.&gt;&lt;Marts&gt;&lt;1866&gt;&lt;063-27&gt;:    hvem jeg bragte et Brev fra Digteren, Kjøbmand Bergh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&lt;1866-03-24&gt;&lt;Løverdag 24.&gt;&lt;Marts&gt;&lt;1866&gt;&lt;064-01&gt;:    i Haag; han boer i Musæet, udenfor staaer en Statue af Van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24.&gt;&lt;Marts&gt;&lt;1866&gt;&lt;064-02&gt;:    Deyk; han modtog mig venlig i sit Attellier og viiste mig sit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24.&gt;&lt;Marts&gt;&lt;1866&gt;&lt;064-03&gt;:    kolosale Arbeide for en Sal i Musæet der skal fremstille hele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24.&gt;&lt;Marts&gt;&lt;1866&gt;&lt;064-04&gt;:    den flamske (?) Kunsthistorie, der bliver over hundrede Portrætter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24.&gt;&lt;Marts&gt;&lt;1866&gt;&lt;064-05&gt;:    i Legemsstørrelse; og alegoriske mindre Billeder, som [5]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24.&gt;&lt;Marts&gt;&lt;1866&gt;&lt;064-06&gt;:    Philosophien, Poesien, Historien (Plato, Homers Herodots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24.&gt;&lt;Marts&gt;&lt;1866&gt;&lt;064-07&gt;:    Buster bag de levende Figurer) Han førte mig selv om i Musæet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24.&gt;&lt;Marts&gt;&lt;1866&gt;&lt;064-08&gt;:    der er rigt paa de bedste Billeder af Rubens, van Deyk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24.&gt;&lt;Marts&gt;&lt;1866&gt;&lt;064-09&gt;:    &amp; — herinde traf jeg en Broder til vor Marineminister, han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24.&gt;&lt;Marts&gt;&lt;1866&gt;&lt;064-10&gt;:    er paa Reise til Engeland. Spiiste Frokost hjemme og begyndte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24.&gt;&lt;Marts&gt;&lt;1866&gt;&lt;064-11&gt;:    paa Brev til Baron Wrede i Haag om han vilde skaffe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24.&gt;&lt;Marts&gt;&lt;1866&gt;&lt;064-12&gt;:    mig mine Portrætkort Photographen der tog; mens jeg skrev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24.&gt;&lt;Marts&gt;&lt;1866&gt;&lt;064-13&gt;:    kom disse med Posten. (12 Exemplarer.) Gik hen at see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24.&gt;&lt;Marts&gt;&lt;1866&gt;&lt;064-14&gt;:    Rubens Huus, det er et heelt Palais; var ved den afbrændte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24.&gt;&lt;Marts&gt;&lt;1866&gt;&lt;064-15&gt;:    Børs, en stor firkantet brolagt gaard, mellem fire nøgne Mure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24.&gt;&lt;Marts&gt;&lt;1866&gt;&lt;064-16&gt;:    der til alle fire Sider have gothiske Udgangsporte. Torden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24.&gt;&lt;Marts&gt;&lt;1866&gt;&lt;064-17&gt;:    og Lyn fik vi. Middag hos Good, Konen og Børnene meget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24.&gt;&lt;Marts&gt;&lt;1866&gt;&lt;064-18&gt;:    glade ved at see mig, der var ogsaa </w:t>
      </w:r>
      <w:r w:rsidRPr="008A0A79">
        <w:rPr>
          <w:i/>
          <w:lang w:val="da-DK"/>
        </w:rPr>
        <w:t>Grove</w:t>
      </w:r>
      <w:r w:rsidRPr="008A0A79">
        <w:rPr>
          <w:lang w:val="da-DK"/>
        </w:rPr>
        <w:t> og en her siden sit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24.&gt;&lt;Marts&gt;&lt;1866&gt;&lt;064-19&gt;:    4 Aar bosiddende Landsmand, en Slesviger, Brochdorff; ved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24.&gt;&lt;Marts&gt;&lt;1866&gt;&lt;064-20&gt;:    Bordet blev Grove syg, reiste sig og ude paa Gangen faldt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24.&gt;&lt;Marts&gt;&lt;1866&gt;&lt;064-21&gt;:    han om og besvimede. Fruen ønskede at hun havde vist at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24.&gt;&lt;Marts&gt;&lt;1866&gt;&lt;064-22&gt;:    jeg kom og da taget ind til dem, bad mig gjøre det næste</w:t>
      </w:r>
      <w:r w:rsidRPr="008A0A79">
        <w:rPr>
          <w:lang w:val="da-DK"/>
        </w:rPr>
        <w:br/>
      </w:r>
      <w:r w:rsidRPr="008A0A79">
        <w:rPr>
          <w:lang w:val="da-DK"/>
        </w:rPr>
        <w:t>&lt;1866-03-24&gt;&lt;Løverdag 24.&gt;&lt;Marts&gt;&lt;1866&gt;&lt;064-23&gt;:    Gang. Hr Good fulgte mig hjem.</w:t>
      </w:r>
    </w:p>
    <w:p w:rsidRPr="008A0A79" w:rsidR="00161553" w:rsidP="00003E59" w:rsidRDefault="00000000" w14:paraId="2C0FF15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&lt;1866-03-25&gt;&lt;Søndag 25.&gt;&lt;Marts&gt;&lt;1866&gt;&lt;064-24&gt;:    </w:t>
      </w:r>
      <w:r w:rsidRPr="008A0A79">
        <w:rPr>
          <w:i/>
          <w:lang w:val="da-DK"/>
        </w:rPr>
        <w:t>Søndag 25.</w:t>
      </w:r>
      <w:r w:rsidRPr="008A0A79">
        <w:rPr>
          <w:lang w:val="da-DK"/>
        </w:rPr>
        <w:t> Ustadigt Veir. Drikker Kaffe i en Caffé. Klokken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25.&gt;&lt;Marts&gt;&lt;1866&gt;&lt;064-25&gt;:    10 kom Good og vi gik i 1½ Time; først til Kirken 25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25.&gt;&lt;Marts&gt;&lt;1866&gt;&lt;064-26&gt;:    St Poul og saae Calvariebjerget, det var just Palmesøndag,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&lt;1866-03-25&gt;&lt;Søndag 25.&gt;&lt;Marts&gt;&lt;1866&gt;&lt;065-01&gt;:    der sad Koner og solg[t]e Buskbom. Gik forbi Skytternes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25.&gt;&lt;Marts&gt;&lt;1866&gt;&lt;065-02&gt;:    gamle Gildeshuus; saae Floden Schelde? bred og dyb for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25.&gt;&lt;Marts&gt;&lt;1866&gt;&lt;065-03&gt;:    store Skibe. Var i en Klub og derpaa til Kirken St Andreas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25.&gt;&lt;Marts&gt;&lt;1866&gt;&lt;065-04&gt;:    og saae den udskaarne Prædikestol af Træ; der var saa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25.&gt;&lt;Marts&gt;&lt;1866&gt;&lt;065-05&gt;:    mange Mennesker at jeg skyndte mig igjen ud. Meget træt [5]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25.&gt;&lt;Marts&gt;&lt;1866&gt;&lt;065-06&gt;:    forlod jeg Good og søgte mit Hotel for at hvile og faae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25.&gt;&lt;Marts&gt;&lt;1866&gt;&lt;065-07&gt;:    Noget at spise. Imorges paa Sengen fik jeg </w:t>
      </w:r>
      <w:r w:rsidRPr="008A0A79">
        <w:rPr>
          <w:i/>
          <w:lang w:val="da-DK"/>
        </w:rPr>
        <w:t>Brev fra Eduard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&lt;1866-03-25&gt;&lt;Søndag 25.&gt;&lt;Marts&gt;&lt;1866&gt;&lt;065-08&gt;:    </w:t>
      </w:r>
      <w:r w:rsidRPr="008A0A79">
        <w:rPr>
          <w:i/>
          <w:lang w:val="da-DK"/>
        </w:rPr>
        <w:t>og Jette Collin.</w:t>
      </w:r>
      <w:r w:rsidRPr="008A0A79">
        <w:rPr>
          <w:lang w:val="da-DK"/>
        </w:rPr>
        <w:t> Jeg skrev nu igjen </w:t>
      </w:r>
      <w:r w:rsidRPr="008A0A79">
        <w:rPr>
          <w:i/>
          <w:lang w:val="da-DK"/>
        </w:rPr>
        <w:t>Brev til Eduard Collin,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25.&gt;&lt;Marts&gt;&lt;1866&gt;&lt;065-09&gt;:    med to af mine Portrætter fra Haag. Gik saa til </w:t>
      </w:r>
      <w:r w:rsidRPr="008A0A79">
        <w:rPr>
          <w:i/>
          <w:lang w:val="da-DK"/>
        </w:rPr>
        <w:t>Grove,</w:t>
      </w:r>
      <w:r w:rsidRPr="008A0A79">
        <w:rPr>
          <w:lang w:val="da-DK"/>
        </w:rPr>
        <w:t> men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25.&gt;&lt;Marts&gt;&lt;1866&gt;&lt;065-10&gt;:    han var i Middags gaaet herfra med Dampskib til London.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25.&gt;&lt;Marts&gt;&lt;1866&gt;&lt;065-11&gt;:    Paa Gaden kom Hr </w:t>
      </w:r>
      <w:r w:rsidRPr="008A0A79">
        <w:rPr>
          <w:i/>
          <w:lang w:val="da-DK"/>
        </w:rPr>
        <w:t>Good</w:t>
      </w:r>
      <w:r w:rsidRPr="008A0A79">
        <w:rPr>
          <w:lang w:val="da-DK"/>
        </w:rPr>
        <w:t> mig imøde og vi gik sammen til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25.&gt;&lt;Marts&gt;&lt;1866&gt;&lt;065-12&gt;:    Maleren........ der var blevet adlet og Baron, saae hans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25.&gt;&lt;Marts&gt;&lt;1866&gt;&lt;065-13&gt;:    smukke Huus, deri en Stue med Folk [i] middelagtig Klædning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25.&gt;&lt;Marts&gt;&lt;1866&gt;&lt;065-14&gt;:    ved Juletid, paa Sneen spadsere udenfor Antverpen.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25.&gt;&lt;Marts&gt;&lt;1866&gt;&lt;065-15&gt;:    Han havde en smuk lille Vinterhave under Glastag, der hørte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25.&gt;&lt;Marts&gt;&lt;1866&gt;&lt;065-16&gt;:    til hans Attellier med rokkoko Meubler. Middag hos Good,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25.&gt;&lt;Marts&gt;&lt;1866&gt;&lt;065-17&gt;:    læste der Dagbladet; gik i Opera, Bygning[en] er prægtig med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25.&gt;&lt;Marts&gt;&lt;1866&gt;&lt;065-18&gt;:    Guld og Rødt, smagfuldt bygget, fire Etager; jeg var i Stalle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25.&gt;&lt;Marts&gt;&lt;1866&gt;&lt;065-19&gt;:    de Parquette, gik op at see Foyeen, (min Vert kom senere og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25.&gt;&lt;Marts&gt;&lt;1866&gt;&lt;065-20&gt;:    vilde vise mig den.) Theatret har en Mængde Componisters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25.&gt;&lt;Marts&gt;&lt;1866&gt;&lt;065-21&gt;:    Navne paa Logerne i første Rang, nogle jeg ikke kjendte og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25.&gt;&lt;Marts&gt;&lt;1866&gt;&lt;065-22&gt;:    andre saa ringe som Lachner, Balfe, Flottov. Decorationerne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25.&gt;&lt;Marts&gt;&lt;1866&gt;&lt;065-23&gt;:    særdeles smukke og en god Udførelse, i Skibet var paa Seilet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25.&gt;&lt;Marts&gt;&lt;1866&gt;&lt;065-24&gt;:    malet Madonna med rødt blaat og guult i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25.&gt;&lt;Marts&gt;&lt;1866&gt;&lt;065-25&gt;:    Gik derfra henimod tolv; der var deiligt varmt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&lt;1866-03-25&gt;&lt;Søndag 25.&gt;&lt;Marts&gt;&lt;1866&gt;&lt;065-26&gt;:    hjemme i min Stue, jeg fik Mad og Drikke.</w:t>
      </w:r>
    </w:p>
    <w:p w:rsidRPr="008A0A79" w:rsidR="00161553" w:rsidP="00003E59" w:rsidRDefault="00000000" w14:paraId="7AAA9B2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&lt;1866-03-26&gt;&lt;Mandag 26.&gt;&lt;Marts&gt;&lt;1866&gt;&lt;065-27&gt;:    </w:t>
      </w:r>
      <w:r w:rsidRPr="008A0A79">
        <w:rPr>
          <w:i/>
          <w:lang w:val="da-DK"/>
        </w:rPr>
        <w:t>Mandag 26.</w:t>
      </w:r>
      <w:r w:rsidRPr="008A0A79">
        <w:rPr>
          <w:lang w:val="da-DK"/>
        </w:rPr>
        <w:t> Mit Uhr der i den sidste Tid har været 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&lt;1866-03-26&gt;&lt;Mandag 26.&gt;&lt;Marts&gt;&lt;1866&gt;&lt;066-01&gt;:    Qvarteer for tidlig viser sig nu, uagtet det gaaer, 3 Qvarteer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26.&gt;&lt;Marts&gt;&lt;1866&gt;&lt;066-02&gt;:    for seent; Portneren kom at hente mit Tøi Klokken 10 og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26.&gt;&lt;Marts&gt;&lt;1866&gt;&lt;066-03&gt;:    mit Uhr er kun lidt over ni, jeg forstaaer det ikke, man paastaaer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26.&gt;&lt;Marts&gt;&lt;1866&gt;&lt;066-04&gt;:    at Uhrene her i Hotellet er rigtig. Jeg kunde altsaa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26.&gt;&lt;Marts&gt;&lt;1866&gt;&lt;066-05&gt;:    ikke gaae med det Train og venter nu til det Klokken 1¼. [5]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26.&gt;&lt;Marts&gt;&lt;1866&gt;&lt;066-06&gt;:    Gud veed hvad det er godt for. (Igaar, i Negerdandsen paa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26.&gt;&lt;Marts&gt;&lt;1866&gt;&lt;066-07&gt;:    Theatret vare de Sorte alle sorte paa Solodandserinden nær,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26.&gt;&lt;Marts&gt;&lt;1866&gt;&lt;066-08&gt;:    hun meente vel man kan være sort paa mange Maader og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26.&gt;&lt;Marts&gt;&lt;1866&gt;&lt;066-09&gt;:    saa tog hun Sortheden i sort Flors Skjørt, saa klart at hun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26.&gt;&lt;Marts&gt;&lt;1866&gt;&lt;066-10&gt;:    saaes heelt og holdende som en kogt Reie kan sees gjennem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26.&gt;&lt;Marts&gt;&lt;1866&gt;&lt;066-11&gt;:    et tyndt sort Flor, en velskabt Reie var hun, ellers havde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26.&gt;&lt;Marts&gt;&lt;1866&gt;&lt;066-12&gt;:    Floret vist heller ikke været saa tyndt. Jeg kan forstaa at en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26.&gt;&lt;Marts&gt;&lt;1866&gt;&lt;066-13&gt;:    Qvinde der saaledes viser sig for et heelt Publicum kan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26.&gt;&lt;Marts&gt;&lt;1866&gt;&lt;066-14&gt;:    ikke optages i Selskabslivet men hører til Orgierne.) Gik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26.&gt;&lt;Marts&gt;&lt;1866&gt;&lt;066-15&gt;:    hen ved Kirken og saa udenfor i Muren Gravstenen for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26.&gt;&lt;Marts&gt;&lt;1866&gt;&lt;066-16&gt;:    ........ der fra Hjulmand blev Maler af Kjærlighed. —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26.&gt;&lt;Marts&gt;&lt;1866&gt;&lt;066-17&gt;:    Kjørte henimod eet ud paa Banegaarden, i Vognen var en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26.&gt;&lt;Marts&gt;&lt;1866&gt;&lt;066-18&gt;:    ung Herre fra Haag, der vidste hvem jeg var og tiltalte mig,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26.&gt;&lt;Marts&gt;&lt;1866&gt;&lt;066-19&gt;:    han gik til Paris. Tog ind i Hotel de Suede, det Værelse man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26.&gt;&lt;Marts&gt;&lt;1866&gt;&lt;066-20&gt;:    først viiste mig til to Frank var lille og daarlig, nu fik jeg til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26.&gt;&lt;Marts&gt;&lt;1866&gt;&lt;066-21&gt;:    3 Frank et bedre, men ogsaa ud til Gaarden. En tver Portner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26.&gt;&lt;Marts&gt;&lt;1866&gt;&lt;066-22&gt;:    er her. Jeg gik ud at barberes men opgav for i Dag alle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26.&gt;&lt;Marts&gt;&lt;1866&gt;&lt;066-23&gt;:    Besøg. Table d hote hvor jeg Ingen kjendte. Drev tidlig paa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26.&gt;&lt;Marts&gt;&lt;1866&gt;&lt;066-24&gt;:    Aftenen om og saae Liv og Trængsel, Pasager, som i Paris;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26.&gt;&lt;Marts&gt;&lt;1866&gt;&lt;066-25&gt;:    før otte var jeg hjemme, meget træt. (I Antverpen fortalte [25]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&lt;1866-03-26&gt;&lt;Mandag 26.&gt;&lt;Marts&gt;&lt;1866&gt;&lt;066-26&gt;:    </w:t>
      </w:r>
      <w:r w:rsidRPr="008A0A79">
        <w:rPr>
          <w:i/>
          <w:lang w:val="da-DK"/>
        </w:rPr>
        <w:t>Good</w:t>
      </w:r>
      <w:r w:rsidRPr="008A0A79">
        <w:rPr>
          <w:lang w:val="da-DK"/>
        </w:rPr>
        <w:t> mig om en ung, afdød, flamsk Maler, som havde sværmet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26.&gt;&lt;Marts&gt;&lt;1866&gt;&lt;066-27&gt;:    for mig og sagt at var Andersen blevet Maler som han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&lt;1866-03-26&gt;&lt;Mandag 26.&gt;&lt;Marts&gt;&lt;1866&gt;&lt;067-01&gt;:    var Digter, da havde han været een af Tidsalderens betydeligste,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26.&gt;&lt;Marts&gt;&lt;1866&gt;&lt;067-02&gt;:    der forenede Hollænderne[s] Correcthed og Humør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26.&gt;&lt;Marts&gt;&lt;1866&gt;&lt;067-03&gt;:    i Enkelthederne og det Ophøiede og Store af de største Nationers</w:t>
      </w:r>
      <w:r w:rsidRPr="008A0A79">
        <w:rPr>
          <w:lang w:val="da-DK"/>
        </w:rPr>
        <w:br/>
      </w:r>
      <w:r w:rsidRPr="008A0A79">
        <w:rPr>
          <w:lang w:val="da-DK"/>
        </w:rPr>
        <w:t>&lt;1866-03-26&gt;&lt;Mandag 26.&gt;&lt;Marts&gt;&lt;1866&gt;&lt;067-04&gt;:    store Malere).</w:t>
      </w:r>
    </w:p>
    <w:p w:rsidRPr="008A0A79" w:rsidR="00161553" w:rsidP="00003E59" w:rsidRDefault="00000000" w14:paraId="7E0F0D5E" w14:textId="294A43BD">
      <w:pPr>
        <w:spacing w:after="240" w:line="240" w:lineRule="auto"/>
        <w:rPr>
          <w:lang w:val="da-DK"/>
        </w:rPr>
      </w:pPr>
      <w:r w:rsidRPr="009637BE">
        <w:rPr>
          <w:lang w:val="da-DK"/>
        </w:rPr>
        <w:t>&lt;1866-03-27&gt;&lt;</w:t>
      </w:r>
      <w:r w:rsidRPr="009637BE" w:rsidR="009637BE">
        <w:rPr>
          <w:lang w:val="da-DK"/>
        </w:rPr>
        <w:t xml:space="preserve">Tirsdag 27 </w:t>
      </w:r>
      <w:r w:rsidRPr="009637BE">
        <w:rPr>
          <w:lang w:val="da-DK"/>
        </w:rPr>
        <w:t xml:space="preserve">&gt;&lt;Marts&gt;&lt;1866&gt;&lt;067-05&gt;:    </w:t>
      </w:r>
      <w:r w:rsidRPr="009637BE">
        <w:rPr>
          <w:i/>
          <w:lang w:val="da-DK"/>
        </w:rPr>
        <w:t>Tirsdag 27 Regnveir</w:t>
      </w:r>
      <w:r w:rsidRPr="009637BE">
        <w:rPr>
          <w:lang w:val="da-DK"/>
        </w:rPr>
        <w:t>; tog en Droske og kjørte til den [5]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&gt;&lt;Marts&gt;&lt;1866&gt;&lt;067-06&gt;:    svensk norske Minister Baron Mansbach med det store Portræt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&gt;&lt;Marts&gt;&lt;1866&gt;&lt;067-07&gt;:    jeg havde fra Baron Vrede, (Kongen af Sverrigs Portræt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&gt;&lt;Marts&gt;&lt;1866&gt;&lt;067-08&gt;:    fra denne) Kudsken kjørte først til den svenske Consul endelig,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&gt;&lt;Marts&gt;&lt;1866&gt;&lt;067-09&gt;:    efter nogen Søgen, fandt vi Stedet, Place de Luxenbourg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&gt;&lt;Marts&gt;&lt;1866&gt;&lt;067-10&gt;:    25; gik saa hen til Baronesse Haulleville, Rue de la Loi 92;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&gt;&lt;Marts&gt;&lt;1866&gt;&lt;067-11&gt;:    efter nogen Venten kom hun selv, hun er en Comtesse Piessen;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&gt;&lt;Marts&gt;&lt;1866&gt;&lt;067-12&gt;:    gav mig Viin og Kage, indbød mig til Middag, men da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&gt;&lt;Marts&gt;&lt;1866&gt;&lt;067-13&gt;:    jeg vil i Theatret blev det bestemt til imorgen. Gik saa til Fabrikant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&gt;&lt;Marts&gt;&lt;1866&gt;&lt;067-14&gt;:    S. L. Lassen i Rue de l'Astronomi 26. Han var ude;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&gt;&lt;Marts&gt;&lt;1866&gt;&lt;067-15&gt;:    spadserede paa Boulevarden forbi den botaniske Have, hvor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&gt;&lt;Marts&gt;&lt;1866&gt;&lt;067-16&gt;:    enkelte bladløse Træer blomstrede, kom hjem, fik Frokost og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&gt;&lt;Marts&gt;&lt;1866&gt;&lt;067-17&gt;:    . hvilede. Gik igjennem Pasage Humbert, som jeg alt saae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&gt;&lt;Marts&gt;&lt;1866&gt;&lt;067-18&gt;:    iaftes ud paa Pladsen med det prægtige Raadhuus; her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&gt;&lt;Marts&gt;&lt;1866&gt;&lt;067-19&gt;:    staae Greverne Egmont og Horns Statuer, hvor de for henved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&gt;&lt;Marts&gt;&lt;1866&gt;&lt;067-20&gt;:    300 Aar siden blev henrettede, gik saa hen og saa Maneken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&gt;&lt;Marts&gt;&lt;1866&gt;&lt;067-21&gt;:    Pis, en lille Amor, ikke betydelig at see; det blev en Tordenbyge,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&gt;&lt;Marts&gt;&lt;1866&gt;&lt;067-22&gt;:    jeg stod i Læ i Forstuen af et Ølhuus, mens Regnen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&gt;&lt;Marts&gt;&lt;1866&gt;&lt;067-23&gt;:    skyllede ned og der kom et Lyn. Var i Domkirken der er stor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&gt;&lt;Marts&gt;&lt;1866&gt;&lt;067-24&gt;:    og lys; Solen skinnede ind af de brogede Billed-Ruder. Lod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&gt;&lt;Marts&gt;&lt;1866&gt;&lt;067-25&gt;:    mig nøie i Dag med Frokost; gik i Operaen at høre Africanerinden,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&gt;&lt;Marts&gt;&lt;1866&gt;&lt;067-26&gt;:    tog Billet til anden Etage, der var saa varmt,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&gt;&lt;Marts&gt;&lt;1866&gt;&lt;068-01&gt;:    byttede til Parquettet (det koster 4 Frank). Riigt forgyldt,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&gt;&lt;Marts&gt;&lt;1866&gt;&lt;068-02&gt;:    Roccoco; foran mig sad en ung Mand der lignede min Landsmand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&gt;&lt;Marts&gt;&lt;1866&gt;&lt;068-03&gt;:    Baron Juul, det var ogsaa ham, han har været her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&gt;&lt;Marts&gt;&lt;1866&gt;&lt;068-04&gt;:    flere Uger, bliver endnu 14 Dag[e]; da vi havde talt, sagde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&gt;&lt;Marts&gt;&lt;1866&gt;&lt;068-05&gt;:    min Nabo, »jeg hører De er Skandinav!« Det var en svensk [5]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&gt;&lt;Marts&gt;&lt;1866&gt;&lt;068-06&gt;:    Lector fra Goetheborg, som kom fra Paris. Decorationerne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&gt;&lt;Marts&gt;&lt;1866&gt;&lt;068-07&gt;:    glimrende; især Skibet, det bevægede sig, da de forandrede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&gt;&lt;Marts&gt;&lt;1866&gt;&lt;068-08&gt;:    Cours; forbi Couliserne fløi Skyer, og da det stødte paa sank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&gt;&lt;Marts&gt;&lt;1866&gt;&lt;068-09&gt;:    det øverste Galleri ned. Africanerinden blev hæs midt i Stykket,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&gt;&lt;Marts&gt;&lt;1866&gt;&lt;068-10&gt;:    Regisseuren kom og gjorte Undskyldning og da Stemmen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&gt;&lt;Marts&gt;&lt;1866&gt;&lt;068-11&gt;:    slog over for hende og hun gjorte Tegn til Publicum applauderede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&gt;&lt;Marts&gt;&lt;1866&gt;&lt;068-12&gt;:    det. Jeg kom træt derfra henimod tolv og kunde ikke</w:t>
      </w:r>
      <w:r w:rsidRPr="008A0A79">
        <w:rPr>
          <w:lang w:val="da-DK"/>
        </w:rPr>
        <w:br/>
      </w:r>
      <w:r w:rsidRPr="008A0A79">
        <w:rPr>
          <w:lang w:val="da-DK"/>
        </w:rPr>
        <w:t>&lt;1866-03-27&gt;&lt;</w:t>
      </w:r>
      <w:r w:rsidR="009637BE">
        <w:rPr>
          <w:lang w:val="da-DK"/>
        </w:rPr>
        <w:t xml:space="preserve">Tirsdag 27 </w:t>
      </w:r>
      <w:r w:rsidRPr="008A0A79">
        <w:rPr>
          <w:lang w:val="da-DK"/>
        </w:rPr>
        <w:t>&gt;&lt;Marts&gt;&lt;1866&gt;&lt;068-13&gt;:    strax lægge mig.</w:t>
      </w:r>
    </w:p>
    <w:p w:rsidRPr="008A0A79" w:rsidR="00161553" w:rsidP="00003E59" w:rsidRDefault="00000000" w14:paraId="2280C61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&lt;1866-03-28&gt;&lt;Onsdag 28.&gt;&lt;Marts&gt;&lt;1866&gt;&lt;068-14&gt;:    </w:t>
      </w:r>
      <w:r w:rsidRPr="008A0A79">
        <w:rPr>
          <w:i/>
          <w:lang w:val="da-DK"/>
        </w:rPr>
        <w:t>Onsdag 28.</w:t>
      </w:r>
      <w:r w:rsidRPr="008A0A79">
        <w:rPr>
          <w:lang w:val="da-DK"/>
        </w:rPr>
        <w:t> Hovedpine; føler mig syg i Dag; har ikke kunnet</w:t>
      </w:r>
      <w:r w:rsidRPr="008A0A79">
        <w:rPr>
          <w:lang w:val="da-DK"/>
        </w:rPr>
        <w:br/>
      </w:r>
      <w:r w:rsidRPr="008A0A79">
        <w:rPr>
          <w:lang w:val="da-DK"/>
        </w:rPr>
        <w:t>&lt;1866-03-28&gt;&lt;Onsdag 28.&gt;&lt;Marts&gt;&lt;1866&gt;&lt;068-15&gt;:    taale det engelske Ale iaftes; lod Hovedet godt vaske og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&lt;1866-03-28&gt;&lt;Onsdag 28.&gt;&lt;Marts&gt;&lt;1866&gt;&lt;068-16&gt;:    frisere. Mødt paa Gaden igjen Baron Juul. Sendt Brev til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&lt;1866-03-28&gt;&lt;Onsdag 28.&gt;&lt;Marts&gt;&lt;1866&gt;&lt;068-17&gt;:    </w:t>
      </w:r>
      <w:r w:rsidRPr="008A0A79">
        <w:rPr>
          <w:i/>
          <w:lang w:val="da-DK"/>
        </w:rPr>
        <w:t>Georg Brandt.</w:t>
      </w:r>
      <w:r w:rsidRPr="008A0A79">
        <w:rPr>
          <w:lang w:val="da-DK"/>
        </w:rPr>
        <w:t> Fik Besøg af den svenske Minister Baron</w:t>
      </w:r>
      <w:r w:rsidRPr="008A0A79">
        <w:rPr>
          <w:lang w:val="da-DK"/>
        </w:rPr>
        <w:br/>
      </w:r>
      <w:r w:rsidRPr="008A0A79">
        <w:rPr>
          <w:lang w:val="da-DK"/>
        </w:rPr>
        <w:t>&lt;1866-03-28&gt;&lt;Onsdag 28.&gt;&lt;Marts&gt;&lt;1866&gt;&lt;068-18&gt;:    Mansbach, en høflig elskværdig Mand. Før Middag Besøg</w:t>
      </w:r>
      <w:r w:rsidRPr="008A0A79">
        <w:rPr>
          <w:lang w:val="da-DK"/>
        </w:rPr>
        <w:br/>
      </w:r>
      <w:r w:rsidRPr="008A0A79">
        <w:rPr>
          <w:lang w:val="da-DK"/>
        </w:rPr>
        <w:t>&lt;1866-03-28&gt;&lt;Onsdag 28.&gt;&lt;Marts&gt;&lt;1866&gt;&lt;068-19&gt;:    af Baron Juul, som om fjorten Dage for første Gang tager til</w:t>
      </w:r>
      <w:r w:rsidRPr="008A0A79">
        <w:rPr>
          <w:lang w:val="da-DK"/>
        </w:rPr>
        <w:br/>
      </w:r>
      <w:r w:rsidRPr="008A0A79">
        <w:rPr>
          <w:lang w:val="da-DK"/>
        </w:rPr>
        <w:t>&lt;1866-03-28&gt;&lt;Onsdag 28.&gt;&lt;Marts&gt;&lt;1866&gt;&lt;068-20&gt;:    Paris. Spiiste hos Baron Halleville, hvor jeg var sammen med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&lt;1866-03-28&gt;&lt;Onsdag 28.&gt;&lt;Marts&gt;&lt;1866&gt;&lt;068-21&gt;:    Udgiveren af la Paix, Hr Coomans, der talte flamsk og</w:t>
      </w:r>
      <w:r w:rsidRPr="008A0A79">
        <w:rPr>
          <w:lang w:val="da-DK"/>
        </w:rPr>
        <w:br/>
      </w:r>
      <w:r w:rsidRPr="008A0A79">
        <w:rPr>
          <w:lang w:val="da-DK"/>
        </w:rPr>
        <w:t>&lt;1866-03-28&gt;&lt;Onsdag 28.&gt;&lt;Marts&gt;&lt;1866&gt;&lt;068-22&gt;:    fransk. Vi levede godt; jeg klippede til Børnene som sluttede</w:t>
      </w:r>
      <w:r w:rsidRPr="008A0A79">
        <w:rPr>
          <w:lang w:val="da-DK"/>
        </w:rPr>
        <w:br/>
      </w:r>
      <w:r w:rsidRPr="008A0A79">
        <w:rPr>
          <w:lang w:val="da-DK"/>
        </w:rPr>
        <w:t>&lt;1866-03-28&gt;&lt;Onsdag 28.&gt;&lt;Marts&gt;&lt;1866&gt;&lt;068-23&gt;:    sig til mig, Baron Halleville forærede mig nogle af sine</w:t>
      </w:r>
      <w:r w:rsidRPr="008A0A79">
        <w:rPr>
          <w:lang w:val="da-DK"/>
        </w:rPr>
        <w:br/>
      </w:r>
      <w:r w:rsidRPr="008A0A79">
        <w:rPr>
          <w:lang w:val="da-DK"/>
        </w:rPr>
        <w:t>&lt;1866-03-28&gt;&lt;Onsdag 28.&gt;&lt;Marts&gt;&lt;1866&gt;&lt;068-24&gt;:    Skrifter. Kjørte fra Boulevarden hjem; følte mig aldeles ilde.</w:t>
      </w:r>
      <w:r w:rsidRPr="008A0A79">
        <w:rPr>
          <w:lang w:val="da-DK"/>
        </w:rPr>
        <w:br/>
      </w:r>
      <w:r w:rsidRPr="008A0A79">
        <w:rPr>
          <w:lang w:val="da-DK"/>
        </w:rPr>
        <w:t>&lt;1866-03-28&gt;&lt;Onsdag 28.&gt;&lt;Marts&gt;&lt;1866&gt;&lt;068-25&gt;:    Noget bedre ud paa Aftenen. [25]</w:t>
      </w:r>
    </w:p>
    <w:p w:rsidRPr="008A0A79" w:rsidR="00161553" w:rsidP="00003E59" w:rsidRDefault="00000000" w14:paraId="413B117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&lt;1866-03-29&gt;&lt;Torsdag 29.&gt;&lt;Marts&gt;&lt;1866&gt;&lt;068-26&gt;:    </w:t>
      </w:r>
      <w:r w:rsidRPr="008A0A79">
        <w:rPr>
          <w:i/>
          <w:lang w:val="da-DK"/>
        </w:rPr>
        <w:t>Torsdag 29.</w:t>
      </w:r>
      <w:r w:rsidRPr="008A0A79">
        <w:rPr>
          <w:lang w:val="da-DK"/>
        </w:rPr>
        <w:t> Oppe Klokken syv og i graat Veir afsted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29.&gt;&lt;Marts&gt;&lt;1866&gt;&lt;068-27&gt;:    Klokken 8, saa at jeg var en heel Time for tidlig paa Banegaarden,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29.&gt;&lt;Marts&gt;&lt;1866&gt;&lt;068-28&gt;:    kjørte i første Klasse, anden er meget umagelig.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&lt;1866-03-29&gt;&lt;Torsdag 29.&gt;&lt;Marts&gt;&lt;1866&gt;&lt;069-01&gt;:    Der var en venlig gammel Franskmand, med ingen Tænder,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29.&gt;&lt;Marts&gt;&lt;1866&gt;&lt;069-02&gt;:    en Fader med sin Datter, der gjerne vilde have Træk og jeg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29.&gt;&lt;Marts&gt;&lt;1866&gt;&lt;069-03&gt;:    kunde ikke faae dem til at forstaae at den Side Vinden kom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29.&gt;&lt;Marts&gt;&lt;1866&gt;&lt;069-04&gt;:    der var Træk, det holdt de just af. Jeg følte mig træt og vi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29.&gt;&lt;Marts&gt;&lt;1866&gt;&lt;069-05&gt;:    naaede først Paris henimod fem. Kudsken kjørte mig til [5]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29.&gt;&lt;Marts&gt;&lt;1866&gt;&lt;069-06&gt;:    Vallois jeg vilde til........ tæt ved Siden af, men her var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29.&gt;&lt;Marts&gt;&lt;1866&gt;&lt;069-07&gt;:    ikke saa net og jeg maatte for 3 Frank give 5 for Døgnet,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29.&gt;&lt;Marts&gt;&lt;1866&gt;&lt;069-08&gt;:    jeg tog det imidlertid, følte mig slet ikke glad ved at være i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29.&gt;&lt;Marts&gt;&lt;1866&gt;&lt;069-09&gt;:    Paris, næsten som en Tilskikkelse, hele Reisen som en saadan;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29.&gt;&lt;Marts&gt;&lt;1866&gt;&lt;069-10&gt;:    ikke Lyst til at gaae til Lissabon. Spiiste daarligt til Middag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29.&gt;&lt;Marts&gt;&lt;1866&gt;&lt;069-11&gt;:    i Palais Royal, nu jeg er hjemme i Hotellet, har Ild paa Kaminen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29.&gt;&lt;Marts&gt;&lt;1866&gt;&lt;069-12&gt;:    og et godt Glas viin, hvilende mig ud er jeg bedre</w:t>
      </w:r>
      <w:r w:rsidRPr="008A0A79">
        <w:rPr>
          <w:lang w:val="da-DK"/>
        </w:rPr>
        <w:br/>
      </w:r>
      <w:r w:rsidRPr="008A0A79">
        <w:rPr>
          <w:lang w:val="da-DK"/>
        </w:rPr>
        <w:t>&lt;1866-03-29&gt;&lt;Torsdag 29.&gt;&lt;Marts&gt;&lt;1866&gt;&lt;069-13&gt;:    stemt. —</w:t>
      </w:r>
    </w:p>
    <w:p w:rsidRPr="008A0A79" w:rsidR="00161553" w:rsidP="00003E59" w:rsidRDefault="00000000" w14:paraId="121A61F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&lt;1866-03-30&gt;&lt;Fredag 30.&gt;&lt;Marts&gt;&lt;1866&gt;&lt;069-14&gt;:    </w:t>
      </w:r>
      <w:r w:rsidRPr="008A0A79">
        <w:rPr>
          <w:i/>
          <w:lang w:val="da-DK"/>
        </w:rPr>
        <w:t>Fredag 30.</w:t>
      </w:r>
      <w:r w:rsidRPr="008A0A79">
        <w:rPr>
          <w:lang w:val="da-DK"/>
        </w:rPr>
        <w:t> Klokkestrengen itu; jeg ringede og ringede, jo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30.&gt;&lt;Marts&gt;&lt;1866&gt;&lt;069-15&gt;:    det er rigtignok et roligt Hotel, Ingen kom, endelig efter halv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30.&gt;&lt;Marts&gt;&lt;1866&gt;&lt;069-16&gt;:    ti kom jeg ud, Døren lod sig ikke Lukke, Conciergen, kunde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30.&gt;&lt;Marts&gt;&lt;1866&gt;&lt;069-17&gt;:    ikke finde hvor Grev Moltke boede, gik misfornøiet ud; kom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30.&gt;&lt;Marts&gt;&lt;1866&gt;&lt;069-18&gt;:    ikke i den Caffe hvor jeg søgte de danske Aviser men faldt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30.&gt;&lt;Marts&gt;&lt;1866&gt;&lt;069-19&gt;:    ind i Caffe »Danmark«, fik et Par Berlingske Tidender og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30.&gt;&lt;Marts&gt;&lt;1866&gt;&lt;069-20&gt;:    en syphilitisk hostende Mand tæt ved min caffe, gik til Moltke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30.&gt;&lt;Marts&gt;&lt;1866&gt;&lt;069-21&gt;:    i Rue 1 Universitié, han var ude; Grev Harald med Kone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30.&gt;&lt;Marts&gt;&lt;1866&gt;&lt;069-22&gt;:    er her; drev over Vendomepladsen hen at see paa Værelser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30.&gt;&lt;Marts&gt;&lt;1866&gt;&lt;069-23&gt;:    i Ru Helder og i Hotel Favard, begge for 4 Frank. Hvilede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30.&gt;&lt;Marts&gt;&lt;1866&gt;&lt;069-24&gt;:    ud lidt hjemme gik saa og mødte ved Børsen min Landsmand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30.&gt;&lt;Marts&gt;&lt;1866&gt;&lt;069-25&gt;:    Lund, som jeg har seet hos Collins, han tilbød mig sine [25]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30.&gt;&lt;Marts&gt;&lt;1866&gt;&lt;069-26&gt;:    Værelser, nu han reiser hjem, i dem staae hans Meubler. Gik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30.&gt;&lt;Marts&gt;&lt;1866&gt;&lt;069-27&gt;:    hen at spise Frokost i Pasagen, der kom en Landsmand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30.&gt;&lt;Marts&gt;&lt;1866&gt;&lt;069-28&gt;:    ........ og hilste paa mig; den første Opvarter kjendte mig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&lt;1866-03-30&gt;&lt;Fredag 30.&gt;&lt;Marts&gt;&lt;1866&gt;&lt;070-01&gt;:    igjen og vi talte sammen. I Caffe Renecans traf jeg en Landsmand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30.&gt;&lt;Marts&gt;&lt;1866&gt;&lt;070-02&gt;:    Hr Bärens. Da jeg gik fra Middagsbordet mødte jeg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30.&gt;&lt;Marts&gt;&lt;1866&gt;&lt;070-03&gt;:    i Pasagen, en fransk Schweitzer fra Kjøbenhavn, som der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30.&gt;&lt;Marts&gt;&lt;1866&gt;&lt;070-04&gt;:    altid hilser mig og nu blev glad ved at see mig; drev om i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30.&gt;&lt;Marts&gt;&lt;1866&gt;&lt;070-05&gt;:    Gaderne, en Madam vilde have mig op at see paa en lille [5]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30.&gt;&lt;Marts&gt;&lt;1866&gt;&lt;070-06&gt;:    Pige for 10 Frank, jeg takkede og gik </w:t>
      </w:r>
      <w:r w:rsidRPr="008A0A79">
        <w:rPr>
          <w:i/>
          <w:lang w:val="da-DK"/>
        </w:rPr>
        <w:t>ikke</w:t>
      </w:r>
      <w:r w:rsidRPr="008A0A79">
        <w:rPr>
          <w:lang w:val="da-DK"/>
        </w:rPr>
        <w:t> derop! — det ligner</w:t>
      </w:r>
      <w:r w:rsidRPr="008A0A79">
        <w:rPr>
          <w:lang w:val="da-DK"/>
        </w:rPr>
        <w:br/>
      </w:r>
      <w:r w:rsidRPr="008A0A79">
        <w:rPr>
          <w:lang w:val="da-DK"/>
        </w:rPr>
        <w:t>&lt;1866-03-30&gt;&lt;Fredag 30.&gt;&lt;Marts&gt;&lt;1866&gt;&lt;070-07&gt;:    ham vil Theodor sige! — o ja!</w:t>
      </w:r>
    </w:p>
    <w:p w:rsidRPr="008A0A79" w:rsidR="00161553" w:rsidP="00003E59" w:rsidRDefault="00000000" w14:paraId="192D291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&lt;1866-03-31&gt;&lt;Løverdag 31.&gt;&lt;Marts&gt;&lt;1866&gt;&lt;070-08&gt;:    </w:t>
      </w:r>
      <w:r w:rsidRPr="008A0A79">
        <w:rPr>
          <w:i/>
          <w:lang w:val="da-DK"/>
        </w:rPr>
        <w:t>Løverdag 31.</w:t>
      </w:r>
      <w:r w:rsidRPr="008A0A79">
        <w:rPr>
          <w:lang w:val="da-DK"/>
        </w:rPr>
        <w:t> Aldeles ikke rask; mit Brev iaftes til Fru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31.&gt;&lt;Marts&gt;&lt;1866&gt;&lt;070-09&gt;:    Henriques forkastede jeg, det skal skrives om. Sendt Brev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31.&gt;&lt;Marts&gt;&lt;1866&gt;&lt;070-10&gt;:    til Baron Mansbach i Brüssel, gaaet ud i rue belle fond til [10]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31.&gt;&lt;Marts&gt;&lt;1866&gt;&lt;070-11&gt;:    Lund og der spiist Frokost med ham og hans franske Kone;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31.&gt;&lt;Marts&gt;&lt;1866&gt;&lt;070-12&gt;:    mens vi var der kom Uldal som engang var med mig paa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31.&gt;&lt;Marts&gt;&lt;1866&gt;&lt;070-13&gt;:    Skagen, og nu er paa den danske Consuls Contoir, Lund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31.&gt;&lt;Marts&gt;&lt;1866&gt;&lt;070-14&gt;:    førte mig hen til samme........ Rue Hauteville N:...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31.&gt;&lt;Marts&gt;&lt;1866&gt;&lt;070-15&gt;:    Han indbød mig til Middag den anden April; fulgtes hjem [15]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31.&gt;&lt;Marts&gt;&lt;1866&gt;&lt;070-16&gt;:    af Lund og er meget træt. Gik saa til Hotel Bristol paa Place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31.&gt;&lt;Marts&gt;&lt;1866&gt;&lt;070-17&gt;:    Vendome og skrev mig hos vor Kronprinds, leverede 5 Kort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31.&gt;&lt;Marts&gt;&lt;1866&gt;&lt;070-18&gt;:    til de fem Herrer han har med, Kaufmann, Daneskjold,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31.&gt;&lt;Marts&gt;&lt;1866&gt;&lt;070-19&gt;:    Knuth, Güldenkrone og Lund. Gik i Varietes og saae de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31.&gt;&lt;Marts&gt;&lt;1866&gt;&lt;070-20&gt;:    to første Acter af Barbe bleus Frøken Schneider som Bouiotte, [20]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31.&gt;&lt;Marts&gt;&lt;1866&gt;&lt;070-21&gt;:    hun var udmærket, en Flothed og dog graciøs; jeg var i en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31.&gt;&lt;Marts&gt;&lt;1866&gt;&lt;070-22&gt;:    Loge med en net ung Franskmand og havde tæt ved en raa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31.&gt;&lt;Marts&gt;&lt;1866&gt;&lt;070-23&gt;:    Karl. Da jeg kom hjem fandt jeg Brev fra Grev Knuth til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31.&gt;&lt;Marts&gt;&lt;1866&gt;&lt;070-24&gt;:    Knuthenborg at Prindsen indbød mig til at tage med sig til</w:t>
      </w:r>
      <w:r w:rsidRPr="008A0A79">
        <w:rPr>
          <w:lang w:val="da-DK"/>
        </w:rPr>
        <w:br/>
      </w:r>
      <w:r w:rsidRPr="008A0A79">
        <w:rPr>
          <w:lang w:val="da-DK"/>
        </w:rPr>
        <w:t>&lt;1866-03-31&gt;&lt;Løverdag 31.&gt;&lt;Marts&gt;&lt;1866&gt;&lt;070-25&gt;:    Veddeløbene i Vincinnes. [25]</w:t>
      </w:r>
    </w:p>
    <w:p w:rsidRPr="008A0A79" w:rsidR="00161553" w:rsidP="00003E59" w:rsidRDefault="00000000" w14:paraId="748ECB9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&lt;1866-04-XX&gt;&lt;April&gt;&lt;1866&gt;&lt;071-01&gt;:    </w:t>
      </w:r>
      <w:r w:rsidRPr="008A0A79">
        <w:rPr>
          <w:i/>
          <w:lang w:val="da-DK"/>
        </w:rPr>
        <w:t>April</w:t>
      </w:r>
    </w:p>
    <w:p w:rsidRPr="008A0A79" w:rsidR="00161553" w:rsidP="00003E59" w:rsidRDefault="00000000" w14:paraId="2526724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&lt;1866-04-01&gt;&lt;Søndag 1ste.&gt;&lt;April&gt;&lt;1866&gt;&lt;071-02&gt;:    </w:t>
      </w:r>
      <w:r w:rsidRPr="008A0A79">
        <w:rPr>
          <w:i/>
          <w:lang w:val="da-DK"/>
        </w:rPr>
        <w:t>Søndag 1ste.</w:t>
      </w:r>
      <w:r w:rsidRPr="008A0A79">
        <w:rPr>
          <w:lang w:val="da-DK"/>
        </w:rPr>
        <w:t> Smukt Solskin; Hovedpine. Gik ud til Grev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1ste.&gt;&lt;April&gt;&lt;1866&gt;&lt;071-03&gt;:    Knuth, mødte paa Trappen Grev Christian Danneskjold, der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1ste.&gt;&lt;April&gt;&lt;1866&gt;&lt;071-04&gt;:    førte mig ind i deres Salon og derpaa til Kronprindsen,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1ste.&gt;&lt;April&gt;&lt;1866&gt;&lt;071-05&gt;:    Klokken var endnu kun 10 og han var saa særdeles venlig [5]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1ste.&gt;&lt;April&gt;&lt;1866&gt;&lt;071-06&gt;:    og takkede </w:t>
      </w:r>
      <w:r w:rsidRPr="008A0A79">
        <w:rPr>
          <w:i/>
          <w:lang w:val="da-DK"/>
        </w:rPr>
        <w:t>mig</w:t>
      </w:r>
      <w:r w:rsidRPr="008A0A79">
        <w:rPr>
          <w:lang w:val="da-DK"/>
        </w:rPr>
        <w:t> fordi jeg tog med. Klokken eet samledes vi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1ste.&gt;&lt;April&gt;&lt;1866&gt;&lt;071-07&gt;:    og nu i tre Vogne, Kronprindsen med Grevinde Harald-Moltke,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1ste.&gt;&lt;April&gt;&lt;1866&gt;&lt;071-08&gt;:    Leon Moltke og Christian Danneskjold; nu kom jeg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1ste.&gt;&lt;April&gt;&lt;1866&gt;&lt;071-09&gt;:    i næste Vogn til Høiere med General Kaufmann og hos os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1ste.&gt;&lt;April&gt;&lt;1866&gt;&lt;071-10&gt;:    Grev Knuth og Lund. I den tredie Vogn var Harald Moltke,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1ste.&gt;&lt;April&gt;&lt;1866&gt;&lt;071-11&gt;:    Baron Güldenkrone, Carstenskjold. Vi foer afsted med fire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1ste.&gt;&lt;April&gt;&lt;1866&gt;&lt;071-12&gt;:    Heste og Forriddere i Liberi, alle Vogne forbi, Alle saae paa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1ste.&gt;&lt;April&gt;&lt;1866&gt;&lt;071-13&gt;:    os, Folk pegede paa Kronprindsen cest lui! sagde de. Keiseren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1ste.&gt;&lt;April&gt;&lt;1866&gt;&lt;071-14&gt;:    havde sendt sin Staldmester ud at modtage Prindsen og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1ste.&gt;&lt;April&gt;&lt;1866&gt;&lt;071-15&gt;:    anvise ham den keiserlige Tribune, her var Ild i Kaminen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1ste.&gt;&lt;April&gt;&lt;1866&gt;&lt;071-16&gt;:    og bløde Stole, Folk stirrede op paa os, Staldmesteren kjendte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1ste.&gt;&lt;April&gt;&lt;1866&gt;&lt;071-17&gt;:    mit Navn da jeg præsenteredes for ham; der kom senere en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1ste.&gt;&lt;April&gt;&lt;1866&gt;&lt;071-18&gt;:    Søn af Murat, (Søn af Gioachino) en ældre Mand nu og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1ste.&gt;&lt;April&gt;&lt;1866&gt;&lt;071-19&gt;:    hans Søn, de blev hos os; jeg sad for den kjølige Luft længe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1ste.&gt;&lt;April&gt;&lt;1866&gt;&lt;071-20&gt;:    inde paa en af de bløde Stole, hvor maaskee Keiseren eller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1ste.&gt;&lt;April&gt;&lt;1866&gt;&lt;071-21&gt;:    Keiserinden, for ikke længe siden havde sidet; Vi bleve meget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1ste.&gt;&lt;April&gt;&lt;1866&gt;&lt;071-22&gt;:    seete paa; jeg tænkte paa min fattige Barndom og nu her.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1ste.&gt;&lt;April&gt;&lt;1866&gt;&lt;071-23&gt;:    Murats Søn, der har levet af at være Huuslærer, har ogsaa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1ste.&gt;&lt;April&gt;&lt;1866&gt;&lt;071-24&gt;:    kjendt Livets Omvexlinger. Paa Hjemfarten havde Folk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&lt;1866-04-01&gt;&lt;Søndag 1ste.&gt;&lt;April&gt;&lt;1866&gt;&lt;072-01&gt;:    stillet sig i Espalier for at see. Der kom nogle høist elegante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1ste.&gt;&lt;April&gt;&lt;1866&gt;&lt;072-02&gt;:    Loretter, een der alt havde bemærket mig paa den keiserlige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1ste.&gt;&lt;April&gt;&lt;1866&gt;&lt;072-03&gt;:    Tribune, gav mig et Blik, saa betydende, hun troede vist det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1ste.&gt;&lt;April&gt;&lt;1866&gt;&lt;072-04&gt;:    var en gammel riig Hofcavaleer, der var værd at fange! Mig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1ste.&gt;&lt;April&gt;&lt;1866&gt;&lt;072-05&gt;:    havde hun dog udsøgt af dem allesammen. Fra Hotellet gik [5]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1ste.&gt;&lt;April&gt;&lt;1866&gt;&lt;072-06&gt;:    jeg hjem at klæde mig om; til Middag fik jeg Plads ved siden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1ste.&gt;&lt;April&gt;&lt;1866&gt;&lt;072-07&gt;:    af Ministeren Leon Moltkes Frue til Høiere, Kronprindsen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1ste.&gt;&lt;April&gt;&lt;1866&gt;&lt;072-08&gt;:    havde hende tilbords, hun talte lidt dansk og var nysselig,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1ste.&gt;&lt;April&gt;&lt;1866&gt;&lt;072-09&gt;:    hun talte saa venligt om P. L. Møller der havde lært hende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1ste.&gt;&lt;April&gt;&lt;1866&gt;&lt;072-10&gt;:    Dansk og det fornøiede mig, da alle ellers have været saa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1ste.&gt;&lt;April&gt;&lt;1866&gt;&lt;072-11&gt;:    haarde i deres Dom, og man har skrevet, at han stødte alle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1ste.&gt;&lt;April&gt;&lt;1866&gt;&lt;072-12&gt;:    fra sig, det gjorde han aldrig mig og selv sidst, nu for tre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1ste.&gt;&lt;April&gt;&lt;1866&gt;&lt;072-13&gt;:    Aar siden da vi mød[t]es i Paris kom han varm og glad imod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1ste.&gt;&lt;April&gt;&lt;1866&gt;&lt;072-14&gt;:    mig og udtalte sin Glæde over at nu saae mine Landsmænd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1ste.&gt;&lt;April&gt;&lt;1866&gt;&lt;072-15&gt;:    mig med samme Øine som han i tidligere Tid havde gjort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1ste.&gt;&lt;April&gt;&lt;1866&gt;&lt;072-16&gt;:    og udtalt, da Talen hjemme ellers lød ganske anderledes. —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1ste.&gt;&lt;April&gt;&lt;1866&gt;&lt;072-17&gt;:    Kronprindsen drak en Skaal for det nye Aar som begyndte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1ste.&gt;&lt;April&gt;&lt;1866&gt;&lt;072-18&gt;:    imorgen, vi talte meget sammen; halv ti kom jeg hjem. Ministeren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1ste.&gt;&lt;April&gt;&lt;1866&gt;&lt;072-19&gt;:    Moltke bragte mig Brev fra Eduard og Jette Collin,</w:t>
      </w:r>
      <w:r w:rsidRPr="008A0A79">
        <w:rPr>
          <w:lang w:val="da-DK"/>
        </w:rPr>
        <w:br/>
      </w:r>
      <w:r w:rsidRPr="008A0A79">
        <w:rPr>
          <w:lang w:val="da-DK"/>
        </w:rPr>
        <w:t>&lt;1866-04-01&gt;&lt;Søndag 1ste.&gt;&lt;April&gt;&lt;1866&gt;&lt;072-20&gt;:    samt eet fra Frøken Bjerring. [20]</w:t>
      </w:r>
    </w:p>
    <w:p w:rsidRPr="008A0A79" w:rsidR="00161553" w:rsidP="00003E59" w:rsidRDefault="00000000" w14:paraId="4EFB97DD" w14:textId="6D90E343">
      <w:pPr>
        <w:spacing w:after="240" w:line="240" w:lineRule="auto"/>
        <w:rPr>
          <w:lang w:val="da-DK"/>
        </w:rPr>
      </w:pPr>
      <w:r w:rsidRPr="00D7530B">
        <w:rPr>
          <w:lang w:val="da-DK"/>
        </w:rPr>
        <w:t>&lt;</w:t>
      </w:r>
      <w:r w:rsidRPr="00D7530B" w:rsidR="00D7530B">
        <w:rPr>
          <w:lang w:val="da-DK"/>
        </w:rPr>
        <w:t>1866-04-02</w:t>
      </w:r>
      <w:r w:rsidRPr="00D7530B">
        <w:rPr>
          <w:lang w:val="da-DK"/>
        </w:rPr>
        <w:t xml:space="preserve">&gt;&lt;Mandag den anden April.&gt;&lt;April&gt;&lt;1866&gt;&lt;072-21&gt;:    </w:t>
      </w:r>
      <w:r w:rsidRPr="00D7530B">
        <w:rPr>
          <w:i/>
          <w:lang w:val="da-DK"/>
        </w:rPr>
        <w:t>Mandag den anden April.</w:t>
      </w:r>
      <w:r w:rsidRPr="00D7530B">
        <w:rPr>
          <w:lang w:val="da-DK"/>
        </w:rPr>
        <w:t> Smukt Solskin; gik hen i Palais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April.&gt;&lt;April&gt;&lt;1866&gt;&lt;072-22&gt;:    royal og drak Kaffe derpaa besøgte jeg Maleren Frøhlich,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April.&gt;&lt;April&gt;&lt;1866&gt;&lt;072-23&gt;:    som havde begyndt paa flere Udkast, Tegninger, til Eventyrene.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April.&gt;&lt;April&gt;&lt;1866&gt;&lt;072-24&gt;:    Kom saa efter elleve til Abrahams som jeg traf i bar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April.&gt;&lt;April&gt;&lt;1866&gt;&lt;072-25&gt;:    Skjorte, gik nu hen og blev friseret og derpaa til Grev Leon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April.&gt;&lt;April&gt;&lt;1866&gt;&lt;072-26&gt;:    Moltke der endnu ikke var ret i Klæderne. Tjeneren gav mig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April.&gt;&lt;April&gt;&lt;1866&gt;&lt;072-27&gt;:    Brev fra Hr og Fru Henriques, samt fra Frøken Heinke; nu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April.&gt;&lt;April&gt;&lt;1866&gt;&lt;072-28&gt;:    kom Grev Moltke og bragte mig Brev fra Fru Serre og 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April.&gt;&lt;April&gt;&lt;1866&gt;&lt;073-01&gt;:    Telegram fra Collins, samt Brev [fra] Hr og Fru Melchior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April.&gt;&lt;April&gt;&lt;1866&gt;&lt;073-02&gt;:    lidt efter kom Bille med Brev fra Georg Brandt og hans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April.&gt;&lt;April&gt;&lt;1866&gt;&lt;073-03&gt;:    Svigerinde saa at jeg blev ganske bestraalet af de mange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April.&gt;&lt;April&gt;&lt;1866&gt;&lt;073-04&gt;:    Breve; pariser Fødselsdag er festlig nok; gik at besøge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April.&gt;&lt;April&gt;&lt;1866&gt;&lt;073-05&gt;:    Lund; hans Kone er vist god og naturlig, holder meget af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April.&gt;&lt;April&gt;&lt;1866&gt;&lt;073-06&gt;:    ham. Halv 6 kom vi til vor Consul Calong, et riigt Huus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April.&gt;&lt;April&gt;&lt;1866&gt;&lt;073-07&gt;:    han præsenterede mig for sin Bedstemoder, sine Søstre og sin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April.&gt;&lt;April&gt;&lt;1866&gt;&lt;073-08&gt;:    Moder, hun førte mig tilbords og var venlig og interesseret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April.&gt;&lt;April&gt;&lt;1866&gt;&lt;073-09&gt;:    for Alt hvad jeg sagde; Kammerherre Haxthausen, Lieutenant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April.&gt;&lt;April&gt;&lt;1866&gt;&lt;073-10&gt;:    Møller, en Scholten og Lund vare Landsmænd. Calong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April.&gt;&lt;April&gt;&lt;1866&gt;&lt;073-11&gt;:    drak en Skaal med mig paa Fødselsdagens Vegne og hans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April.&gt;&lt;April&gt;&lt;1866&gt;&lt;073-12&gt;:    Moder viiste mig stor Opmærksomhed. Jeg vilde have været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April.&gt;&lt;April&gt;&lt;1866&gt;&lt;073-13&gt;:    i den italienske Opera og hørt Patti i »Barberen« men Klokken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April.&gt;&lt;April&gt;&lt;1866&gt;&lt;073-14&gt;:    var over ni, jeg havde ikke Billet, var overanstrænget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April.&gt;&lt;April&gt;&lt;1866&gt;&lt;073-15&gt;:    stræbte derfor hjem. Der fandt jeg hos Portneren en Dansk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April.&gt;&lt;April&gt;&lt;1866&gt;&lt;073-16&gt;:    Hr........ der bragte mig en Bouquet »fra en Dame i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April.&gt;&lt;April&gt;&lt;1866&gt;&lt;073-17&gt;:    Kjøbenhavn«, det var fra Fru Melchior. Han havde først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April.&gt;&lt;April&gt;&lt;1866&gt;&lt;073-18&gt;:    i Eftermiddag faaet Brevet herom. Jeg følte mig som hjemme,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7530B">
        <w:rPr>
          <w:lang w:val="da-DK"/>
        </w:rPr>
        <w:t>1866-04-02</w:t>
      </w:r>
      <w:r w:rsidRPr="008A0A79">
        <w:rPr>
          <w:lang w:val="da-DK"/>
        </w:rPr>
        <w:t>&gt;&lt;Mandag den anden April.&gt;&lt;April&gt;&lt;1866&gt;&lt;073-19&gt;:    mens jeg nu skriver dette.</w:t>
      </w:r>
    </w:p>
    <w:p w:rsidRPr="008A0A79" w:rsidR="00161553" w:rsidP="00003E59" w:rsidRDefault="00000000" w14:paraId="24FDD35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&lt;1866-04-03&gt;&lt;Tirsdag 3 April.&gt;&lt;April&gt;&lt;1866&gt;&lt;073-20&gt;:    </w:t>
      </w:r>
      <w:r w:rsidRPr="008A0A79">
        <w:rPr>
          <w:i/>
          <w:lang w:val="da-DK"/>
        </w:rPr>
        <w:t>Tirsdag 3 April.</w:t>
      </w:r>
      <w:r w:rsidRPr="008A0A79">
        <w:rPr>
          <w:lang w:val="da-DK"/>
        </w:rPr>
        <w:t> — Hovedpine; skrevet Breve og sendt disse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&lt;1866-04-03&gt;&lt;Tirsdag 3 April.&gt;&lt;April&gt;&lt;1866&gt;&lt;073-21&gt;:    til </w:t>
      </w:r>
      <w:r w:rsidRPr="008A0A79">
        <w:rPr>
          <w:i/>
          <w:lang w:val="da-DK"/>
        </w:rPr>
        <w:t>Eduard Collin,</w:t>
      </w:r>
      <w:r w:rsidRPr="008A0A79">
        <w:rPr>
          <w:lang w:val="da-DK"/>
        </w:rPr>
        <w:t> Fru </w:t>
      </w:r>
      <w:r w:rsidRPr="008A0A79">
        <w:rPr>
          <w:i/>
          <w:lang w:val="da-DK"/>
        </w:rPr>
        <w:t>Henriques</w:t>
      </w:r>
      <w:r w:rsidRPr="008A0A79">
        <w:rPr>
          <w:lang w:val="da-DK"/>
        </w:rPr>
        <w:t> og Fru 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Drevet</w:t>
      </w:r>
      <w:r w:rsidRPr="008A0A79">
        <w:rPr>
          <w:lang w:val="da-DK"/>
        </w:rPr>
        <w:br/>
      </w:r>
      <w:r w:rsidRPr="008A0A79">
        <w:rPr>
          <w:lang w:val="da-DK"/>
        </w:rPr>
        <w:t>&lt;1866-04-03&gt;&lt;Tirsdag 3 April.&gt;&lt;April&gt;&lt;1866&gt;&lt;073-22&gt;:    paa Boulevarden. — Kjørt ud til Port l'Etoile at besøge Fru</w:t>
      </w:r>
      <w:r w:rsidRPr="008A0A79">
        <w:rPr>
          <w:lang w:val="da-DK"/>
        </w:rPr>
        <w:br/>
      </w:r>
      <w:r w:rsidRPr="008A0A79">
        <w:rPr>
          <w:lang w:val="da-DK"/>
        </w:rPr>
        <w:t>&lt;1866-04-03&gt;&lt;Tirsdag 3 April.&gt;&lt;April&gt;&lt;1866&gt;&lt;073-23&gt;:    Roberedo, hun var ikke hjemme; jeg gik da langs Champ</w:t>
      </w:r>
      <w:r w:rsidRPr="008A0A79">
        <w:rPr>
          <w:lang w:val="da-DK"/>
        </w:rPr>
        <w:br/>
      </w:r>
      <w:r w:rsidRPr="008A0A79">
        <w:rPr>
          <w:lang w:val="da-DK"/>
        </w:rPr>
        <w:t>&lt;1866-04-03&gt;&lt;Tirsdag 3 April.&gt;&lt;April&gt;&lt;1866&gt;&lt;073-24&gt;:    d Elysée; hvor Træerne begynde at knoppes, hjem over</w:t>
      </w:r>
      <w:r w:rsidRPr="008A0A79">
        <w:rPr>
          <w:lang w:val="da-DK"/>
        </w:rPr>
        <w:br/>
      </w:r>
      <w:r w:rsidRPr="008A0A79">
        <w:rPr>
          <w:lang w:val="da-DK"/>
        </w:rPr>
        <w:t>&lt;1866-04-03&gt;&lt;Tirsdag 3 April.&gt;&lt;April&gt;&lt;1866&gt;&lt;073-25&gt;:    Boulevarden; da jeg kom i Hotellet laae til mig </w:t>
      </w:r>
      <w:r w:rsidRPr="008A0A79">
        <w:rPr>
          <w:i/>
          <w:lang w:val="da-DK"/>
        </w:rPr>
        <w:t>Brev fra [25]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&lt;1866-04-03&gt;&lt;Tirsdag 3 April.&gt;&lt;April&gt;&lt;1866&gt;&lt;073-26&gt;:    </w:t>
      </w:r>
      <w:r w:rsidRPr="008A0A79">
        <w:rPr>
          <w:i/>
          <w:lang w:val="da-DK"/>
        </w:rPr>
        <w:t>Hartman,</w:t>
      </w:r>
      <w:r w:rsidRPr="008A0A79">
        <w:rPr>
          <w:lang w:val="da-DK"/>
        </w:rPr>
        <w:t> Lykønskning til Fødselsdagen. Grev Leon-Moltke</w:t>
      </w:r>
      <w:r w:rsidRPr="008A0A79">
        <w:rPr>
          <w:lang w:val="da-DK"/>
        </w:rPr>
        <w:br/>
      </w:r>
      <w:r w:rsidRPr="008A0A79">
        <w:rPr>
          <w:lang w:val="da-DK"/>
        </w:rPr>
        <w:t>&lt;1866-04-03&gt;&lt;Tirsdag 3 April.&gt;&lt;April&gt;&lt;1866&gt;&lt;073-27&gt;:    havde selv bragt det. Forud havde jeg Vesit af den unge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&lt;1866-04-03&gt;&lt;Tirsdag 3 April.&gt;&lt;April&gt;&lt;1866&gt;&lt;074-01&gt;:    Grevenkop-Castenskjold, der syntes glad over at vi vare</w:t>
      </w:r>
      <w:r w:rsidRPr="008A0A79">
        <w:rPr>
          <w:lang w:val="da-DK"/>
        </w:rPr>
        <w:br/>
      </w:r>
      <w:r w:rsidRPr="008A0A79">
        <w:rPr>
          <w:lang w:val="da-DK"/>
        </w:rPr>
        <w:t>&lt;1866-04-03&gt;&lt;Tirsdag 3 April.&gt;&lt;April&gt;&lt;1866&gt;&lt;074-02&gt;:    mødtes i Paris; han fik mit Portrætkort. Gik hen i Bouffes</w:t>
      </w:r>
      <w:r w:rsidRPr="008A0A79">
        <w:rPr>
          <w:lang w:val="da-DK"/>
        </w:rPr>
        <w:br/>
      </w:r>
      <w:r w:rsidRPr="008A0A79">
        <w:rPr>
          <w:lang w:val="da-DK"/>
        </w:rPr>
        <w:t>&lt;1866-04-03&gt;&lt;Tirsdag 3 April.&gt;&lt;April&gt;&lt;1866&gt;&lt;074-03&gt;:    parisiens og saae Orpheus i Underverdenen der var betydeligt</w:t>
      </w:r>
      <w:r w:rsidRPr="008A0A79">
        <w:rPr>
          <w:lang w:val="da-DK"/>
        </w:rPr>
        <w:br/>
      </w:r>
      <w:r w:rsidRPr="008A0A79">
        <w:rPr>
          <w:lang w:val="da-DK"/>
        </w:rPr>
        <w:t>&lt;1866-04-03&gt;&lt;Tirsdag 3 April.&gt;&lt;April&gt;&lt;1866&gt;&lt;074-04&gt;:    anderledes end paa Folketheatret i Kjøbenhavn, jeg blev til</w:t>
      </w:r>
      <w:r w:rsidRPr="008A0A79">
        <w:rPr>
          <w:lang w:val="da-DK"/>
        </w:rPr>
        <w:br/>
      </w:r>
      <w:r w:rsidRPr="008A0A79">
        <w:rPr>
          <w:lang w:val="da-DK"/>
        </w:rPr>
        <w:t>&lt;1866-04-03&gt;&lt;Tirsdag 3 April.&gt;&lt;April&gt;&lt;1866&gt;&lt;074-05&gt;:    ind i sidste Act og kom hjem henimod tolv, der var Brev til [5]</w:t>
      </w:r>
      <w:r w:rsidRPr="008A0A79">
        <w:rPr>
          <w:lang w:val="da-DK"/>
        </w:rPr>
        <w:br/>
      </w:r>
      <w:r w:rsidRPr="008A0A79">
        <w:rPr>
          <w:lang w:val="da-DK"/>
        </w:rPr>
        <w:t>&lt;1866-04-03&gt;&lt;Tirsdag 3 April.&gt;&lt;April&gt;&lt;1866&gt;&lt;074-06&gt;:    mig fra </w:t>
      </w:r>
      <w:r w:rsidRPr="008A0A79">
        <w:rPr>
          <w:i/>
          <w:lang w:val="da-DK"/>
        </w:rPr>
        <w:t>Calon</w:t>
      </w:r>
      <w:r w:rsidRPr="008A0A79">
        <w:rPr>
          <w:lang w:val="da-DK"/>
        </w:rPr>
        <w:t> og fra Marie Boyesen.</w:t>
      </w:r>
    </w:p>
    <w:p w:rsidRPr="008A0A79" w:rsidR="00161553" w:rsidP="00003E59" w:rsidRDefault="00000000" w14:paraId="38A1E3E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&lt;1866-04-04&gt;&lt;Onsdag 4de April.&gt;&lt;April&gt;&lt;1866&gt;&lt;074-07&gt;:    </w:t>
      </w:r>
      <w:r w:rsidRPr="008A0A79">
        <w:rPr>
          <w:i/>
          <w:lang w:val="da-DK"/>
        </w:rPr>
        <w:t>Onsdag 4de April.</w:t>
      </w:r>
      <w:r w:rsidRPr="008A0A79">
        <w:rPr>
          <w:lang w:val="da-DK"/>
        </w:rPr>
        <w:t> Søgte Rosini rue choisu d Antin 2, han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April.&gt;&lt;April&gt;&lt;1866&gt;&lt;074-08&gt;:    bad mig komme [e]fter Klokken tre, saa gik jeg ud til Fru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April.&gt;&lt;April&gt;&lt;1866&gt;&lt;074-09&gt;:    Roberedo hvor jeg traf Christian Danneskjold af hvem jeg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April.&gt;&lt;April&gt;&lt;1866&gt;&lt;074-10&gt;:    hørte at det var Kronprindsen selv som havde med General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April.&gt;&lt;April&gt;&lt;1866&gt;&lt;074-11&gt;:    Kauffmann hædret mig med Besøg [paa] min Fødselsdag.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April.&gt;&lt;April&gt;&lt;1866&gt;&lt;074-12&gt;:    Fru Roberedo raade[de] mig at gaae med Dampskib fra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April.&gt;&lt;April&gt;&lt;1866&gt;&lt;074-13&gt;:    Bordeau, det vilde hun i Juni og da føre sin Mands Liig til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April.&gt;&lt;April&gt;&lt;1866&gt;&lt;074-14&gt;:    Lissabon. Gik saa fra Port 1 Etoile til Mallet freres og hævede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April.&gt;&lt;April&gt;&lt;1866&gt;&lt;074-15&gt;:    600 Frank, da jeg kom hjem havde Scholten og........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April.&gt;&lt;April&gt;&lt;1866&gt;&lt;074-16&gt;:    været her; lidt efter fik jeg Besøg paa min Stue af Baron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April.&gt;&lt;April&gt;&lt;1866&gt;&lt;074-17&gt;:    Güldenkrone og Capitain Lund. Jeg synes i Dag at have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April.&gt;&lt;April&gt;&lt;1866&gt;&lt;074-18&gt;:    faaet endeel udrettet og begynder at finde mig lidt i Paris;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April.&gt;&lt;April&gt;&lt;1866&gt;&lt;074-19&gt;:    jeg har iaften ret været omløbet af Fruentimmer som vilde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April.&gt;&lt;April&gt;&lt;1866&gt;&lt;074-20&gt;:    lokke mig, jeg gik imidlertid stille til mit Hjem. I Dag besøgte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April.&gt;&lt;April&gt;&lt;1866&gt;&lt;074-21&gt;:    jeg Rosini, han tog meget venlig mod mig, saae noget sammenfaldet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April.&gt;&lt;April&gt;&lt;1866&gt;&lt;074-22&gt;:    ud og ikke ganske proper; han bad mig oversætte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April.&gt;&lt;April&gt;&lt;1866&gt;&lt;074-23&gt;:    et stykke af en Avis fra Wien, den østriske Gesandt havde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April.&gt;&lt;April&gt;&lt;1866&gt;&lt;074-24&gt;:    sendt ham, det var at den 15 April gaves i Wien en Concert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April.&gt;&lt;April&gt;&lt;1866&gt;&lt;074-25&gt;:    til Indtægt for Mozarts Monument og at der vilde blive opført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April.&gt;&lt;April&gt;&lt;1866&gt;&lt;074-26&gt;:    to nye Musikstykker af Rosini, Julen og jeg troer Giganternes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April.&gt;&lt;April&gt;&lt;1866&gt;&lt;074-27&gt;:    Kamp; jeg oversatte det ganske godt; han bad mig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April.&gt;&lt;April&gt;&lt;1866&gt;&lt;074-28&gt;:    skrive mit Navn og Bopæl i en Bog da han vilde gjøre mig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&lt;1866-04-04&gt;&lt;Onsdag 4de April.&gt;&lt;April&gt;&lt;1866&gt;&lt;075-01&gt;:    »un Cadaux«, give mig sit Portræt. Vi talte om dansk Musik,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April.&gt;&lt;April&gt;&lt;1866&gt;&lt;075-02&gt;:    han havde hørt Gades Navn, Siboni kjendte han og Sønnen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April.&gt;&lt;April&gt;&lt;1866&gt;&lt;075-03&gt;:    havde været hos ham. Der kom en »mon Prince«! sagde han,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April.&gt;&lt;April&gt;&lt;1866&gt;&lt;075-04&gt;:    og til denne omtalte han mig pa italiensk som en tedesco! —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April.&gt;&lt;April&gt;&lt;1866&gt;&lt;075-05&gt;:    no! raabte jeg, danése! — men Danmark hører jo til Tydskland [5]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April.&gt;&lt;April&gt;&lt;1866&gt;&lt;075-06&gt;:    sagde den gamle Mæstro! nei, ikke endnu, sagde jeg! og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April.&gt;&lt;April&gt;&lt;1866&gt;&lt;075-07&gt;:    han bad mig tilgive hans Uvidenhed i Geographien. Han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April.&gt;&lt;April&gt;&lt;1866&gt;&lt;075-08&gt;:    talte om den musikalske Kong Oscar, der havde givet ham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April.&gt;&lt;April&gt;&lt;1866&gt;&lt;075-09&gt;:    en Orden, han ikke vidste hvorfor, men hørte saa at Kongen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April.&gt;&lt;April&gt;&lt;1866&gt;&lt;075-10&gt;:    var Componist. Efter Middags Bordet følte jeg mig saa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April.&gt;&lt;April&gt;&lt;1866&gt;&lt;075-11&gt;:    træt og søvnig at jeg maatte hvile over halvanden Time,</w:t>
      </w:r>
      <w:r w:rsidRPr="008A0A79">
        <w:rPr>
          <w:lang w:val="da-DK"/>
        </w:rPr>
        <w:br/>
      </w:r>
      <w:r w:rsidRPr="008A0A79">
        <w:rPr>
          <w:lang w:val="da-DK"/>
        </w:rPr>
        <w:t>&lt;1866-04-04&gt;&lt;Onsdag 4de April.&gt;&lt;April&gt;&lt;1866&gt;&lt;075-12&gt;:    drev saa om og hjem hvor jeg fik Ild tændt og skrev Breve.</w:t>
      </w:r>
    </w:p>
    <w:p w:rsidRPr="008A0A79" w:rsidR="00161553" w:rsidP="00003E59" w:rsidRDefault="00000000" w14:paraId="35B12EA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&lt;1866-04-05&gt;&lt;Torsdag 5.&gt;&lt;April&gt;&lt;1866&gt;&lt;075-13&gt;:    </w:t>
      </w:r>
      <w:r w:rsidRPr="008A0A79">
        <w:rPr>
          <w:i/>
          <w:lang w:val="da-DK"/>
        </w:rPr>
        <w:t>Torsdag 5.</w:t>
      </w:r>
      <w:r w:rsidRPr="008A0A79">
        <w:rPr>
          <w:lang w:val="da-DK"/>
        </w:rPr>
        <w:t> Gik ud til Theater Lyrik for at vide Madms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5.&gt;&lt;April&gt;&lt;1866&gt;&lt;075-14&gt;:    Nilsons Adresse, mødte paa Veien Læreren Nielsen, som jeg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5.&gt;&lt;April&gt;&lt;1866&gt;&lt;075-15&gt;:    i Sommer var sammen med paa Frijsenborg. Gik saa til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5.&gt;&lt;April&gt;&lt;1866&gt;&lt;075-16&gt;:    Madms Nillson og lagde Kort og derpaa til den italienske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5.&gt;&lt;April&gt;&lt;1866&gt;&lt;075-17&gt;:    Opera for at faae en Plads til 10 Frank. Da jeg kom hjem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5.&gt;&lt;April&gt;&lt;1866&gt;&lt;075-18&gt;:    laae Billet til mig fra Kronprindsen (den koster 20 Frank)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5.&gt;&lt;April&gt;&lt;1866&gt;&lt;075-19&gt;:    til det store Bal iaften, men jeg gik hen med den og gav den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5.&gt;&lt;April&gt;&lt;1866&gt;&lt;075-20&gt;:    tilbage; han forærede mig sit Portræt; talte med Danneskjold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5.&gt;&lt;April&gt;&lt;1866&gt;&lt;075-21&gt;:    og General Kaufmann. — Besøgte Castenskjold der boer i des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5.&gt;&lt;April&gt;&lt;1866&gt;&lt;075-22&gt;:    haute Alpes fjerde Sal for 2½ Frank og jeg betaler fem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5.&gt;&lt;April&gt;&lt;1866&gt;&lt;075-23&gt;:    Frank, han har det for det Halve. Godmodig og venlig er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5.&gt;&lt;April&gt;&lt;1866&gt;&lt;075-24&gt;:    han. Besøgt vor Consul Calong og traf kun Uldahl, som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5.&gt;&lt;April&gt;&lt;1866&gt;&lt;075-25&gt;:    lovede at faae nøiere Besked om Jernbanefarten i Spanien.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5.&gt;&lt;April&gt;&lt;1866&gt;&lt;075-26&gt;:    Gik i den italienske Opera Stalles des Orchester 10 Frank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5.&gt;&lt;April&gt;&lt;1866&gt;&lt;075-27&gt;:    og dog ikke videre god Plads, vort andet Parquet. Hørte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&lt;1866-04-05&gt;&lt;Torsdag 5.&gt;&lt;April&gt;&lt;1866&gt;&lt;076-01&gt;:    første Gang Patti, hun er en glimrende Concert Sangerinde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5.&gt;&lt;April&gt;&lt;1866&gt;&lt;076-02&gt;:    men middelmaadig dramatisk Sangerinde! jeg beundrede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5.&gt;&lt;April&gt;&lt;1866&gt;&lt;076-03&gt;:    hendes Triller, hendes Stemme, hendes Sang men der var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5.&gt;&lt;April&gt;&lt;1866&gt;&lt;076-04&gt;:    ikke i hende hvad Jenny Lind frem for Alle, hvad Schröder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5.&gt;&lt;April&gt;&lt;1866&gt;&lt;076-05&gt;:    Devrient og Mallibran eiede. Kronprindsen var i Theatret, [5]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5.&gt;&lt;April&gt;&lt;1866&gt;&lt;076-06&gt;:    jeg troer han saae mig og hilsede mig. Patti neiede særdeles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5.&gt;&lt;April&gt;&lt;1866&gt;&lt;076-07&gt;:    for hans Bifalds Klap. Jeg vil antage det galt Nationen. Da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5.&gt;&lt;April&gt;&lt;1866&gt;&lt;076-08&gt;:    jeg gaar hjem opdager jeg at her er Bordel tæt ved Hotellet;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5.&gt;&lt;April&gt;&lt;1866&gt;&lt;076-09&gt;:    en ærværdig gammel Kone staar og lokker; og jeg seer fra</w:t>
      </w:r>
      <w:r w:rsidRPr="008A0A79">
        <w:rPr>
          <w:lang w:val="da-DK"/>
        </w:rPr>
        <w:br/>
      </w:r>
      <w:r w:rsidRPr="008A0A79">
        <w:rPr>
          <w:lang w:val="da-DK"/>
        </w:rPr>
        <w:t>&lt;1866-04-05&gt;&lt;Torsdag 5.&gt;&lt;April&gt;&lt;1866&gt;&lt;076-10&gt;:    mit Vindue, det lykkes. Brev og Indbydelse fra Frøehlich. [10]</w:t>
      </w:r>
    </w:p>
    <w:p w:rsidRPr="008A0A79" w:rsidR="00161553" w:rsidP="00003E59" w:rsidRDefault="00000000" w14:paraId="69584BD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&lt;1866-04-06&gt;&lt;Fredag 6.&gt;&lt;April&gt;&lt;1866&gt;&lt;076-11&gt;:    </w:t>
      </w:r>
      <w:r w:rsidRPr="008A0A79">
        <w:rPr>
          <w:i/>
          <w:lang w:val="da-DK"/>
        </w:rPr>
        <w:t>Fredag 6.</w:t>
      </w:r>
      <w:r w:rsidRPr="008A0A79">
        <w:rPr>
          <w:lang w:val="da-DK"/>
        </w:rPr>
        <w:t> Ikke rask, stærk Hovedpine; i den tidlige Morgen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6.&gt;&lt;April&gt;&lt;1866&gt;&lt;076-12&gt;:    Besøg af Huuslæreren fra Frijsenborg. Gik til Frølich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6.&gt;&lt;April&gt;&lt;1866&gt;&lt;076-13&gt;:    og bestemte at spise der Mandag Klokken 6; drevet om i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6.&gt;&lt;April&gt;&lt;1866&gt;&lt;076-14&gt;:    Træthed og kjeder mig; var ude i Legationen og traf der en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6.&gt;&lt;April&gt;&lt;1866&gt;&lt;076-15&gt;:    Thomsen og Grove som jeg saae i Antverpen. Da jeg gik hjem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6.&gt;&lt;April&gt;&lt;1866&gt;&lt;076-16&gt;:    mødte jeg i Toullerierne Kronprindsen som standsede mig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6.&gt;&lt;April&gt;&lt;1866&gt;&lt;076-17&gt;:    tog mig i Haanden, han havde seet mig i Theatret og hilset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6.&gt;&lt;April&gt;&lt;1866&gt;&lt;076-18&gt;:    mig. Jeg var meget varm, havde Vintertøi og Solen brændte;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6.&gt;&lt;April&gt;&lt;1866&gt;&lt;076-19&gt;:    da jeg siden kom ind i Caffeen hvor de danske Aviser findes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6.&gt;&lt;April&gt;&lt;1866&gt;&lt;076-20&gt;:    kom Abrahams og førte en Nordmand til mig. Jeg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6.&gt;&lt;April&gt;&lt;1866&gt;&lt;076-21&gt;:    var ikke i Humeur; mødte i Rue Rivoli, Larsen (Søn af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6.&gt;&lt;April&gt;&lt;1866&gt;&lt;076-22&gt;:    Gjæstgiveren i Odense) han fortalte at Reckes gifte Søster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6.&gt;&lt;April&gt;&lt;1866&gt;&lt;076-23&gt;:    var med sin Mand kommet med ham. Var i Dag 4 Gang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6.&gt;&lt;April&gt;&lt;1866&gt;&lt;076-24&gt;:    forgjæves for at hilse paa Frøken Nielsen. I Operaen til Don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6.&gt;&lt;April&gt;&lt;1866&gt;&lt;076-25&gt;:    Juan var Alt udsolgt, jeg drev til forskjellige Theatre og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6.&gt;&lt;April&gt;&lt;1866&gt;&lt;076-26&gt;:    standsede ved Klavermanns Kunster. Her vare mærkværdige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6.&gt;&lt;April&gt;&lt;1866&gt;&lt;076-27&gt;:    Ting. Lommetørklædet der brændte og derpaa laae i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6.&gt;&lt;April&gt;&lt;1866&gt;&lt;076-28&gt;:    Apelsinen. Sit Barn han puttede i en Kurv og jog en Kaarde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&lt;1866-04-06&gt;&lt;Fredag 6.&gt;&lt;April&gt;&lt;1866&gt;&lt;077-01&gt;:    igjennem og saa raabte det ned til ham fra Galleriet. Der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6.&gt;&lt;April&gt;&lt;1866&gt;&lt;077-02&gt;:    vare særdeles mange Engelændere. Her paa Pladsen er et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6.&gt;&lt;April&gt;&lt;1866&gt;&lt;077-03&gt;:    uanstændigt Huus, fra mit Vindue seer jeg den ene Herre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6.&gt;&lt;April&gt;&lt;1866&gt;&lt;077-04&gt;:    stikke der ind efter den anden. Sligt troede jeg ikke var i</w:t>
      </w:r>
      <w:r w:rsidRPr="008A0A79">
        <w:rPr>
          <w:lang w:val="da-DK"/>
        </w:rPr>
        <w:br/>
      </w:r>
      <w:r w:rsidRPr="008A0A79">
        <w:rPr>
          <w:lang w:val="da-DK"/>
        </w:rPr>
        <w:t>&lt;1866-04-06&gt;&lt;Fredag 6.&gt;&lt;April&gt;&lt;1866&gt;&lt;077-05&gt;:    denne Kant af Byen. [5]</w:t>
      </w:r>
    </w:p>
    <w:p w:rsidRPr="008A0A79" w:rsidR="00161553" w:rsidP="00003E59" w:rsidRDefault="00000000" w14:paraId="7B6211E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&lt;1866-04-07&gt;&lt;Løverdag den 7de.&gt;&lt;April&gt;&lt;1866&gt;&lt;077-06&gt;:    </w:t>
      </w:r>
      <w:r w:rsidRPr="008A0A79">
        <w:rPr>
          <w:i/>
          <w:lang w:val="da-DK"/>
        </w:rPr>
        <w:t>Løverdag den 7de.</w:t>
      </w:r>
      <w:r w:rsidRPr="008A0A79">
        <w:rPr>
          <w:lang w:val="da-DK"/>
        </w:rPr>
        <w:t> Fik min Regning i Hotellet den er temmelig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7de.&gt;&lt;April&gt;&lt;1866&gt;&lt;077-07&gt;:    stor. Brev til </w:t>
      </w:r>
      <w:r w:rsidRPr="008A0A79">
        <w:rPr>
          <w:i/>
          <w:lang w:val="da-DK"/>
        </w:rPr>
        <w:t>Fru Kock</w:t>
      </w:r>
      <w:r w:rsidRPr="008A0A79">
        <w:rPr>
          <w:lang w:val="da-DK"/>
        </w:rPr>
        <w:t> og Frøken Ørsted. Skrev og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7de.&gt;&lt;April&gt;&lt;1866&gt;&lt;077-08&gt;:    gik med det Skrevne om Reisen i Spanien til General Kaufmann.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7de.&gt;&lt;April&gt;&lt;1866&gt;&lt;077-09&gt;:    I Dag er Maneuver, Keiseren afhenter til den vor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7de.&gt;&lt;April&gt;&lt;1866&gt;&lt;077-10&gt;:    Kronprinds. Gik til vor Consul og sagde Lev vel! gik til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7de.&gt;&lt;April&gt;&lt;1866&gt;&lt;077-11&gt;:    Theater Lyrik og tog Billet til Locationen for iaften. — Besøg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7de.&gt;&lt;April&gt;&lt;1866&gt;&lt;077-12&gt;:    af Baron </w:t>
      </w:r>
      <w:r w:rsidRPr="008A0A79">
        <w:rPr>
          <w:i/>
          <w:lang w:val="da-DK"/>
        </w:rPr>
        <w:t>Bertouch.</w:t>
      </w:r>
      <w:r w:rsidRPr="008A0A79">
        <w:rPr>
          <w:lang w:val="da-DK"/>
        </w:rPr>
        <w:t> (Jeg troer paa Posthuset at have glemt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7de.&gt;&lt;April&gt;&lt;1866&gt;&lt;077-13&gt;:    10 Frank). Tog Middag paa en Restauration ude ved Theater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7de.&gt;&lt;April&gt;&lt;1866&gt;&lt;077-14&gt;:    Lyrik, spadserede saa om til Notre d'ame, og saae paa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7de.&gt;&lt;April&gt;&lt;1866&gt;&lt;077-15&gt;:    Scenen i Lygte-Belysning; havde en god feuilles d'orchester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7de.&gt;&lt;April&gt;&lt;1866&gt;&lt;077-16&gt;:    ɔ: første Parquet Plads og hørte </w:t>
      </w:r>
      <w:r w:rsidRPr="008A0A79">
        <w:rPr>
          <w:i/>
          <w:lang w:val="da-DK"/>
        </w:rPr>
        <w:t>Martha,</w:t>
      </w:r>
      <w:r w:rsidRPr="008A0A79">
        <w:rPr>
          <w:lang w:val="da-DK"/>
        </w:rPr>
        <w:t> Frøken Nielsens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7de.&gt;&lt;April&gt;&lt;1866&gt;&lt;077-17&gt;:    Stemme synes ikke at kunne maale sig med Pattys, men hun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7de.&gt;&lt;April&gt;&lt;1866&gt;&lt;077-18&gt;:    var Dame, og med noget mere dramatisk Begavelse en Patty.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7de.&gt;&lt;April&gt;&lt;1866&gt;&lt;077-19&gt;:    Kronprindsen var i Theatret og kjendte mig, han nikkede</w:t>
      </w:r>
      <w:r w:rsidRPr="008A0A79">
        <w:rPr>
          <w:lang w:val="da-DK"/>
        </w:rPr>
        <w:br/>
      </w:r>
      <w:r w:rsidRPr="008A0A79">
        <w:rPr>
          <w:lang w:val="da-DK"/>
        </w:rPr>
        <w:t>&lt;1866-04-07&gt;&lt;Løverdag den 7de.&gt;&lt;April&gt;&lt;1866&gt;&lt;077-20&gt;:    til mig. Gik da 3 Act var ude. [20]</w:t>
      </w:r>
    </w:p>
    <w:p w:rsidRPr="008A0A79" w:rsidR="00161553" w:rsidP="00003E59" w:rsidRDefault="00000000" w14:paraId="7C56B25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&lt;1866-04-08&gt;&lt;Søndag 8.&gt;&lt;April&gt;&lt;1866&gt;&lt;077-21&gt;:    </w:t>
      </w:r>
      <w:r w:rsidRPr="008A0A79">
        <w:rPr>
          <w:i/>
          <w:lang w:val="da-DK"/>
        </w:rPr>
        <w:t>Søndag 8.</w:t>
      </w:r>
      <w:r w:rsidRPr="008A0A79">
        <w:rPr>
          <w:lang w:val="da-DK"/>
        </w:rPr>
        <w:t> Blev som sædvanlig vasket i Hovedet og friseret;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8.&gt;&lt;April&gt;&lt;1866&gt;&lt;077-22&gt;:    fik Besøg af Uldal, der bragte mig de Efterretninger om Spanien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8.&gt;&lt;April&gt;&lt;1866&gt;&lt;077-23&gt;:    han kunde. Det er i Dag vor Konges Fødselsdag, gik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8.&gt;&lt;April&gt;&lt;1866&gt;&lt;077-24&gt;:    Klokken 12 til Kronprindsen, traf der Kammerherre Jessen;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8.&gt;&lt;April&gt;&lt;1866&gt;&lt;077-25&gt;:    talte længe med Kronprindsen om hans Fader hvor tung den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8.&gt;&lt;April&gt;&lt;1866&gt;&lt;077-26&gt;:    sidste Tid var gaaet over ham. Klokken 6 skulde jeg spise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8.&gt;&lt;April&gt;&lt;1866&gt;&lt;077-27&gt;:    hos Fru La Vicomtesse Roberedo, jeg gik hjemme fra Klokken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&lt;1866-04-08&gt;&lt;Søndag 8.&gt;&lt;April&gt;&lt;1866&gt;&lt;078-01&gt;:    fire og op til Sangerinden Nilson, hun var hjemme og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8.&gt;&lt;April&gt;&lt;1866&gt;&lt;078-02&gt;:    meget net og venlig, lovede mig sit Portræt og bad mig endelig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8.&gt;&lt;April&gt;&lt;1866&gt;&lt;078-03&gt;:    høre sig iaften i Tryllefløiten, der nu ikke lang Tid vilde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8.&gt;&lt;April&gt;&lt;1866&gt;&lt;078-04&gt;:    blive givet. Hun vidste ikke at den danske Prinds igaar havde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8.&gt;&lt;April&gt;&lt;1866&gt;&lt;078-05&gt;:    hørt hende i Martha og beklagede at hun ikke havde viist [5]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8.&gt;&lt;April&gt;&lt;1866&gt;&lt;078-06&gt;:    ham Opmærksomhed, som Compat[r]iot, det lod til at interessere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8.&gt;&lt;April&gt;&lt;1866&gt;&lt;078-07&gt;:    hende meget at Kronprindsen havde syntes om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8.&gt;&lt;April&gt;&lt;1866&gt;&lt;078-08&gt;:    hende. Gik saa hele Veien til Porte l'Etoile, men der kom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8.&gt;&lt;April&gt;&lt;1866&gt;&lt;078-09&gt;:    saa mange Vogne fra Veddeløbene i Bois de Boulogne at de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8.&gt;&lt;April&gt;&lt;1866&gt;&lt;078-10&gt;:    sex ved Siden af hinanden i fuld Fart, gjorte det umueligt at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8.&gt;&lt;April&gt;&lt;1866&gt;&lt;078-11&gt;:    komme over Gaden til Fru Roberedos Huus; jeg blev nerveus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8.&gt;&lt;April&gt;&lt;1866&gt;&lt;078-12&gt;:    derved, ventede slet ikke at slippe over. Da kom fire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8.&gt;&lt;April&gt;&lt;1866&gt;&lt;078-13&gt;:    Arbeidsheste bunden Hale ved Hale, de vilde traversé, og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8.&gt;&lt;April&gt;&lt;1866&gt;&lt;078-14&gt;:    satte ud, saa alle de fine Eqvipager maatte standse; i Læ af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8.&gt;&lt;April&gt;&lt;1866&gt;&lt;078-15&gt;:    Arbeids Hestene kom jeg over. En Søn af den belgiske Gesandt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8.&gt;&lt;April&gt;&lt;1866&gt;&lt;078-16&gt;:    i Berlin kom til Middag, Attachéen fra Portugal. Fru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8.&gt;&lt;April&gt;&lt;1866&gt;&lt;078-17&gt;:    Roberedo førte mig tilbords, vi to drak Kongens Skaal, Belgieren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8.&gt;&lt;April&gt;&lt;1866&gt;&lt;078-18&gt;:    klinkede med han var ingen Ven af Bismar Politiken,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8.&gt;&lt;April&gt;&lt;1866&gt;&lt;078-19&gt;:    Portugiseren klinkede. Da vi kom fra Bordet var det et voldsomt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8.&gt;&lt;April&gt;&lt;1866&gt;&lt;078-20&gt;:    Tordenveir, Regnen skyllede ned; jeg vilde have været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8.&gt;&lt;April&gt;&lt;1866&gt;&lt;078-21&gt;:    til Tryllefløiten, men Klokken var allerede 9, ingen Vogn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8.&gt;&lt;April&gt;&lt;1866&gt;&lt;078-22&gt;:    var at faae, jeg blev og maatte blive, ingen Vogn var i det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8.&gt;&lt;April&gt;&lt;1866&gt;&lt;078-23&gt;:    Veir at erholde, Tjeneren kom dyndvaad tilbage. Fru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8.&gt;&lt;April&gt;&lt;1866&gt;&lt;078-24&gt;:    Roberedo bad mig overnatte; jeg blev aldeles nerveus; men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8.&gt;&lt;April&gt;&lt;1866&gt;&lt;078-25&gt;:    Klokken elleve gik jeg dog med den unge Belgier derfra i det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8.&gt;&lt;April&gt;&lt;1866&gt;&lt;078-26&gt;:    jeg sagde at jeg vist kom tilbage. Regnen strømmede, Lynene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8.&gt;&lt;April&gt;&lt;1866&gt;&lt;078-27&gt;:    blændede, ingen Vogn var at finde; jeg gik med tynde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&lt;1866-04-08&gt;&lt;Søndag 8.&gt;&lt;April&gt;&lt;1866&gt;&lt;079-01&gt;:    Støvler gjennem Strømme af Vand. Først var jeg nerveus,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8.&gt;&lt;April&gt;&lt;1866&gt;&lt;079-02&gt;:    men da jeg opgav Tanken om at vende tilbage, fik jeg flere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8.&gt;&lt;April&gt;&lt;1866&gt;&lt;079-03&gt;:    Kræfter; vi raabte til flere Vogne, men de vare fyldte, Vandet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8.&gt;&lt;April&gt;&lt;1866&gt;&lt;079-04&gt;:    strømmede over vore vore tynde Støvler; hver Vogn vi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8.&gt;&lt;April&gt;&lt;1866&gt;&lt;079-05&gt;:    fløitede efter havde sine Folk inde; der var altsaa kun at [5]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8.&gt;&lt;April&gt;&lt;1866&gt;&lt;079-06&gt;:    traske afsted, endelig i en lille Side Gade fandt vi en Vogn;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8.&gt;&lt;April&gt;&lt;1866&gt;&lt;079-07&gt;:    jeg kjørte min Ledsager til sit Hjem og kom henimod 12</w:t>
      </w:r>
      <w:r w:rsidRPr="008A0A79">
        <w:rPr>
          <w:lang w:val="da-DK"/>
        </w:rPr>
        <w:br/>
      </w:r>
      <w:r w:rsidRPr="008A0A79">
        <w:rPr>
          <w:lang w:val="da-DK"/>
        </w:rPr>
        <w:t>&lt;1866-04-08&gt;&lt;Søndag 8.&gt;&lt;April&gt;&lt;1866&gt;&lt;079-08&gt;:    til mit. —</w:t>
      </w:r>
    </w:p>
    <w:p w:rsidRPr="008A0A79" w:rsidR="00161553" w:rsidP="00003E59" w:rsidRDefault="00000000" w14:paraId="2504E6E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&lt;1866-04-09&gt;&lt;Mandag 9&gt;&lt;April&gt;&lt;1866&gt;&lt;079-09&gt;:    </w:t>
      </w:r>
      <w:r w:rsidRPr="008A0A79">
        <w:rPr>
          <w:i/>
          <w:lang w:val="da-DK"/>
        </w:rPr>
        <w:t>Mandag 9</w:t>
      </w:r>
      <w:r w:rsidRPr="008A0A79">
        <w:rPr>
          <w:lang w:val="da-DK"/>
        </w:rPr>
        <w:t> Regnveir; kom seent op! sendt Brev til </w:t>
      </w:r>
      <w:r w:rsidRPr="008A0A79">
        <w:rPr>
          <w:i/>
          <w:lang w:val="da-DK"/>
        </w:rPr>
        <w:t>Eckardt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9&gt;&lt;April&gt;&lt;1866&gt;&lt;079-10&gt;:    og </w:t>
      </w:r>
      <w:r w:rsidRPr="008A0A79">
        <w:rPr>
          <w:i/>
          <w:lang w:val="da-DK"/>
        </w:rPr>
        <w:t>Scharf,</w:t>
      </w:r>
      <w:r w:rsidRPr="008A0A79">
        <w:rPr>
          <w:lang w:val="da-DK"/>
        </w:rPr>
        <w:t> deri Brev til </w:t>
      </w:r>
      <w:r w:rsidRPr="008A0A79">
        <w:rPr>
          <w:i/>
          <w:lang w:val="da-DK"/>
        </w:rPr>
        <w:t>Fru Collin.</w:t>
      </w:r>
      <w:r w:rsidRPr="008A0A79">
        <w:rPr>
          <w:lang w:val="da-DK"/>
        </w:rPr>
        <w:t> Gik ud i Legationen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9&gt;&lt;April&gt;&lt;1866&gt;&lt;079-11&gt;:    meget træt og fik Brev fra Kammerherreinde </w:t>
      </w:r>
      <w:r w:rsidRPr="008A0A79">
        <w:rPr>
          <w:i/>
          <w:lang w:val="da-DK"/>
        </w:rPr>
        <w:t>Neergaard;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9&gt;&lt;April&gt;&lt;1866&gt;&lt;079-12&gt;:    spiiste saa Frokost i Palais royale. Regnveir den meeste Deel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9&gt;&lt;April&gt;&lt;1866&gt;&lt;079-13&gt;:    af Dagen, meget træt, laae paa Sophaen og Sengen for at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9&gt;&lt;April&gt;&lt;1866&gt;&lt;079-14&gt;:    hvile mine Been. Gik Klokken henimod sex til Frøhlich, der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9&gt;&lt;April&gt;&lt;1866&gt;&lt;079-15&gt;:    kom vi først tilbords henimod syv, hans svenske Kones Søster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9&gt;&lt;April&gt;&lt;1866&gt;&lt;079-16&gt;:    med franske Mand var der, en ung engelsk Maler, en Svensk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9&gt;&lt;April&gt;&lt;1866&gt;&lt;079-17&gt;:    med fransk Kone og en Vaudeville Digter Hr Sauvage, med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9&gt;&lt;April&gt;&lt;1866&gt;&lt;079-18&gt;:    hvem jeg talte meget; han vilde behandle Lykkens Kalosker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9&gt;&lt;April&gt;&lt;1866&gt;&lt;079-19&gt;:    dramatisk sagde han, just for at tale mod Geistlighedens Paastand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9&gt;&lt;April&gt;&lt;1866&gt;&lt;079-20&gt;:    at den gamle Tid var bedre end den nye. Klokken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9&gt;&lt;April&gt;&lt;1866&gt;&lt;079-21&gt;:    blev henved elleve før jeg kom derfra og træt hjem; fandt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9&gt;&lt;April&gt;&lt;1866&gt;&lt;079-22&gt;:    Kort fra Fru Roberedo, der spurgte om hvorledes jeg igaar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9&gt;&lt;April&gt;&lt;1866&gt;&lt;079-23&gt;:    var naaet hjem. I aften har jeg Lyst til at blive endnu et Par</w:t>
      </w:r>
      <w:r w:rsidRPr="008A0A79">
        <w:rPr>
          <w:lang w:val="da-DK"/>
        </w:rPr>
        <w:br/>
      </w:r>
      <w:r w:rsidRPr="008A0A79">
        <w:rPr>
          <w:lang w:val="da-DK"/>
        </w:rPr>
        <w:t>&lt;1866-04-09&gt;&lt;Mandag 9&gt;&lt;April&gt;&lt;1866&gt;&lt;079-24&gt;:    Dage i Paris.</w:t>
      </w:r>
    </w:p>
    <w:p w:rsidRPr="008A0A79" w:rsidR="00161553" w:rsidP="00003E59" w:rsidRDefault="00000000" w14:paraId="481B45B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&lt;1866-04-10&gt;&lt;Tirsdag 10&gt;&lt;April&gt;&lt;1866&gt;&lt;079-25&gt;:    </w:t>
      </w:r>
      <w:r w:rsidRPr="008A0A79">
        <w:rPr>
          <w:i/>
          <w:lang w:val="da-DK"/>
        </w:rPr>
        <w:t>Tirsdag 10</w:t>
      </w:r>
      <w:r w:rsidRPr="008A0A79">
        <w:rPr>
          <w:lang w:val="da-DK"/>
        </w:rPr>
        <w:t> Min Mave daarlig; jeg føler mig febril; var ude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10&gt;&lt;April&gt;&lt;1866&gt;&lt;079-26&gt;:    at see Saint Chapelle i Palais de justise, halvdunkelt, broget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10&gt;&lt;April&gt;&lt;1866&gt;&lt;079-27&gt;:    og prægtige Ruder. Mødte i Palais royal Kronprindsens Tjener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10&gt;&lt;April&gt;&lt;1866&gt;&lt;079-28&gt;:    som jeg talte med, lidt efter, samme Sted, mødte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&lt;1866-04-10&gt;&lt;Tirsdag 10&gt;&lt;April&gt;&lt;1866&gt;&lt;080-01&gt;:    Fru Ræder fra Kjøbenhavn med sin Datter og endnu en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10&gt;&lt;April&gt;&lt;1866&gt;&lt;080-02&gt;:    Dame. Gaaet hjem og lagt mig paa Sengen. Dagen er skrantet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10&gt;&lt;April&gt;&lt;1866&gt;&lt;080-03&gt;:    hen; da jeg imidlertid Klokken henimod fem havde klædt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10&gt;&lt;April&gt;&lt;1866&gt;&lt;080-04&gt;:    mig paa for at drive om før jeg gik til Kronprindsens Taffel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10&gt;&lt;April&gt;&lt;1866&gt;&lt;080-05&gt;:    fandt jeg nede hos Portnersken Brev fra </w:t>
      </w:r>
      <w:r w:rsidRPr="008A0A79">
        <w:rPr>
          <w:i/>
          <w:lang w:val="da-DK"/>
        </w:rPr>
        <w:t>Eduard Collin</w:t>
      </w:r>
      <w:r w:rsidRPr="008A0A79">
        <w:rPr>
          <w:lang w:val="da-DK"/>
        </w:rPr>
        <w:t> og [5]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10&gt;&lt;April&gt;&lt;1866&gt;&lt;080-06&gt;:    deri Brev fra den mexicanske....... i Wien der mældte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10&gt;&lt;April&gt;&lt;1866&gt;&lt;080-07&gt;:    at Keiseren af Mexico havde udnævnt mig til Commandeur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10&gt;&lt;April&gt;&lt;1866&gt;&lt;080-08&gt;:    af Notre Dame de Guadeloupe. Brevet mældte iøvrigt at den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10&gt;&lt;April&gt;&lt;1866&gt;&lt;080-09&gt;:    unge David var død i Rom; der mældtes at »Spanierne« nu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10&gt;&lt;April&gt;&lt;1866&gt;&lt;080-10&gt;:    var sat til Opførelse med Pontemolle. Hos Kronprindsen var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10&gt;&lt;April&gt;&lt;1866&gt;&lt;080-11&gt;:    Kammerherre Jessen der kom for tre Dage siden og alt reiser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10&gt;&lt;April&gt;&lt;1866&gt;&lt;080-12&gt;:    overmorgen; dernæst Lieutenant Wandel, der har besøgt mig,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10&gt;&lt;April&gt;&lt;1866&gt;&lt;080-13&gt;:    derpaa en luun mig neppe vurderende Fynbo, Larsen, Borgemester;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10&gt;&lt;April&gt;&lt;1866&gt;&lt;080-14&gt;:    vi drak imidlertid et Glas sammen, Kronprindsen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10&gt;&lt;April&gt;&lt;1866&gt;&lt;080-15&gt;:    drak ogsaa og der blev drukket af Knuth og Kaufmann gratulation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10&gt;&lt;April&gt;&lt;1866&gt;&lt;080-16&gt;:    til Ordenen. Gik derfra og drev i Gaderne; hjemme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10&gt;&lt;April&gt;&lt;1866&gt;&lt;080-17&gt;:    fandt jeg Breve fra Fru Roberedo og Madms Nielsons Tjener</w:t>
      </w:r>
      <w:r w:rsidRPr="008A0A79">
        <w:rPr>
          <w:lang w:val="da-DK"/>
        </w:rPr>
        <w:br/>
      </w:r>
      <w:r w:rsidRPr="008A0A79">
        <w:rPr>
          <w:lang w:val="da-DK"/>
        </w:rPr>
        <w:t>&lt;1866-04-10&gt;&lt;Tirsdag 10&gt;&lt;April&gt;&lt;1866&gt;&lt;080-18&gt;:    bragte mig 3 Photographier af sig. —</w:t>
      </w:r>
    </w:p>
    <w:p w:rsidRPr="008A0A79" w:rsidR="00161553" w:rsidP="00003E59" w:rsidRDefault="00000000" w14:paraId="594F86B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&lt;1866-04-11&gt;&lt;Onsdag 11.&gt;&lt;April&gt;&lt;1866&gt;&lt;080-19&gt;:    </w:t>
      </w:r>
      <w:r w:rsidRPr="008A0A79">
        <w:rPr>
          <w:i/>
          <w:lang w:val="da-DK"/>
        </w:rPr>
        <w:t>Onsdag 11.</w:t>
      </w:r>
      <w:r w:rsidRPr="008A0A79">
        <w:rPr>
          <w:lang w:val="da-DK"/>
        </w:rPr>
        <w:t> Graat Veir, gik til Frøhlich med ham til Boghandleren,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11.&gt;&lt;April&gt;&lt;1866&gt;&lt;080-20&gt;:    Forlæggeren Hetzel; han ønskede at udgive nogle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11.&gt;&lt;April&gt;&lt;1866&gt;&lt;080-21&gt;:    af mine Skrifter, komme i Forbindelse med mig; jeg traf her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11.&gt;&lt;April&gt;&lt;1866&gt;&lt;080-22&gt;:    en fransk Forfatter der havde været i de nordiske Riger;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11.&gt;&lt;April&gt;&lt;1866&gt;&lt;080-23&gt;:    Hetzel, Fröhlich og jeg spiiste saa Frokost paa en Restauration,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11.&gt;&lt;April&gt;&lt;1866&gt;&lt;080-24&gt;:    hvor Hetzel tog et lille Værelse for os tre, førte mig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11.&gt;&lt;April&gt;&lt;1866&gt;&lt;080-25&gt;:    derpaa hen ved Madeleinen til den Photograph der har gjort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11.&gt;&lt;April&gt;&lt;1866&gt;&lt;080-26&gt;:    Billeder til første Udgave af Eventyrene; der var og blev Photographeret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11.&gt;&lt;April&gt;&lt;1866&gt;&lt;080-27&gt;:    den fameuse Stephens; Fr vilde at jeg sad til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11.&gt;&lt;April&gt;&lt;1866&gt;&lt;080-28&gt;:    fire Portrætter og Hetzel kjørte mig til mit Hotel, i det at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&lt;1866-04-11&gt;&lt;Onsdag 11.&gt;&lt;April&gt;&lt;1866&gt;&lt;081-01&gt;:    Regnen skyllede ned. Hjemme Besøg af den unge Grev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11.&gt;&lt;April&gt;&lt;1866&gt;&lt;081-02&gt;:    Danneskjold. Gik Klokken 6 ud for at være Klokken 7 hos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11.&gt;&lt;April&gt;&lt;1866&gt;&lt;081-03&gt;:    Ministeren Leon Moltke, Fruen talte Dansk, Tydsk og Fransk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11.&gt;&lt;April&gt;&lt;1866&gt;&lt;081-04&gt;:    med mig. Der var Kammerherre Jessen, Baron Güldenkrone,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11.&gt;&lt;April&gt;&lt;1866&gt;&lt;081-05&gt;:    Bille og Lund. Gik hjem henimod ni, fik Bladet Figaro med [5]</w:t>
      </w:r>
      <w:r w:rsidRPr="008A0A79">
        <w:rPr>
          <w:lang w:val="da-DK"/>
        </w:rPr>
        <w:br/>
      </w:r>
      <w:r w:rsidRPr="008A0A79">
        <w:rPr>
          <w:lang w:val="da-DK"/>
        </w:rPr>
        <w:t>&lt;1866-04-11&gt;&lt;Onsdag 11.&gt;&lt;April&gt;&lt;1866&gt;&lt;081-06&gt;:    som Watt havde sendt mig.</w:t>
      </w:r>
    </w:p>
    <w:p w:rsidRPr="008A0A79" w:rsidR="00161553" w:rsidP="00003E59" w:rsidRDefault="00000000" w14:paraId="5AEF8AD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&lt;1866-04-12&gt;&lt;Torsdag 12&gt;&lt;April&gt;&lt;1866&gt;&lt;081-07&gt;:    </w:t>
      </w:r>
      <w:r w:rsidRPr="008A0A79">
        <w:rPr>
          <w:i/>
          <w:lang w:val="da-DK"/>
        </w:rPr>
        <w:t>Torsdag 12</w:t>
      </w:r>
      <w:r w:rsidRPr="008A0A79">
        <w:rPr>
          <w:lang w:val="da-DK"/>
        </w:rPr>
        <w:t> Gik til Kammerherre Jessen og fik 4 Bøger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12&gt;&lt;April&gt;&lt;1866&gt;&lt;081-08&gt;:    med ham hjem; var saa hos Fr</w:t>
      </w:r>
      <w:r w:rsidRPr="008A0A79">
        <w:rPr>
          <w:i/>
          <w:lang w:val="da-DK"/>
        </w:rPr>
        <w:t>ø</w:t>
      </w:r>
      <w:r w:rsidRPr="008A0A79">
        <w:rPr>
          <w:lang w:val="da-DK"/>
        </w:rPr>
        <w:t>hlich, hvis lille Pige fik mit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12&gt;&lt;April&gt;&lt;1866&gt;&lt;081-09&gt;:    Portræt og jeg hendes. Han viiste mig et Brev fra Jules Sandau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12&gt;&lt;April&gt;&lt;1866&gt;&lt;081-10&gt;:    til Sauvage, hvori Sandeaus sagde De er lykkelig at 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12&gt;&lt;April&gt;&lt;1866&gt;&lt;081-11&gt;:    skal spise med Andersen han er en Digter fuld af Ynde, af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12&gt;&lt;April&gt;&lt;1866&gt;&lt;081-12&gt;:    Poesi, han er som Haydn i Musik; jeg er henrykt over hvad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12&gt;&lt;April&gt;&lt;1866&gt;&lt;081-13&gt;:    jeg kjender af ham og for at nævne eet, da den lille Havfrue.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12&gt;&lt;April&gt;&lt;1866&gt;&lt;081-14&gt;:    Gik til Kronprindsen der ligesom Kaufmann bad mig hver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12&gt;&lt;April&gt;&lt;1866&gt;&lt;081-15&gt;:    om mit Portræt som jeg lovede senere at sende. Mødte paa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12&gt;&lt;April&gt;&lt;1866&gt;&lt;081-16&gt;:    Gaden den unge Ruben som har været i Lissabon hos O Neils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12&gt;&lt;April&gt;&lt;1866&gt;&lt;081-17&gt;:    og gav mig den bedste Beskeed, raadede fra at ligge i Vertshuset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12&gt;&lt;April&gt;&lt;1866&gt;&lt;081-18&gt;:    i Merida, da Verten var en ond Person, heller gaae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12&gt;&lt;April&gt;&lt;1866&gt;&lt;081-19&gt;:    tilsøes. Gik til Rosini og da han ikke var hjemme bragte jeg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12&gt;&lt;April&gt;&lt;1866&gt;&lt;081-20&gt;:    paa Posthuset Brev til Fru </w:t>
      </w:r>
      <w:r w:rsidRPr="008A0A79">
        <w:rPr>
          <w:i/>
          <w:lang w:val="da-DK"/>
        </w:rPr>
        <w:t>Roberedo</w:t>
      </w:r>
      <w:r w:rsidRPr="008A0A79">
        <w:rPr>
          <w:lang w:val="da-DK"/>
        </w:rPr>
        <w:t> og den </w:t>
      </w:r>
      <w:r w:rsidRPr="008A0A79">
        <w:rPr>
          <w:i/>
          <w:lang w:val="da-DK"/>
        </w:rPr>
        <w:t>mexicanske [20]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&lt;1866-04-12&gt;&lt;Torsdag 12&gt;&lt;April&gt;&lt;1866&gt;&lt;081-21&gt;:    </w:t>
      </w:r>
      <w:r w:rsidRPr="008A0A79">
        <w:rPr>
          <w:i/>
          <w:lang w:val="da-DK"/>
        </w:rPr>
        <w:t>Consul i Wien Hertzfeld.</w:t>
      </w:r>
      <w:r w:rsidRPr="008A0A79">
        <w:rPr>
          <w:lang w:val="da-DK"/>
        </w:rPr>
        <w:t> Gik saa til Rosini der vilde indbyde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12&gt;&lt;April&gt;&lt;1866&gt;&lt;081-22&gt;:    mig til sin Concert paa Tirsdag, fik saa hans Portræt.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12&gt;&lt;April&gt;&lt;1866&gt;&lt;081-23&gt;:    Hjemme laae Brev til mig fra Hetzel at Georg Sand ventede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12&gt;&lt;April&gt;&lt;1866&gt;&lt;081-24&gt;:    mig i Dag, men det var allerede over Tiden, fandt Kort fra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12&gt;&lt;April&gt;&lt;1866&gt;&lt;081-25&gt;:    Grev Knuth, Abrahams, Carstenskjold, Sigismundt Berendt.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12&gt;&lt;April&gt;&lt;1866&gt;&lt;081-26&gt;:    Nu pakkede jeg ind, spiiste til Middag og drev om, var nær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12&gt;&lt;April&gt;&lt;1866&gt;&lt;081-27&gt;:    gaaet i Boufées Theater hvor Kronprindsen kommer iaften,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&lt;1866-04-12&gt;&lt;Torsdag 12&gt;&lt;April&gt;&lt;1866&gt;&lt;082-01&gt;:    men da det nye Stykke Didon først begynder Kl 9 opgav</w:t>
      </w:r>
      <w:r w:rsidRPr="008A0A79">
        <w:rPr>
          <w:lang w:val="da-DK"/>
        </w:rPr>
        <w:br/>
      </w:r>
      <w:r w:rsidRPr="008A0A79">
        <w:rPr>
          <w:lang w:val="da-DK"/>
        </w:rPr>
        <w:t>&lt;1866-04-12&gt;&lt;Torsdag 12&gt;&lt;April&gt;&lt;1866&gt;&lt;082-02&gt;:    jeg det og kom træt hjem. — Brev til Jette Collin.</w:t>
      </w:r>
    </w:p>
    <w:p w:rsidRPr="008A0A79" w:rsidR="00161553" w:rsidP="00003E59" w:rsidRDefault="00000000" w14:paraId="32AD758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&lt;1866-04-13&gt;&lt;Fredag den 13.&gt;&lt;April&gt;&lt;1866&gt;&lt;082-03&gt;:    </w:t>
      </w:r>
      <w:r w:rsidRPr="008A0A79">
        <w:rPr>
          <w:i/>
          <w:lang w:val="da-DK"/>
        </w:rPr>
        <w:t>Fredag den 13.</w:t>
      </w:r>
      <w:r w:rsidRPr="008A0A79">
        <w:rPr>
          <w:lang w:val="da-DK"/>
        </w:rPr>
        <w:t> Bestemte at tage med toget ¾11; kjørte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13.&gt;&lt;April&gt;&lt;1866&gt;&lt;082-04&gt;:    allerede Klokken ¾10; Overkelneren fik mit Portrætkort,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13.&gt;&lt;April&gt;&lt;1866&gt;&lt;082-05&gt;:    Portnersken bad mig komme der igjen, hun kan bide sig i [5]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13.&gt;&lt;April&gt;&lt;1866&gt;&lt;082-06&gt;:    Næsen om jeg gjør; en heel Time ventede jeg paa Banegaarden;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13.&gt;&lt;April&gt;&lt;1866&gt;&lt;082-07&gt;:    gik med hurtig Tog i første Klasse og havde en Mand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13.&gt;&lt;April&gt;&lt;1866&gt;&lt;082-08&gt;:    med intet godt Ansigt hos mig lige til Orleans. Ingen nævne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13.&gt;&lt;April&gt;&lt;1866&gt;&lt;082-09&gt;:    Stationerne man maa selv passe paa. Saae det gamle Slot i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13.&gt;&lt;April&gt;&lt;1866&gt;&lt;082-10&gt;:    Blois, i det vi foer forbi. Foran </w:t>
      </w:r>
      <w:r w:rsidRPr="008A0A79">
        <w:rPr>
          <w:i/>
          <w:lang w:val="da-DK"/>
        </w:rPr>
        <w:t>Tours</w:t>
      </w:r>
      <w:r w:rsidRPr="008A0A79">
        <w:rPr>
          <w:lang w:val="da-DK"/>
        </w:rPr>
        <w:t> skal man skifte Vogn,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13.&gt;&lt;April&gt;&lt;1866&gt;&lt;082-11&gt;:    da denne By ligger en halvmiilsvei udenfor Hovedbanen;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13.&gt;&lt;April&gt;&lt;1866&gt;&lt;082-12&gt;:    jeg fortrød at være taget her til og ikke til Poitier. Et Tordenveir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13.&gt;&lt;April&gt;&lt;1866&gt;&lt;082-13&gt;:    brød løst og da jeg skulde i Omnibus ved Tours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13.&gt;&lt;April&gt;&lt;1866&gt;&lt;082-14&gt;:    styrtede Regnen ned. Jeg tog efter en Mands Raad (paa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13.&gt;&lt;April&gt;&lt;1866&gt;&lt;082-15&gt;:    Banegaarden) ind i Hotel Univers! det ligger paa Boulewarden,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13.&gt;&lt;April&gt;&lt;1866&gt;&lt;082-16&gt;:    jeg fik et næt Værelse med Balkon derud, jeg følte mig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13.&gt;&lt;April&gt;&lt;1866&gt;&lt;082-17&gt;:    strax vel her, men Lyn fulgte paa Lyn, Tordenskrald paa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13.&gt;&lt;April&gt;&lt;1866&gt;&lt;082-18&gt;:    Skrald. Da siden Solen skinnede paa de nysudsprungne Træer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13.&gt;&lt;April&gt;&lt;1866&gt;&lt;082-19&gt;:    følte jeg ret at være inde i Foraaret; det havde paa Veien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13.&gt;&lt;April&gt;&lt;1866&gt;&lt;082-20&gt;:    hilset mig i blomstrende Frugttræer, hvide og røde Blomster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13.&gt;&lt;April&gt;&lt;1866&gt;&lt;082-21&gt;:    og jeg havde seet store Pionknoppe. Nu gik jeg op af Rue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13.&gt;&lt;April&gt;&lt;1866&gt;&lt;082-22&gt;:    royal og kjøbte paa Veien for en Frank, Hachettes Udgave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13.&gt;&lt;April&gt;&lt;1866&gt;&lt;082-23&gt;:    af Billedbog uden Billeder; jeg gik hen til Floden, Græsset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13.&gt;&lt;April&gt;&lt;1866&gt;&lt;082-24&gt;:    var slaaet i Blomsterqvarteret, Buske og Træer nys udsprungne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13.&gt;&lt;April&gt;&lt;1866&gt;&lt;082-25&gt;:    jeg var tilfreds ved at være kommet her; følte mig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13.&gt;&lt;April&gt;&lt;1866&gt;&lt;082-26&gt;:    halv som paa Landet efter at være sluppet Paris og mit gamle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13.&gt;&lt;April&gt;&lt;1866&gt;&lt;082-27&gt;:    døde Hotel Louvois. Efter Table d hote »Imorges forlod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&lt;1866-04-13&gt;&lt;Fredag den 13.&gt;&lt;April&gt;&lt;1866&gt;&lt;083-01&gt;:    Paris og har ud paa Eftermiddagen naaet Tours, det er som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13.&gt;&lt;April&gt;&lt;1866&gt;&lt;083-02&gt;:    jeg var kommet paa Landet fra den trange, støiende By;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13.&gt;&lt;April&gt;&lt;1866&gt;&lt;083-03&gt;:    Foraaret har paa hele Veien her til hilset paa mig fra blomstrende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13.&gt;&lt;April&gt;&lt;1866&gt;&lt;083-04&gt;:    Frugttræer, Solen har skinnet saa Sommervarm, jeg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13.&gt;&lt;April&gt;&lt;1866&gt;&lt;083-05&gt;:    er paa Dampens Vinger ligesom baaret ind i det nye Aars [5]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13.&gt;&lt;April&gt;&lt;1866&gt;&lt;083-06&gt;:    deiligste Aarstid; det klinger vist lidt opstyltet naar det læses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13.&gt;&lt;April&gt;&lt;1866&gt;&lt;083-07&gt;:    i Slud og Iiskold Vind, men det samme, om end med mere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13.&gt;&lt;April&gt;&lt;1866&gt;&lt;083-08&gt;:    afpælede Ord vilde Enhver hjemme sige, fornam han det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13.&gt;&lt;April&gt;&lt;1866&gt;&lt;083-09&gt;:    som jeg fornemmer det. Jeg holder nok af at komme til Paris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13.&gt;&lt;April&gt;&lt;1866&gt;&lt;083-10&gt;:    men endnu mere af at komme derfra; den By groer jeg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13.&gt;&lt;April&gt;&lt;1866&gt;&lt;083-11&gt;:    aldrig fast i, i hvor meget aandigt Stort og herligt der just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13.&gt;&lt;April&gt;&lt;1866&gt;&lt;083-12&gt;:    groer, ja just her er det en heel Verdens Udstilling; man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13.&gt;&lt;April&gt;&lt;1866&gt;&lt;083-13&gt;:    havde i Paris anbefalet mig et Hotel der laae fortræffeligt,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13.&gt;&lt;April&gt;&lt;1866&gt;&lt;083-14&gt;:    var stort og skikkeligt, men et Hotel saa gammelt at det slet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13.&gt;&lt;April&gt;&lt;1866&gt;&lt;083-15&gt;:    ikke kjendte den nyere Tids Fordringer uden i at lade sig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13.&gt;&lt;April&gt;&lt;1866&gt;&lt;083-16&gt;:    betale. Jeg boede daarligt og dyrt, og da jeg hver Dag tænkte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13.&gt;&lt;April&gt;&lt;1866&gt;&lt;083-17&gt;:    paa at reise bort saa fløttede jeg ikke, blev her i hele fjorten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13.&gt;&lt;April&gt;&lt;1866&gt;&lt;083-18&gt;:    Dage. Udenfor mine Vinduer var en lille Plads med et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13.&gt;&lt;April&gt;&lt;1866&gt;&lt;083-19&gt;:    Springvand, som ikke sprang, lidt grønt Græs med Bænke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13.&gt;&lt;April&gt;&lt;1866&gt;&lt;083-20&gt;:    foran, hvor Folk sad og stirrede paa det Grønne, der stode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13.&gt;&lt;April&gt;&lt;1866&gt;&lt;083-21&gt;:    vistnok uddøde Træer, de havde som jeg ikke kunnet taale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13.&gt;&lt;April&gt;&lt;1866&gt;&lt;083-22&gt;:    Pariser Luften og da de ikke kom afsted, vare de gaaet ud;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13.&gt;&lt;April&gt;&lt;1866&gt;&lt;083-23&gt;:    for nu at hjelpe her paa kom en Dag to store halvudsprungne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&lt;1866-04-13&gt;&lt;Fredag den 13.&gt;&lt;April&gt;&lt;1866&gt;&lt;084-01&gt;:    Træer ude fra Landet, de var en Forkyndelse af Foraaret,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13.&gt;&lt;April&gt;&lt;1866&gt;&lt;084-02&gt;:    to gamle Træer bleve gravne op og de nye plantede istedet,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13.&gt;&lt;April&gt;&lt;1866&gt;&lt;084-03&gt;:    de naaede op mod mit Vindue og lode sig bestraale af Gaslamper,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13.&gt;&lt;April&gt;&lt;1866&gt;&lt;084-04&gt;:    beskues af hele Nutidens Babilon neden under. Der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13.&gt;&lt;April&gt;&lt;1866&gt;&lt;084-05&gt;:    kunde skrives et Eventyr om de Træer, deres Længsel efter [5]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13.&gt;&lt;April&gt;&lt;1866&gt;&lt;084-06&gt;:    Verdens Byen, og deres snare Død derinde. Jeg skriver vist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13.&gt;&lt;April&gt;&lt;1866&gt;&lt;084-07&gt;:    et Eventyr derom; fra Holland har jeg ligesaa Ideen til eet,</w:t>
      </w:r>
      <w:r w:rsidRPr="008A0A79">
        <w:rPr>
          <w:lang w:val="da-DK"/>
        </w:rPr>
        <w:br/>
      </w:r>
      <w:r w:rsidRPr="008A0A79">
        <w:rPr>
          <w:lang w:val="da-DK"/>
        </w:rPr>
        <w:t>&lt;1866-04-13&gt;&lt;Fredag den 13.&gt;&lt;April&gt;&lt;1866&gt;&lt;084-08&gt;:    St Nicolas Aften i Amsterdam, Nordens Venedig.«</w:t>
      </w:r>
    </w:p>
    <w:p w:rsidRPr="008A0A79" w:rsidR="00161553" w:rsidP="00003E59" w:rsidRDefault="00000000" w14:paraId="4383853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&lt;1866-04-14&gt;&lt;Løverdag 14.&gt;&lt;April&gt;&lt;1866&gt;&lt;084-09&gt;:    </w:t>
      </w:r>
      <w:r w:rsidRPr="008A0A79">
        <w:rPr>
          <w:i/>
          <w:lang w:val="da-DK"/>
        </w:rPr>
        <w:t>Løverdag 14.</w:t>
      </w:r>
      <w:r w:rsidRPr="008A0A79">
        <w:rPr>
          <w:lang w:val="da-DK"/>
        </w:rPr>
        <w:t> Laae til Klokken halv ni. Drev saa ud paa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14.&gt;&lt;April&gt;&lt;1866&gt;&lt;084-10&gt;:    Boulewarden, der var udbredt paa Jorden, Varer, meest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14.&gt;&lt;April&gt;&lt;1866&gt;&lt;084-11&gt;:    Baand, Strømper og Traad; ogsaa andre Slags. Det var graat,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14.&gt;&lt;April&gt;&lt;1866&gt;&lt;084-12&gt;:    men varmt at gaae, Vinden kold; jeg [gik] til den gamle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14.&gt;&lt;April&gt;&lt;1866&gt;&lt;084-13&gt;:    prægtige Kirke, ved en Have saae jeg det første store Laurbærtræ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14.&gt;&lt;April&gt;&lt;1866&gt;&lt;084-14&gt;:    jeg har seet paa denne Reise. Reiste fra Tours med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14.&gt;&lt;April&gt;&lt;1866&gt;&lt;084-15&gt;:    Toget der gik Klokken halv tre; først ene, senere med 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14.&gt;&lt;April&gt;&lt;1866&gt;&lt;084-16&gt;:    ung Mand fra Poitiers....... han var Ven med Casalis-Tutein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14.&gt;&lt;April&gt;&lt;1866&gt;&lt;084-17&gt;:    og gav mig sit Kort til ham; først havde han talt med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14.&gt;&lt;April&gt;&lt;1866&gt;&lt;084-18&gt;:    mig om Danmark, Andersens Eventyr var det eneste han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14.&gt;&lt;April&gt;&lt;1866&gt;&lt;084-19&gt;:    vidste om, jeg laante ham Billedbog at bladre i og han udtalte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14.&gt;&lt;April&gt;&lt;1866&gt;&lt;084-20&gt;:    sig at det var aldeles nordisk, han blev overrasket glad da han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14.&gt;&lt;April&gt;&lt;1866&gt;&lt;084-21&gt;:    hørte at jeg var Andersen; senere fik jeg et elegant Par ind,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14.&gt;&lt;April&gt;&lt;1866&gt;&lt;084-22&gt;:    først henimod Bordeaux gav jeg mig i Tale med dem. Jeg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14.&gt;&lt;April&gt;&lt;1866&gt;&lt;084-23&gt;:    var træt og følte Ulyst og Angest for Reisen til Lissabon. Jeg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14.&gt;&lt;April&gt;&lt;1866&gt;&lt;084-24&gt;:    saae paa de smukke Sky-Formationer og ud paa Aftenen de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14.&gt;&lt;April&gt;&lt;1866&gt;&lt;084-25&gt;:    mange klare Stjerner[.] 10¼ var vi paa Banegaarden og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14.&gt;&lt;April&gt;&lt;1866&gt;&lt;084-26&gt;:    Klokken elleve i mit gamle Hotel Richellieu hvor jeg har boet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14.&gt;&lt;April&gt;&lt;1866&gt;&lt;084-27&gt;:    med Jonas. Pigen Louise, fortalte man var gift, med 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&lt;1866-04-14&gt;&lt;Løverdag 14.&gt;&lt;April&gt;&lt;1866&gt;&lt;085-01&gt;:    Skrivende paa Jernbanen. Broderen ogsaa gift. Klokken blev</w:t>
      </w:r>
      <w:r w:rsidRPr="008A0A79">
        <w:rPr>
          <w:lang w:val="da-DK"/>
        </w:rPr>
        <w:br/>
      </w:r>
      <w:r w:rsidRPr="008A0A79">
        <w:rPr>
          <w:lang w:val="da-DK"/>
        </w:rPr>
        <w:t>&lt;1866-04-14&gt;&lt;Løverdag 14.&gt;&lt;April&gt;&lt;1866&gt;&lt;085-02&gt;:    over eet før jeg kom iseng.</w:t>
      </w:r>
    </w:p>
    <w:p w:rsidRPr="008A0A79" w:rsidR="00161553" w:rsidP="00003E59" w:rsidRDefault="00000000" w14:paraId="2799F3B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&lt;1866-04-15&gt;&lt;Søndag 15.&gt;&lt;April&gt;&lt;1866&gt;&lt;085-03&gt;:    </w:t>
      </w:r>
      <w:r w:rsidRPr="008A0A79">
        <w:rPr>
          <w:i/>
          <w:lang w:val="da-DK"/>
        </w:rPr>
        <w:t>Søndag 15.</w:t>
      </w:r>
      <w:r w:rsidRPr="008A0A79">
        <w:rPr>
          <w:lang w:val="da-DK"/>
        </w:rPr>
        <w:t> Gik først ud Klokken 10 besøgte Jürgensen der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15.&gt;&lt;April&gt;&lt;1866&gt;&lt;085-04&gt;:    tog glad mod mig, raadede til Reise med Dampskib, indbød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15.&gt;&lt;April&gt;&lt;1866&gt;&lt;085-05&gt;:    mig til Middag. Gik for at søge Hyllested men det blev mig [5]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15.&gt;&lt;April&gt;&lt;1866&gt;&lt;085-06&gt;:    for varmt og langt. Serinerne udsprungne i Haven. Sendt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15.&gt;&lt;April&gt;&lt;1866&gt;&lt;085-07&gt;:    Brev hjem til </w:t>
      </w:r>
      <w:r w:rsidRPr="008A0A79">
        <w:rPr>
          <w:i/>
          <w:lang w:val="da-DK"/>
        </w:rPr>
        <w:t>Eduard Collin</w:t>
      </w:r>
      <w:r w:rsidRPr="008A0A79">
        <w:rPr>
          <w:lang w:val="da-DK"/>
        </w:rPr>
        <w:t>; spadseret om; har lidt Mavesmerte;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15.&gt;&lt;April&gt;&lt;1866&gt;&lt;085-08&gt;:    ligget en Times Tid paa Sengen. Middag hos Jurgensens,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15.&gt;&lt;April&gt;&lt;1866&gt;&lt;085-09&gt;:    der var Datterens Forlovede og en dansk Officeer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15.&gt;&lt;April&gt;&lt;1866&gt;&lt;085-10&gt;:    Christensen; med Sproget gik det ganske godt; Fruen sagde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15.&gt;&lt;April&gt;&lt;1866&gt;&lt;085-11&gt;:    at jeg talte det denne Gang langt bedre end sidst. Jeg gik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15.&gt;&lt;April&gt;&lt;1866&gt;&lt;085-12&gt;:    derpaa i Opera og hørte Halevys </w:t>
      </w:r>
      <w:r w:rsidRPr="008A0A79">
        <w:rPr>
          <w:i/>
          <w:lang w:val="da-DK"/>
        </w:rPr>
        <w:t>Charles VI,</w:t>
      </w:r>
      <w:r w:rsidRPr="008A0A79">
        <w:rPr>
          <w:lang w:val="da-DK"/>
        </w:rPr>
        <w:t> de fire første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15.&gt;&lt;April&gt;&lt;1866&gt;&lt;085-13&gt;:    Acter; den har ingen videre gribende dramatisk Handling;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15.&gt;&lt;April&gt;&lt;1866&gt;&lt;085-14&gt;:    jeg gik før femte Act og en Mand gav mig 25 Centimes for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15.&gt;&lt;April&gt;&lt;1866&gt;&lt;085-15&gt;:    min Udgangs Billet, det var omtrent hvad Plakaten havde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&lt;1866-04-15&gt;&lt;Søndag 15.&gt;&lt;April&gt;&lt;1866&gt;&lt;085-16&gt;:    kostet mig</w:t>
      </w:r>
    </w:p>
    <w:p w:rsidRPr="008A0A79" w:rsidR="00161553" w:rsidP="00003E59" w:rsidRDefault="00000000" w14:paraId="58273C1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&lt;1866-04-16&gt;&lt;Mandag 16&gt;&lt;April&gt;&lt;1866&gt;&lt;085-17&gt;:    </w:t>
      </w:r>
      <w:r w:rsidRPr="008A0A79">
        <w:rPr>
          <w:i/>
          <w:lang w:val="da-DK"/>
        </w:rPr>
        <w:t>Mandag 16</w:t>
      </w:r>
      <w:r w:rsidRPr="008A0A79">
        <w:rPr>
          <w:lang w:val="da-DK"/>
        </w:rPr>
        <w:t> Gik til vor Consul Kirstein, temmelig kold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16&gt;&lt;April&gt;&lt;1866&gt;&lt;085-18&gt;:    Modtagelse og ingen Breve. Besøgte Jürgensen der fulgte mig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16&gt;&lt;April&gt;&lt;1866&gt;&lt;085-19&gt;:    til Dampskibs Contoiret, der sagde man at det var tidsnok i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16&gt;&lt;April&gt;&lt;1866&gt;&lt;085-20&gt;:    de allersidste Dage at tage Plads. Jeg gik nu ombord paa det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16&gt;&lt;April&gt;&lt;1866&gt;&lt;085-21&gt;:    uhyre Skib, men alle Kahytter ere nede, det holdt jeg ikke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16&gt;&lt;April&gt;&lt;1866&gt;&lt;085-22&gt;:    af. Solen brændte meget varmt. Sendt </w:t>
      </w:r>
      <w:r w:rsidRPr="008A0A79">
        <w:rPr>
          <w:i/>
          <w:lang w:val="da-DK"/>
        </w:rPr>
        <w:t>Brev til O Neil.</w:t>
      </w:r>
      <w:r w:rsidRPr="008A0A79">
        <w:rPr>
          <w:lang w:val="da-DK"/>
        </w:rPr>
        <w:t> Besøgt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16&gt;&lt;April&gt;&lt;1866&gt;&lt;085-23&gt;:    Rasmussen der nu har egen Forretning, og boer godt;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16&gt;&lt;April&gt;&lt;1866&gt;&lt;085-24&gt;:    han tog rigtig vel mod mig, vi sladdrede og gik saa gjennem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16&gt;&lt;April&gt;&lt;1866&gt;&lt;085-25&gt;:    den bothaniske Have, hvor Træerne var udsprungne Blomsterne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16&gt;&lt;April&gt;&lt;1866&gt;&lt;085-26&gt;:    duftede, Guldfiskene i hundredviis legede i Kanalerne;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16&gt;&lt;April&gt;&lt;1866&gt;&lt;085-27&gt;:    en sort og en hvid Svane have her parret sig, der maa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16&gt;&lt;April&gt;&lt;1866&gt;&lt;085-28&gt;:    komme en Mulat-Svane ud af Ægget. Vi mødte paa Gaden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&lt;1866-04-16&gt;&lt;Mandag 16&gt;&lt;April&gt;&lt;1866&gt;&lt;086-01&gt;:    Kirstein og hans Frue. Henved 7 spiiste jeg uden Appetit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16&gt;&lt;April&gt;&lt;1866&gt;&lt;086-02&gt;:    til Middag, gik saa i Theatret og hørte Rosinis Italienerinden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16&gt;&lt;April&gt;&lt;1866&gt;&lt;086-03&gt;:    i Algier melodieus men forældet; Handlingen noget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16&gt;&lt;April&gt;&lt;1866&gt;&lt;086-04&gt;:    Vrøvl. Gik bort før sidste Act og fik </w:t>
      </w:r>
      <w:r w:rsidRPr="008A0A79">
        <w:rPr>
          <w:i/>
          <w:lang w:val="da-DK"/>
        </w:rPr>
        <w:t>½</w:t>
      </w:r>
      <w:r w:rsidRPr="008A0A79">
        <w:rPr>
          <w:lang w:val="da-DK"/>
        </w:rPr>
        <w:t> Frank for min</w:t>
      </w:r>
      <w:r w:rsidRPr="008A0A79">
        <w:rPr>
          <w:lang w:val="da-DK"/>
        </w:rPr>
        <w:br/>
      </w:r>
      <w:r w:rsidRPr="008A0A79">
        <w:rPr>
          <w:lang w:val="da-DK"/>
        </w:rPr>
        <w:t>&lt;1866-04-16&gt;&lt;Mandag 16&gt;&lt;April&gt;&lt;1866&gt;&lt;086-05&gt;:    Billet. [5]</w:t>
      </w:r>
    </w:p>
    <w:p w:rsidRPr="008A0A79" w:rsidR="00161553" w:rsidP="00003E59" w:rsidRDefault="00000000" w14:paraId="743960A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&lt;1866-04-17&gt;&lt;Tirsdag 17.&gt;&lt;April&gt;&lt;1866&gt;&lt;086-06&gt;:    </w:t>
      </w:r>
      <w:r w:rsidRPr="008A0A79">
        <w:rPr>
          <w:i/>
          <w:lang w:val="da-DK"/>
        </w:rPr>
        <w:t>Tirsdag 17.</w:t>
      </w:r>
      <w:r w:rsidRPr="008A0A79">
        <w:rPr>
          <w:lang w:val="da-DK"/>
        </w:rPr>
        <w:t> Meget varmt; gik i tyndere Buxer og let Paletot.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17.&gt;&lt;April&gt;&lt;1866&gt;&lt;086-07&gt;:    I Bothaniske Have ganske deiligt; Kastanietræerne ved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17.&gt;&lt;April&gt;&lt;1866&gt;&lt;086-08&gt;:    at blomstre. Besøgte Hyllested som indbød mig til i Dag eller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17.&gt;&lt;April&gt;&lt;1866&gt;&lt;086-09&gt;:    imorgen Middag, jeg valgte det sidste; han raadede mig til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17.&gt;&lt;April&gt;&lt;1866&gt;&lt;086-10&gt;:    at gaae over Land naar jeg var søesyg, han kjendte den Qval!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17.&gt;&lt;April&gt;&lt;1866&gt;&lt;086-11&gt;:    jeg gik næsten ind paa hans Mening; kjørte saa med Omnibus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17.&gt;&lt;April&gt;&lt;1866&gt;&lt;086-12&gt;:    ud langs Qu[ai]en og saae igjen paa det store Dampskib.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17.&gt;&lt;April&gt;&lt;1866&gt;&lt;086-13&gt;:    Kom som kogt ind til Kirsteins, der var ingen Breve til mig.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17.&gt;&lt;April&gt;&lt;1866&gt;&lt;086-14&gt;:    Gik hjem og hvilede og fik Indbydelse hos Kirsteins, Løverdag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17.&gt;&lt;April&gt;&lt;1866&gt;&lt;086-15&gt;:    Middag. Besøg af Rasmussen vi gik ud at see en Deel af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17.&gt;&lt;April&gt;&lt;1866&gt;&lt;086-16&gt;:    den gamle Deel af Byen, det nye Kirketaarn, den store Bro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17.&gt;&lt;April&gt;&lt;1866&gt;&lt;086-17&gt;:    over Gironde; jeg var hans Gjæst paa Restauration, sammen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17.&gt;&lt;April&gt;&lt;1866&gt;&lt;086-18&gt;:    med Lieutenant Christensen. </w:t>
      </w:r>
      <w:r w:rsidRPr="008A0A79">
        <w:rPr>
          <w:i/>
          <w:lang w:val="da-DK"/>
        </w:rPr>
        <w:t>Sendt Brev</w:t>
      </w:r>
      <w:r w:rsidRPr="008A0A79">
        <w:rPr>
          <w:lang w:val="da-DK"/>
        </w:rPr>
        <w:t> til </w:t>
      </w:r>
      <w:r w:rsidRPr="008A0A79">
        <w:rPr>
          <w:i/>
          <w:lang w:val="da-DK"/>
        </w:rPr>
        <w:t>Lorenz Frøhlich.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17.&gt;&lt;April&gt;&lt;1866&gt;&lt;086-19&gt;:    Vi gik saa i det mindre Theater og saae La belle Helene [spillet]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17.&gt;&lt;April&gt;&lt;1866&gt;&lt;086-20&gt;:    af en Pariserinde, meget flot mindende om Madms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17.&gt;&lt;April&gt;&lt;1866&gt;&lt;086-21&gt;:    Schneider. Rasmussen vi[st]e mig en Masse Damer i Theatret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17.&gt;&lt;April&gt;&lt;1866&gt;&lt;086-22&gt;:    alle Veninder af unge Handelsmænd, Klokken blev henved</w:t>
      </w:r>
      <w:r w:rsidRPr="008A0A79">
        <w:rPr>
          <w:lang w:val="da-DK"/>
        </w:rPr>
        <w:br/>
      </w:r>
      <w:r w:rsidRPr="008A0A79">
        <w:rPr>
          <w:lang w:val="da-DK"/>
        </w:rPr>
        <w:t>&lt;1866-04-17&gt;&lt;Tirsdag 17.&gt;&lt;April&gt;&lt;1866&gt;&lt;086-23&gt;:    12 før jeg naaede hjem.</w:t>
      </w:r>
    </w:p>
    <w:p w:rsidRPr="008A0A79" w:rsidR="00161553" w:rsidP="00003E59" w:rsidRDefault="00000000" w14:paraId="583DAAC7" w14:textId="0B3CC426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&lt;1866-04-18&gt;&lt;Onsdag 18&gt;&lt;April&gt;&lt;1866&gt;&lt;086-24&gt;:    </w:t>
      </w:r>
      <w:r w:rsidRPr="008A0A79">
        <w:rPr>
          <w:i/>
          <w:lang w:val="da-DK"/>
        </w:rPr>
        <w:t>Onsdag 18</w:t>
      </w:r>
      <w:r w:rsidRPr="008A0A79">
        <w:rPr>
          <w:lang w:val="da-DK"/>
        </w:rPr>
        <w:t> Til Morgen Regnveir; derpaa Solskin jeg gik</w:t>
      </w:r>
      <w:r w:rsidRPr="008A0A79">
        <w:rPr>
          <w:lang w:val="da-DK"/>
        </w:rPr>
        <w:br/>
      </w:r>
      <w:r w:rsidRPr="008A0A79">
        <w:rPr>
          <w:lang w:val="da-DK"/>
        </w:rPr>
        <w:t>&lt;1866-04-18&gt;&lt;Onsdag 18&gt;&lt;April&gt;&lt;1866&gt;&lt;086-25&gt;:    ud til Hyllested; efter Frokost fik jeg Vesit af Musikeren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&lt;1866-04-18&gt;&lt;Onsdag 18&gt;&lt;April&gt;&lt;1866&gt;&lt;086-26&gt;:    Ernest </w:t>
      </w:r>
      <w:r w:rsidRPr="008A0A79">
        <w:rPr>
          <w:i/>
          <w:lang w:val="da-DK"/>
        </w:rPr>
        <w:t>Redon,</w:t>
      </w:r>
      <w:r w:rsidRPr="008A0A79">
        <w:rPr>
          <w:lang w:val="da-DK"/>
        </w:rPr>
        <w:t> og en Literat Georg Amée, de indbøde mig</w:t>
      </w:r>
      <w:r w:rsidRPr="008A0A79">
        <w:rPr>
          <w:lang w:val="da-DK"/>
        </w:rPr>
        <w:br/>
      </w:r>
      <w:r w:rsidRPr="008A0A79">
        <w:rPr>
          <w:lang w:val="da-DK"/>
        </w:rPr>
        <w:t>&lt;1866-04-18&gt;&lt;Onsdag 18&gt;&lt;April&gt;&lt;1866&gt;&lt;086-27&gt;:    til en Cirkel af mine Beundrere imorgen Aften; jeg har nu</w:t>
      </w:r>
      <w:r w:rsidRPr="008A0A79">
        <w:rPr>
          <w:lang w:val="da-DK"/>
        </w:rPr>
        <w:br/>
      </w:r>
      <w:r w:rsidRPr="008A0A79">
        <w:rPr>
          <w:lang w:val="da-DK"/>
        </w:rPr>
        <w:t>&lt;1866-04-18&gt;&lt;Onsdag 18&gt;&lt;April&gt;&lt;1866&gt;&lt;086-28&gt;:    ellers stor Lyst at komme afsted, lidt langsomt over Land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&lt;1866-04-18&gt;&lt;Onsdag 18&gt;&lt;April&gt;&lt;1866&gt;&lt;087-01&gt;:    til Portugal; kjørt med Omnibus ud til Kirstein; der laae et</w:t>
      </w:r>
      <w:r w:rsidRPr="008A0A79">
        <w:rPr>
          <w:lang w:val="da-DK"/>
        </w:rPr>
        <w:br/>
      </w:r>
      <w:r w:rsidRPr="008A0A79">
        <w:rPr>
          <w:lang w:val="da-DK"/>
        </w:rPr>
        <w:t>&lt;1866-04-18&gt;&lt;Onsdag 18&gt;&lt;April&gt;&lt;1866&gt;&lt;087-02&gt;:    stort spansk Fartøi med Kanoner lige uden for Vinduerne.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&lt;1866-04-18&gt;&lt;Onsdag 18&gt;&lt;April&gt;&lt;1866&gt;&lt;087-03&gt;:    Drev om Aftenen om; kom tidlig hjem og fik Besøg af </w:t>
      </w:r>
      <w:r w:rsidR="009322A3">
        <w:rPr>
          <w:lang w:val="da-DK"/>
        </w:rPr>
        <w:br/>
      </w:r>
      <w:r w:rsidRPr="008A0A79" w:rsidR="009322A3">
        <w:rPr>
          <w:lang w:val="da-DK"/>
        </w:rPr>
        <w:t>&lt;1866-04-18&gt;&lt;Onsdag 18&gt;&lt;April&gt;&lt;1866&gt;&lt;087-0</w:t>
      </w:r>
      <w:r w:rsidR="009322A3">
        <w:rPr>
          <w:lang w:val="da-DK"/>
        </w:rPr>
        <w:t>4</w:t>
      </w:r>
      <w:r w:rsidRPr="008A0A79" w:rsidR="009322A3">
        <w:rPr>
          <w:lang w:val="da-DK"/>
        </w:rPr>
        <w:t xml:space="preserve">&gt;:    </w:t>
      </w:r>
      <w:r w:rsidRPr="008A0A79">
        <w:rPr>
          <w:lang w:val="da-DK"/>
        </w:rPr>
        <w:t>Rasmussen.</w:t>
      </w:r>
    </w:p>
    <w:p w:rsidRPr="00B83757" w:rsidR="00161553" w:rsidP="00003E59" w:rsidRDefault="00000000" w14:paraId="50CD727A" w14:textId="284E81DB">
      <w:pPr>
        <w:spacing w:after="240" w:line="240" w:lineRule="auto"/>
        <w:rPr>
          <w:lang w:val="da-DK"/>
        </w:rPr>
      </w:pPr>
      <w:r w:rsidRPr="00B83757">
        <w:rPr>
          <w:lang w:val="da-DK"/>
        </w:rPr>
        <w:t>&lt;1866-04-19&gt;&lt;Torsdag 19.&gt;&lt;April&gt;&lt;1866&gt;&lt;087-0</w:t>
      </w:r>
      <w:r w:rsidRPr="00B83757" w:rsidR="00B44DF4">
        <w:rPr>
          <w:lang w:val="da-DK"/>
        </w:rPr>
        <w:t>5</w:t>
      </w:r>
      <w:r w:rsidRPr="00B83757">
        <w:rPr>
          <w:lang w:val="da-DK"/>
        </w:rPr>
        <w:t xml:space="preserve">&gt;:    </w:t>
      </w:r>
      <w:r w:rsidRPr="00B83757">
        <w:rPr>
          <w:i/>
          <w:lang w:val="da-DK"/>
        </w:rPr>
        <w:t>Torsdag 19.</w:t>
      </w:r>
      <w:r w:rsidRPr="00B83757">
        <w:rPr>
          <w:lang w:val="da-DK"/>
        </w:rPr>
        <w:t> Graat og koldt; føler mig ikke ret vel. </w:t>
      </w:r>
      <w:r w:rsidRPr="00B83757">
        <w:rPr>
          <w:i/>
          <w:lang w:val="da-DK"/>
        </w:rPr>
        <w:t>Brev til [5]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19.&gt;&lt;April&gt;&lt;1866&gt;&lt;087-0</w:t>
      </w:r>
      <w:r w:rsidRPr="00B83757" w:rsidR="00B44DF4">
        <w:rPr>
          <w:lang w:val="da-DK"/>
        </w:rPr>
        <w:t>6</w:t>
      </w:r>
      <w:r w:rsidRPr="00B83757">
        <w:rPr>
          <w:lang w:val="da-DK"/>
        </w:rPr>
        <w:t xml:space="preserve">&gt;:    </w:t>
      </w:r>
      <w:r w:rsidRPr="00B83757">
        <w:rPr>
          <w:i/>
          <w:lang w:val="da-DK"/>
        </w:rPr>
        <w:t>Fru Ingeborg Drevsen.</w:t>
      </w:r>
      <w:r w:rsidRPr="00B83757">
        <w:rPr>
          <w:lang w:val="da-DK"/>
        </w:rPr>
        <w:t> Fik Brev fra </w:t>
      </w:r>
      <w:r w:rsidRPr="00B83757">
        <w:rPr>
          <w:i/>
          <w:lang w:val="da-DK"/>
        </w:rPr>
        <w:t>Frøhlich</w:t>
      </w:r>
      <w:r w:rsidRPr="00B83757">
        <w:rPr>
          <w:lang w:val="da-DK"/>
        </w:rPr>
        <w:t> i Paris sendte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19.&gt;&lt;April&gt;&lt;1866&gt;&lt;087-0</w:t>
      </w:r>
      <w:r w:rsidRPr="00B83757" w:rsidR="00B44DF4">
        <w:rPr>
          <w:lang w:val="da-DK"/>
        </w:rPr>
        <w:t>7</w:t>
      </w:r>
      <w:r w:rsidRPr="00B83757">
        <w:rPr>
          <w:lang w:val="da-DK"/>
        </w:rPr>
        <w:t>&gt;:    igjen </w:t>
      </w:r>
      <w:r w:rsidRPr="00B83757">
        <w:rPr>
          <w:i/>
          <w:lang w:val="da-DK"/>
        </w:rPr>
        <w:t>Brev til Frøhlich.</w:t>
      </w:r>
      <w:r w:rsidRPr="00B83757">
        <w:rPr>
          <w:lang w:val="da-DK"/>
        </w:rPr>
        <w:t> — Efter Frokost Bordet blev jeg af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19.&gt;&lt;April&gt;&lt;1866&gt;&lt;087-0</w:t>
      </w:r>
      <w:r w:rsidRPr="00B83757" w:rsidR="00B44DF4">
        <w:rPr>
          <w:lang w:val="da-DK"/>
        </w:rPr>
        <w:t>8</w:t>
      </w:r>
      <w:r w:rsidRPr="00B83757">
        <w:rPr>
          <w:lang w:val="da-DK"/>
        </w:rPr>
        <w:t>&gt;:    Georg Amée ført hen til Enken efter en fransk General, hvor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19.&gt;&lt;April&gt;&lt;1866&gt;&lt;087-0</w:t>
      </w:r>
      <w:r w:rsidRPr="00B83757" w:rsidR="00B44DF4">
        <w:rPr>
          <w:lang w:val="da-DK"/>
        </w:rPr>
        <w:t>9</w:t>
      </w:r>
      <w:r w:rsidRPr="00B83757">
        <w:rPr>
          <w:lang w:val="da-DK"/>
        </w:rPr>
        <w:t>&gt;:    alle Børnene aldeles gik op i mine Eventyr, vi kom gjennem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</w:t>
      </w:r>
      <w:r w:rsidRPr="00B83757" w:rsidR="00B44DF4">
        <w:rPr>
          <w:lang w:val="da-DK"/>
        </w:rPr>
        <w:t>10</w:t>
      </w:r>
      <w:r w:rsidRPr="00B83757">
        <w:rPr>
          <w:lang w:val="da-DK"/>
        </w:rPr>
        <w:t>&gt;:    en smuk lille Have med mange Blomster, vi drak Kaffe hos [10]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19.&gt;&lt;April&gt;&lt;1866&gt;&lt;087-1</w:t>
      </w:r>
      <w:r w:rsidRPr="00B83757" w:rsidR="00B44DF4">
        <w:rPr>
          <w:lang w:val="da-DK"/>
        </w:rPr>
        <w:t>1</w:t>
      </w:r>
      <w:r w:rsidRPr="00B83757">
        <w:rPr>
          <w:lang w:val="da-DK"/>
        </w:rPr>
        <w:t>&gt;:    Enken og........ læste op paa Fransk et Par af mine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19.&gt;&lt;April&gt;&lt;1866&gt;&lt;087-1</w:t>
      </w:r>
      <w:r w:rsidRPr="00B83757" w:rsidR="00B44DF4">
        <w:rPr>
          <w:lang w:val="da-DK"/>
        </w:rPr>
        <w:t>2</w:t>
      </w:r>
      <w:r w:rsidRPr="00B83757">
        <w:rPr>
          <w:lang w:val="da-DK"/>
        </w:rPr>
        <w:t>&gt;:    Eventyr, henimod 8 hentede han mig til sit Hjem hvor der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19.&gt;&lt;April&gt;&lt;1866&gt;&lt;087-1</w:t>
      </w:r>
      <w:r w:rsidRPr="00B83757" w:rsidR="00B44DF4">
        <w:rPr>
          <w:lang w:val="da-DK"/>
        </w:rPr>
        <w:t>3</w:t>
      </w:r>
      <w:r w:rsidRPr="00B83757">
        <w:rPr>
          <w:lang w:val="da-DK"/>
        </w:rPr>
        <w:t>&gt;:    var lagt i Kaminen, Redon med sin Broder var der og Armand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19.&gt;&lt;April&gt;&lt;1866&gt;&lt;087-1</w:t>
      </w:r>
      <w:r w:rsidRPr="00B83757" w:rsidR="00B44DF4">
        <w:rPr>
          <w:lang w:val="da-DK"/>
        </w:rPr>
        <w:t>4</w:t>
      </w:r>
      <w:r w:rsidRPr="00B83757">
        <w:rPr>
          <w:lang w:val="da-DK"/>
        </w:rPr>
        <w:t xml:space="preserve">&gt;:    </w:t>
      </w:r>
      <w:r w:rsidRPr="00B83757">
        <w:rPr>
          <w:i/>
          <w:lang w:val="da-DK"/>
        </w:rPr>
        <w:t>Clavaud</w:t>
      </w:r>
      <w:r w:rsidRPr="00B83757">
        <w:rPr>
          <w:lang w:val="da-DK"/>
        </w:rPr>
        <w:t>; Amée læste mange af mine Eventyr og af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19.&gt;&lt;April&gt;&lt;1866&gt;&lt;087-1</w:t>
      </w:r>
      <w:r w:rsidRPr="00B83757" w:rsidR="00B44DF4">
        <w:rPr>
          <w:lang w:val="da-DK"/>
        </w:rPr>
        <w:t>5</w:t>
      </w:r>
      <w:r w:rsidRPr="00B83757">
        <w:rPr>
          <w:lang w:val="da-DK"/>
        </w:rPr>
        <w:t>&gt;:    Livre l'image (denne har jeg ogsaa i Dag kjøbt her i en [15]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19.&gt;&lt;April&gt;&lt;1866&gt;&lt;087-1</w:t>
      </w:r>
      <w:r w:rsidRPr="00B83757" w:rsidR="00B44DF4">
        <w:rPr>
          <w:lang w:val="da-DK"/>
        </w:rPr>
        <w:t>6</w:t>
      </w:r>
      <w:r w:rsidRPr="00B83757">
        <w:rPr>
          <w:lang w:val="da-DK"/>
        </w:rPr>
        <w:t>&gt;:    Boutik). Clavaud græd over mine Eventyr og kyssede min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19.&gt;&lt;April&gt;&lt;1866&gt;&lt;087-1</w:t>
      </w:r>
      <w:r w:rsidRPr="00B83757" w:rsidR="00B44DF4">
        <w:rPr>
          <w:lang w:val="da-DK"/>
        </w:rPr>
        <w:t>7</w:t>
      </w:r>
      <w:r w:rsidRPr="00B83757">
        <w:rPr>
          <w:lang w:val="da-DK"/>
        </w:rPr>
        <w:t>&gt;:    Haand, jeg kyssede ham paa Kinden; der kom en Professor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19.&gt;&lt;April&gt;&lt;1866&gt;&lt;087-1</w:t>
      </w:r>
      <w:r w:rsidRPr="00B83757" w:rsidR="00B44DF4">
        <w:rPr>
          <w:lang w:val="da-DK"/>
        </w:rPr>
        <w:t>8</w:t>
      </w:r>
      <w:r w:rsidRPr="00B83757">
        <w:rPr>
          <w:lang w:val="da-DK"/>
        </w:rPr>
        <w:t>&gt;:    i Astronomi og Flere. Redon spille [de] Schumans Composition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19.&gt;&lt;April&gt;&lt;1866&gt;&lt;087-1</w:t>
      </w:r>
      <w:r w:rsidRPr="00B83757" w:rsidR="00B44DF4">
        <w:rPr>
          <w:lang w:val="da-DK"/>
        </w:rPr>
        <w:t>9</w:t>
      </w:r>
      <w:r w:rsidRPr="00B83757">
        <w:rPr>
          <w:lang w:val="da-DK"/>
        </w:rPr>
        <w:t>&gt;:    La noel (efter mit Digt i Aarets Tolv Maaneder.) Vi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</w:t>
      </w:r>
      <w:r w:rsidRPr="00B83757" w:rsidR="00B44DF4">
        <w:rPr>
          <w:lang w:val="da-DK"/>
        </w:rPr>
        <w:t>20</w:t>
      </w:r>
      <w:r w:rsidRPr="00B83757">
        <w:rPr>
          <w:lang w:val="da-DK"/>
        </w:rPr>
        <w:t>&gt;:    drak Thee og senere Punsch. Der blev læst næsten lidt for [20]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19.&gt;&lt;April&gt;&lt;1866&gt;&lt;087-2</w:t>
      </w:r>
      <w:r w:rsidRPr="00B83757" w:rsidR="00B83757">
        <w:rPr>
          <w:lang w:val="da-DK"/>
        </w:rPr>
        <w:t>1</w:t>
      </w:r>
      <w:r w:rsidRPr="00B83757">
        <w:rPr>
          <w:lang w:val="da-DK"/>
        </w:rPr>
        <w:t>&gt;:    Meget og jeg kom hjem feteret og træt Klokken 12 om</w:t>
      </w:r>
      <w:r w:rsidRPr="00B83757">
        <w:rPr>
          <w:lang w:val="da-DK"/>
        </w:rPr>
        <w:br/>
      </w:r>
      <w:r w:rsidRPr="00B83757">
        <w:rPr>
          <w:lang w:val="da-DK"/>
        </w:rPr>
        <w:t>&lt;1866-04-19&gt;&lt;Torsdag 19.&gt;&lt;April&gt;&lt;1866&gt;&lt;087-2</w:t>
      </w:r>
      <w:r w:rsidRPr="00B83757" w:rsidR="00B83757">
        <w:rPr>
          <w:lang w:val="da-DK"/>
        </w:rPr>
        <w:t>2</w:t>
      </w:r>
      <w:r w:rsidRPr="00B83757">
        <w:rPr>
          <w:lang w:val="da-DK"/>
        </w:rPr>
        <w:t>&gt;:    Natten</w:t>
      </w:r>
    </w:p>
    <w:p w:rsidRPr="008A0A79" w:rsidR="00161553" w:rsidP="00003E59" w:rsidRDefault="00000000" w14:paraId="74AD9885" w14:textId="20CB9F54">
      <w:pPr>
        <w:spacing w:after="240" w:line="240" w:lineRule="auto"/>
        <w:rPr>
          <w:lang w:val="da-DK"/>
        </w:rPr>
      </w:pPr>
      <w:r w:rsidRPr="00B83757">
        <w:rPr>
          <w:lang w:val="da-DK"/>
        </w:rPr>
        <w:t>&lt;1866-04-20&gt;&lt;Fredag 20.&gt;&lt;April&gt;&lt;1866&gt;&lt;087-2</w:t>
      </w:r>
      <w:r w:rsidRPr="00B83757" w:rsidR="00B83757">
        <w:rPr>
          <w:lang w:val="da-DK"/>
        </w:rPr>
        <w:t>3</w:t>
      </w:r>
      <w:r w:rsidRPr="00B83757">
        <w:rPr>
          <w:lang w:val="da-DK"/>
        </w:rPr>
        <w:t xml:space="preserve">&gt;:    </w:t>
      </w:r>
      <w:r w:rsidRPr="00B83757">
        <w:rPr>
          <w:i/>
          <w:lang w:val="da-DK"/>
        </w:rPr>
        <w:t>Fredag 20.</w:t>
      </w:r>
      <w:r w:rsidRPr="00B83757">
        <w:rPr>
          <w:lang w:val="da-DK"/>
        </w:rPr>
        <w:t> Var hos Rasmussen og Christiansen, med dem</w:t>
      </w:r>
      <w:r w:rsidRPr="00B83757">
        <w:rPr>
          <w:lang w:val="da-DK"/>
        </w:rPr>
        <w:br/>
      </w:r>
      <w:r w:rsidRPr="00B83757">
        <w:rPr>
          <w:lang w:val="da-DK"/>
        </w:rPr>
        <w:t>&lt;1866-04-20&gt;&lt;Fredag 20.&gt;&lt;April&gt;&lt;1866&gt;&lt;087-2</w:t>
      </w:r>
      <w:r w:rsidRPr="00B83757" w:rsidR="00B83757">
        <w:rPr>
          <w:lang w:val="da-DK"/>
        </w:rPr>
        <w:t>4</w:t>
      </w:r>
      <w:r w:rsidRPr="00B83757">
        <w:rPr>
          <w:lang w:val="da-DK"/>
        </w:rPr>
        <w:t>&gt;:    spiiste jeg Frokost og gik saa hen at sikkre mig en Parquetplads</w:t>
      </w:r>
      <w:r w:rsidRPr="00B83757">
        <w:rPr>
          <w:lang w:val="da-DK"/>
        </w:rPr>
        <w:br/>
      </w:r>
      <w:r w:rsidRPr="00B83757">
        <w:rPr>
          <w:lang w:val="da-DK"/>
        </w:rPr>
        <w:t>&lt;1866-04-20&gt;&lt;Fredag 20.&gt;&lt;April&gt;&lt;1866&gt;&lt;087-2</w:t>
      </w:r>
      <w:r w:rsidRPr="00B83757" w:rsidR="00B83757">
        <w:rPr>
          <w:lang w:val="da-DK"/>
        </w:rPr>
        <w:t>5</w:t>
      </w:r>
      <w:r w:rsidRPr="00B83757">
        <w:rPr>
          <w:lang w:val="da-DK"/>
        </w:rPr>
        <w:t>&gt;:    paa Mandag naar Md Ristori optræder som </w:t>
      </w:r>
      <w:r w:rsidRPr="00B83757">
        <w:rPr>
          <w:i/>
          <w:lang w:val="da-DK"/>
        </w:rPr>
        <w:t>Medea.</w:t>
      </w:r>
      <w:r w:rsidRPr="00B83757">
        <w:rPr>
          <w:lang w:val="da-DK"/>
        </w:rPr>
        <w:t> [25]</w:t>
      </w:r>
      <w:r w:rsidRPr="00B83757">
        <w:rPr>
          <w:lang w:val="da-DK"/>
        </w:rPr>
        <w:br/>
      </w:r>
      <w:r w:rsidRPr="00B83757">
        <w:rPr>
          <w:lang w:val="da-DK"/>
        </w:rPr>
        <w:t>&lt;1866-04-20&gt;&lt;Fredag 20.&gt;&lt;April&gt;&lt;1866&gt;&lt;087-2</w:t>
      </w:r>
      <w:r w:rsidRPr="00B83757" w:rsidR="00B83757">
        <w:rPr>
          <w:lang w:val="da-DK"/>
        </w:rPr>
        <w:t>6</w:t>
      </w:r>
      <w:r w:rsidRPr="00B83757">
        <w:rPr>
          <w:lang w:val="da-DK"/>
        </w:rPr>
        <w:t>&gt;:    Hjemme fandt jeg Photographier fra Paris, samt Brev fra Fru</w:t>
      </w:r>
      <w:r w:rsidRPr="00B83757">
        <w:rPr>
          <w:lang w:val="da-DK"/>
        </w:rPr>
        <w:br/>
      </w:r>
      <w:r w:rsidRPr="00B83757">
        <w:rPr>
          <w:lang w:val="da-DK"/>
        </w:rPr>
        <w:t>&lt;1866-04-20&gt;&lt;Fredag 20.&gt;&lt;April&gt;&lt;1866&gt;&lt;087-2</w:t>
      </w:r>
      <w:r w:rsidRPr="00B83757" w:rsidR="00B83757">
        <w:rPr>
          <w:lang w:val="da-DK"/>
        </w:rPr>
        <w:t>7</w:t>
      </w:r>
      <w:r w:rsidRPr="00B83757">
        <w:rPr>
          <w:lang w:val="da-DK"/>
        </w:rPr>
        <w:t xml:space="preserve">&gt;:    </w:t>
      </w:r>
      <w:r w:rsidRPr="00B83757">
        <w:rPr>
          <w:i/>
          <w:lang w:val="da-DK"/>
        </w:rPr>
        <w:t>Melchior,</w:t>
      </w:r>
      <w:r w:rsidRPr="00B83757">
        <w:rPr>
          <w:lang w:val="da-DK"/>
        </w:rPr>
        <w:t> dernæst var Hr Amée der som indbød mig imorgen</w:t>
      </w:r>
      <w:r w:rsidRPr="00B83757">
        <w:rPr>
          <w:lang w:val="da-DK"/>
        </w:rPr>
        <w:br/>
      </w:r>
      <w:r w:rsidRPr="00B83757">
        <w:rPr>
          <w:lang w:val="da-DK"/>
        </w:rPr>
        <w:t>&lt;1866-04-20&gt;&lt;Fredag 20.&gt;&lt;April&gt;&lt;1866&gt;&lt;087-2</w:t>
      </w:r>
      <w:r w:rsidRPr="00B83757" w:rsidR="00B83757">
        <w:rPr>
          <w:lang w:val="da-DK"/>
        </w:rPr>
        <w:t>8</w:t>
      </w:r>
      <w:r w:rsidRPr="00B83757">
        <w:rPr>
          <w:lang w:val="da-DK"/>
        </w:rPr>
        <w:t>&gt;:    med sig hos en General der havde skrevet og oversat paa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&lt;1866-04-20&gt;&lt;Fredag 20.&gt;&lt;April&gt;&lt;1866&gt;&lt;088-01&gt;:    Vers Arabiske Digte; Amée blev noget længe saa at jeg var</w:t>
      </w:r>
      <w:r w:rsidRPr="008A0A79">
        <w:rPr>
          <w:lang w:val="da-DK"/>
        </w:rPr>
        <w:br/>
      </w:r>
      <w:r w:rsidRPr="008A0A79">
        <w:rPr>
          <w:lang w:val="da-DK"/>
        </w:rPr>
        <w:t>&lt;1866-04-20&gt;&lt;Fredag 20.&gt;&lt;April&gt;&lt;1866&gt;&lt;088-02&gt;:    særdeles træt og maatte lægge mig paa Sengen da han gik.</w:t>
      </w:r>
      <w:r w:rsidRPr="008A0A79">
        <w:rPr>
          <w:lang w:val="da-DK"/>
        </w:rPr>
        <w:br/>
      </w:r>
      <w:r w:rsidRPr="008A0A79">
        <w:rPr>
          <w:lang w:val="da-DK"/>
        </w:rPr>
        <w:t>&lt;1866-04-20&gt;&lt;Fredag 20.&gt;&lt;April&gt;&lt;1866&gt;&lt;088-03&gt;:    Middag hos Hyllested; udmærkede Vine. Redon spillede for</w:t>
      </w:r>
      <w:r w:rsidRPr="008A0A79">
        <w:rPr>
          <w:lang w:val="da-DK"/>
        </w:rPr>
        <w:br/>
      </w:r>
      <w:r w:rsidRPr="008A0A79">
        <w:rPr>
          <w:lang w:val="da-DK"/>
        </w:rPr>
        <w:t>&lt;1866-04-20&gt;&lt;Fredag 20.&gt;&lt;April&gt;&lt;1866&gt;&lt;088-04&gt;:    os og læste paa Fransk Nattergalen og Keiserens nye Klæder.</w:t>
      </w:r>
      <w:r w:rsidRPr="008A0A79">
        <w:rPr>
          <w:lang w:val="da-DK"/>
        </w:rPr>
        <w:br/>
      </w:r>
      <w:r w:rsidRPr="008A0A79">
        <w:rPr>
          <w:lang w:val="da-DK"/>
        </w:rPr>
        <w:t>&lt;1866-04-20&gt;&lt;Fredag 20.&gt;&lt;April&gt;&lt;1866&gt;&lt;088-05&gt;:    Der var Kirsteins, Rasmussen, Christiansen og Flere, [5]</w:t>
      </w:r>
      <w:r w:rsidRPr="008A0A79">
        <w:rPr>
          <w:lang w:val="da-DK"/>
        </w:rPr>
        <w:br/>
      </w:r>
      <w:r w:rsidRPr="008A0A79">
        <w:rPr>
          <w:lang w:val="da-DK"/>
        </w:rPr>
        <w:t>&lt;1866-04-20&gt;&lt;Fredag 20.&gt;&lt;April&gt;&lt;1866&gt;&lt;088-06&gt;:    jeg gik ene hjem Klokken elleve; Nymaanen skinnede smukt</w:t>
      </w:r>
      <w:r w:rsidRPr="008A0A79">
        <w:rPr>
          <w:lang w:val="da-DK"/>
        </w:rPr>
        <w:br/>
      </w:r>
      <w:r w:rsidRPr="008A0A79">
        <w:rPr>
          <w:lang w:val="da-DK"/>
        </w:rPr>
        <w:t>&lt;1866-04-20&gt;&lt;Fredag 20.&gt;&lt;April&gt;&lt;1866&gt;&lt;088-07&gt;:    over Bothanisk Have.</w:t>
      </w:r>
    </w:p>
    <w:p w:rsidRPr="008A0A79" w:rsidR="00161553" w:rsidP="00003E59" w:rsidRDefault="00000000" w14:paraId="42C11D3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&lt;1866-04-21&gt;&lt;Løverdag 21.&gt;&lt;April&gt;&lt;1866&gt;&lt;088-08&gt;:    </w:t>
      </w:r>
      <w:r w:rsidRPr="008A0A79">
        <w:rPr>
          <w:i/>
          <w:lang w:val="da-DK"/>
        </w:rPr>
        <w:t>Løverdag 21.</w:t>
      </w:r>
      <w:r w:rsidRPr="008A0A79">
        <w:rPr>
          <w:lang w:val="da-DK"/>
        </w:rPr>
        <w:t> Solskin, men dog lidt koldt. Brev fra George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21.&gt;&lt;April&gt;&lt;1866&gt;&lt;088-09&gt;:    Amée at han kom at hente mig til Frokost hos General E.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21.&gt;&lt;April&gt;&lt;1866&gt;&lt;088-10&gt;:    Daumas Kl 11. Han er Gouvernementets Commandant, boer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21.&gt;&lt;April&gt;&lt;1866&gt;&lt;088-11&gt;:    i en storartet Bygning, har været længe i Afrika og skrevet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21.&gt;&lt;April&gt;&lt;1866&gt;&lt;088-12&gt;:    over Algier og Araberne. Først traf jeg her sammen med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21.&gt;&lt;April&gt;&lt;1866&gt;&lt;088-13&gt;:    Francisque Michel, Professeur a la faculté de lettres a Bordeaux,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21.&gt;&lt;April&gt;&lt;1866&gt;&lt;088-14&gt;:    han kjendte Abrahams, Brøndsted, Finn Magnussen.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21.&gt;&lt;April&gt;&lt;1866&gt;&lt;088-15&gt;:    Generalen var en kraftig Personlighed, vi fik en stor Frokost,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21.&gt;&lt;April&gt;&lt;1866&gt;&lt;088-16&gt;:    flere Retter og Vine, Kaffe og Liqueur; han sagde jeg er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21.&gt;&lt;April&gt;&lt;1866&gt;&lt;088-17&gt;:    glad ved at kjende en verdensberømt Digter og dertil en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21.&gt;&lt;April&gt;&lt;1866&gt;&lt;088-18&gt;:    Søn af Danmark, det Land som overvundet af Stormagter,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21.&gt;&lt;April&gt;&lt;1866&gt;&lt;088-19&gt;:    har »la Gloire!« al Symphati i Frankrig er for de brave danske;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21.&gt;&lt;April&gt;&lt;1866&gt;&lt;088-20&gt;:    ja vi have ogsaa tænkt paa de Franske svarede jeg og i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21.&gt;&lt;April&gt;&lt;1866&gt;&lt;088-21&gt;:    Slesvig drømme i dette Øieblik og see Syner det dansk talende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21.&gt;&lt;April&gt;&lt;1866&gt;&lt;088-22&gt;:    Folk, de see i deres Drømmerier røde Buxer. Danmark vil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21.&gt;&lt;April&gt;&lt;1866&gt;&lt;088-23&gt;:    igjen komme til sin Ret sagde han, derom har jeg engang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21.&gt;&lt;April&gt;&lt;1866&gt;&lt;088-24&gt;:    drømt, svarede jeg nu drømmer jeg ikke, men vil see — Virkeligheden.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21.&gt;&lt;April&gt;&lt;1866&gt;&lt;088-25&gt;:    Der kom en af Heltene fra Sebastobol, en jevn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21.&gt;&lt;April&gt;&lt;1866&gt;&lt;088-26&gt;:    hjertelig Huusfader, syntes han, han hørte med Amé læse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21.&gt;&lt;April&gt;&lt;1866&gt;&lt;088-27&gt;:    af Billedbog og Generalen sagte at mine Skrifter kunde han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21.&gt;&lt;April&gt;&lt;1866&gt;&lt;088-28&gt;:    give sine Børn, selv sin sextenaars Datter, Alt var »pürt«. Vi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&lt;1866-04-21&gt;&lt;Løverdag 21.&gt;&lt;April&gt;&lt;1866&gt;&lt;089-01&gt;:    fik en stor Frokost, flere Vine og Kaffe, Generalen gav mig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21.&gt;&lt;April&gt;&lt;1866&gt;&lt;089-02&gt;:    nogle af sine Skrifter og sit Portræt; Michel fulgte mig hjem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21.&gt;&lt;April&gt;&lt;1866&gt;&lt;089-03&gt;:    og lovede mig Breve til Spanien. Jeg gik saa ud til Jürgensen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21.&gt;&lt;April&gt;&lt;1866&gt;&lt;089-04&gt;:    for at arangere mine Pengesager, da jeg kom hjem havde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21.&gt;&lt;April&gt;&lt;1866&gt;&lt;089-05&gt;:    Generalen været at besøge mig. Jeg bragte nu en heel Pakke [5]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21.&gt;&lt;April&gt;&lt;1866&gt;&lt;089-06&gt;:    af mine Bøger hen til Rasmussen, for at jeg ikke skal slæbe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21.&gt;&lt;April&gt;&lt;1866&gt;&lt;089-07&gt;:    dem gjennem Spanien og tilbragte Middagen rigt hos Consul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21.&gt;&lt;April&gt;&lt;1866&gt;&lt;089-08&gt;:    Kirstein, hvis Svigermoder musiserede og jeg læste. I smukt</w:t>
      </w:r>
      <w:r w:rsidRPr="008A0A79">
        <w:rPr>
          <w:lang w:val="da-DK"/>
        </w:rPr>
        <w:br/>
      </w:r>
      <w:r w:rsidRPr="008A0A79">
        <w:rPr>
          <w:lang w:val="da-DK"/>
        </w:rPr>
        <w:t>&lt;1866-04-21&gt;&lt;Løverdag 21.&gt;&lt;April&gt;&lt;1866&gt;&lt;089-09&gt;:    Maaneskin kom jeg hjem halv elleve. Fik Brev fra </w:t>
      </w:r>
      <w:r w:rsidRPr="008A0A79">
        <w:rPr>
          <w:i/>
          <w:lang w:val="da-DK"/>
        </w:rPr>
        <w:t>Eckardt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&lt;1866-04-21&gt;&lt;Løverdag 21.&gt;&lt;April&gt;&lt;1866&gt;&lt;089-10&gt;:    </w:t>
      </w:r>
      <w:r w:rsidRPr="008A0A79">
        <w:rPr>
          <w:i/>
          <w:lang w:val="da-DK"/>
        </w:rPr>
        <w:t>og Scharf,</w:t>
      </w:r>
      <w:r w:rsidRPr="008A0A79">
        <w:rPr>
          <w:lang w:val="da-DK"/>
        </w:rPr>
        <w:t> samt Brev fra </w:t>
      </w:r>
      <w:r w:rsidRPr="008A0A79">
        <w:rPr>
          <w:i/>
          <w:lang w:val="da-DK"/>
        </w:rPr>
        <w:t>Robert Watt.</w:t>
      </w:r>
      <w:r w:rsidRPr="008A0A79">
        <w:rPr>
          <w:lang w:val="da-DK"/>
        </w:rPr>
        <w:t> [10]</w:t>
      </w:r>
    </w:p>
    <w:p w:rsidRPr="008A0A79" w:rsidR="00161553" w:rsidP="00003E59" w:rsidRDefault="00000000" w14:paraId="058B1E1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&lt;1866-04-22&gt;&lt;Søndag 22.&gt;&lt;April&gt;&lt;1866&gt;&lt;089-11&gt;:    </w:t>
      </w:r>
      <w:r w:rsidRPr="008A0A79">
        <w:rPr>
          <w:i/>
          <w:lang w:val="da-DK"/>
        </w:rPr>
        <w:t>Søndag 22.</w:t>
      </w:r>
      <w:r w:rsidRPr="008A0A79">
        <w:rPr>
          <w:lang w:val="da-DK"/>
        </w:rPr>
        <w:t> Solskin. Før 9 var allerede Mr: Amé hos mig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22.&gt;&lt;April&gt;&lt;1866&gt;&lt;089-12&gt;:    for halv elleve at føre mig til Hr Redon; det vil sige Redon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22.&gt;&lt;April&gt;&lt;1866&gt;&lt;089-13&gt;:    var hos ham, Amés Fader og Broder vare der. Vi spiiste Frokost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22.&gt;&lt;April&gt;&lt;1866&gt;&lt;089-14&gt;:    og Alt var gemytligt og godt. Jeg kom nu hjem hvor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22.&gt;&lt;April&gt;&lt;1866&gt;&lt;089-15&gt;:    Kirstein med sin Frue og Søster afhentede mig til Væddeløbene,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22.&gt;&lt;April&gt;&lt;1866&gt;&lt;089-16&gt;:    men der kom i Besøg hos mig Michel og jeg maatte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22.&gt;&lt;April&gt;&lt;1866&gt;&lt;089-17&gt;:    tilsidst sige, Vognen med Damer vente os; vi kjørte ud til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22.&gt;&lt;April&gt;&lt;1866&gt;&lt;089-18&gt;:    Veddeløbene, jeg sad baglænds, Christiansen paa Bukken,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22.&gt;&lt;April&gt;&lt;1866&gt;&lt;089-19&gt;:    derude var det dog ikke Noget mod Løbene i Vincennes. Jeg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22.&gt;&lt;April&gt;&lt;1866&gt;&lt;089-20&gt;:    fik ikke Siddeplads, maatte staae og gaae i tre Timer; derude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22.&gt;&lt;April&gt;&lt;1866&gt;&lt;089-21&gt;:    traf jeg General Daumas med hvem jeg spadserede om, ligesaa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22.&gt;&lt;April&gt;&lt;1866&gt;&lt;089-22&gt;:    General Nicolas. I Støv og Solhede kjørte vi hjem, det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22.&gt;&lt;April&gt;&lt;1866&gt;&lt;089-23&gt;:    Eiendommelige ved det Hele var, at jeg efter at have seet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22.&gt;&lt;April&gt;&lt;1866&gt;&lt;089-24&gt;:    de de elegante Veddeløbs Heste, mødte paa Hjemfarten et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22.&gt;&lt;April&gt;&lt;1866&gt;&lt;089-25&gt;:    heelt Kobbel elendige Heste bestemte til Føde for Igler,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22.&gt;&lt;April&gt;&lt;1866&gt;&lt;089-26&gt;:    de skulde suges ud, til de døde. Hvilken Contrast. Klokken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22.&gt;&lt;April&gt;&lt;1866&gt;&lt;089-27&gt;:    var næsten 6 da jeg kom til mit Hotel, klædte mig om og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22.&gt;&lt;April&gt;&lt;1866&gt;&lt;089-28&gt;:    skyndte mig til Jørgensens, hvor jeg skulde tage min Middag;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&lt;1866-04-22&gt;&lt;Søndag 22.&gt;&lt;April&gt;&lt;1866&gt;&lt;090-01&gt;:    Christiansen sagde mig at Billetten kostede ham 20 Frank,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22.&gt;&lt;April&gt;&lt;1866&gt;&lt;090-02&gt;:    en uforskammet Priis; jeg maatte gaae fra Bordet for betids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22.&gt;&lt;April&gt;&lt;1866&gt;&lt;090-03&gt;:    at være i mit Hotel hvor Generalen vilde afhente mig til sin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22.&gt;&lt;April&gt;&lt;1866&gt;&lt;090-04&gt;:    Loge, han var allerede hos mig da jeg kom og jeg fik nu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22.&gt;&lt;April&gt;&lt;1866&gt;&lt;090-05&gt;:    Plads hos ham; Logen svarer til vor »den Kongelige«; jeg [5]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22.&gt;&lt;April&gt;&lt;1866&gt;&lt;090-06&gt;:    saae Roland de Roncewaux, de tre første Acter, Chorene</w:t>
      </w:r>
      <w:r w:rsidRPr="008A0A79">
        <w:rPr>
          <w:lang w:val="da-DK"/>
        </w:rPr>
        <w:br/>
      </w:r>
      <w:r w:rsidRPr="008A0A79">
        <w:rPr>
          <w:lang w:val="da-DK"/>
        </w:rPr>
        <w:t>&lt;1866-04-22&gt;&lt;Søndag 22.&gt;&lt;April&gt;&lt;1866&gt;&lt;090-07&gt;:    smukke, men det Hele vil neppe gjøre Lykke hjemme.</w:t>
      </w:r>
    </w:p>
    <w:p w:rsidRPr="008A0A79" w:rsidR="00161553" w:rsidP="00003E59" w:rsidRDefault="00000000" w14:paraId="450E91B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&lt;1866-04-23&gt;&lt;Mandag 23.&gt;&lt;April&gt;&lt;1866&gt;&lt;090-08&gt;:    </w:t>
      </w:r>
      <w:r w:rsidRPr="008A0A79">
        <w:rPr>
          <w:i/>
          <w:lang w:val="da-DK"/>
        </w:rPr>
        <w:t>Mandag 23.</w:t>
      </w:r>
      <w:r w:rsidRPr="008A0A79">
        <w:rPr>
          <w:lang w:val="da-DK"/>
        </w:rPr>
        <w:t> Blæst og Støv; gik at sige Levvel hos Hyllested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23.&gt;&lt;April&gt;&lt;1866&gt;&lt;090-09&gt;:    og Kirstein, jeg spurgte denne om jeg var i hans Gjæld,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23.&gt;&lt;April&gt;&lt;1866&gt;&lt;090-10&gt;:    ja 20 Frank havde han betalt for min Billet til Veddeløbene,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23.&gt;&lt;April&gt;&lt;1866&gt;&lt;090-11&gt;:    men han kunde vente til jeg kom tilbage sagde han; jeg svarede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23.&gt;&lt;April&gt;&lt;1866&gt;&lt;090-12&gt;:    Sligt betalte man helst strax </w:t>
      </w:r>
      <w:r w:rsidRPr="008A0A79">
        <w:rPr>
          <w:i/>
          <w:lang w:val="da-DK"/>
        </w:rPr>
        <w:t>og</w:t>
      </w:r>
      <w:r w:rsidRPr="008A0A79">
        <w:rPr>
          <w:lang w:val="da-DK"/>
        </w:rPr>
        <w:t> jeg betalte; ærgerlig over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23.&gt;&lt;April&gt;&lt;1866&gt;&lt;090-13&gt;:    at kaste de mange Penge ud til Noget der ikke intereserede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23.&gt;&lt;April&gt;&lt;1866&gt;&lt;090-14&gt;:    mig, som jeg havde yttret jeg ikke gjerne tog til, men jeg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23.&gt;&lt;April&gt;&lt;1866&gt;&lt;090-15&gt;:    antog det var en Indbydelse. Jeg var vred paa Kirstein; det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23.&gt;&lt;April&gt;&lt;1866&gt;&lt;090-16&gt;:    var ogsaa Jürgensen. Sligt kunde aldrig O Neil gjøre er jeg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23.&gt;&lt;April&gt;&lt;1866&gt;&lt;090-17&gt;:    vis paa! burde han ikke have sagt, vil De til Veddeløbene da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23.&gt;&lt;April&gt;&lt;1866&gt;&lt;090-18&gt;:    er der Plads i min Vogn. Den høie Priis kunde han ogsaa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23.&gt;&lt;April&gt;&lt;1866&gt;&lt;090-19&gt;:    have nævnt. Middagen tilbragte jeg hos Professor Michel,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23.&gt;&lt;April&gt;&lt;1866&gt;&lt;090-20&gt;:    hvis Kone var meget indladende og elskværdig. </w:t>
      </w:r>
      <w:r w:rsidRPr="008A0A79">
        <w:rPr>
          <w:i/>
          <w:lang w:val="da-DK"/>
        </w:rPr>
        <w:t>Michel</w:t>
      </w:r>
      <w:r w:rsidRPr="008A0A79">
        <w:rPr>
          <w:lang w:val="da-DK"/>
        </w:rPr>
        <w:t> gav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23.&gt;&lt;April&gt;&lt;1866&gt;&lt;090-21&gt;:    mig Breve til Bayonne, der skulde skaffe mig Brev til Badajos.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23.&gt;&lt;April&gt;&lt;1866&gt;&lt;090-22&gt;:    I Theatret med Rasmussen saae jeg Ristori som Medea, det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23.&gt;&lt;April&gt;&lt;1866&gt;&lt;090-23&gt;:    var glimrende, fuld af plastisk Skjønhed; jeg var et Øieblik</w:t>
      </w:r>
      <w:r w:rsidRPr="008A0A79">
        <w:rPr>
          <w:lang w:val="da-DK"/>
        </w:rPr>
        <w:br/>
      </w:r>
      <w:r w:rsidRPr="008A0A79">
        <w:rPr>
          <w:lang w:val="da-DK"/>
        </w:rPr>
        <w:t>&lt;1866-04-23&gt;&lt;Mandag 23.&gt;&lt;April&gt;&lt;1866&gt;&lt;090-24&gt;:    i Generalens Loge, Vieuxtemps saae jeg i Prefettens.</w:t>
      </w:r>
    </w:p>
    <w:p w:rsidRPr="008A0A79" w:rsidR="00161553" w:rsidP="00003E59" w:rsidRDefault="00000000" w14:paraId="5AF974F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&lt;1866-04-24&gt;&lt;Tirsdag 24.&gt;&lt;April&gt;&lt;1866&gt;&lt;090-25&gt;:    </w:t>
      </w:r>
      <w:r w:rsidRPr="008A0A79">
        <w:rPr>
          <w:i/>
          <w:lang w:val="da-DK"/>
        </w:rPr>
        <w:t>Tirsdag 24.</w:t>
      </w:r>
      <w:r w:rsidRPr="008A0A79">
        <w:rPr>
          <w:lang w:val="da-DK"/>
        </w:rPr>
        <w:t> Sendt Brev til Eduard Collin samt Frøken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&lt;1866-04-24&gt;&lt;Tirsdag 24.&gt;&lt;April&gt;&lt;1866&gt;&lt;090-26&gt;:    Bjerring, og til Georg </w:t>
      </w:r>
      <w:r w:rsidRPr="008A0A79">
        <w:rPr>
          <w:i/>
          <w:lang w:val="da-DK"/>
        </w:rPr>
        <w:t>O Neill.</w:t>
      </w:r>
      <w:r w:rsidRPr="008A0A79">
        <w:rPr>
          <w:lang w:val="da-DK"/>
        </w:rPr>
        <w:t> Michel besøgte mig med hvad</w:t>
      </w:r>
      <w:r w:rsidRPr="008A0A79">
        <w:rPr>
          <w:lang w:val="da-DK"/>
        </w:rPr>
        <w:br/>
      </w:r>
      <w:r w:rsidRPr="008A0A79">
        <w:rPr>
          <w:lang w:val="da-DK"/>
        </w:rPr>
        <w:t>&lt;1866-04-24&gt;&lt;Tirsdag 24.&gt;&lt;April&gt;&lt;1866&gt;&lt;090-27&gt;:    han havde skrevet over mig til Avisen; jeg udslette hans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&lt;1866-04-24&gt;&lt;Tirsdag 24.&gt;&lt;April&gt;&lt;1866&gt;&lt;091-01&gt;:    Referat til Tydsk. Senere kom Consul Kirstein og strax</w:t>
      </w:r>
      <w:r w:rsidRPr="008A0A79">
        <w:rPr>
          <w:lang w:val="da-DK"/>
        </w:rPr>
        <w:br/>
      </w:r>
      <w:r w:rsidRPr="008A0A79">
        <w:rPr>
          <w:lang w:val="da-DK"/>
        </w:rPr>
        <w:t>&lt;1866-04-24&gt;&lt;Tirsdag 24.&gt;&lt;April&gt;&lt;1866&gt;&lt;091-02&gt;:    derpaa min begeistrede Ven Amé ogsaa med et Stykke, bedre</w:t>
      </w:r>
      <w:r w:rsidRPr="008A0A79">
        <w:rPr>
          <w:lang w:val="da-DK"/>
        </w:rPr>
        <w:br/>
      </w:r>
      <w:r w:rsidRPr="008A0A79">
        <w:rPr>
          <w:lang w:val="da-DK"/>
        </w:rPr>
        <w:t>&lt;1866-04-24&gt;&lt;Tirsdag 24.&gt;&lt;April&gt;&lt;1866&gt;&lt;091-03&gt;:    skrevet, for Avisen. Christiansen, Jürgensen og Rasmussen</w:t>
      </w:r>
      <w:r w:rsidRPr="008A0A79">
        <w:rPr>
          <w:lang w:val="da-DK"/>
        </w:rPr>
        <w:br/>
      </w:r>
      <w:r w:rsidRPr="008A0A79">
        <w:rPr>
          <w:lang w:val="da-DK"/>
        </w:rPr>
        <w:t>&lt;1866-04-24&gt;&lt;Tirsdag 24.&gt;&lt;April&gt;&lt;1866&gt;&lt;091-04&gt;:    indtraf, den sidste fulgte mig paa Banegaarden. Toget gik</w:t>
      </w:r>
      <w:r w:rsidRPr="008A0A79">
        <w:rPr>
          <w:lang w:val="da-DK"/>
        </w:rPr>
        <w:br/>
      </w:r>
      <w:r w:rsidRPr="008A0A79">
        <w:rPr>
          <w:lang w:val="da-DK"/>
        </w:rPr>
        <w:t>&lt;1866-04-24&gt;&lt;Tirsdag 24.&gt;&lt;April&gt;&lt;1866&gt;&lt;091-05&gt;:    Klokken tre; det var varmt og dog stærk Blæst; først fik jeg [5]</w:t>
      </w:r>
      <w:r w:rsidRPr="008A0A79">
        <w:rPr>
          <w:lang w:val="da-DK"/>
        </w:rPr>
        <w:br/>
      </w:r>
      <w:r w:rsidRPr="008A0A79">
        <w:rPr>
          <w:lang w:val="da-DK"/>
        </w:rPr>
        <w:t>&lt;1866-04-24&gt;&lt;Tirsdag 24.&gt;&lt;April&gt;&lt;1866&gt;&lt;091-06&gt;:    ene, saa fik jeg nogle mindre fine Karle ind, den ene røg</w:t>
      </w:r>
      <w:r w:rsidRPr="008A0A79">
        <w:rPr>
          <w:lang w:val="da-DK"/>
        </w:rPr>
        <w:br/>
      </w:r>
      <w:r w:rsidRPr="008A0A79">
        <w:rPr>
          <w:lang w:val="da-DK"/>
        </w:rPr>
        <w:t>&lt;1866-04-24&gt;&lt;Tirsdag 24.&gt;&lt;April&gt;&lt;1866&gt;&lt;091-07&gt;:    Tobak, paa Veien saae jeg de første blomstrende Rosentræer.</w:t>
      </w:r>
      <w:r w:rsidRPr="008A0A79">
        <w:rPr>
          <w:lang w:val="da-DK"/>
        </w:rPr>
        <w:br/>
      </w:r>
      <w:r w:rsidRPr="008A0A79">
        <w:rPr>
          <w:lang w:val="da-DK"/>
        </w:rPr>
        <w:t>&lt;1866-04-24&gt;&lt;Tirsdag 24.&gt;&lt;April&gt;&lt;1866&gt;&lt;091-08&gt;:    Noget træt naaede jeg i den smukke Aften, Bajonne og tog</w:t>
      </w:r>
      <w:r w:rsidRPr="008A0A79">
        <w:rPr>
          <w:lang w:val="da-DK"/>
        </w:rPr>
        <w:br/>
      </w:r>
      <w:r w:rsidRPr="008A0A79">
        <w:rPr>
          <w:lang w:val="da-DK"/>
        </w:rPr>
        <w:t>&lt;1866-04-24&gt;&lt;Tirsdag 24.&gt;&lt;April&gt;&lt;1866&gt;&lt;091-09&gt;:    ind i Hotel ST Etienne; sidst seer jeg har jeg boet i Hotel</w:t>
      </w:r>
      <w:r w:rsidRPr="008A0A79">
        <w:rPr>
          <w:lang w:val="da-DK"/>
        </w:rPr>
        <w:br/>
      </w:r>
      <w:r w:rsidRPr="008A0A79">
        <w:rPr>
          <w:lang w:val="da-DK"/>
        </w:rPr>
        <w:t>&lt;1866-04-24&gt;&lt;Tirsdag 24.&gt;&lt;April&gt;&lt;1866&gt;&lt;091-10&gt;:    de Commers. — Drak en Deel Pale ale og kom seent tilsengs. [10]</w:t>
      </w:r>
    </w:p>
    <w:p w:rsidRPr="008A0A79" w:rsidR="00161553" w:rsidP="00003E59" w:rsidRDefault="00000000" w14:paraId="2F0842B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&lt;1866-04-25&gt;&lt;Onsdag den 25&gt;&lt;April&gt;&lt;1866&gt;&lt;091-11&gt;:    </w:t>
      </w:r>
      <w:r w:rsidRPr="008A0A79">
        <w:rPr>
          <w:i/>
          <w:lang w:val="da-DK"/>
        </w:rPr>
        <w:t>Onsdag den 25</w:t>
      </w:r>
      <w:r w:rsidRPr="008A0A79">
        <w:rPr>
          <w:lang w:val="da-DK"/>
        </w:rPr>
        <w:t> Varmt men skyfuldt; gik med Michels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25&gt;&lt;April&gt;&lt;1866&gt;&lt;091-12&gt;:    Brev hen til Emile &amp; Virgile Leon. Rue Pilori 7, her fik jeg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25&gt;&lt;April&gt;&lt;1866&gt;&lt;091-13&gt;:    ikke Udbytte, de kjendte Ingen i Badajos. Hos Ferdinand le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25&gt;&lt;April&gt;&lt;1866&gt;&lt;091-14&gt;:    Beuf var Modtagelsen bedre, jeg blev indbudt der til Middag.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25&gt;&lt;April&gt;&lt;1866&gt;&lt;091-15&gt;:    Søgte derpaa den danske Consul </w:t>
      </w:r>
      <w:r w:rsidRPr="008A0A79">
        <w:rPr>
          <w:i/>
          <w:lang w:val="da-DK"/>
        </w:rPr>
        <w:t>Roth,</w:t>
      </w:r>
      <w:r w:rsidRPr="008A0A79">
        <w:rPr>
          <w:lang w:val="da-DK"/>
        </w:rPr>
        <w:t> man førte mig til den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25&gt;&lt;April&gt;&lt;1866&gt;&lt;091-16&gt;:    preusiske, der sagde mig at Roth var blind og paa Landet,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25&gt;&lt;April&gt;&lt;1866&gt;&lt;091-17&gt;:    men at Vice Consulen Julius Bailac (rue port de Castels)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25&gt;&lt;April&gt;&lt;1866&gt;&lt;091-18&gt;:    var at træffe, denne kjendte Ingen i Badajos; gik saa hjem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25&gt;&lt;April&gt;&lt;1866&gt;&lt;091-19&gt;:    og tog Frokost. Mod Middag fik jeg Besøg af Mr Leon der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25&gt;&lt;April&gt;&lt;1866&gt;&lt;091-20&gt;:    gav mig et Brev til St Sebastian. Spadserede lidt ud af Porten,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25&gt;&lt;April&gt;&lt;1866&gt;&lt;091-21&gt;:    det var trykkende varmt et Uveir stod over Pyrenæerne. Kl 6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25&gt;&lt;April&gt;&lt;1866&gt;&lt;091-22&gt;:    var jeg hos de Beuf hvis Kone og Døttre med en Herre til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25&gt;&lt;April&gt;&lt;1866&gt;&lt;091-23&gt;:    modtoge mig meget venskabeligt, de forstode mig, jeg talte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25&gt;&lt;April&gt;&lt;1866&gt;&lt;091-24&gt;:    meget og halv 9 ledsagede Manden mig hjem efter at have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25&gt;&lt;April&gt;&lt;1866&gt;&lt;091-25&gt;:    givet mig Brev med til en Ven i Madrid. Veiret er stille og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25&gt;&lt;April&gt;&lt;1866&gt;&lt;091-26&gt;:    godt, det synes som om Natten vilde have blevet god for mig</w:t>
      </w:r>
      <w:r w:rsidRPr="008A0A79">
        <w:rPr>
          <w:lang w:val="da-DK"/>
        </w:rPr>
        <w:br/>
      </w:r>
      <w:r w:rsidRPr="008A0A79">
        <w:rPr>
          <w:lang w:val="da-DK"/>
        </w:rPr>
        <w:t>&lt;1866-04-25&gt;&lt;Onsdag den 25&gt;&lt;April&gt;&lt;1866&gt;&lt;091-27&gt;:    tilsøes. Guds Villie skee!</w:t>
      </w:r>
    </w:p>
    <w:p w:rsidRPr="008A0A79" w:rsidR="00161553" w:rsidP="00003E59" w:rsidRDefault="00000000" w14:paraId="6AF4B91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&lt;1866-04-26&gt;&lt;Torsdag 26.&gt;&lt;April&gt;&lt;1866&gt;&lt;092-01&gt;:    </w:t>
      </w:r>
      <w:r w:rsidRPr="008A0A79">
        <w:rPr>
          <w:i/>
          <w:lang w:val="da-DK"/>
        </w:rPr>
        <w:t>Torsdag 26.</w:t>
      </w:r>
      <w:r w:rsidRPr="008A0A79">
        <w:rPr>
          <w:lang w:val="da-DK"/>
        </w:rPr>
        <w:t> Veirct er godt og har været det hidtil; maa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26.&gt;&lt;April&gt;&lt;1866&gt;&lt;092-02&gt;:    jeg fortryde at jeg ikke valgte Søveien! Vexlet Penge, Vertinden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26.&gt;&lt;April&gt;&lt;1866&gt;&lt;092-03&gt;:    siger jeg er snydt; efter min Beregning er jeg det ikke;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26.&gt;&lt;April&gt;&lt;1866&gt;&lt;092-04&gt;:    kunde ikke finde min Reisehue da jeg tog bort, kjørte Klokken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26.&gt;&lt;April&gt;&lt;1866&gt;&lt;092-05&gt;:    12. Dronningens Moder Christina var med i Toget; vi [5]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26.&gt;&lt;April&gt;&lt;1866&gt;&lt;092-06&gt;:    ventede over en Time i Irun, hvor hun spiiste til Middag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26.&gt;&lt;April&gt;&lt;1866&gt;&lt;092-07&gt;:    og alle Autoriteter med deres Ordener stode paa Banegaarden.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26.&gt;&lt;April&gt;&lt;1866&gt;&lt;092-08&gt;:    To baskiske Musikcorps vexlede med at spille. Der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26.&gt;&lt;April&gt;&lt;1866&gt;&lt;092-09&gt;:    vare tre elegante kongelige Vogne, meget aabne. Jeg drak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26.&gt;&lt;April&gt;&lt;1866&gt;&lt;092-10&gt;:    en halv Flaske rød Viin som kostede 12 Pesedas ɔ: 1 Rdlr,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26.&gt;&lt;April&gt;&lt;1866&gt;&lt;092-11&gt;:    men den var god. Man spurgte ikke efter Pas. Alle Træer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26.&gt;&lt;April&gt;&lt;1866&gt;&lt;092-12&gt;:    vare dog ikke udsprungne endnu; Klokken 3¼ kom jeg til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26.&gt;&lt;April&gt;&lt;1866&gt;&lt;092-13&gt;:    St Sebastian, Havet var særdeles stille; jeg tog ind i fonda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26.&gt;&lt;April&gt;&lt;1866&gt;&lt;092-14&gt;:    de Beraza, hvor jeg fik Udsigt over en Arm af Søen; her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26.&gt;&lt;April&gt;&lt;1866&gt;&lt;092-15&gt;:    trængtes til at luftes ud; Solen brænder, jeg er træt. Jeg har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26.&gt;&lt;April&gt;&lt;1866&gt;&lt;092-16&gt;:    Anbefalings Brev til Hr Marqueza, Casa de las 11 re et Leon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26.&gt;&lt;April&gt;&lt;1866&gt;&lt;092-17&gt;:    mayor y herman. I Bayonne havde jeg endnu ikke seet mit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26.&gt;&lt;April&gt;&lt;1866&gt;&lt;092-18&gt;:    Billede til »Engelen«, men imorges saae jeg det i et Vindue,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26.&gt;&lt;April&gt;&lt;1866&gt;&lt;092-19&gt;:    det var en spansk Photographi, jeg kjøbte den som et godt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26.&gt;&lt;April&gt;&lt;1866&gt;&lt;092-20&gt;:    Varsel at min »Engel gardien« kom fra Spanien og hentede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26.&gt;&lt;April&gt;&lt;1866&gt;&lt;092-21&gt;:    mig derind. Fik en god Middag og en god Seng; tidlig til</w:t>
      </w:r>
      <w:r w:rsidRPr="008A0A79">
        <w:rPr>
          <w:lang w:val="da-DK"/>
        </w:rPr>
        <w:br/>
      </w:r>
      <w:r w:rsidRPr="008A0A79">
        <w:rPr>
          <w:lang w:val="da-DK"/>
        </w:rPr>
        <w:t>&lt;1866-04-26&gt;&lt;Torsdag 26.&gt;&lt;April&gt;&lt;1866&gt;&lt;092-22&gt;:    Hvile.</w:t>
      </w:r>
    </w:p>
    <w:p w:rsidRPr="008A0A79" w:rsidR="00161553" w:rsidP="00003E59" w:rsidRDefault="00000000" w14:paraId="496E0AF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&lt;1866-04-27&gt;&lt;Fredag 27&gt;&lt;April&gt;&lt;1866&gt;&lt;092-23&gt;:    </w:t>
      </w:r>
      <w:r w:rsidRPr="008A0A79">
        <w:rPr>
          <w:i/>
          <w:lang w:val="da-DK"/>
        </w:rPr>
        <w:t>Fredag 27</w:t>
      </w:r>
      <w:r w:rsidRPr="008A0A79">
        <w:rPr>
          <w:lang w:val="da-DK"/>
        </w:rPr>
        <w:t> Veiret stille og varmt; kom ind til en Barbeer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27&gt;&lt;April&gt;&lt;1866&gt;&lt;092-24&gt;:    der nok tillige var Hjulmand, der var skiddent og uordenlig,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27&gt;&lt;April&gt;&lt;1866&gt;&lt;092-25&gt;:    jeg blev godt barberet, Haaret smurt med harsk Olie, som jeg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27&gt;&lt;April&gt;&lt;1866&gt;&lt;092-26&gt;:    gik hjem at vaske ud. Gaderne smalle, Kirken meget forgyldt.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27&gt;&lt;April&gt;&lt;1866&gt;&lt;092-27&gt;:    Gik til Marquesas der lod een af sine Handelsbetjente ledsage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27&gt;&lt;April&gt;&lt;1866&gt;&lt;092-28&gt;:    mig op mod Festningen, deilig Promenade under grønne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27&gt;&lt;April&gt;&lt;1866&gt;&lt;092-29&gt;:    Træer og en riig Vegetation; jeg saae ud over det udstrakte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27&gt;&lt;April&gt;&lt;1866&gt;&lt;092-30&gt;:    Hav der var aldeles stille, som vilde det bebreide mig at jeg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&lt;1866-04-27&gt;&lt;Fredag 27&gt;&lt;April&gt;&lt;1866&gt;&lt;093-01&gt;:    ikke havde betroet mig til det. Paa Klipperne under os sagde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27&gt;&lt;April&gt;&lt;1866&gt;&lt;093-02&gt;:    min Ledsager mig havde han seet et stort Skib strande og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27&gt;&lt;April&gt;&lt;1866&gt;&lt;093-03&gt;:    Pasagererne synke i Dybet. Her var paa Klippen flere Gravmonumenter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27&gt;&lt;April&gt;&lt;1866&gt;&lt;093-04&gt;:    over, i Krigen, faldne Engelændere. — Jeg gik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27&gt;&lt;April&gt;&lt;1866&gt;&lt;093-05&gt;:    hjem og spiiste en storartet Frokost, røg en Cigar og lagde [5]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27&gt;&lt;April&gt;&lt;1866&gt;&lt;093-06&gt;:    mig saa paa Sengen til dolce farniente; henimod fire gik jeg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27&gt;&lt;April&gt;&lt;1866&gt;&lt;093-07&gt;:    igjen ud men det var en forfærdelig Varme. Tidlig iseng, det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27&gt;&lt;April&gt;&lt;1866&gt;&lt;093-08&gt;:    lynede jeg tænkte paa ondt Veir paa Søen, men det drev</w:t>
      </w:r>
      <w:r w:rsidRPr="008A0A79">
        <w:rPr>
          <w:lang w:val="da-DK"/>
        </w:rPr>
        <w:br/>
      </w:r>
      <w:r w:rsidRPr="008A0A79">
        <w:rPr>
          <w:lang w:val="da-DK"/>
        </w:rPr>
        <w:t>&lt;1866-04-27&gt;&lt;Fredag 27&gt;&lt;April&gt;&lt;1866&gt;&lt;093-09&gt;:    snart over.</w:t>
      </w:r>
    </w:p>
    <w:p w:rsidRPr="008A0A79" w:rsidR="00161553" w:rsidP="00003E59" w:rsidRDefault="00000000" w14:paraId="1DA85F2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&lt;1866-04-28&gt;&lt;Løverdag 28.&gt;&lt;April&gt;&lt;1866&gt;&lt;093-10&gt;:    </w:t>
      </w:r>
      <w:r w:rsidRPr="008A0A79">
        <w:rPr>
          <w:i/>
          <w:lang w:val="da-DK"/>
        </w:rPr>
        <w:t>Løverdag 28.</w:t>
      </w:r>
      <w:r w:rsidRPr="008A0A79">
        <w:rPr>
          <w:lang w:val="da-DK"/>
        </w:rPr>
        <w:t> Oppe før 6; meget tvære Piger i Hotellet,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28.&gt;&lt;April&gt;&lt;1866&gt;&lt;093-11&gt;:    de gjorde Alt med Ulyst og saae næsten med onde Øine paa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28.&gt;&lt;April&gt;&lt;1866&gt;&lt;093-12&gt;:    mig; Klokken var henved 8 før Omnibussen kom, denne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28.&gt;&lt;April&gt;&lt;1866&gt;&lt;093-13&gt;:    maatte jeg betale meer end een Gang. Vi kom i en Dame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28.&gt;&lt;April&gt;&lt;1866&gt;&lt;093-14&gt;:    Coupee og maatte ud igjen, der traf jeg sammen med en riig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28.&gt;&lt;April&gt;&lt;1866&gt;&lt;093-15&gt;:    Kjøbmandssøn der talte Fransk og skulde til Bilbao for at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28.&gt;&lt;April&gt;&lt;1866&gt;&lt;093-16&gt;:    lære Spansk; vi skiltes ved Miranda hvor jeg fik Frokost, da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28.&gt;&lt;April&gt;&lt;1866&gt;&lt;093-17&gt;:    jeg vilde i Vognen opdager jeg min Kuffert ene paa Banegaarden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28.&gt;&lt;April&gt;&lt;1866&gt;&lt;093-18&gt;:    og erfarer nu at her var atter en Grændse for Spanien,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28.&gt;&lt;April&gt;&lt;1866&gt;&lt;093-19&gt;:    Kufferten blev aabnet og den og jeg ihast i Vognen.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28.&gt;&lt;April&gt;&lt;1866&gt;&lt;093-20&gt;:    Her traf jeg en ung Spanier der talte Tydsk og da han hørte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28.&gt;&lt;April&gt;&lt;1866&gt;&lt;093-21&gt;:    hvem jeg var tog sig paa det Bedste af mig Vi skiltes i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28.&gt;&lt;April&gt;&lt;1866&gt;&lt;093-22&gt;:    Burgos hvor jeg jeg halvscx kom i Fonda del Norte, fik for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28.&gt;&lt;April&gt;&lt;1866&gt;&lt;093-23&gt;:    3</w:t>
      </w:r>
      <w:r w:rsidRPr="008A0A79">
        <w:rPr>
          <w:i/>
          <w:lang w:val="da-DK"/>
        </w:rPr>
        <w:t>½</w:t>
      </w:r>
      <w:r w:rsidRPr="008A0A79">
        <w:rPr>
          <w:lang w:val="da-DK"/>
        </w:rPr>
        <w:t> Frank et ganske godt Værelse, spiiste igjen stor Middag</w:t>
      </w:r>
      <w:r w:rsidRPr="008A0A79">
        <w:rPr>
          <w:lang w:val="da-DK"/>
        </w:rPr>
        <w:br/>
      </w:r>
      <w:r w:rsidRPr="008A0A79">
        <w:rPr>
          <w:lang w:val="da-DK"/>
        </w:rPr>
        <w:t>&lt;1866-04-28&gt;&lt;Løverdag 28.&gt;&lt;April&gt;&lt;1866&gt;&lt;093-24&gt;:    og fik stærk Viin, gik iseng henimod ni.</w:t>
      </w:r>
    </w:p>
    <w:p w:rsidRPr="008A0A79" w:rsidR="00161553" w:rsidP="00003E59" w:rsidRDefault="00000000" w14:paraId="5F5753C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&lt;1866-04-29&gt;&lt;Søndag 29.&gt;&lt;April&gt;&lt;1866&gt;&lt;093-25&gt;:    </w:t>
      </w:r>
      <w:r w:rsidRPr="008A0A79">
        <w:rPr>
          <w:i/>
          <w:lang w:val="da-DK"/>
        </w:rPr>
        <w:t>Søndag 29.</w:t>
      </w:r>
      <w:r w:rsidRPr="008A0A79">
        <w:rPr>
          <w:lang w:val="da-DK"/>
        </w:rPr>
        <w:t> Oppe Klokken sex; igaar var det næsten koldt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29.&gt;&lt;April&gt;&lt;1866&gt;&lt;093-26&gt;:    da jeg kom til Burgos, Folk gik her i store Kapper, jeg havde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29.&gt;&lt;April&gt;&lt;1866&gt;&lt;093-27&gt;:    min Vinterfrakke paa. Vi kom gjennem en Mængde Tuneller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29.&gt;&lt;April&gt;&lt;1866&gt;&lt;093-28&gt;:    den første var een af de største jeg har passeret. Idag har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&lt;1866-04-29&gt;&lt;Søndag 29.&gt;&lt;April&gt;&lt;1866&gt;&lt;094-01&gt;:    været henne i den store prægtige Kirke. Folk gabe paa mig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29.&gt;&lt;April&gt;&lt;1866&gt;&lt;094-02&gt;:    hvor jeg gaaer paa Gaden. Jeg har tabt Laasen til min Hatæske.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29.&gt;&lt;April&gt;&lt;1866&gt;&lt;094-03&gt;:    Ved Frokostbordet fortalte mig en Franskmand at han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29.&gt;&lt;April&gt;&lt;1866&gt;&lt;094-04&gt;:    iaftes med Toget var kommet 3 Timer for seent til Burgos,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29.&gt;&lt;April&gt;&lt;1866&gt;&lt;094-05&gt;:    da en Klippe ved Miranda var styrtet ned og Pasagererne [5]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29.&gt;&lt;April&gt;&lt;1866&gt;&lt;094-06&gt;:    maatte gaae et langt Stykke Vei for at komme til Vognene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29.&gt;&lt;April&gt;&lt;1866&gt;&lt;094-07&gt;:    paa hiin Side. Jeg gik i Dag to Gange til Kirken, saae den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29.&gt;&lt;April&gt;&lt;1866&gt;&lt;094-08&gt;:    gamle By-Port. Det blev Skylregn og Hagel. Tvære Folk i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29.&gt;&lt;April&gt;&lt;1866&gt;&lt;094-09&gt;:    Hotellet; kjørte med den gamle Franskmand til Banegaarden,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29.&gt;&lt;April&gt;&lt;1866&gt;&lt;094-10&gt;:    havde nogen Uleilighed ved ikke at kunne Sproget; jeg var [10]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29.&gt;&lt;April&gt;&lt;1866&gt;&lt;094-11&gt;:    ene i Vognen lige til Valadolid; her fik jeg seent paa Aftenen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29.&gt;&lt;April&gt;&lt;1866&gt;&lt;094-12&gt;:    tre Tobaksrygere, der dog opgav det da det generede mig.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29.&gt;&lt;April&gt;&lt;1866&gt;&lt;094-13&gt;:    Natten meget kold; jeg havde min Vinterfrakke og mit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29.&gt;&lt;April&gt;&lt;1866&gt;&lt;094-14&gt;:    Teppe, jeg laae sammenkrympet, følte mig ene og fortrød at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29.&gt;&lt;April&gt;&lt;1866&gt;&lt;094-15&gt;:    jeg ei var gaaet med Dampskib, hele Landreisens Besværlighed [15]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29.&gt;&lt;April&gt;&lt;1866&gt;&lt;094-16&gt;:    gik op for mig. Da det dagedes kom tre unge Officerer</w:t>
      </w:r>
      <w:r w:rsidRPr="008A0A79">
        <w:rPr>
          <w:lang w:val="da-DK"/>
        </w:rPr>
        <w:br/>
      </w:r>
      <w:r w:rsidRPr="008A0A79">
        <w:rPr>
          <w:lang w:val="da-DK"/>
        </w:rPr>
        <w:t>&lt;1866-04-29&gt;&lt;Søndag 29.&gt;&lt;April&gt;&lt;1866&gt;&lt;094-17&gt;:    ind der ret røg Cigar.</w:t>
      </w:r>
    </w:p>
    <w:p w:rsidR="004F5A09" w:rsidP="00003E59" w:rsidRDefault="00000000" w14:paraId="7599DB7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&lt;1866-04-30&gt;&lt;Mandag 30.&gt;&lt;April&gt;&lt;1866&gt;&lt;094-18&gt;:    </w:t>
      </w:r>
      <w:r w:rsidRPr="008A0A79">
        <w:rPr>
          <w:i/>
          <w:lang w:val="da-DK"/>
        </w:rPr>
        <w:t>Mandag 30.</w:t>
      </w:r>
      <w:r w:rsidRPr="008A0A79">
        <w:rPr>
          <w:lang w:val="da-DK"/>
        </w:rPr>
        <w:t> Paa Banegaarden maatte jeg igjen aabne min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30.&gt;&lt;April&gt;&lt;1866&gt;&lt;094-19&gt;:    Kuffert; ikke behagelig stemt; kom med den gamle Franskmand,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30.&gt;&lt;April&gt;&lt;1866&gt;&lt;094-20&gt;:    som ikke [taler] Spansk ind i Hotel de France i Calle [20]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30.&gt;&lt;April&gt;&lt;1866&gt;&lt;094-21&gt;:    del Carmen, op paa tredie Sal, byttede det om med to større,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30.&gt;&lt;April&gt;&lt;1866&gt;&lt;094-22&gt;:    ud til Gaarden, paa første Sal. Søgte vor Consul Baron </w:t>
      </w:r>
      <w:r w:rsidRPr="008A0A79">
        <w:rPr>
          <w:i/>
          <w:lang w:val="da-DK"/>
        </w:rPr>
        <w:t>Haber,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30.&gt;&lt;April&gt;&lt;1866&gt;&lt;094-23&gt;:    han var i Paris; her fandt jeg ikke videre Opmærksomhed,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30.&gt;&lt;April&gt;&lt;1866&gt;&lt;094-24&gt;:    der var en Aviis til mig fra Bordeaux. Søgte </w:t>
      </w:r>
      <w:r w:rsidRPr="008A0A79">
        <w:rPr>
          <w:i/>
          <w:lang w:val="da-DK"/>
        </w:rPr>
        <w:t>Bergmann,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30.&gt;&lt;April&gt;&lt;1866&gt;&lt;094-25&gt;:    han var gaaet ud, søgte Baron Stedding som boer i Hotel de [25]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30.&gt;&lt;April&gt;&lt;1866&gt;&lt;094-26&gt;:    Paris og reiser hjem paa Løverdag, heller ikke [ham] traf jeg.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30.&gt;&lt;April&gt;&lt;1866&gt;&lt;094-27&gt;:    Reisen herfra til Badajos, hører jeg nu er er 42 Timer, jeg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30.&gt;&lt;April&gt;&lt;1866&gt;&lt;094-28&gt;:    holder ikke det ud. Efter Frokosten gik jeg ud til Vicomt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&lt;1866-04-30&gt;&lt;Mandag 30.&gt;&lt;April&gt;&lt;1866&gt;&lt;095-01&gt;:    Sobrel, han var ogsaa gaaet ud men hans Frue traf jeg og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30.&gt;&lt;April&gt;&lt;1866&gt;&lt;095-02&gt;:    hun forsikkrede at hendes Mand vilde være mig til Tjeneste.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30.&gt;&lt;April&gt;&lt;1866&gt;&lt;095-03&gt;:    Jeg drev om i Gaderne, spiiste til Middag Klokken 7 og gik</w:t>
      </w:r>
      <w:r w:rsidRPr="008A0A79">
        <w:rPr>
          <w:lang w:val="da-DK"/>
        </w:rPr>
        <w:br/>
      </w:r>
      <w:r w:rsidRPr="008A0A79">
        <w:rPr>
          <w:lang w:val="da-DK"/>
        </w:rPr>
        <w:t>&lt;1866-04-30&gt;&lt;Mandag 30.&gt;&lt;April&gt;&lt;1866&gt;&lt;095-04&gt;:    iseng henved 9.</w:t>
      </w:r>
    </w:p>
    <w:p w:rsidRPr="008A0A79" w:rsidR="00161553" w:rsidP="00003E59" w:rsidRDefault="00000000" w14:paraId="3436CA3F" w14:textId="19911DCF">
      <w:pPr>
        <w:spacing w:after="240" w:line="240" w:lineRule="auto"/>
        <w:rPr>
          <w:lang w:val="da-DK"/>
        </w:rPr>
      </w:pPr>
      <w:r w:rsidRPr="00D96802">
        <w:rPr>
          <w:lang w:val="da-DK"/>
        </w:rPr>
        <w:t>&lt;1866-0</w:t>
      </w:r>
      <w:r w:rsidRPr="00D96802" w:rsidR="003D1087">
        <w:rPr>
          <w:lang w:val="da-DK"/>
        </w:rPr>
        <w:t>5</w:t>
      </w:r>
      <w:r w:rsidRPr="00D96802">
        <w:rPr>
          <w:lang w:val="da-DK"/>
        </w:rPr>
        <w:t>-</w:t>
      </w:r>
      <w:r w:rsidRPr="00D96802" w:rsidR="00E24BC5">
        <w:rPr>
          <w:lang w:val="da-DK"/>
        </w:rPr>
        <w:t>XX</w:t>
      </w:r>
      <w:r w:rsidRPr="00D96802">
        <w:rPr>
          <w:lang w:val="da-DK"/>
        </w:rPr>
        <w:t>&gt;&lt;</w:t>
      </w:r>
      <w:r w:rsidRPr="00D96802" w:rsidR="00DF1679">
        <w:rPr>
          <w:lang w:val="da-DK"/>
        </w:rPr>
        <w:t>Mai</w:t>
      </w:r>
      <w:r w:rsidRPr="00D96802">
        <w:rPr>
          <w:lang w:val="da-DK"/>
        </w:rPr>
        <w:t xml:space="preserve">&gt;&lt;1866&gt;&lt;095-05&gt;:    </w:t>
      </w:r>
      <w:r w:rsidRPr="00D96802">
        <w:rPr>
          <w:i/>
          <w:lang w:val="da-DK"/>
        </w:rPr>
        <w:t>Mai</w:t>
      </w:r>
      <w:r w:rsidRPr="00D96802">
        <w:rPr>
          <w:lang w:val="da-DK"/>
        </w:rPr>
        <w:t> [5]</w:t>
      </w:r>
    </w:p>
    <w:p w:rsidRPr="008A0A79" w:rsidR="00161553" w:rsidP="00003E59" w:rsidRDefault="00000000" w14:paraId="34F9A682" w14:textId="35E3AA42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&lt;1866&gt;&lt;095-06&gt;:    </w:t>
      </w:r>
      <w:r w:rsidRPr="008A0A79">
        <w:rPr>
          <w:i/>
          <w:lang w:val="da-DK"/>
        </w:rPr>
        <w:t>Tirsdag 1ste.</w:t>
      </w:r>
      <w:r w:rsidRPr="008A0A79">
        <w:rPr>
          <w:lang w:val="da-DK"/>
        </w:rPr>
        <w:t> Imorges tidlig da jeg vaagnede leed jeg af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&lt;1866&gt;&lt;095-07&gt;:    Angest for den forestaaende Reise, saae mig syg og forladt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&lt;1866&gt;&lt;095-08&gt;:    paa et usselt Sted hvor ingen Mennesker forstode mig, min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&lt;1866&gt;&lt;095-09&gt;:    Phantasi blev saa stærk at mit Hjerte slog med stærke Slag;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&lt;1866&gt;&lt;095-10&gt;:    den ene uhyggelige Forestilling kom efter den anden. Gik ud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&lt;1866&gt;&lt;095-11&gt;:    til den portugisiske Minister der meente at Reisen godt lod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&lt;1866&gt;&lt;095-12&gt;:    sig gjøre, det var to Nætter og en Dag, han vilde ganske være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&lt;1866&gt;&lt;095-13&gt;:    mig til Tjeneste; jeg fik et godt Indtryk af hans Velvillie.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&lt;1866&gt;&lt;095-14&gt;:    Hjemme ved Frokosten fortalte en Spanier mig Noget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&lt;1866&gt;&lt;095-15&gt;:    slet ikke forstod, jeg fik ud af det Urolighed eller Cholera,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&lt;1866&gt;&lt;095-16&gt;:    det var nok at imorgen er en national Fest, han talte 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&lt;1866&gt;&lt;095-17&gt;:    Fransk vanskeligere for mig at forstaa end Spansk. Besøg af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&lt;1866&gt;&lt;095-18&gt;:    Baron Stedding; jeg var ikke hjemme, gik til ham, han fortalte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&lt;1866&gt;&lt;095-19&gt;:    at man ventede Uroligheder imorgen, at man var mod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&lt;1866&gt;&lt;095-20&gt;:    de Franske, jeg fik en stor Angest, jeg følte mig i den største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&lt;1866&gt;&lt;095-21&gt;:    Angest. Han spurgte om jeg vilde fløtte ind i Hotellet hvor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&lt;1866&gt;&lt;095-22&gt;:    han boede men det laae maaskee endnu mindre heldigt end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&lt;1866&gt;&lt;095-23&gt;:    mit. Jeg gik hjem i Feber. Søgte Bergmann. Der bragtes mig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&lt;1866&gt;&lt;095-24&gt;:    besørget min Plads til Diligensen til Merida 330 Realer.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01&gt;&lt;Tirsdag 1ste.&gt;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&lt;1866&gt;&lt;095-25&gt;:    holder ikke denne Angest ud. [25]</w:t>
      </w:r>
    </w:p>
    <w:p w:rsidRPr="008A0A79" w:rsidR="00161553" w:rsidP="00003E59" w:rsidRDefault="00000000" w14:paraId="687597F9" w14:textId="1CABC9FF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&lt;1866&gt;&lt;096-01&gt;:    </w:t>
      </w:r>
      <w:r w:rsidRPr="008A0A79">
        <w:rPr>
          <w:i/>
          <w:lang w:val="da-DK"/>
        </w:rPr>
        <w:t>Onsdag 2.</w:t>
      </w:r>
      <w:r w:rsidRPr="008A0A79">
        <w:rPr>
          <w:lang w:val="da-DK"/>
        </w:rPr>
        <w:t> Vaagnet meget tidlig, forskrækket ved hver Lyd,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&lt;1866&gt;&lt;096-02&gt;:    aldeles i Feber; tænker hvis Noget skeer at søge til den portugisiske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&lt;1866&gt;&lt;096-03&gt;:    Gesandt, men han boer saa langt herfra. Jeg gik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&lt;1866&gt;&lt;096-04&gt;:    forgjæves til Rottweiler &amp; Bauer[,] Contoiret lukket fordi det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&lt;1866&gt;&lt;096-05&gt;:    i Dag er en National-Fest. Meget febril, saaledes holder jeg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&lt;1866&gt;&lt;096-06&gt;:    det ikke længe ud. Comissionæren talte ogsaa om Festdagen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&lt;1866&gt;&lt;096-07&gt;:    og jeg kom ikke i det Klare med hans Mening. Paa Gaderne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&lt;1866&gt;&lt;096-08&gt;:    mange Soldater og Veisenhuusbørn. Var hos Stedding, der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&lt;1866&gt;&lt;096-09&gt;:    beklagede at han havde voldt mig Skræk, spadseret om, spiist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&lt;1866&gt;&lt;096-10&gt;:    Frokost og hvilet paa Sengen to Timer, nu følte jeg mig raskere.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&lt;1866&gt;&lt;096-11&gt;:    Sendt Brev til Fru Collin, </w:t>
      </w:r>
      <w:r w:rsidRPr="008A0A79">
        <w:rPr>
          <w:i/>
          <w:lang w:val="da-DK"/>
        </w:rPr>
        <w:t>Eckardt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Scharff</w:t>
      </w:r>
      <w:r w:rsidRPr="008A0A79">
        <w:rPr>
          <w:lang w:val="da-DK"/>
        </w:rPr>
        <w:t>; samt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&lt;1866&gt;&lt;096-12&gt;:    til O Neill, fik igjen Feber da jeg havde kastet mine Breve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&lt;1866&gt;&lt;096-13&gt;:    i Postgabet. — Jeg troer ikke at jeg holder Alt ud! — Det 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&lt;1866&gt;&lt;096-14&gt;:    ellers roligt paa Gaden, men Folk see saa underligt paa mig.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&lt;1866&gt;&lt;096-15&gt;:    Gik alene ud til den portugisiske Minister der var simple Folk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&lt;1866&gt;&lt;096-16&gt;:    som sagde Noget ikke venligt til mig; der ude den hjerteligste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&lt;1866&gt;&lt;096-17&gt;:    Modtagelse af Mand Kone og Datter, den sidste havde læst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&lt;1866&gt;&lt;096-18&gt;:    den grimme Ælling, der blev forsikkret mig om Fred og ingen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&lt;1866&gt;&lt;096-19&gt;:    Fare, her og paa Reisen; jeg fik Brev til den portugisiske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&lt;1866&gt;&lt;096-20&gt;:    Consul i Badajos. Alt arangeredes for mig; imorgen faaer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&lt;1866&gt;&lt;096-21&gt;:    jeg fra ham, mit Pas viseret. De bød mig med i Opera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&lt;1866&gt;&lt;096-22&gt;:    Otello, men jeg foretrak Rolighed og de kjørte mig til mit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&lt;1866&gt;&lt;096-23&gt;:    Hotel. Hvor underligt, i Angst og Smerte kan jeg ikke bede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&lt;1866&gt;&lt;096-24&gt;:    til Gud, jeg troer paa en Bestemmelse, en Nødvendighed men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&lt;1866&gt;&lt;096-25&gt;:    i Glæde og Velgaaen er Gud mig saa nær, da har jeg Bøn og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&lt;1866&gt;&lt;096-26&gt;:    Tak, da er der en ydmyg velsignelsens Tak i min Sjæl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02&gt;&lt;Onsdag 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&lt;1866&gt;&lt;096-27&gt;:    Tanke.</w:t>
      </w:r>
    </w:p>
    <w:p w:rsidRPr="008A0A79" w:rsidR="00161553" w:rsidP="00003E59" w:rsidRDefault="00000000" w14:paraId="025427FE" w14:textId="2B1E9ACC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&lt;1866&gt;&lt;096-28&gt;:    </w:t>
      </w:r>
      <w:r w:rsidRPr="008A0A79">
        <w:rPr>
          <w:i/>
          <w:lang w:val="da-DK"/>
        </w:rPr>
        <w:t>Torsdag 3</w:t>
      </w:r>
      <w:r w:rsidRPr="008A0A79">
        <w:rPr>
          <w:lang w:val="da-DK"/>
        </w:rPr>
        <w:t> Sovet bedre i Nat men er i Uro og troer ikke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&lt;1866&gt;&lt;097-01&gt;:    jeg kommer til Lissabon. Comissionæren viiste sig ikke,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&lt;1866&gt;&lt;097-02&gt;:    gik alene til Banquieren og fik 100 Rdlr dansk i 10 ℔ Sterling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&lt;1866&gt;&lt;097-03&gt;:    og nogle spanske Realer. Var lidt i Uro om mit Pas ogsaa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&lt;1866&gt;&lt;097-04&gt;:    skulde have Politi-Visa. Gik til vor danske Consul og fandt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&lt;1866&gt;&lt;097-05&gt;:    der Brev fra </w:t>
      </w:r>
      <w:r w:rsidRPr="008A0A79">
        <w:rPr>
          <w:i/>
          <w:lang w:val="da-DK"/>
        </w:rPr>
        <w:t>Henriques</w:t>
      </w:r>
      <w:r w:rsidRPr="008A0A79">
        <w:rPr>
          <w:lang w:val="da-DK"/>
        </w:rPr>
        <w:t> og Bournonville. Den portugisiske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&lt;1866&gt;&lt;097-06&gt;:    Ministers Tjener kom og hentede mit Tøi; Klokken 7 var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&lt;1866&gt;&lt;097-07&gt;:    jeg ved Diligensen, el Curio, der kun har to Pladse;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&lt;1866&gt;&lt;097-08&gt;:    talte med en Spanier som talte Fransk, troede det var min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&lt;1866&gt;&lt;097-09&gt;:    Reisekammerad, udtalte min Frygt for denne Reise da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&lt;1866&gt;&lt;097-10&gt;:    ikke talte Spansk, sagde hvem jeg var, han var en Marquis,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&lt;1866&gt;&lt;097-11&gt;:    men skulde ikke med, det var hans Ven, en portugisisk Læge,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&lt;1866&gt;&lt;097-12&gt;:    Dr: Domingos Garia Perés, der talte lidt Fransk, han anbefalede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&lt;1866&gt;&lt;097-13&gt;:    mig til ham og vi kom i Vognen og foer afsted med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&lt;1866&gt;&lt;097-14&gt;:    Dampfart; Lysene blinkede, Campagnen blev øde; nu begyndte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&lt;1866&gt;&lt;097-15&gt;:    Reisen; ingen Boliger, eensomme Borgruiner, hiist og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&lt;1866&gt;&lt;097-16&gt;:    her et Gensdarm Huus for at vaage over Veiens Sikkerhed,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03&gt;&lt;Torsdag 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&lt;1866&gt;&lt;097-17&gt;:    der nu synes fortræffelig. —</w:t>
      </w:r>
    </w:p>
    <w:p w:rsidRPr="008A0A79" w:rsidR="00161553" w:rsidP="00003E59" w:rsidRDefault="00000000" w14:paraId="718EEA67" w14:textId="084CED95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&lt;1866&gt;&lt;097-18&gt;:    </w:t>
      </w:r>
      <w:r w:rsidRPr="008A0A79">
        <w:rPr>
          <w:i/>
          <w:lang w:val="da-DK"/>
        </w:rPr>
        <w:t>Fredag 4.</w:t>
      </w:r>
      <w:r w:rsidRPr="008A0A79">
        <w:rPr>
          <w:lang w:val="da-DK"/>
        </w:rPr>
        <w:t> I den tidlige Morgen naaede vi den lille By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&lt;1866&gt;&lt;097-19&gt;:    Talavera de la Reina og fik for 4 Realer Chokolade, en ussel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&lt;1866&gt;&lt;097-20&gt;:    Kopfuld, vi omringedes af Tiggere i pjaltede guulbrune Kapper,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&lt;1866&gt;&lt;097-21&gt;:    den ene Las hang ved den anden, vi kom gjennem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&lt;1866&gt;&lt;097-22&gt;:    smukke Skovstrækninger, imorges i Dagningen deilig Skybelysning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&lt;1866&gt;&lt;097-23&gt;:    ved en mægtig Bro over Tajo, mod Aften steeg vi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&lt;1866&gt;&lt;097-24&gt;:    op over Bjerget, Veien gik i Zikzak, der var en Masse Roser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&lt;1866&gt;&lt;097-25&gt;:    lignende Blomster, hvide med en stor mørk Plet paa hvert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&lt;1866&gt;&lt;097-26&gt;:    Blad, en Slags enkelt Nerium, det saae ud som havde det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&lt;1866&gt;&lt;097-27&gt;:    sneet paa Bjerget. — Klokken 6 naaede vi </w:t>
      </w:r>
      <w:r w:rsidRPr="008A0A79">
        <w:rPr>
          <w:i/>
          <w:lang w:val="da-DK"/>
        </w:rPr>
        <w:t>Trujillo,</w:t>
      </w:r>
      <w:r w:rsidRPr="008A0A79">
        <w:rPr>
          <w:lang w:val="da-DK"/>
        </w:rPr>
        <w:t> hvor Vertshuset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&lt;1866&gt;&lt;098-01&gt;:    var reenligt og bedre; ligeover for det laae Byens </w:t>
      </w:r>
      <w:r w:rsidRPr="008A0A79">
        <w:rPr>
          <w:i/>
          <w:lang w:val="da-DK"/>
        </w:rPr>
        <w:t>Casino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&lt;1866&gt;&lt;098-02&gt;:    med Theater. Her kom en Herre som indlod sig med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&lt;1866&gt;&lt;098-03&gt;:    os; de to Opvartningspiger vare livlige, den ene koquet,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&lt;1866&gt;&lt;098-04&gt;:    hun sagde at hun gjerne vilde følge hjem med mig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&lt;1866&gt;&lt;098-05&gt;:    Danmark. Vi blev her halvanden Time og foer saa anden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&lt;1866&gt;&lt;098-06&gt;:    Nat afsted. Veien havde været god men nu fik vi at Prøve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&lt;1866&gt;&lt;098-07&gt;:    den slette spanske Vei, et langt Stykke, Vognen fløi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&lt;1866&gt;&lt;098-08&gt;:    Høiere og Venstre, det gik i vild Fart og jeg undrer mig over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04&gt;&lt;Fredag 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&lt;1866&gt;&lt;098-09&gt;:    at Intet gik itu.</w:t>
      </w:r>
    </w:p>
    <w:p w:rsidRPr="008A0A79" w:rsidR="00161553" w:rsidP="00003E59" w:rsidRDefault="00000000" w14:paraId="12C354EE" w14:textId="77ADB4C3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&lt;1866&gt;&lt;098-10&gt;:    </w:t>
      </w:r>
      <w:r w:rsidRPr="008A0A79">
        <w:rPr>
          <w:i/>
          <w:lang w:val="da-DK"/>
        </w:rPr>
        <w:t>Løverdag 5.</w:t>
      </w:r>
      <w:r w:rsidRPr="008A0A79">
        <w:rPr>
          <w:lang w:val="da-DK"/>
        </w:rPr>
        <w:t> Klokken fire om Morgenen naaede vi Merida,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&lt;1866&gt;&lt;098-11&gt;:    det var ganske mørkt; vi kjørte til Posten og fik vort Tøi, min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&lt;1866&gt;&lt;098-12&gt;:    Ven Perez leiede en Vogn, som det blev pakket paa, og saa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&lt;1866&gt;&lt;098-13&gt;:    gik vi om af Gaderne for at see en romersk Port, og naaede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&lt;1866&gt;&lt;098-14&gt;:    i Dagningen Bane-Stationen, hvor vi paa første Plads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&lt;1866&gt;&lt;098-15&gt;:    Klokken 8 var i Badajos. Det var en stor veludseende By,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&lt;1866&gt;&lt;098-16&gt;:    med reenlige Huse, et ordentligt Hotel; da vi med Omnibus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&lt;1866&gt;&lt;098-17&gt;:    kjørte herind var der en ældre Kone med en særdeles smuk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&lt;1866&gt;&lt;098-18&gt;:    ung Pige, fast som en Drue, frisk som en Rose og dog bleeg;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&lt;1866&gt;&lt;098-19&gt;:    jeg havde taget Bestemmelse, før jeg naaede Badajos at holde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&lt;1866&gt;&lt;098-20&gt;:    Reisen ud endnu til næste Morgen for ikke at slippe min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&lt;1866&gt;&lt;098-21&gt;:    hjælpsomme Ledsager </w:t>
      </w:r>
      <w:r w:rsidRPr="008A0A79">
        <w:rPr>
          <w:i/>
          <w:lang w:val="da-DK"/>
        </w:rPr>
        <w:t>Peres</w:t>
      </w:r>
      <w:r w:rsidRPr="008A0A79">
        <w:rPr>
          <w:lang w:val="da-DK"/>
        </w:rPr>
        <w:t>; han besøgte Erkebispen,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&lt;1866&gt;&lt;098-22&gt;:    hvilede mig paa Sengen og henimod Eet, kjørte vi med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&lt;1866&gt;&lt;098-23&gt;:    Omnibus igjen til Banegaarden, han fortalte da at den ældre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&lt;1866&gt;&lt;098-24&gt;:    Kone var i Byen kommet til ham og tilbudt ham den unge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&lt;1866&gt;&lt;098-25&gt;:    smukke Pige og at denne havde viist sig ved Hotellet, men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&lt;1866&gt;&lt;098-26&gt;:    han lod hende være! Det var nogen Hvile for os to at have 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&lt;1866&gt;&lt;098-27&gt;:    Vaggon alene. Der blev ved Grændsen ikke spurgt om Pas,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&lt;1866&gt;&lt;098-28&gt;:    kun om mit Navn. Det var som at komme fra Middelalderen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&lt;1866&gt;&lt;099-01&gt;:    ind i Nutiden ved at komme fra Spanien ind i Portugal; mit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&lt;1866&gt;&lt;099-02&gt;:    Humeur var ogsaa lettet, det Besværligste overstaaet og nu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&lt;1866&gt;&lt;099-03&gt;:    kunde jeg troe paa at naae Lissabon; Alt var saa forfrisket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&lt;1866&gt;&lt;099-04&gt;:    Grønt, Byer og Huse hvidtede og nette; henimod Midnat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&lt;1866&gt;&lt;099-05&gt;:    naaede vi........; hvor Sidebanen fører til Oporto; her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&lt;1866&gt;&lt;099-06&gt;:    bleve vi i to Timer i et godt Hotel, hvor Kongen af Portugal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&lt;1866&gt;&lt;099-07&gt;:    har overnattet; vi drak en særdeles god Thee, jeg kjøbte 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&lt;1866&gt;&lt;099-08&gt;:    Flaske Portviin, da nu min Viin var sluppet; det havde været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&lt;1866&gt;&lt;099-09&gt;:    aldeles nødvendigt, som jeg havde det fra Madrid, at føre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&lt;1866&gt;&lt;099-10&gt;:    Viin og Mad med; en heel Høne, Brød og Ost havde jeg der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&lt;1866&gt;&lt;099-11&gt;:    faaet. Nu strakte jeg mig inde i Vognen, Regnen strømmede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05&gt;&lt;Løverdag 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&lt;1866&gt;&lt;099-12&gt;:    ned, det var koldt.</w:t>
      </w:r>
    </w:p>
    <w:p w:rsidRPr="008A0A79" w:rsidR="00161553" w:rsidP="00003E59" w:rsidRDefault="00000000" w14:paraId="6A9DDB0A" w14:textId="0F8383A9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&lt;1866&gt;&lt;099-13&gt;:    </w:t>
      </w:r>
      <w:r w:rsidRPr="008A0A79">
        <w:rPr>
          <w:i/>
          <w:lang w:val="da-DK"/>
        </w:rPr>
        <w:t>Søndag 6,</w:t>
      </w:r>
      <w:r w:rsidRPr="008A0A79">
        <w:rPr>
          <w:lang w:val="da-DK"/>
        </w:rPr>
        <w:t> Henimod Klokken fem naaede vi Lissabon, hvor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&lt;1866&gt;&lt;099-14&gt;:    mit Tøi blev seet efter, Perez fik mig en Droske og jeg kom,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&lt;1866&gt;&lt;099-15&gt;:    før Folk endnu var oppe til Hotellet Durand i Rua della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&lt;1866&gt;&lt;099-16&gt;:    Flores der ligger lige ved Siden af O Neills Huus, der var for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&lt;1866&gt;&lt;099-17&gt;:    tidligt at banke paa og man ventede mig ikke. Hotelverten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&lt;1866&gt;&lt;099-18&gt;:    kom i Slobrok og Tøfler, der var ikke Plads for mig, men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&lt;1866&gt;&lt;099-19&gt;:    [jeg] kunde faae en Stue at sidde i til opad Dagen, jeg fik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&lt;1866&gt;&lt;099-20&gt;:    nu lidt Kaffe og en Æggekage; man sagde mig at O Neill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&lt;1866&gt;&lt;099-21&gt;:    boede paa Landet, men at han kom ind til Byen Klokken eet;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&lt;1866&gt;&lt;099-22&gt;:    jeg sendte mit Kort over paa Contoiret; Verten talte fransk,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&lt;1866&gt;&lt;099-23&gt;:    Vertinden og Døttrene Engelsk, Moderen selv var engelsk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&lt;1866&gt;&lt;099-24&gt;:    kjendte mit Navn. Det faldt mig nu ind at da det var Søndag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&lt;1866&gt;&lt;099-25&gt;:    kom neppe O Neill ind til Byen og han ventede mig jo først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&lt;1866&gt;&lt;099-26&gt;:    i Aften eller næste Morgen. Jeg skrev et Brev og bad at det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&lt;1866&gt;&lt;100-01&gt;:    strax maatte sendes til ham, det var at jeg var indtruffet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&lt;1866&gt;&lt;100-02&gt;:    længtes efter at være i hans Hjem; hans Portner kom og lod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&lt;1866&gt;&lt;100-03&gt;:    spørge om jeg ikke selv vilde kjøre der ud, jeg fik en Droske,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&lt;1866&gt;&lt;100-04&gt;:    mit Tøi deri; jeg havde ikke betalt Barbeer og Hotelfolk, men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&lt;1866&gt;&lt;100-05&gt;:    de sagde det kunde skee naar jeg kom ind til Byen. I Regnskylle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&lt;1866&gt;&lt;100-06&gt;:    kjørte jeg nu ene ud af Byen og efter en god halv Times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&lt;1866&gt;&lt;100-07&gt;:    Kjørsel kom jeg til et gammeldags Landsted, her ringede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&lt;1866&gt;&lt;100-08&gt;:    Kudsken paa og to næsten fuldvoxne Drenge O Neills Sønner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&lt;1866&gt;&lt;100-09&gt;:    toge mod mig med glade Ansigter, slæbte Tøiet ind, Fru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&lt;1866&gt;&lt;100-10&gt;:    O Neill en noget corpulent Kone kom mig hjertelig imøde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&lt;1866&gt;&lt;100-11&gt;:    og snart fløi Georg O Neill mig om Halsen, han stod lige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&lt;1866&gt;&lt;100-12&gt;:    og havde Barberet sig var endnu halv vaad paa Kinderne.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&lt;1866&gt;&lt;100-13&gt;:    Han havde faaet mit Brev og strax skrevet til sin gifte Søster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&lt;1866&gt;&lt;100-14&gt;:    i Madrid om at hendes Mand skulde tage sig af mig; men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&lt;1866&gt;&lt;100-15&gt;:    jeg havde været afsted før Brevet kom. Han havde vilde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&lt;1866&gt;&lt;100-16&gt;:    reist til Badajos for at modtage mig der, men Gigt i Armen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&lt;1866&gt;&lt;100-17&gt;:    holdt ham tilbage; nu havde han tellegrapheret til Badajos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&lt;1866&gt;&lt;100-18&gt;:    hvor han ventede jeg overnattede men ogsaa dette var jeg i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&lt;1866&gt;&lt;100-19&gt;:    febril Iilfærdighed flyvet fra. Der blev nu tidligere end sædvanlig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&lt;1866&gt;&lt;100-20&gt;:    spiist Frokost, jeg havde ingen Appetit men kun Tørst;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&lt;1866&gt;&lt;100-21&gt;:    lagde mig [paa] min Seng og sov, i to Portioner, fire Timer,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&lt;1866&gt;&lt;100-22&gt;:    saa var jeg noget styrket men som banket i alle Lemmer;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&lt;1866&gt;&lt;100-23&gt;:    mit Værelse har Udsigt mod </w:t>
      </w:r>
      <w:r w:rsidRPr="008A0A79">
        <w:rPr>
          <w:i/>
          <w:lang w:val="da-DK"/>
        </w:rPr>
        <w:t>Cintra,</w:t>
      </w:r>
      <w:r w:rsidRPr="008A0A79">
        <w:rPr>
          <w:lang w:val="da-DK"/>
        </w:rPr>
        <w:t> de med Agerland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&lt;1866&gt;&lt;100-24&gt;:    bedækkede Høider ligge bag ved. Jeg seer ud over Haven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&lt;1866&gt;&lt;100-25&gt;:    en storartet Aqvaduct fra den er for en Snees Aar siden skeet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&lt;1866&gt;&lt;100-26&gt;:    store Mord; Egnen her var i ondt Ry, en Røver huserede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&lt;1866&gt;&lt;100-27&gt;:    og kastede sine Offere ned fra Aqvaducten i Afgrunden. Da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&lt;1866&gt;&lt;100-28&gt;:    han blev grebet og spurgt om han aldrig havde fornummet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&lt;1866&gt;&lt;101-01&gt;:    Samvittighed derved, svarede han nei, kun eengang da han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&lt;1866&gt;&lt;101-02&gt;:    kastede en lille Dreng i Luften og Barnet loe til ham, i Tanken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&lt;1866&gt;&lt;101-03&gt;:    at han legede med det havde dette været ham uhyggeligt.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&lt;1866&gt;&lt;101-04&gt;:    — Vi spadserede i Haven, røg Cigar, fik friske smukke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&lt;1866&gt;&lt;101-05&gt;:    Blomster. Gik Klokken 8 op paa mit Værelse og skrev Brev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&lt;1866&gt;&lt;101-06&gt;:    til Eduard Collin at jeg var indtruffet i Lissabon. Gik Kl 9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06&gt;&lt;Søndag 6,&gt;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&lt;1866&gt;&lt;101-07&gt;:    iseng.</w:t>
      </w:r>
    </w:p>
    <w:p w:rsidRPr="008A0A79" w:rsidR="00161553" w:rsidP="00003E59" w:rsidRDefault="00000000" w14:paraId="44E911C2" w14:textId="4842B50A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&lt;1866&gt;&lt;101-08&gt;:    </w:t>
      </w:r>
      <w:r w:rsidRPr="008A0A79">
        <w:rPr>
          <w:i/>
          <w:lang w:val="da-DK"/>
        </w:rPr>
        <w:t>Mandag 7.</w:t>
      </w:r>
      <w:r w:rsidRPr="008A0A79">
        <w:rPr>
          <w:lang w:val="da-DK"/>
        </w:rPr>
        <w:t> Vaagnede i Nat og hørte Blæsten hyle;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&lt;1866&gt;&lt;101-09&gt;:    var glad ved at være paa Landjorden; da jeg henimod 8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&lt;1866&gt;&lt;101-10&gt;:    trak Gardinerne tilside fra Sengen styrtede Sengehimlen ned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&lt;1866&gt;&lt;101-11&gt;:    over mig dog beskadigede den hverken mig eller mit Uhr,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&lt;1866&gt;&lt;101-12&gt;:    havde hængt paa Gardinet; stod op, skrev endnu et Par Ord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&lt;1866&gt;&lt;101-13&gt;:    som Efterskrift til </w:t>
      </w:r>
      <w:r w:rsidRPr="008A0A79">
        <w:rPr>
          <w:i/>
          <w:lang w:val="da-DK"/>
        </w:rPr>
        <w:t>Eduard</w:t>
      </w:r>
      <w:r w:rsidRPr="008A0A79">
        <w:rPr>
          <w:lang w:val="da-DK"/>
        </w:rPr>
        <w:t> Collin og gav det saa til O Neill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&lt;1866&gt;&lt;101-14&gt;:    at han kunde tage det med til Byen. Gik nu med Sønnerne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&lt;1866&gt;&lt;101-15&gt;:    en ung Svensker hvis Moder er Portugiserinde ud gjennem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&lt;1866&gt;&lt;101-16&gt;:    Haven paa Marken, saa en paa maurisk indrettet Brønd hvor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&lt;1866&gt;&lt;101-17&gt;:    Vandet ved Krukker løftes om et Hjul. Om Haven Hækker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&lt;1866&gt;&lt;101-18&gt;:    af Cactus; store Buske af blomstrende, Geranier hang ud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&lt;1866&gt;&lt;101-19&gt;:    over Grøften; paa Hjemveien fik jeg en Flue i Øiet, der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&lt;1866&gt;&lt;101-20&gt;:    længe blev og sveed. Tilmorgen fik jeg god Kaffe og Klokken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&lt;1866&gt;&lt;101-21&gt;:    eet Frokost, da jeg var meget sulten, Sønneme, Svensken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&lt;1866&gt;&lt;101-22&gt;:    og en Dame fra Nabolaget der talte Tydsk og lidt svensk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&lt;1866&gt;&lt;101-23&gt;:    ɔ: det var Gouvernanten vare stadigt om mig og bleve længe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&lt;1866&gt;&lt;101-24&gt;:    paa mit Værelse. Derpaa lagde jeg mig til Ro, medens udenfor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&lt;1866&gt;&lt;102-01&gt;:    Blæsten vedbliver at ruske i Huset hvis Vinduer ere meget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&lt;1866&gt;&lt;102-02&gt;:    utætte. — O Neill kom hjem til Middag, sagde han havde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&lt;1866&gt;&lt;102-03&gt;:    skjændet paa Barbeeren fordi han havde stukket Fingeren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&lt;1866&gt;&lt;102-04&gt;:    ind i min Mund, denne havde sagt nei, og skulde nok tale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&lt;1866&gt;&lt;102-05&gt;:    med mig! jeg tænkte, naa, allerede en Uven! men O Neill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07&gt;&lt;Mandag 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&lt;1866&gt;&lt;102-06&gt;:    sagde da at det var Spøg.</w:t>
      </w:r>
    </w:p>
    <w:p w:rsidRPr="008A0A79" w:rsidR="00161553" w:rsidP="00003E59" w:rsidRDefault="00000000" w14:paraId="3C5B145F" w14:textId="27BB2F8A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&lt;1866&gt;&lt;102-07&gt;:    </w:t>
      </w:r>
      <w:r w:rsidRPr="008A0A79">
        <w:rPr>
          <w:i/>
          <w:lang w:val="da-DK"/>
        </w:rPr>
        <w:t>Tirsdag 8.</w:t>
      </w:r>
      <w:r w:rsidRPr="008A0A79">
        <w:rPr>
          <w:lang w:val="da-DK"/>
        </w:rPr>
        <w:t> Himlen klar; men i nat vaagnede jeg ved 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&lt;1866&gt;&lt;102-08&gt;:    Lyd, som var her Indbrud, jeg stod to Gange op og undersøgte,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&lt;1866&gt;&lt;102-09&gt;:    det var Rotter som forstyrrede mig. Spiiste til morgen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&lt;1866&gt;&lt;102-10&gt;:    en egen Meel-Ret, drak derpaa Kaffe og vil nu efter Frokosten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&lt;1866&gt;&lt;102-11&gt;:    ind til Byen med den ældste af Sønnerne, jeg tager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&lt;1866&gt;&lt;102-12&gt;:    da med Fru Roberedos to Breve til Col Condessa de Foz,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&lt;1866&gt;&lt;102-13&gt;:    og Vicomtessa d Almeida samt den svenske Chargé d Affaires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&lt;1866&gt;&lt;102-14&gt;:    </w:t>
      </w:r>
      <w:r w:rsidRPr="008A0A79">
        <w:rPr>
          <w:i/>
          <w:lang w:val="da-DK"/>
        </w:rPr>
        <w:t>Crusenstolpe.</w:t>
      </w:r>
      <w:r w:rsidRPr="008A0A79">
        <w:rPr>
          <w:lang w:val="da-DK"/>
        </w:rPr>
        <w:t> Spadseret i Have[n] ved skyggefulde Cedertræer.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&lt;1866&gt;&lt;102-15&gt;:    Efter Frokosten kom en Vogn og vi kjørte til Lissabon, jeg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&lt;1866&gt;&lt;102-16&gt;:    tog med Brev til </w:t>
      </w:r>
      <w:r w:rsidRPr="008A0A79">
        <w:rPr>
          <w:i/>
          <w:lang w:val="da-DK"/>
        </w:rPr>
        <w:t>Fru Brandt</w:t>
      </w:r>
      <w:r w:rsidRPr="008A0A79">
        <w:rPr>
          <w:lang w:val="da-DK"/>
        </w:rPr>
        <w:t> i Amsterdam; hos O Neil fik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&lt;1866&gt;&lt;102-17&gt;:    Brev fra </w:t>
      </w:r>
      <w:r w:rsidRPr="008A0A79">
        <w:rPr>
          <w:i/>
          <w:lang w:val="da-DK"/>
        </w:rPr>
        <w:t>Eduard, Jette og Jonas,</w:t>
      </w:r>
      <w:r w:rsidRPr="008A0A79">
        <w:rPr>
          <w:lang w:val="da-DK"/>
        </w:rPr>
        <w:t> deri et Par Ord fra den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&lt;1866&gt;&lt;102-18&gt;:    amerikanske Digter Longfellow; desuden Brev fra </w:t>
      </w:r>
      <w:r w:rsidRPr="008A0A79">
        <w:rPr>
          <w:i/>
          <w:lang w:val="da-DK"/>
        </w:rPr>
        <w:t>Rasmussen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&lt;1866&gt;&lt;102-19&gt;:    </w:t>
      </w:r>
      <w:r w:rsidRPr="008A0A79">
        <w:rPr>
          <w:i/>
          <w:lang w:val="da-DK"/>
        </w:rPr>
        <w:t>i Bordeaux</w:t>
      </w:r>
      <w:r w:rsidRPr="008A0A79">
        <w:rPr>
          <w:lang w:val="da-DK"/>
        </w:rPr>
        <w:t> med Udklipning af to Bordeaux Aviser, hvori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&lt;1866&gt;&lt;102-20&gt;:    jeg stod omtalt. Georg O Neill viiste mig Lissabons Dagblad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&lt;1866&gt;&lt;102-21&gt;:    hvor som en berømt Literat Nyhed, stod anmældt min Ankomst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&lt;1866&gt;&lt;102-22&gt;:    her. Nu kom </w:t>
      </w:r>
      <w:r w:rsidRPr="008A0A79">
        <w:rPr>
          <w:i/>
          <w:lang w:val="da-DK"/>
        </w:rPr>
        <w:t>Jozé,</w:t>
      </w:r>
      <w:r w:rsidRPr="008A0A79">
        <w:rPr>
          <w:lang w:val="da-DK"/>
        </w:rPr>
        <w:t> han havde et stort Skjæg, saae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&lt;1866&gt;&lt;102-23&gt;:    ældre ud, men snart lyste frem alle de kjendte Træk, han var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&lt;1866&gt;&lt;102-24&gt;:    i Taarer ved at tale om </w:t>
      </w:r>
      <w:r w:rsidRPr="008A0A79">
        <w:rPr>
          <w:i/>
          <w:lang w:val="da-DK"/>
        </w:rPr>
        <w:t>Christian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Jette</w:t>
      </w:r>
      <w:r w:rsidRPr="008A0A79">
        <w:rPr>
          <w:lang w:val="da-DK"/>
        </w:rPr>
        <w:t>; der var en Spørgen,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&lt;1866&gt;&lt;102-25&gt;:    han talte dansk da jeg bedst og rigest kunde besvare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&lt;1866&gt;&lt;102-26&gt;:    ham i dette Sprog, vi talte uafbrudt i fire Timer, jeg fik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&lt;1866&gt;&lt;103-01&gt;:    Næseblod. </w:t>
      </w:r>
      <w:r w:rsidRPr="008A0A79">
        <w:rPr>
          <w:i/>
          <w:lang w:val="da-DK"/>
        </w:rPr>
        <w:t>Georg</w:t>
      </w:r>
      <w:r w:rsidRPr="008A0A79">
        <w:rPr>
          <w:lang w:val="da-DK"/>
        </w:rPr>
        <w:t> kom til, han lod sin Søn gaae ud og sagde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&lt;1866&gt;&lt;103-02&gt;:    da: jeg kunde ikke lade ham høre hvad jeg vilde spørge,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&lt;1866&gt;&lt;103-03&gt;:    »De skal vel ogsaa kneppe, jeg kan ikke føre Dem og min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&lt;1866&gt;&lt;103-04&gt;:    Søn er for ung, men De vil gjøre Bekjendtskab med unge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&lt;1866&gt;&lt;103-05&gt;:    Mennesker der kneppe Alle«. (Sydlig Natur!) Ved Middagsbordet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&lt;1866&gt;&lt;103-06&gt;:    hjemme kom en uhyggelig Bonde og bad om Natteqvarteer,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&lt;1866&gt;&lt;103-07&gt;:    </w:t>
      </w:r>
      <w:r w:rsidRPr="008A0A79">
        <w:rPr>
          <w:i/>
          <w:lang w:val="da-DK"/>
        </w:rPr>
        <w:t>O Neill</w:t>
      </w:r>
      <w:r w:rsidRPr="008A0A79">
        <w:rPr>
          <w:lang w:val="da-DK"/>
        </w:rPr>
        <w:t> gav ham et Glas Viin og en Cigar men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&lt;1866&gt;&lt;103-08&gt;:    afviiste ham, da han ikke kjendte ham og Dørene blev vel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&lt;1866&gt;&lt;103-09&gt;:    aflukkede, </w:t>
      </w:r>
      <w:r w:rsidRPr="008A0A79">
        <w:rPr>
          <w:i/>
          <w:lang w:val="da-DK"/>
        </w:rPr>
        <w:t>O Neill</w:t>
      </w:r>
      <w:r w:rsidRPr="008A0A79">
        <w:rPr>
          <w:lang w:val="da-DK"/>
        </w:rPr>
        <w:t> viiste mig sin Pistol med 6 Kugler, hans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&lt;1866&gt;&lt;103-10&gt;:    Kone sagde hun havde ogsaa een, her synes dog ikke saa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08&gt;&lt;Tirsdag 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&lt;1866&gt;&lt;103-11&gt;:    sikkert som man forsikkrer</w:t>
      </w:r>
    </w:p>
    <w:p w:rsidRPr="008A0A79" w:rsidR="00161553" w:rsidP="00003E59" w:rsidRDefault="00000000" w14:paraId="0D2952A3" w14:textId="12D93020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09&gt;&lt;Onsdag 9&gt;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&lt;1866&gt;&lt;103-12&gt;:    </w:t>
      </w:r>
      <w:r w:rsidRPr="008A0A79">
        <w:rPr>
          <w:i/>
          <w:lang w:val="da-DK"/>
        </w:rPr>
        <w:t>Onsdag 9</w:t>
      </w:r>
      <w:r w:rsidRPr="008A0A79">
        <w:rPr>
          <w:lang w:val="da-DK"/>
        </w:rPr>
        <w:t> Varmt Solskin, gik med Sønnerne en lille Tour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09&gt;&lt;Onsdag 9&gt;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&lt;1866&gt;&lt;103-13&gt;:    hen over Marken mellem Blomster og friskt Grønt, men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09&gt;&lt;Onsdag 9&gt;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&lt;1866&gt;&lt;103-14&gt;:    blev saa varm, saa dyndvaad, at jeg maatte skifte da jeg kom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09&gt;&lt;Onsdag 9&gt;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&lt;1866&gt;&lt;103-15&gt;:    hjem. Før Frokostbordet ret fortalt for Sønnerne om mine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09&gt;&lt;Onsdag 9&gt;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&lt;1866&gt;&lt;103-16&gt;:    Reiser, efter Frokosten træt og hvilede paa Sengen. Begyndte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09&gt;&lt;Onsdag 9&gt;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&lt;1866&gt;&lt;103-17&gt;:    paa Breve, hørt Røverhistorier om Aqvaducten her tæt ved.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09&gt;&lt;Onsdag 9&gt;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&lt;1866&gt;&lt;103-18&gt;:    Det stormer igjen. Tidlig iseng for at være betids oppe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09&gt;&lt;Onsdag 9&gt;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&lt;1866&gt;&lt;103-19&gt;:    Messe. Brev fra Etatsraad Kranold.</w:t>
      </w:r>
    </w:p>
    <w:p w:rsidRPr="008A0A79" w:rsidR="00161553" w:rsidP="00003E59" w:rsidRDefault="00000000" w14:paraId="0553EDB1" w14:textId="01372499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&lt;1866&gt;&lt;103-20&gt;:    </w:t>
      </w:r>
      <w:r w:rsidRPr="008A0A79">
        <w:rPr>
          <w:i/>
          <w:lang w:val="da-DK"/>
        </w:rPr>
        <w:t>Torsdag 10.</w:t>
      </w:r>
      <w:r w:rsidRPr="008A0A79">
        <w:rPr>
          <w:lang w:val="da-DK"/>
        </w:rPr>
        <w:t> Klokken otte gik vi over Marken ud paa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&lt;1866&gt;&lt;103-21&gt;:    Veien hen til et Nonnekloster, den halve Messe var forbi;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&lt;1866&gt;&lt;103-22&gt;:    iagttog de samme Skikke som de andre og knælede med dem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&lt;1866&gt;&lt;103-23&gt;:    paa det kolde Steengulv. Det var en lille venlig Kirke. Hjemme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&lt;1866&gt;&lt;103-24&gt;:    fik vi Besøg af Enken Fru Bergstrøm, der er født Portugieser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&lt;1866&gt;&lt;103-25&gt;:    men har været mange Aar i Sverrig ogsaa besøgt Danmark,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&lt;1866&gt;&lt;103-26&gt;:    taler svensk og var i Paaklædning svensk, Børnene paa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&lt;1866&gt;&lt;103-27&gt;:    den yngste Datter nær aldeles med svensk Udseende, den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&lt;1866&gt;&lt;104-01&gt;:    lille Søn med rødt Haar og lyse Øine hører aldeles hjemme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&lt;1866&gt;&lt;104-02&gt;:    hos Svensken. Moderen var meget glad ved at see mig, tale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&lt;1866&gt;&lt;104-03&gt;:    med mig, havde seet mig i Theatret i Kjøbenhavn, men forgjæves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&lt;1866&gt;&lt;104-04&gt;:    søgt at træffe sammen med mig. Til Middag kom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&lt;1866&gt;&lt;104-05&gt;:    min Reisekammerad hr Peres, og blev til henimod otte om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10&gt;&lt;Torsdag 10.&gt;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&lt;1866&gt;&lt;104-06&gt;:    Aftenen da jeg søgte op paa min Stue. —</w:t>
      </w:r>
    </w:p>
    <w:p w:rsidRPr="008A0A79" w:rsidR="00161553" w:rsidP="00003E59" w:rsidRDefault="00000000" w14:paraId="7FD254CC" w14:textId="730C3D4E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11&gt;&lt;Fredag 11.&gt;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&lt;1866&gt;&lt;104-07&gt;:    </w:t>
      </w:r>
      <w:r w:rsidRPr="008A0A79">
        <w:rPr>
          <w:i/>
          <w:lang w:val="da-DK"/>
        </w:rPr>
        <w:t>Fredag 11.</w:t>
      </w:r>
      <w:r w:rsidRPr="008A0A79">
        <w:rPr>
          <w:lang w:val="da-DK"/>
        </w:rPr>
        <w:t> Sendt Brev til </w:t>
      </w:r>
      <w:r w:rsidRPr="008A0A79">
        <w:rPr>
          <w:i/>
          <w:lang w:val="da-DK"/>
        </w:rPr>
        <w:t>Bille</w:t>
      </w:r>
      <w:r w:rsidRPr="008A0A79">
        <w:rPr>
          <w:lang w:val="da-DK"/>
        </w:rPr>
        <w:t> og til Fru </w:t>
      </w:r>
      <w:r w:rsidRPr="008A0A79">
        <w:rPr>
          <w:i/>
          <w:lang w:val="da-DK"/>
        </w:rPr>
        <w:t>Scavenius,</w:t>
      </w:r>
      <w:r w:rsidRPr="008A0A79">
        <w:rPr>
          <w:lang w:val="da-DK"/>
        </w:rPr>
        <w:t> senere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11&gt;&lt;Fredag 11.&gt;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&lt;1866&gt;&lt;104-08&gt;:    paa Dagen Brev til </w:t>
      </w:r>
      <w:r w:rsidRPr="008A0A79">
        <w:rPr>
          <w:i/>
          <w:lang w:val="da-DK"/>
        </w:rPr>
        <w:t>Rasmussen</w:t>
      </w:r>
      <w:r w:rsidRPr="008A0A79">
        <w:rPr>
          <w:lang w:val="da-DK"/>
        </w:rPr>
        <w:t> i Bordeaux. Jeg følte mig i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11&gt;&lt;Fredag 11.&gt;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&lt;1866&gt;&lt;104-09&gt;:    Dag ved at sidde i Luften i Haven lidt nerveus, det tabte sig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11&gt;&lt;Fredag 11.&gt;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&lt;1866&gt;&lt;104-10&gt;:    da jeg kom ind i Stuen og var aldeles borte efter Frokosten,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11&gt;&lt;Fredag 11.&gt;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&lt;1866&gt;&lt;104-11&gt;:    hvor jeg dog holdt mig til Fastemaden og sagde at jeg vilde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11&gt;&lt;Fredag 11.&gt;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&lt;1866&gt;&lt;104-12&gt;:    leve som Familien, Malmstrøm spiiste derimod Kjød, Solen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11&gt;&lt;Fredag 11.&gt;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&lt;1866&gt;&lt;104-13&gt;:    skinner stærk ude, jeg har ingen Trang til at komme ud, det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11&gt;&lt;Fredag 11.&gt;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&lt;1866&gt;&lt;104-14&gt;:    blæser dertil stærkt, som det endnu dagligt har gjort siden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11&gt;&lt;Fredag 11.&gt;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&lt;1866&gt;&lt;104-15&gt;:    jeg kom. Efter Middagsbordet sang O Neill med sin smukke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11&gt;&lt;Fredag 11.&gt;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&lt;1866&gt;&lt;104-16&gt;:    kraftige Stemme, spanske portugisiske og italienske Sange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11&gt;&lt;Fredag 11.&gt;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&lt;1866&gt;&lt;104-17&gt;:    Guitaren ogsaa Verdis La donna e mobile.</w:t>
      </w:r>
    </w:p>
    <w:p w:rsidRPr="008A0A79" w:rsidR="00161553" w:rsidP="00003E59" w:rsidRDefault="00000000" w14:paraId="430C0A79" w14:textId="1107C88B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&lt;1866&gt;&lt;104-18&gt;:    </w:t>
      </w:r>
      <w:r w:rsidRPr="008A0A79">
        <w:rPr>
          <w:i/>
          <w:lang w:val="da-DK"/>
        </w:rPr>
        <w:t>Løverdag 12.</w:t>
      </w:r>
      <w:r w:rsidRPr="008A0A79">
        <w:rPr>
          <w:lang w:val="da-DK"/>
        </w:rPr>
        <w:t> Inat hørte jeg Hundegøen, sprang derfor ud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&lt;1866&gt;&lt;104-19&gt;:    af Sengen, hen til Vinduet, men der var Intet at see, det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&lt;1866&gt;&lt;104-20&gt;:    blæser voldsomt. Skrevet Brev til Fru </w:t>
      </w:r>
      <w:r w:rsidRPr="008A0A79">
        <w:rPr>
          <w:i/>
          <w:lang w:val="da-DK"/>
        </w:rPr>
        <w:t>Kock,</w:t>
      </w:r>
      <w:r w:rsidRPr="008A0A79">
        <w:rPr>
          <w:lang w:val="da-DK"/>
        </w:rPr>
        <w:t> som jeg med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&lt;1866&gt;&lt;104-21&gt;:    Georgs O Neils Portræt afsender idag; jeg kjørte ind med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&lt;1866&gt;&lt;104-22&gt;:    Sønnerne der i aften blive at høre en Concert for de Fattige,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&lt;1866&gt;&lt;104-23&gt;:    hvori deres Moders Søster synger; vi holdt uden for Friseuren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&lt;1866&gt;&lt;104-24&gt;:    hvor jeg blev barberet og krøllet, gik saa hen til O Neill hvor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&lt;1866&gt;&lt;104-25&gt;:    jeg traf Jozé, han fik »I Spanien« og vi sladdrede fra halv tre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&lt;1866&gt;&lt;104-26&gt;:    til halv fem; han var i Dag livlig og glad; der var meget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&lt;1866&gt;&lt;104-27&gt;:    varmt i Stuen, saa at jeg ret følte den gjennemtrængende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&lt;1866&gt;&lt;105-01&gt;:    kolde Vind da jeg med Carl og........ kjørte en for mig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&lt;1866&gt;&lt;105-02&gt;:    ny og meget smuk Vei ud til hans gifte Søster, som boer tæt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&lt;1866&gt;&lt;105-03&gt;:    ved Vandledningen i en smukt indrettet Villa, med en net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&lt;1866&gt;&lt;105-04&gt;:    lille Blomsterhave; jeg gad ikke gaa hen til Aqvaducten ihvor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&lt;1866&gt;&lt;105-05&gt;:    indbydende der end saae ud og hvor meget man talte om det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&lt;1866&gt;&lt;105-06&gt;:    prægtige Eccho; jeg fik Blomster og nu vandrede vi paa 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&lt;1866&gt;&lt;105-07&gt;:    Skrænt langs den lille Flod, eller rettere Bæk, der løber under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&lt;1866&gt;&lt;105-08&gt;:    Aqvaducten, langs med en Bygmark, og kom ud paa den i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&lt;1866&gt;&lt;105-09&gt;:    Blæsten støvende Landevei; jeg var noget træt da vi</w:t>
      </w:r>
      <w:r w:rsidRPr="008A0A79">
        <w:rPr>
          <w:i/>
          <w:lang w:val="da-DK"/>
        </w:rPr>
        <w:t>½7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&lt;1866&gt;&lt;105-10&gt;:    naaede til O Neills Huus. Gik efter Middagsbordet paa min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12&gt;&lt;Løverdag 12.&gt;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&lt;1866&gt;&lt;105-11&gt;:    Stue og tidlig iseng.</w:t>
      </w:r>
    </w:p>
    <w:p w:rsidRPr="008A0A79" w:rsidR="00161553" w:rsidP="00003E59" w:rsidRDefault="00000000" w14:paraId="3FFAA13E" w14:textId="2CADBB03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&lt;1866&gt;&lt;105-12&gt;:    </w:t>
      </w:r>
      <w:r w:rsidRPr="008A0A79">
        <w:rPr>
          <w:i/>
          <w:lang w:val="da-DK"/>
        </w:rPr>
        <w:t>Søndag 13.</w:t>
      </w:r>
      <w:r w:rsidRPr="008A0A79">
        <w:rPr>
          <w:lang w:val="da-DK"/>
        </w:rPr>
        <w:t> Stille, smukt Veir; foræret Georg den broderede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&lt;1866&gt;&lt;105-13&gt;:    Fodder[al] med mit Portræt og en Guldtandstikker, (som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&lt;1866&gt;&lt;105-14&gt;:    Philipine) Artur en Guld Blyant. Skrev i Frøken........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&lt;1866&gt;&lt;105-15&gt;:    Album mit første Vers i Portugal, skrevet i denne Morgenstund. [15]</w:t>
      </w:r>
      <w:r w:rsidR="00FD058B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&lt;1866&gt;&lt;105-16&gt;:    </w:t>
      </w:r>
      <w:r w:rsidR="00FB2BD6">
        <w:rPr>
          <w:lang w:val="da-DK"/>
        </w:rPr>
        <w:t xml:space="preserve">     </w:t>
      </w:r>
      <w:r w:rsidRPr="008A0A79">
        <w:rPr>
          <w:lang w:val="da-DK"/>
        </w:rPr>
        <w:t>Hvor Alt i dette Land er skjønt!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&lt;1866&gt;&lt;105-17&gt;:    </w:t>
      </w:r>
      <w:r w:rsidR="00FB2BD6">
        <w:rPr>
          <w:lang w:val="da-DK"/>
        </w:rPr>
        <w:t xml:space="preserve">     </w:t>
      </w:r>
      <w:r w:rsidRPr="008A0A79">
        <w:rPr>
          <w:lang w:val="da-DK"/>
        </w:rPr>
        <w:t>Den danske Mark med Korn og Grønt,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&lt;1866&gt;&lt;105-18&gt;:    </w:t>
      </w:r>
      <w:r w:rsidR="00FB2BD6">
        <w:rPr>
          <w:lang w:val="da-DK"/>
        </w:rPr>
        <w:t xml:space="preserve">     </w:t>
      </w:r>
      <w:r w:rsidRPr="008A0A79">
        <w:rPr>
          <w:lang w:val="da-DK"/>
        </w:rPr>
        <w:t>Og Sydens Cacter, Olietræer;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&lt;1866&gt;&lt;105-19&gt;:    </w:t>
      </w:r>
      <w:r w:rsidR="00FB2BD6">
        <w:rPr>
          <w:lang w:val="da-DK"/>
        </w:rPr>
        <w:t xml:space="preserve">     </w:t>
      </w:r>
      <w:r w:rsidRPr="008A0A79">
        <w:rPr>
          <w:lang w:val="da-DK"/>
        </w:rPr>
        <w:t>En Sol saa varm, en Luft saa skjær,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&lt;1866&gt;&lt;105-20&gt;:    </w:t>
      </w:r>
      <w:r w:rsidR="00FB2BD6">
        <w:rPr>
          <w:lang w:val="da-DK"/>
        </w:rPr>
        <w:t xml:space="preserve">     </w:t>
      </w:r>
      <w:r w:rsidRPr="008A0A79">
        <w:rPr>
          <w:lang w:val="da-DK"/>
        </w:rPr>
        <w:t>Alt ved det store Verdens Hav;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&lt;1866&gt;&lt;105-21&gt;:    </w:t>
      </w:r>
      <w:r w:rsidR="00FB2BD6">
        <w:rPr>
          <w:lang w:val="da-DK"/>
        </w:rPr>
        <w:t xml:space="preserve">     </w:t>
      </w:r>
      <w:r w:rsidRPr="008A0A79">
        <w:rPr>
          <w:lang w:val="da-DK"/>
        </w:rPr>
        <w:t>Et Hjem saa dansk Gud her mig gav.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&lt;1866&gt;&lt;105-22&gt;:    </w:t>
      </w:r>
      <w:r w:rsidR="00FB2BD6">
        <w:rPr>
          <w:lang w:val="da-DK"/>
        </w:rPr>
        <w:t xml:space="preserve">     </w:t>
      </w:r>
      <w:r w:rsidRPr="008A0A79">
        <w:rPr>
          <w:lang w:val="da-DK"/>
        </w:rPr>
        <w:t>Trofaste Venners Hjerteslag,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&lt;1866&gt;&lt;105-23&gt;:    </w:t>
      </w:r>
      <w:r w:rsidR="00FB2BD6">
        <w:rPr>
          <w:lang w:val="da-DK"/>
        </w:rPr>
        <w:t xml:space="preserve">     </w:t>
      </w:r>
      <w:r w:rsidRPr="008A0A79">
        <w:rPr>
          <w:lang w:val="da-DK"/>
        </w:rPr>
        <w:t>Er som Musik for mig hver Dag.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&lt;1866&gt;&lt;105-24&gt;:    </w:t>
      </w:r>
      <w:r w:rsidR="00FB2BD6">
        <w:rPr>
          <w:lang w:val="da-DK"/>
        </w:rPr>
        <w:t xml:space="preserve">     </w:t>
      </w:r>
      <w:r w:rsidRPr="008A0A79">
        <w:rPr>
          <w:lang w:val="da-DK"/>
        </w:rPr>
        <w:t>Derfor jeg veed, derfor jeg troer,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&lt;1866&gt;&lt;105-25&gt;:    </w:t>
      </w:r>
      <w:r w:rsidR="00FB2BD6">
        <w:rPr>
          <w:lang w:val="da-DK"/>
        </w:rPr>
        <w:t xml:space="preserve">     </w:t>
      </w:r>
      <w:r w:rsidRPr="008A0A79">
        <w:rPr>
          <w:lang w:val="da-DK"/>
        </w:rPr>
        <w:t>En Digtning fra mit Hjerte groer,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&lt;1866&gt;&lt;105-26&gt;:    </w:t>
      </w:r>
      <w:r w:rsidR="00A308C7">
        <w:rPr>
          <w:lang w:val="da-DK"/>
        </w:rPr>
        <w:t xml:space="preserve">     </w:t>
      </w:r>
      <w:r w:rsidRPr="008A0A79">
        <w:rPr>
          <w:lang w:val="da-DK"/>
        </w:rPr>
        <w:t>Der tone skal fra Strand til Strand,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&lt;1866&gt;&lt;105-27&gt;:    </w:t>
      </w:r>
      <w:r w:rsidR="00A308C7">
        <w:rPr>
          <w:lang w:val="da-DK"/>
        </w:rPr>
        <w:t xml:space="preserve">     </w:t>
      </w:r>
      <w:r w:rsidRPr="008A0A79">
        <w:rPr>
          <w:lang w:val="da-DK"/>
        </w:rPr>
        <w:t>Camoens, dit skjønne Fædreland.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&lt;1866&gt;&lt;106-01&gt;:    Ved den megen Sidden paa Reisen er en lille Hudlap paa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&lt;1866&gt;&lt;106-02&gt;:    Bagdelen siddet itu og blevet fyldt med Blod, den er nu 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&lt;1866&gt;&lt;106-03&gt;:    Saar og smerter mig. Jeg føler mig noget nerveus i Dag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&lt;1866&gt;&lt;106-04&gt;:    er blevet den største Tid i Stuen for at skrive til Frøken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&lt;1866&gt;&lt;106-05&gt;:    Heinke og Fru Serre. Ved Middagsbordet kom Musik fra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&lt;1866&gt;&lt;106-06&gt;:    Byen i Anledning af den hellige Antoniusfest, de spillede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&lt;1866&gt;&lt;106-07&gt;:    udenfor. Fru O Neill gav mig den hellige Antonius Billed.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&lt;1866&gt;&lt;106-08&gt;:    Spadserede med O Neill om hans Huus; gik tidlig op paa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13&gt;&lt;Søndag 13.&gt;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&lt;1866&gt;&lt;106-09&gt;:    min Stue.</w:t>
      </w:r>
    </w:p>
    <w:p w:rsidRPr="008A0A79" w:rsidR="00161553" w:rsidP="00003E59" w:rsidRDefault="00000000" w14:paraId="0D08A6D6" w14:textId="0D990E2C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&lt;1866&gt;&lt;106-10&gt;:    </w:t>
      </w:r>
      <w:r w:rsidRPr="008A0A79">
        <w:rPr>
          <w:i/>
          <w:lang w:val="da-DK"/>
        </w:rPr>
        <w:t>Mandag 14.</w:t>
      </w:r>
      <w:r w:rsidRPr="008A0A79">
        <w:rPr>
          <w:lang w:val="da-DK"/>
        </w:rPr>
        <w:t> Sovet uroligt, drømt om Meisling og har ondt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&lt;1866&gt;&lt;106-11&gt;:    i min Hals; sendt Brev til Frøken </w:t>
      </w:r>
      <w:r w:rsidRPr="008A0A79">
        <w:rPr>
          <w:i/>
          <w:lang w:val="da-DK"/>
        </w:rPr>
        <w:t>Heinke</w:t>
      </w:r>
      <w:r w:rsidRPr="008A0A79">
        <w:rPr>
          <w:lang w:val="da-DK"/>
        </w:rPr>
        <w:t> og Fru </w:t>
      </w:r>
      <w:r w:rsidRPr="008A0A79">
        <w:rPr>
          <w:i/>
          <w:lang w:val="da-DK"/>
        </w:rPr>
        <w:t>Serre.</w:t>
      </w:r>
      <w:r w:rsidRPr="008A0A79">
        <w:rPr>
          <w:lang w:val="da-DK"/>
        </w:rPr>
        <w:t> Kjørte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&lt;1866&gt;&lt;106-12&gt;:    med Fru O Neill og den ældste Søn Klokken ½11 ind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&lt;1866&gt;&lt;106-13&gt;:    Portugal, blev friseret og spiiste med ham paa en Restauration,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&lt;1866&gt;&lt;106-14&gt;:    kjørte saa ene ud til Kong Fernandos Slot, der før har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&lt;1866&gt;&lt;106-15&gt;:    været et Kloster og lig[g]er ved Tajo; jeg kom ¾ Time før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&lt;1866&gt;&lt;106-16&gt;:    eet, for tidlig; Soldaterne nede var i rødt og guldt udstaferede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&lt;1866&gt;&lt;106-17&gt;:    som Pavens Soldater, hæslige og gamle, min Stok turde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&lt;1866&gt;&lt;106-18&gt;:    jeg ikke føre med op i Værelserne; Laq[u]aien der som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&lt;1866&gt;&lt;106-19&gt;:    viiste Brev fra Grev Foz lod mig igjen stige i Vognen og gik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&lt;1866&gt;&lt;106-20&gt;:    ved Siden af op til den høiere liggende Deel af Slottet hvor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&lt;1866&gt;&lt;106-21&gt;:    jeg blev venlig modtaget af Grev Foz der sagde at Kongen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&lt;1866&gt;&lt;106-22&gt;:    først ventede mig om ¾ Time og var ved Frokosten, jeg blev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&lt;1866&gt;&lt;106-23&gt;:    saaledes i Værelset der var rigt smykket med Malerier, eet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&lt;1866&gt;&lt;106-24&gt;:    udmærket af Holbein, Vaaben og Rustninger, saagar en Ridder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&lt;1866&gt;&lt;106-25&gt;:    til Hest, her kom en Grev Vienne der venligt underholdt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&lt;1866&gt;&lt;106-26&gt;:    sig med mig; Kongen er lidt høiere end jeg, har et smukt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&lt;1866&gt;&lt;107-01&gt;:    Ydre talte tydsk med mig, han er Broder til Enkedronningen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&lt;1866&gt;&lt;107-02&gt;:    af Sverrig; han førte mig ud i sin Have hvor der vare deilige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&lt;1866&gt;&lt;107-03&gt;:    Træer, fra en stiv fransk Have havde han ladet [den] forvandle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&lt;1866&gt;&lt;107-04&gt;:    til en frisk engelsk Park med Kaniner, Harer og Svaner;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&lt;1866&gt;&lt;107-05&gt;:    een af disse nærmede sig os, Kongen sagde at den var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&lt;1866&gt;&lt;107-06&gt;:    ond og at jeg maatte tage mig [i]agt, jeg holdt mig tæt op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&lt;1866&gt;&lt;107-07&gt;:    ham; han roste Portugiserne som et godhjertet Folk, sagde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&lt;1866&gt;&lt;107-08&gt;:    at han var begjærlig efter at vide hvilket Indtryk Cintra vilde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&lt;1866&gt;&lt;107-09&gt;:    gjøre paa mig; roste særdeles Familien O Neill og omtalte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&lt;1866&gt;&lt;107-10&gt;:    med stor Interesse den engelske Lytton der er i Cintra. I et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&lt;1866&gt;&lt;107-11&gt;:    stort Glashuus var mærkelige store og friske Palmer. Klokken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&lt;1866&gt;&lt;107-12&gt;:    blev over to før jeg kom bort; Kongen trykkede min Haand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&lt;1866&gt;&lt;107-13&gt;:    og sagde at han haabede at det ikke blev sidste Gang vi saae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&lt;1866&gt;&lt;107-14&gt;:    hinanden. Jeg kjørte nu til O Neills Contoir hvor jeg blev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&lt;1866&gt;&lt;107-15&gt;:    hos Jozé til Klokken fem og blev saare træt efter den megen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&lt;1866&gt;&lt;107-16&gt;:    Tale; nu hente[de] Georg mig til sin Bedstemoder der boede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&lt;1866&gt;&lt;107-17&gt;:    rigt og godt tæt ved det lyriske Theater med Udsigt over Tajo;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&lt;1866&gt;&lt;107-18&gt;:    hendes Datter som synger var ude til Middag; jeg saae hende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&lt;1866&gt;&lt;107-19&gt;:    ikke. Moderen omtalte med stor Varme Ristori, som hun havde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&lt;1866&gt;&lt;107-20&gt;:    seet i de fleste Roller denne udførte. Klokken henved halv syv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&lt;1866&gt;&lt;107-21&gt;:    naaede vi hjem, men fik først Middag halv otte; strax efter gik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&lt;1866&gt;&lt;107-22&gt;:    jeg paa mit Værelse og da jeg har ondt i Halsen pakkede denne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14&gt;&lt;Mandag 14.&gt;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&lt;1866&gt;&lt;107-23&gt;:    vel ind. Brev fra </w:t>
      </w:r>
      <w:r w:rsidRPr="008A0A79">
        <w:rPr>
          <w:i/>
          <w:lang w:val="da-DK"/>
        </w:rPr>
        <w:t>Georg Amé</w:t>
      </w:r>
      <w:r w:rsidRPr="008A0A79">
        <w:rPr>
          <w:lang w:val="da-DK"/>
        </w:rPr>
        <w:t> i Bordeaux.</w:t>
      </w:r>
    </w:p>
    <w:p w:rsidRPr="008A0A79" w:rsidR="00161553" w:rsidP="00003E59" w:rsidRDefault="00000000" w14:paraId="1FF51505" w14:textId="19960CC1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15&gt;&lt;Tirsdag 15.&gt;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&lt;1866&gt;&lt;107-24&gt;:    </w:t>
      </w:r>
      <w:r w:rsidRPr="008A0A79">
        <w:rPr>
          <w:i/>
          <w:lang w:val="da-DK"/>
        </w:rPr>
        <w:t>Tirsdag 15.</w:t>
      </w:r>
      <w:r w:rsidRPr="008A0A79">
        <w:rPr>
          <w:lang w:val="da-DK"/>
        </w:rPr>
        <w:t> Sov godt, blev varm og har det bedre med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15&gt;&lt;Tirsdag 15.&gt;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&lt;1866&gt;&lt;107-25&gt;:    Halsen. Iaftes saae jeg tydeligt Slottet i Cintra høit paa Bjergkammen.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15&gt;&lt;Tirsdag 15.&gt;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&lt;1866&gt;&lt;107-26&gt;:    I Dag har jeg ret dovnet ud; spiist og drukket, lagt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15&gt;&lt;Tirsdag 15.&gt;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&lt;1866&gt;&lt;107-27&gt;:    og strakt mig, læst og gaaet smaat om i Haven; Passions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15&gt;&lt;Tirsdag 15.&gt;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&lt;1866&gt;&lt;107-28&gt;:    Blomsterne hænge som vilde Slyngplanter med de ildrøde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15&gt;&lt;Tirsdag 15.&gt;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&lt;1866&gt;&lt;107-29&gt;:    Geranier ud over Gjærdet; iaften maatte jeg synge danske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15&gt;&lt;Tirsdag 15.&gt;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&lt;1866&gt;&lt;107-30&gt;:    Melodier. Gik til sengs halv elleve. [30]</w:t>
      </w:r>
    </w:p>
    <w:p w:rsidRPr="008A0A79" w:rsidR="00161553" w:rsidP="00003E59" w:rsidRDefault="00000000" w14:paraId="183419EA" w14:textId="66F24935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&lt;1866&gt;&lt;108-01&gt;:    </w:t>
      </w:r>
      <w:r w:rsidRPr="008A0A79">
        <w:rPr>
          <w:i/>
          <w:lang w:val="da-DK"/>
        </w:rPr>
        <w:t>Onsdag 16.</w:t>
      </w:r>
      <w:r w:rsidRPr="008A0A79">
        <w:rPr>
          <w:lang w:val="da-DK"/>
        </w:rPr>
        <w:t> Sendt Brev til Robert </w:t>
      </w:r>
      <w:r w:rsidRPr="008A0A79">
        <w:rPr>
          <w:i/>
          <w:lang w:val="da-DK"/>
        </w:rPr>
        <w:t>Watt,</w:t>
      </w:r>
      <w:r w:rsidRPr="008A0A79">
        <w:rPr>
          <w:lang w:val="da-DK"/>
        </w:rPr>
        <w:t> deri Brev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&lt;1866&gt;&lt;108-02&gt;:    </w:t>
      </w:r>
      <w:r w:rsidRPr="008A0A79">
        <w:rPr>
          <w:i/>
          <w:lang w:val="da-DK"/>
        </w:rPr>
        <w:t>Eckardt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Scharjf.</w:t>
      </w:r>
      <w:r w:rsidRPr="008A0A79">
        <w:rPr>
          <w:lang w:val="da-DK"/>
        </w:rPr>
        <w:t> Varmt; inde hele Formiddagen og sendt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&lt;1866&gt;&lt;108-03&gt;:    Brev til </w:t>
      </w:r>
      <w:r w:rsidRPr="008A0A79">
        <w:rPr>
          <w:i/>
          <w:lang w:val="da-DK"/>
        </w:rPr>
        <w:t>Lorenz Frøhlich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Georg Sand</w:t>
      </w:r>
      <w:r w:rsidRPr="008A0A79">
        <w:rPr>
          <w:lang w:val="da-DK"/>
        </w:rPr>
        <w:t> i Paris. Før Middagsbordet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&lt;1866&gt;&lt;108-04&gt;:    gik vi ned til en storartet forfalden Have;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&lt;1866&gt;&lt;108-05&gt;:    maatte tænke paa Haven ved Kenilwort som Walter Scott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&lt;1866&gt;&lt;108-06&gt;:    beskriver den. Eieren har tabt ved Fester og Spil en stor Deel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&lt;1866&gt;&lt;108-07&gt;:    af sin Formue; Theatret i Haven er brændt af og staaer nu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&lt;1866&gt;&lt;108-08&gt;:    under Opbygning; Kanalerne ere tørrede ud, en ensom Svane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&lt;1866&gt;&lt;108-09&gt;:    havde et lille Basin med Vand; de store Drivhuus staae med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&lt;1866&gt;&lt;108-10&gt;:    faae Blomster, i Haven derimod voxe de i Vildnis, der var et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&lt;1866&gt;&lt;108-11&gt;:    langt Bed med flere Hundrede blomstrende Calaer; jeg saae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&lt;1866&gt;&lt;108-12&gt;:    to store Rødtjørn, som i Danmark, en høi Palme; Indgangen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&lt;1866&gt;&lt;108-13&gt;:    fra Landeveien med Marmor Statuer og Forsiringer, et stort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&lt;1866&gt;&lt;108-14&gt;:    Jerngitter havde noget kongeligt; men Luften i Haven var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&lt;1866&gt;&lt;108-15&gt;:    muggen og usund; jeg længtes efter at komme ud paa den livlige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&lt;1866&gt;&lt;108-16&gt;:    Landevei; Omnibus foer forbi, og hvor Veien fører op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&lt;1866&gt;&lt;108-17&gt;:    O Neils Villa stod en ung Mand og saae op mod et aabent Vindue,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&lt;1866&gt;&lt;108-18&gt;:    man forklarede at det var en Elsker, denne maa daglig møde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&lt;1866&gt;&lt;108-19&gt;:    og staae en Times Tid udenfor og see op til den Elskede, 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&lt;1866&gt;&lt;108-20&gt;:    tale sammen, Forældrene veed det, deres Bryllup er sikkert, men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16&gt;&lt;Onsdag 16.&gt;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&lt;1866&gt;&lt;108-21&gt;:    det er Skik, han tør ikke træde ind. Fik Brev fra </w:t>
      </w:r>
      <w:r w:rsidRPr="008A0A79">
        <w:rPr>
          <w:i/>
          <w:lang w:val="da-DK"/>
        </w:rPr>
        <w:t>Frøken Bjerring.</w:t>
      </w:r>
    </w:p>
    <w:p w:rsidRPr="008A0A79" w:rsidR="00161553" w:rsidP="00003E59" w:rsidRDefault="00000000" w14:paraId="21D2E938" w14:textId="1E32D62B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17&gt;&lt;Torsdag 17.&gt;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&lt;1866&gt;&lt;108-22&gt;:    </w:t>
      </w:r>
      <w:r w:rsidRPr="008A0A79">
        <w:rPr>
          <w:i/>
          <w:lang w:val="da-DK"/>
        </w:rPr>
        <w:t>Torsdag 17.</w:t>
      </w:r>
      <w:r w:rsidRPr="008A0A79">
        <w:rPr>
          <w:lang w:val="da-DK"/>
        </w:rPr>
        <w:t> Varmt. Seet Sønnerne springe og voltigere,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17&gt;&lt;Torsdag 17.&gt;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&lt;1866&gt;&lt;108-23&gt;:    kunde misunde dem denne Smidighed og Kraft, skrevet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17&gt;&lt;Torsdag 17.&gt;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&lt;1866&gt;&lt;108-24&gt;:    Breve, gaaet med Paraply i Solen; dovnet i min Stue. Lissabons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17&gt;&lt;Torsdag 17.&gt;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&lt;1866&gt;&lt;108-25&gt;:    Avis i Dag omtaler min Audiens hos Kong Fernando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17&gt;&lt;Torsdag 17.&gt;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&lt;1866&gt;&lt;108-26&gt;:    og at jeg huldrig blev modtaget. Den rusiske Minister har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17&gt;&lt;Torsdag 17.&gt;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&lt;1866&gt;&lt;108-27&gt;:    været hos O Neill og sagt at jeg var velkommen i hans Huus,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17&gt;&lt;Torsdag 17.&gt;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&lt;1866&gt;&lt;109-01&gt;:    han kjendte mig fra Kjøbenhavn. Skriftefaderen en Engelænder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17&gt;&lt;Torsdag 17.&gt;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&lt;1866&gt;&lt;109-02&gt;:    var her, han kjendte flere af mine Skrifter sagde han.</w:t>
      </w:r>
    </w:p>
    <w:p w:rsidRPr="008A0A79" w:rsidR="00161553" w:rsidP="00003E59" w:rsidRDefault="00000000" w14:paraId="3349E090" w14:textId="1C410E1E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18&gt;&lt;Fredag 18.&gt;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&lt;1866&gt;&lt;109-03&gt;:    </w:t>
      </w:r>
      <w:r w:rsidRPr="008A0A79">
        <w:rPr>
          <w:i/>
          <w:lang w:val="da-DK"/>
        </w:rPr>
        <w:t>Fredag 18.</w:t>
      </w:r>
      <w:r w:rsidRPr="008A0A79">
        <w:rPr>
          <w:lang w:val="da-DK"/>
        </w:rPr>
        <w:t> Kokkepigens lille Dreng vilde partous see »Poeten«,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18&gt;&lt;Fredag 18.&gt;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&lt;1866&gt;&lt;109-04&gt;:    han vilde plukke alle Blomster af til mig og kom med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18&gt;&lt;Fredag 18.&gt;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&lt;1866&gt;&lt;109-05&gt;:    en stor Bouquet glødende Geranier; jeg forærede ham igjen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18&gt;&lt;Fredag 18.&gt;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&lt;1866&gt;&lt;109-06&gt;:    det lille blaae Silketørklæde jeg kjøbte i Bordeaux. Sendt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18&gt;&lt;Fredag 18.&gt;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&lt;1866&gt;&lt;109-07&gt;:    Brev til Georg </w:t>
      </w:r>
      <w:r w:rsidRPr="008A0A79">
        <w:rPr>
          <w:i/>
          <w:lang w:val="da-DK"/>
        </w:rPr>
        <w:t>Amé</w:t>
      </w:r>
      <w:r w:rsidRPr="008A0A79">
        <w:rPr>
          <w:lang w:val="da-DK"/>
        </w:rPr>
        <w:t> i Bordeaux; til Fru </w:t>
      </w:r>
      <w:r w:rsidRPr="008A0A79">
        <w:rPr>
          <w:i/>
          <w:lang w:val="da-DK"/>
        </w:rPr>
        <w:t>Melcior</w:t>
      </w:r>
      <w:r w:rsidRPr="008A0A79">
        <w:rPr>
          <w:lang w:val="da-DK"/>
        </w:rPr>
        <w:t> og Grevinde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18&gt;&lt;Fredag 18.&gt;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&lt;1866&gt;&lt;109-08&gt;:    </w:t>
      </w:r>
      <w:r w:rsidRPr="008A0A79">
        <w:rPr>
          <w:i/>
          <w:lang w:val="da-DK"/>
        </w:rPr>
        <w:t>Frijs,</w:t>
      </w:r>
      <w:r w:rsidRPr="008A0A79">
        <w:rPr>
          <w:lang w:val="da-DK"/>
        </w:rPr>
        <w:t> samt </w:t>
      </w:r>
      <w:r w:rsidRPr="008A0A79">
        <w:rPr>
          <w:i/>
          <w:lang w:val="da-DK"/>
        </w:rPr>
        <w:t>Henriques.</w:t>
      </w:r>
      <w:r w:rsidRPr="008A0A79">
        <w:rPr>
          <w:lang w:val="da-DK"/>
        </w:rPr>
        <w:t> Seet paa Sønnernes Gymnastik, gaaet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18&gt;&lt;Fredag 18.&gt;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&lt;1866&gt;&lt;109-09&gt;:    i Haven, følt mig nerveus ved at høre en Fløitespiller et Par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18&gt;&lt;Fredag 18.&gt;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&lt;1866&gt;&lt;109-10&gt;:    Timer sende sin spinkle Fløitestraale iveiret udenfor mit Vindue.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18&gt;&lt;Fredag 18.&gt;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&lt;1866&gt;&lt;109-11&gt;:    Fru O Neills Broder kom herud til Hest.</w:t>
      </w:r>
    </w:p>
    <w:p w:rsidRPr="008A0A79" w:rsidR="00161553" w:rsidP="00003E59" w:rsidRDefault="00000000" w14:paraId="3438B846" w14:textId="152A63A0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&lt;1866&gt;&lt;109-12&gt;:    </w:t>
      </w:r>
      <w:r w:rsidRPr="008A0A79">
        <w:rPr>
          <w:i/>
          <w:lang w:val="da-DK"/>
        </w:rPr>
        <w:t>Løverdag 19.</w:t>
      </w:r>
      <w:r w:rsidRPr="008A0A79">
        <w:rPr>
          <w:lang w:val="da-DK"/>
        </w:rPr>
        <w:t> Oppe Klokken 7, kom først herfra henimod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&lt;1866&gt;&lt;109-13&gt;:    10; kjørte til Haarskjæreren og gik saa til Udstillingen, den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&lt;1866&gt;&lt;109-14&gt;:    var ubetydelig og det meest ringe at see paa; travede derpaa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&lt;1866&gt;&lt;109-15&gt;:    op til Promenaden........, hvor der er en storartet Udsigt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&lt;1866&gt;&lt;109-16&gt;:    over en Deel af Byen og Tajo-Floden. Gik til Jozé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&lt;1866&gt;&lt;109-17&gt;:    blev hos ham over 1½ Time, var meget sulten, endelig fik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&lt;1866&gt;&lt;109-18&gt;:    jeg paa Contoiret en Beufsteeg, der kom en kjøbenhavnsk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&lt;1866&gt;&lt;109-19&gt;:    Skipper Bing han hilsede mig fra en anden, der med sin Kone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&lt;1866&gt;&lt;109-20&gt;:    vilde have besøgt mig i Søndags, hun var fra Aarhuus, han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&lt;1866&gt;&lt;109-21&gt;:    havde ikke været vel, de vare seilede i Dag, kjørte med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&lt;1866&gt;&lt;109-22&gt;:    O Neill hen til den portugisiske Digter </w:t>
      </w:r>
      <w:r w:rsidRPr="008A0A79">
        <w:rPr>
          <w:i/>
          <w:lang w:val="da-DK"/>
        </w:rPr>
        <w:t>Castilho,</w:t>
      </w:r>
      <w:r w:rsidRPr="008A0A79">
        <w:rPr>
          <w:lang w:val="da-DK"/>
        </w:rPr>
        <w:t> der har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&lt;1866&gt;&lt;109-23&gt;:    været blind siden sit femte Aar og er gift med en Portugiserinde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&lt;1866&gt;&lt;109-24&gt;:    hvis Fader Vidal havde været Consul i Helsingør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&lt;1866&gt;&lt;109-25&gt;:    derfor taler dansk. Manden har ved hende oversat Digte af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&lt;1866&gt;&lt;109-26&gt;:    Øehlenschlæger og Boyes: Kirkeklokken i Farum, der især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&lt;1866&gt;&lt;109-27&gt;:    har i Portugal gjort Lykke. Der var af ham en Buste og paa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&lt;1866&gt;&lt;109-28&gt;:    Væggen et meget stykt Olieportræt, men en god Photographi.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&lt;1866&gt;&lt;110-01&gt;:    Da jeg var med O Neill i Vognen sagde denne gjør et Vers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&lt;1866&gt;&lt;110-02&gt;:    til den smukke Pige og jeg sagde omtrent.</w:t>
      </w:r>
      <w:r w:rsidRPr="008A0A79" w:rsidR="007A47B4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&lt;1866&gt;&lt;110-03&gt;:    </w:t>
      </w:r>
      <w:r w:rsidR="00876733">
        <w:rPr>
          <w:lang w:val="da-DK"/>
        </w:rPr>
        <w:t xml:space="preserve">     </w:t>
      </w:r>
      <w:r w:rsidRPr="008A0A79">
        <w:rPr>
          <w:lang w:val="da-DK"/>
        </w:rPr>
        <w:t>Ved Natten var Stjernerne min Behag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&lt;1866&gt;&lt;110-04&gt;:    </w:t>
      </w:r>
      <w:r w:rsidR="00640219">
        <w:rPr>
          <w:lang w:val="da-DK"/>
        </w:rPr>
        <w:t xml:space="preserve">     </w:t>
      </w:r>
      <w:r w:rsidRPr="008A0A79">
        <w:rPr>
          <w:lang w:val="da-DK"/>
        </w:rPr>
        <w:t>Men nu har jeg seet dem ved den lyse Dag</w:t>
      </w:r>
      <w:r w:rsidR="0064021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&lt;1866&gt;&lt;110-05&gt;:    Moderen oversatte det, Datteren smilede til mig. Broderen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&lt;1866&gt;&lt;110-06&gt;:    blev hvergang han talte ganske blodrød, var ellers bleg guul.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&lt;1866&gt;&lt;110-07&gt;:    Kjørte hen i Læsecirkelen........ og blev der af O Neill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&lt;1866&gt;&lt;110-08&gt;:    indført; jeg læste tydske Aviser. Gik saa hjem og besøgte Fru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&lt;1866&gt;&lt;110-09&gt;:    O Neills Moder, hvor jeg saae den ugifte Datter der har 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&lt;1866&gt;&lt;110-10&gt;:    smukt inteligent Ansigt; vi talte om Musik. Paa Hjemveien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&lt;1866&gt;&lt;110-11&gt;:    fortalte Fru O Neill mig at hendes Morfader var for politisk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&lt;1866&gt;&lt;110-12&gt;:    Færd af Don Miguel blevet med Flere henrettet i Oporto. —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&lt;1866&gt;&lt;110-13&gt;:    Om Middagen foreslog O Neill at vi to som kjendte hinanden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19&gt;&lt;Løverdag 19.&gt;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&lt;1866&gt;&lt;110-14&gt;:    fra de unge Aar skulde sige </w:t>
      </w:r>
      <w:r w:rsidRPr="008A0A79">
        <w:rPr>
          <w:i/>
          <w:lang w:val="da-DK"/>
        </w:rPr>
        <w:t>Du</w:t>
      </w:r>
      <w:r w:rsidRPr="008A0A79">
        <w:rPr>
          <w:lang w:val="da-DK"/>
        </w:rPr>
        <w:t> til hinanden.</w:t>
      </w:r>
    </w:p>
    <w:p w:rsidRPr="008A0A79" w:rsidR="00161553" w:rsidP="00003E59" w:rsidRDefault="00000000" w14:paraId="7F022599" w14:textId="25C67F75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&lt;1866&gt;&lt;110-15&gt;:    </w:t>
      </w:r>
      <w:r w:rsidRPr="008A0A79">
        <w:rPr>
          <w:i/>
          <w:lang w:val="da-DK"/>
        </w:rPr>
        <w:t>Søndag 20.</w:t>
      </w:r>
      <w:r w:rsidRPr="008A0A79">
        <w:rPr>
          <w:lang w:val="da-DK"/>
        </w:rPr>
        <w:t> Inat havde jeg en Angest for Indbrud; jeg hørte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&lt;1866&gt;&lt;110-16&gt;:    Nogen, det var Folkene; imorges graat og kjølig; men derpaa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&lt;1866&gt;&lt;110-17&gt;:    meget varmt; gik med Georg i anden Messe; Nonnerne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&lt;1866&gt;&lt;110-18&gt;:    sang; Musikken ganske interesant, som eensartede Bølgeslag.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&lt;1866&gt;&lt;110-19&gt;:    Vi kom for tidlig; over en Time var vi der jeg blev træt af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&lt;1866&gt;&lt;110-20&gt;:    at knæle. Efter Frokosten kjørt med O Neil til Greven af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&lt;1866&gt;&lt;110-21&gt;:    Fronteira der beboer et meget gammeldags Slot, en Blanding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&lt;1866&gt;&lt;110-22&gt;:    af Italiensk Stiil og Roccoco; Buster af portugisiske Konger;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&lt;1866&gt;&lt;110-23&gt;:    underlige Mosaikbilleder: Geometrien, Astronomien, Poesien,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&lt;1866&gt;&lt;110-24&gt;:    denne sidste lignede mærkeligt Fru Heiberg i Parodie og var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&lt;1866&gt;&lt;110-25&gt;:    aldeles skæløiet. Der var en Orangehave og smukke Blomster.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&lt;1866&gt;&lt;110-26&gt;:    I Spisestuen hang Forfædre og den nederste Deel af Væggen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&lt;1866&gt;&lt;110-27&gt;:    frembød i Porcelainsvæg deres Krigsbedrifter. Jeg saae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&lt;1866&gt;&lt;110-28&gt;:    en Deel Familie-Portrætter; Datteren her er gift med en Søn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&lt;1866&gt;&lt;110-29&gt;:    af den portugisiske Minister Saramento, hans Moder dansk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&lt;1866&gt;&lt;110-30&gt;:    (Jomf Jordan.) Greven indbød mig til hver Søndag aften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&lt;1866&gt;&lt;111-01&gt;:    og altid at besøge hans Have, vi kjørte derpaa til den rusiske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&lt;1866&gt;&lt;111-02&gt;:    Minister........ der har været Atachée i Kjøbenhavn da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&lt;1866&gt;&lt;111-03&gt;:    </w:t>
      </w:r>
      <w:r w:rsidRPr="008A0A79">
        <w:rPr>
          <w:i/>
          <w:lang w:val="da-DK"/>
        </w:rPr>
        <w:t>Nicolai</w:t>
      </w:r>
      <w:r w:rsidRPr="008A0A79">
        <w:rPr>
          <w:lang w:val="da-DK"/>
        </w:rPr>
        <w:t> var Minister; vi havde mange Bekjendte sammen,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&lt;1866&gt;&lt;111-04&gt;:    han og hans Frue meget opmærksomme; da O Neill og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&lt;1866&gt;&lt;111-05&gt;:    kom hjem var hans Svigermoder og Svigerinde komne, den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&lt;1866&gt;&lt;111-06&gt;:    sidste sang smukt; en storartet Sopran, med megen Skole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&lt;1866&gt;&lt;111-07&gt;:    og sjælelig Foredrag, hun sang af Sonambula; O Neill gjorte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&lt;1866&gt;&lt;111-08&gt;:    Løier med vor Interesse for hinanden. Her var en Italiener,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&lt;1866&gt;&lt;111-09&gt;:    der vilde udgive Photographier af berømte italienske Mestre;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&lt;1866&gt;&lt;111-10&gt;:    her var en »Matrone«, livlig men med sølvhvide Haar ogsaa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20&gt;&lt;Søndag 20.&gt;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&lt;1866&gt;&lt;111-11&gt;:    fra Italien, seent kom vi tilsengs (halv 11.)</w:t>
      </w:r>
    </w:p>
    <w:p w:rsidRPr="008A0A79" w:rsidR="00161553" w:rsidP="00003E59" w:rsidRDefault="00000000" w14:paraId="10696C6D" w14:textId="40F969F8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21&gt;&lt;Mandag 21&gt;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&lt;1866&gt;&lt;111-12&gt;:    </w:t>
      </w:r>
      <w:r w:rsidRPr="008A0A79">
        <w:rPr>
          <w:i/>
          <w:lang w:val="da-DK"/>
        </w:rPr>
        <w:t>Mandag 21</w:t>
      </w:r>
      <w:r w:rsidRPr="008A0A79">
        <w:rPr>
          <w:lang w:val="da-DK"/>
        </w:rPr>
        <w:t> Brev til </w:t>
      </w:r>
      <w:r w:rsidRPr="008A0A79">
        <w:rPr>
          <w:i/>
          <w:lang w:val="da-DK"/>
        </w:rPr>
        <w:t>Jonas Collin</w:t>
      </w:r>
      <w:r w:rsidRPr="008A0A79">
        <w:rPr>
          <w:lang w:val="da-DK"/>
        </w:rPr>
        <w:t> og hans Fader. Brev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21&gt;&lt;Mandag 21&gt;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&lt;1866&gt;&lt;111-13&gt;:    Componisten </w:t>
      </w:r>
      <w:r w:rsidRPr="008A0A79">
        <w:rPr>
          <w:i/>
          <w:lang w:val="da-DK"/>
        </w:rPr>
        <w:t>Hartmann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til Lytton i Cintra.</w:t>
      </w:r>
      <w:r w:rsidRPr="008A0A79">
        <w:rPr>
          <w:lang w:val="da-DK"/>
        </w:rPr>
        <w:t> Læst 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21&gt;&lt;Mandag 21&gt;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&lt;1866&gt;&lt;111-14&gt;:    Deel om Portugal og særligt om Lissabon, paa Tydsk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21&gt;&lt;Mandag 21&gt;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&lt;1866&gt;&lt;111-15&gt;:    Engelsk. Fik endeligt Regnskab med Georg om Vogne, men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21&gt;&lt;Mandag 21&gt;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&lt;1866&gt;&lt;111-16&gt;:    det er umueligt rigtig, et ℔ Sterling 9 Rdlr for et Par Toure,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21&gt;&lt;Mandag 21&gt;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&lt;1866&gt;&lt;111-17&gt;:    men jeg gidder ikke snakke mere derom, men han tager Feil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21&gt;&lt;Mandag 21&gt;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&lt;1866&gt;&lt;111-18&gt;:    eller Kudsken har narret ham; jeg var i ærgerligt Humeur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21&gt;&lt;Mandag 21&gt;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&lt;1866&gt;&lt;111-19&gt;:    derover.</w:t>
      </w:r>
    </w:p>
    <w:p w:rsidRPr="008A0A79" w:rsidR="00161553" w:rsidP="00003E59" w:rsidRDefault="00000000" w14:paraId="37713F3B" w14:textId="769AC626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&lt;1866&gt;&lt;111-20&gt;:    </w:t>
      </w:r>
      <w:r w:rsidRPr="008A0A79">
        <w:rPr>
          <w:i/>
          <w:lang w:val="da-DK"/>
        </w:rPr>
        <w:t>Tirsdag 22.</w:t>
      </w:r>
      <w:r w:rsidRPr="008A0A79">
        <w:rPr>
          <w:lang w:val="da-DK"/>
        </w:rPr>
        <w:t> Det fyldte mig i Nat, jeg laae og regnede ud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&lt;1866&gt;&lt;111-21&gt;:    og jeg faaer forlidt for mine Penge; det genere mig igjen at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&lt;1866&gt;&lt;111-22&gt;:    tale derom og ideligt ærgrer det mig; Han er en daarlig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&lt;1866&gt;&lt;111-23&gt;:    Regnemester. — Kjørt til Byen med Georg, da vi ved Hjemkomsten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&lt;1866&gt;&lt;111-24&gt;:    betalte maatte jeg give 2700 Reis, det viser at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&lt;1866&gt;&lt;111-25&gt;:    dog har tidligere betalt langt billigere; den By-Tour kostede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&lt;1866&gt;&lt;111-26&gt;:    altsaa over 5 Rdlr det er utilladeligt. Først var jeg hos Barberen,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&lt;1866&gt;&lt;111-27&gt;:    derpaa i Contoiret hvor jeg traf Jozé forkjølet og forstemt;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&lt;1866&gt;&lt;112-01&gt;:    jeg gav </w:t>
      </w:r>
      <w:r w:rsidRPr="008A0A79">
        <w:rPr>
          <w:i/>
          <w:lang w:val="da-DK"/>
        </w:rPr>
        <w:t>Brev hjem til Etatsraad Kranold,</w:t>
      </w:r>
      <w:r w:rsidRPr="008A0A79">
        <w:rPr>
          <w:lang w:val="da-DK"/>
        </w:rPr>
        <w:t> kjørte derpaa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&lt;1866&gt;&lt;112-02&gt;:    hen til den svenske Minister Crusenstolpe som har søgt efter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&lt;1866&gt;&lt;112-03&gt;:    mig paa O Neills Contoir; han reiser til Stockholm i næste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&lt;1866&gt;&lt;112-04&gt;:    Uge og tager Brev for mig til Beskov i Stockholm. Kjørte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&lt;1866&gt;&lt;112-05&gt;:    derpaa hen til Fru Bergstrøm, der var nydeligt, et heelt nyt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&lt;1866&gt;&lt;112-06&gt;:    net Huus, Bøger og Blomster, en lille otte Aars Pige spillede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&lt;1866&gt;&lt;112-07&gt;:    smukt og dennes Cousine var en stor Virtuos paa Pjano, hun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&lt;1866&gt;&lt;112-08&gt;:    spillede Valsen af Faust og Carneval i Venedig. Vi fik god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&lt;1866&gt;&lt;112-09&gt;:    Ost og Viin. Kjørte derpaa hjem hvor Digteren med Kone,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&lt;1866&gt;&lt;112-10&gt;:    Datter og Søn havde været for at besøge mig. Det er graat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&lt;1866&gt;&lt;112-11&gt;:    og regnfuldt, tunge Skyer hænge i Horizonten nord for Cintras,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&lt;1866&gt;&lt;112-12&gt;:    det blæser koldt. Hyldetræet blomstre her tæt ved Granattræet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&lt;1866&gt;&lt;112-13&gt;:    og vise tilsammen de danske Farver, Gaaseurten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&lt;1866&gt;&lt;112-14&gt;:    seer op fra Græsset til Passionsblomsterne der som Slyngplante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22&gt;&lt;Tirsdag 22.&gt;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&lt;1866&gt;&lt;112-15&gt;:    hænger ud over et Gjærte af kolosale Aloer. [15]</w:t>
      </w:r>
    </w:p>
    <w:p w:rsidRPr="008A0A79" w:rsidR="00161553" w:rsidP="00003E59" w:rsidRDefault="00000000" w14:paraId="0E9385AA" w14:textId="16508FBF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23&gt;&lt;Onsdag 23&gt;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&lt;1866&gt;&lt;112-16&gt;:    </w:t>
      </w:r>
      <w:r w:rsidRPr="008A0A79">
        <w:rPr>
          <w:i/>
          <w:lang w:val="da-DK"/>
        </w:rPr>
        <w:t>Onsdag 23</w:t>
      </w:r>
      <w:r w:rsidRPr="008A0A79">
        <w:rPr>
          <w:lang w:val="da-DK"/>
        </w:rPr>
        <w:t> Stærk Regn. Skrevet i Fru O Neils Brev til Fru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23&gt;&lt;Onsdag 23&gt;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&lt;1866&gt;&lt;112-17&gt;:    Buttenshiön; sendt et langt </w:t>
      </w:r>
      <w:r w:rsidRPr="008A0A79">
        <w:rPr>
          <w:i/>
          <w:lang w:val="da-DK"/>
        </w:rPr>
        <w:t>Brev til Beskov,</w:t>
      </w:r>
      <w:r w:rsidRPr="008A0A79">
        <w:rPr>
          <w:lang w:val="da-DK"/>
        </w:rPr>
        <w:t> der gaaer afsted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23&gt;&lt;Onsdag 23&gt;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&lt;1866&gt;&lt;112-18&gt;:    i næste Uge med Crusenstolpe. Mdms Vittnich oversatte meget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23&gt;&lt;Onsdag 23&gt;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&lt;1866&gt;&lt;112-19&gt;:    flink fra Dansk paa Tydsk: </w:t>
      </w:r>
      <w:r w:rsidRPr="008A0A79">
        <w:rPr>
          <w:i/>
          <w:lang w:val="da-DK"/>
        </w:rPr>
        <w:t>»Psycken«.</w:t>
      </w:r>
      <w:r w:rsidRPr="008A0A79">
        <w:rPr>
          <w:lang w:val="da-DK"/>
        </w:rPr>
        <w:t> Paa Eftermiddagen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23&gt;&lt;Onsdag 23&gt;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&lt;1866&gt;&lt;112-20&gt;:    Tordenveir. Fik Brev fra </w:t>
      </w:r>
      <w:r w:rsidRPr="008A0A79">
        <w:rPr>
          <w:i/>
          <w:lang w:val="da-DK"/>
        </w:rPr>
        <w:t>Mathilde Ørsted. —</w:t>
      </w:r>
      <w:r w:rsidRPr="008A0A79">
        <w:rPr>
          <w:lang w:val="da-DK"/>
        </w:rPr>
        <w:t> Abekatten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23&gt;&lt;Onsdag 23&gt;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&lt;1866&gt;&lt;112-21&gt;:    løbet bort.</w:t>
      </w:r>
    </w:p>
    <w:p w:rsidRPr="008A0A79" w:rsidR="00161553" w:rsidP="00003E59" w:rsidRDefault="00000000" w14:paraId="4C7B8C52" w14:textId="5D7EDFC3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24&gt;&lt;Torsdag 24.&gt;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&lt;1866&gt;&lt;112-22&gt;:    </w:t>
      </w:r>
      <w:r w:rsidRPr="008A0A79">
        <w:rPr>
          <w:i/>
          <w:lang w:val="da-DK"/>
        </w:rPr>
        <w:t>Torsdag 24.</w:t>
      </w:r>
      <w:r w:rsidRPr="008A0A79">
        <w:rPr>
          <w:lang w:val="da-DK"/>
        </w:rPr>
        <w:t> Tænkte i Nat paa Abekatten og fik Angest for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24&gt;&lt;Torsdag 24.&gt;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&lt;1866&gt;&lt;112-23&gt;:    at den havde skjult sig i min Stue, det var imidlertid ikke Tilfældet,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24&gt;&lt;Torsdag 24.&gt;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&lt;1866&gt;&lt;112-24&gt;:    den var kommet ind i Staldbygningen. Endnu graat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24&gt;&lt;Torsdag 24.&gt;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&lt;1866&gt;&lt;112-25&gt;:    Veir; det har stormet inat. Læst en Deel om Lissabon og skrevet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24&gt;&lt;Torsdag 24.&gt;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&lt;1866&gt;&lt;112-26&gt;:    op; sat en lille Rotteunge i Spiritus. Blev udenfor Haven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24&gt;&lt;Torsdag 24.&gt;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&lt;1866&gt;&lt;112-27&gt;:    forfulgt af en Hund. Begyndt Iisjomfruen med Mdms </w:t>
      </w:r>
      <w:r w:rsidRPr="008A0A79">
        <w:rPr>
          <w:i/>
          <w:lang w:val="da-DK"/>
        </w:rPr>
        <w:t>Vittnich.</w:t>
      </w:r>
    </w:p>
    <w:p w:rsidRPr="008A0A79" w:rsidR="00161553" w:rsidP="00003E59" w:rsidRDefault="00000000" w14:paraId="3AC2FD28" w14:textId="5168488A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&lt;1866&gt;&lt;113-01&gt;:    </w:t>
      </w:r>
      <w:r w:rsidRPr="008A0A79">
        <w:rPr>
          <w:i/>
          <w:lang w:val="da-DK"/>
        </w:rPr>
        <w:t>Fredag 25.</w:t>
      </w:r>
      <w:r w:rsidRPr="008A0A79">
        <w:rPr>
          <w:lang w:val="da-DK"/>
        </w:rPr>
        <w:t> Igaar Regnveir hele Dagen, idag Skyer men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&lt;1866&gt;&lt;113-02&gt;:    Solskin; det har igjen stormet inat og er meget vindfuldt.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&lt;1866&gt;&lt;113-03&gt;:    Hver Fredag har jeg valgt at spise »magert«; det er altid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&lt;1866&gt;&lt;113-04&gt;:    en Forandring at faae Fisk og ikke altid Kjød; seer hver Dag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&lt;1866&gt;&lt;113-05&gt;:    Sønnernes Gymmenastik og læser derpaa med Frøken Vittnick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&lt;1866&gt;&lt;113-06&gt;:    der oversætter fra Dansk paa Tydsk nogle Blade af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&lt;1866&gt;&lt;113-07&gt;:    Eventyrene. Gik med Georg den dyb[e] romantisk[e] Huulvei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&lt;1866&gt;&lt;113-08&gt;:    bag Haven hvor Aloerne satte tykke Stammer til at bære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&lt;1866&gt;&lt;113-09&gt;:    Blomst her er et storartet Rund-Panorama, man seer Festningen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&lt;1866&gt;&lt;113-10&gt;:    og Tajo, man seer Vandledningen og Cintra. — Intet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&lt;1866&gt;&lt;113-11&gt;:    Brev endnu fra Collin, jeg begynder at frygte at han har ikke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25&gt;&lt;Fredag 25.&gt;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&lt;1866&gt;&lt;113-12&gt;:    faaet mit fra den 6te 7de.</w:t>
      </w:r>
    </w:p>
    <w:p w:rsidRPr="008A0A79" w:rsidR="00161553" w:rsidP="00003E59" w:rsidRDefault="00000000" w14:paraId="6576B96D" w14:textId="5A2BD011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&lt;1866&gt;&lt;113-13&gt;:    </w:t>
      </w:r>
      <w:r w:rsidRPr="008A0A79">
        <w:rPr>
          <w:i/>
          <w:lang w:val="da-DK"/>
        </w:rPr>
        <w:t>Løverdag 26.</w:t>
      </w:r>
      <w:r w:rsidRPr="008A0A79">
        <w:rPr>
          <w:lang w:val="da-DK"/>
        </w:rPr>
        <w:t> Ogsaa inat stormede og regnede det. Blev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&lt;1866&gt;&lt;113-14&gt;:    hjemme og man lod Barberen her fra Forstaden hente at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&lt;1866&gt;&lt;113-15&gt;:    barbere mig; han gjorte det fortræffeligt for 200 Reis, jeg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&lt;1866&gt;&lt;113-16&gt;:    sparede saaledes den dyre Vognleie ind og ud. Skrev Breve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&lt;1866&gt;&lt;113-17&gt;:    og drev om. Gik om Eftermiddagen med Arthur ned i den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&lt;1866&gt;&lt;113-18&gt;:    Qvintas hvor Forældrene tidligere har boet; her er høie beskaarne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&lt;1866&gt;&lt;113-19&gt;:    Buskbomhække, Orangetræer i Række, megen Skygge.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&lt;1866&gt;&lt;113-20&gt;:    Vi saae en Kone sidde og sove paa sit Æsel der slenterede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&lt;1866&gt;&lt;113-21&gt;:    afsted. Fru O Neil fortalte mig interesant om Don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&lt;1866&gt;&lt;113-22&gt;:    </w:t>
      </w:r>
      <w:r w:rsidRPr="008A0A79">
        <w:rPr>
          <w:i/>
          <w:lang w:val="da-DK"/>
        </w:rPr>
        <w:t>Miguels</w:t>
      </w:r>
      <w:r w:rsidRPr="008A0A79">
        <w:rPr>
          <w:lang w:val="da-DK"/>
        </w:rPr>
        <w:t> Tid. Georg O Neill fortalte om Don Miguel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&lt;1866&gt;&lt;113-23&gt;:    om sine Landsmænd saare interesant og viiste en Humanitet,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&lt;1866&gt;&lt;113-24&gt;:    en Frisindethed som overraskede hos Katholikken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26&gt;&lt;Løverdag 26.&gt;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&lt;1866&gt;&lt;113-25&gt;:    Sydboen. [25]</w:t>
      </w:r>
    </w:p>
    <w:p w:rsidRPr="008A0A79" w:rsidR="00161553" w:rsidP="00003E59" w:rsidRDefault="00000000" w14:paraId="16B478E5" w14:textId="0E2FB5E5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27&gt;&lt;Søndag 27&gt;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&lt;1866&gt;&lt;113-26&gt;:    </w:t>
      </w:r>
      <w:r w:rsidRPr="008A0A79">
        <w:rPr>
          <w:i/>
          <w:lang w:val="da-DK"/>
        </w:rPr>
        <w:t>Søndag 27</w:t>
      </w:r>
      <w:r w:rsidRPr="008A0A79">
        <w:rPr>
          <w:lang w:val="da-DK"/>
        </w:rPr>
        <w:t> Regnskyl og Blæst hele Natten; i morges lang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27&gt;&lt;Søndag 27&gt;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&lt;1866&gt;&lt;113-27&gt;:    Samtale om norsk, svensk og dansk Historie. Læst med Frøkenen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27&gt;&lt;Søndag 27&gt;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&lt;1866&gt;&lt;114-01&gt;:    Iisjomfruen. Vi fik til Middag Besøg af hendes Søster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27&gt;&lt;Søndag 27&gt;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&lt;1866&gt;&lt;114-02&gt;:    og en af Sønneme i O Neills Familie.</w:t>
      </w:r>
    </w:p>
    <w:p w:rsidRPr="008A0A79" w:rsidR="00161553" w:rsidP="00003E59" w:rsidRDefault="00000000" w14:paraId="248EAB0E" w14:textId="5B1A60A2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28&gt;&lt;Mandag 28.&gt;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&lt;1866&gt;&lt;114-03&gt;:    </w:t>
      </w:r>
      <w:r w:rsidRPr="008A0A79">
        <w:rPr>
          <w:i/>
          <w:lang w:val="da-DK"/>
        </w:rPr>
        <w:t>Mandag 28.</w:t>
      </w:r>
      <w:r w:rsidRPr="008A0A79">
        <w:rPr>
          <w:lang w:val="da-DK"/>
        </w:rPr>
        <w:t> Her i Nabolauget boer en Mand der har i sit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28&gt;&lt;Mandag 28.&gt;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&lt;1866&gt;&lt;114-04&gt;:    Huus en Løve; kun om Natten er den i Buur, man hører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28&gt;&lt;Mandag 28.&gt;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&lt;1866&gt;&lt;114-05&gt;:    den brøle. Sendt Brev til </w:t>
      </w:r>
      <w:r w:rsidRPr="008A0A79">
        <w:rPr>
          <w:i/>
          <w:lang w:val="da-DK"/>
        </w:rPr>
        <w:t>Bournonville</w:t>
      </w:r>
      <w:r w:rsidRPr="008A0A79">
        <w:rPr>
          <w:lang w:val="da-DK"/>
        </w:rPr>
        <w:t> i Fredensborg til Fru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28&gt;&lt;Mandag 28.&gt;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&lt;1866&gt;&lt;114-06&gt;:    </w:t>
      </w:r>
      <w:r w:rsidRPr="008A0A79">
        <w:rPr>
          <w:i/>
          <w:lang w:val="da-DK"/>
        </w:rPr>
        <w:t>Ingemann</w:t>
      </w:r>
      <w:r w:rsidRPr="008A0A79">
        <w:rPr>
          <w:lang w:val="da-DK"/>
        </w:rPr>
        <w:t> i Sorø, og Fru </w:t>
      </w:r>
      <w:r w:rsidRPr="008A0A79">
        <w:rPr>
          <w:i/>
          <w:lang w:val="da-DK"/>
        </w:rPr>
        <w:t>Kneppelhout</w:t>
      </w:r>
      <w:r w:rsidRPr="008A0A79">
        <w:rPr>
          <w:lang w:val="da-DK"/>
        </w:rPr>
        <w:t> i Holland. Fru </w:t>
      </w:r>
      <w:r w:rsidRPr="008A0A79">
        <w:rPr>
          <w:i/>
          <w:lang w:val="da-DK"/>
        </w:rPr>
        <w:t>Roberedo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28&gt;&lt;Mandag 28.&gt;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&lt;1866&gt;&lt;114-07&gt;:    i Paris. Kjøbt til Fru Scavenius en Vifte for 600 Reis.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28&gt;&lt;Mandag 28.&gt;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&lt;1866&gt;&lt;114-08&gt;:    Det stormer meget stærkt i Dag, Luften er skyfuld. Fik Brev fra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28&gt;&lt;Mandag 28.&gt;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&lt;1866&gt;&lt;114-09&gt;:    </w:t>
      </w:r>
      <w:r w:rsidRPr="008A0A79">
        <w:rPr>
          <w:i/>
          <w:lang w:val="da-DK"/>
        </w:rPr>
        <w:t>Lytton Bulver,</w:t>
      </w:r>
      <w:r w:rsidRPr="008A0A79">
        <w:rPr>
          <w:lang w:val="da-DK"/>
        </w:rPr>
        <w:t> men endnu intet fra Eduard som jeg skrev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28&gt;&lt;Mandag 28.&gt;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&lt;1866&gt;&lt;114-10&gt;:    den 7de Mai. I Oporto Avisen staaer mit Ophold her meddeelt. [10]</w:t>
      </w:r>
    </w:p>
    <w:p w:rsidRPr="008A0A79" w:rsidR="00161553" w:rsidP="00003E59" w:rsidRDefault="00000000" w14:paraId="104504F7" w14:textId="714A0F1C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29&gt;&lt;Tirsdag 29.&gt;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&lt;1866&gt;&lt;114-11&gt;:    </w:t>
      </w:r>
      <w:r w:rsidRPr="008A0A79">
        <w:rPr>
          <w:i/>
          <w:lang w:val="da-DK"/>
        </w:rPr>
        <w:t>Tirsdag 29.</w:t>
      </w:r>
      <w:r w:rsidRPr="008A0A79">
        <w:rPr>
          <w:lang w:val="da-DK"/>
        </w:rPr>
        <w:t> Op af Formiddagen sendte O Neill en Mand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29&gt;&lt;Tirsdag 29.&gt;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&lt;1866&gt;&lt;114-12&gt;:    her ud med Breve til mig komne med Dampskibet. Her var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29&gt;&lt;Tirsdag 29.&gt;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&lt;1866&gt;&lt;114-13&gt;:    Brev fra </w:t>
      </w:r>
      <w:r w:rsidRPr="008A0A79">
        <w:rPr>
          <w:i/>
          <w:lang w:val="da-DK"/>
        </w:rPr>
        <w:t>Eduard Collin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Jette.</w:t>
      </w:r>
      <w:r w:rsidRPr="008A0A79">
        <w:rPr>
          <w:lang w:val="da-DK"/>
        </w:rPr>
        <w:t> Her var Brev fra Fru </w:t>
      </w:r>
      <w:r w:rsidRPr="008A0A79">
        <w:rPr>
          <w:i/>
          <w:lang w:val="da-DK"/>
        </w:rPr>
        <w:t>Melchior;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29&gt;&lt;Tirsdag 29.&gt;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&lt;1866&gt;&lt;114-14&gt;:    dernæst fulgte en Pakke »Dagbladet« fra Kirstein i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29&gt;&lt;Tirsdag 29.&gt;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&lt;1866&gt;&lt;114-15&gt;:    Bordeaux; ogsaa et Brev, over Kjøbenhavn, fik jeg fra </w:t>
      </w:r>
      <w:r w:rsidRPr="008A0A79">
        <w:rPr>
          <w:i/>
          <w:lang w:val="da-DK"/>
        </w:rPr>
        <w:t>Frøhlich </w:t>
      </w:r>
      <w:r w:rsidRPr="008A0A79">
        <w:rPr>
          <w:lang w:val="da-DK"/>
        </w:rPr>
        <w:t>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29&gt;&lt;Tirsdag 29.&gt;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&lt;1866&gt;&lt;114-16&gt;:    i Paris.</w:t>
      </w:r>
    </w:p>
    <w:p w:rsidRPr="008A0A79" w:rsidR="00161553" w:rsidP="00003E59" w:rsidRDefault="00000000" w14:paraId="42DC3925" w14:textId="72A36475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30&gt;&lt;Onsdag 30.&gt;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&lt;1866&gt;&lt;114-17&gt;:    </w:t>
      </w:r>
      <w:r w:rsidRPr="008A0A79">
        <w:rPr>
          <w:i/>
          <w:lang w:val="da-DK"/>
        </w:rPr>
        <w:t>Onsdag 30.</w:t>
      </w:r>
      <w:r w:rsidRPr="008A0A79">
        <w:rPr>
          <w:lang w:val="da-DK"/>
        </w:rPr>
        <w:t> I Nat skal jeg isøvne have jamret mig saa at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30&gt;&lt;Onsdag 30.&gt;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&lt;1866&gt;&lt;114-18&gt;:    Pigen og Frøken Vittnich lyttede om jeg var syg; jeg drømte,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30&gt;&lt;Onsdag 30.&gt;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&lt;1866&gt;&lt;114-19&gt;:    men veed ikke hvad jeg har drømt; til morgen har jeg Gigt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30&gt;&lt;Onsdag 30.&gt;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&lt;1866&gt;&lt;114-20&gt;:    i alle Lemmer. Gav O Neill 12 Visitkort at uddele til Poeter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30&gt;&lt;Onsdag 30.&gt;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&lt;1866&gt;&lt;114-21&gt;:    og Literater efter bedste Skjøn. Sendt Brev til </w:t>
      </w:r>
      <w:r w:rsidRPr="008A0A79">
        <w:rPr>
          <w:i/>
          <w:lang w:val="da-DK"/>
        </w:rPr>
        <w:t>Jette Collin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30&gt;&lt;Onsdag 30.&gt;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&lt;1866&gt;&lt;114-22&gt;:    og til Photographen </w:t>
      </w:r>
      <w:r w:rsidRPr="008A0A79">
        <w:rPr>
          <w:i/>
          <w:lang w:val="da-DK"/>
        </w:rPr>
        <w:t>Hansen.</w:t>
      </w:r>
      <w:r w:rsidRPr="008A0A79">
        <w:rPr>
          <w:lang w:val="da-DK"/>
        </w:rPr>
        <w:t> Lavet et heelt Fastelavnsriis for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30&gt;&lt;Onsdag 30.&gt;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&lt;1866&gt;&lt;114-23&gt;:    Frøken Wittnick, der overmorgen, efter at have været her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30&gt;&lt;Onsdag 30.&gt;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&lt;1866&gt;&lt;114-24&gt;:    i Huset i syv Aar, tager et andet Sted hen som Lærerinde, da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30&gt;&lt;Onsdag 30.&gt;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&lt;1866&gt;&lt;114-25&gt;:    nu Sønnerne her ere voxne til. Brev fra </w:t>
      </w:r>
      <w:r w:rsidRPr="008A0A79">
        <w:rPr>
          <w:i/>
          <w:lang w:val="da-DK"/>
        </w:rPr>
        <w:t>Clara Heinke.</w:t>
      </w:r>
      <w:r w:rsidRPr="008A0A79">
        <w:rPr>
          <w:lang w:val="da-DK"/>
        </w:rPr>
        <w:t> [25]</w:t>
      </w:r>
    </w:p>
    <w:p w:rsidRPr="008A0A79" w:rsidR="00161553" w:rsidP="00003E59" w:rsidRDefault="00000000" w14:paraId="158909E0" w14:textId="65EF2FCF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&lt;1866&gt;&lt;114-26&gt;:    </w:t>
      </w:r>
      <w:r w:rsidRPr="008A0A79">
        <w:rPr>
          <w:i/>
          <w:lang w:val="da-DK"/>
        </w:rPr>
        <w:t>Torsdag 31.</w:t>
      </w:r>
      <w:r w:rsidRPr="008A0A79">
        <w:rPr>
          <w:lang w:val="da-DK"/>
        </w:rPr>
        <w:t> Gigt i Kroppen. Graat blæsende Veir. Kjørt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&lt;1866&gt;&lt;114-27&gt;:    ind til Byen med Georg og Arthur, først til Contoiret hvor to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&lt;1866&gt;&lt;114-28&gt;:    danske Skibskaptainer: Lauritzen og Svarer fra Fanø ventede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&lt;1866&gt;&lt;115-01&gt;:    paa mig; den første yngere og livlig, den anden mere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&lt;1866&gt;&lt;115-02&gt;:    stille og gjennemblæst; de kjendte Dr Lorck og fortalte at de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&lt;1866&gt;&lt;115-03&gt;:    i Hamborg havde talt med ham, han var da syg og reiste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&lt;1866&gt;&lt;115-04&gt;:    et Bad. Lav[r]itzen holdt af Schiller, Dichens og Andersen.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&lt;1866&gt;&lt;115-05&gt;:    Vi kjørte derpaa til Friseuren, spiiste saa Frokost, Sønnerne [5]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&lt;1866&gt;&lt;115-06&gt;:    vare mine Gjæster; derpaa til Grev Almeida, hans Frue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&lt;1866&gt;&lt;115-07&gt;:    tydsk, Datter af en Fyrste, Sønnen har jeg spiist med hos Fru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 xml:space="preserve">&lt;1866&gt;&lt;115-08&gt;:    </w:t>
      </w:r>
      <w:r w:rsidRPr="008A0A79">
        <w:rPr>
          <w:i/>
          <w:lang w:val="da-DK"/>
        </w:rPr>
        <w:t>Roberedo</w:t>
      </w:r>
      <w:r w:rsidRPr="008A0A79">
        <w:rPr>
          <w:lang w:val="da-DK"/>
        </w:rPr>
        <w:t> tæt ved boede Baron </w:t>
      </w:r>
      <w:r w:rsidRPr="008A0A79">
        <w:rPr>
          <w:i/>
          <w:lang w:val="da-DK"/>
        </w:rPr>
        <w:t>Alcochete</w:t>
      </w:r>
      <w:r w:rsidRPr="008A0A79">
        <w:rPr>
          <w:lang w:val="da-DK"/>
        </w:rPr>
        <w:t>; det var aldeles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&lt;1866&gt;&lt;115-09&gt;:    en old curiosity shop hans Bopæl, med gamle udskaarne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&lt;1866&gt;&lt;115-10&gt;:    Træskabe, chinesisk Porcelain, Medailler og Mynter, Malerier, [10]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&lt;1866&gt;&lt;115-11&gt;:    Figurer i Terrakotta, (et Billed af Carlo Dolci), fra Vinduet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&lt;1866&gt;&lt;115-12&gt;:    var Udsigt over Haven med store Orangetræer, hen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&lt;1866&gt;&lt;115-13&gt;:    over Floden Tajo, Regnen strømmede ned. Vi kjørte nu hen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&lt;1866&gt;&lt;115-14&gt;:    til Redacteuren Albuquerque han boede meget elegant, paa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&lt;1866&gt;&lt;115-15&gt;:    en Høide, nær O Neills Contoir, vi kjørte over en Terrasse [15]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&lt;1866&gt;&lt;115-16&gt;:    hvorfra var en storartet Nedsigt; flere Gader løfte sig med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&lt;1866&gt;&lt;115-17&gt;:    Trapper af Steen, der kunde hverken rides eller kjøres saa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&lt;1866&gt;&lt;115-18&gt;:    steile ere de. Nu toge vi hen til en Kjøbmand Blanco fra hvis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&lt;1866&gt;&lt;115-19&gt;:    Vinduer vi skulde see Processionen; paa Huset ligeover for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&lt;1866&gt;&lt;115-20&gt;:    var Malning man sagde at det var af den hellige Antonius;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&lt;1866&gt;&lt;115-21&gt;:    Processionen vilde neppe finde sted for det slette Veirs Skyld,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&lt;1866&gt;&lt;115-22&gt;:    den tog sin Begyndelse, men Regnen standsede den, nu begyndte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&lt;1866&gt;&lt;115-23&gt;:    den; Geistligheden med St Georg, en Træfigur til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&lt;1866&gt;&lt;115-24&gt;:    Hest og hans Svend og Page, disse vare levende Mennesker,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&lt;1866&gt;&lt;115-25&gt;:    droge forbi, men nu kom Kongen der bar een af Stængerne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&lt;1866&gt;&lt;115-26&gt;:    der holdt Baldaquinen over Christi Legern, og Processionen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&lt;1866&gt;&lt;115-27&gt;:    blev kun fra Kirken, vort Huus forbi og da igjen tilbage.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&lt;1866&gt;&lt;116-01&gt;:    Kongen er meget ung, blond som en Nordboe. Vi fik Viin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D96802">
        <w:rPr>
          <w:lang w:val="da-DK"/>
        </w:rPr>
        <w:t>1866-05-</w:t>
      </w:r>
      <w:r w:rsidRPr="008A0A79">
        <w:rPr>
          <w:lang w:val="da-DK"/>
        </w:rPr>
        <w:t>31&gt;&lt;Torsdag 31.&gt;</w:t>
      </w:r>
      <w:r w:rsidR="00D96802">
        <w:rPr>
          <w:lang w:val="da-DK"/>
        </w:rPr>
        <w:t>&lt;Mai&gt;</w:t>
      </w:r>
      <w:r w:rsidRPr="008A0A79">
        <w:rPr>
          <w:lang w:val="da-DK"/>
        </w:rPr>
        <w:t>&lt;1866&gt;&lt;116-02&gt;:    Kage meget træt kom vi hjem henimod syv.</w:t>
      </w:r>
    </w:p>
    <w:p w:rsidRPr="008A0A79" w:rsidR="00161553" w:rsidP="00003E59" w:rsidRDefault="00000000" w14:paraId="454C8A2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&lt;1866-06-XX&gt;&lt;Juni&gt;&lt;1866&gt;&lt;116-03&gt;:    </w:t>
      </w:r>
      <w:r w:rsidRPr="008A0A79">
        <w:rPr>
          <w:i/>
          <w:lang w:val="da-DK"/>
        </w:rPr>
        <w:t>Juni</w:t>
      </w:r>
    </w:p>
    <w:p w:rsidRPr="008A0A79" w:rsidR="00161553" w:rsidP="00003E59" w:rsidRDefault="00000000" w14:paraId="245CC15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&lt;1866-06-01&gt;&lt;Fredag 1ste.&gt;&lt;Juni&gt;&lt;1866&gt;&lt;116-04&gt;:    </w:t>
      </w:r>
      <w:r w:rsidRPr="008A0A79">
        <w:rPr>
          <w:i/>
          <w:lang w:val="da-DK"/>
        </w:rPr>
        <w:t>Fredag 1ste.</w:t>
      </w:r>
      <w:r w:rsidRPr="008A0A79">
        <w:rPr>
          <w:lang w:val="da-DK"/>
        </w:rPr>
        <w:t> Idag, efter Frokosten, forlader Frøken Vittnick</w:t>
      </w:r>
      <w:r w:rsidRPr="008A0A79">
        <w:rPr>
          <w:lang w:val="da-DK"/>
        </w:rPr>
        <w:br/>
      </w:r>
      <w:r w:rsidRPr="008A0A79">
        <w:rPr>
          <w:lang w:val="da-DK"/>
        </w:rPr>
        <w:t>&lt;1866-06-01&gt;&lt;Fredag 1ste.&gt;&lt;Juni&gt;&lt;1866&gt;&lt;116-05&gt;:    os, hendes gamle Moder og Søstre kom herop; Fru [5]</w:t>
      </w:r>
      <w:r w:rsidRPr="008A0A79">
        <w:rPr>
          <w:lang w:val="da-DK"/>
        </w:rPr>
        <w:br/>
      </w:r>
      <w:r w:rsidRPr="008A0A79">
        <w:rPr>
          <w:lang w:val="da-DK"/>
        </w:rPr>
        <w:t>&lt;1866-06-01&gt;&lt;Fredag 1ste.&gt;&lt;Juni&gt;&lt;1866&gt;&lt;116-06&gt;:    O Neill og Sønnerne ledsagede Frøken Wittnik i det ny</w:t>
      </w:r>
      <w:r w:rsidRPr="008A0A79">
        <w:rPr>
          <w:lang w:val="da-DK"/>
        </w:rPr>
        <w:br/>
      </w:r>
      <w:r w:rsidRPr="008A0A79">
        <w:rPr>
          <w:lang w:val="da-DK"/>
        </w:rPr>
        <w:t>&lt;1866-06-01&gt;&lt;Fredag 1ste.&gt;&lt;Juni&gt;&lt;1866&gt;&lt;116-07&gt;:    Hjem, hun var meget forstemt. Sendt Brev til Boghandler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&lt;1866-06-01&gt;&lt;Fredag 1ste.&gt;&lt;Juni&gt;&lt;1866&gt;&lt;116-08&gt;:    </w:t>
      </w:r>
      <w:r w:rsidRPr="008A0A79">
        <w:rPr>
          <w:i/>
          <w:lang w:val="da-DK"/>
        </w:rPr>
        <w:t>Reitzel.</w:t>
      </w:r>
      <w:r w:rsidRPr="008A0A79">
        <w:rPr>
          <w:lang w:val="da-DK"/>
        </w:rPr>
        <w:t> Regn og koldt. Efter Cigaren i Middags ikke ganske</w:t>
      </w:r>
      <w:r w:rsidRPr="008A0A79">
        <w:rPr>
          <w:lang w:val="da-DK"/>
        </w:rPr>
        <w:br/>
      </w:r>
      <w:r w:rsidRPr="008A0A79">
        <w:rPr>
          <w:lang w:val="da-DK"/>
        </w:rPr>
        <w:t>&lt;1866-06-01&gt;&lt;Fredag 1ste.&gt;&lt;Juni&gt;&lt;1866&gt;&lt;116-09&gt;:    vel. Brev fra </w:t>
      </w:r>
      <w:r w:rsidRPr="008A0A79">
        <w:rPr>
          <w:i/>
          <w:lang w:val="da-DK"/>
        </w:rPr>
        <w:t>Hr og Fru Henriques,</w:t>
      </w:r>
      <w:r w:rsidRPr="008A0A79">
        <w:rPr>
          <w:lang w:val="da-DK"/>
        </w:rPr>
        <w:t> Brev fra Hr. </w:t>
      </w:r>
      <w:r w:rsidRPr="008A0A79">
        <w:rPr>
          <w:i/>
          <w:lang w:val="da-DK"/>
        </w:rPr>
        <w:t>L. Brandt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&lt;1866-06-01&gt;&lt;Fredag 1ste.&gt;&lt;Juni&gt;&lt;1866&gt;&lt;116-10&gt;:    </w:t>
      </w:r>
      <w:r w:rsidRPr="008A0A79">
        <w:rPr>
          <w:i/>
          <w:lang w:val="da-DK"/>
        </w:rPr>
        <w:t>i Amsterdam.</w:t>
      </w:r>
      <w:r w:rsidRPr="008A0A79">
        <w:rPr>
          <w:lang w:val="da-DK"/>
        </w:rPr>
        <w:t> [10]</w:t>
      </w:r>
    </w:p>
    <w:p w:rsidRPr="008A0A79" w:rsidR="00161553" w:rsidP="00003E59" w:rsidRDefault="00000000" w14:paraId="1572629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&lt;1866-06-02&gt;&lt;Løverdag 2den.&gt;&lt;Juni&gt;&lt;1866&gt;&lt;116-11&gt;:    </w:t>
      </w:r>
      <w:r w:rsidRPr="008A0A79">
        <w:rPr>
          <w:i/>
          <w:lang w:val="da-DK"/>
        </w:rPr>
        <w:t>Løverdag 2den.</w:t>
      </w:r>
      <w:r w:rsidRPr="008A0A79">
        <w:rPr>
          <w:lang w:val="da-DK"/>
        </w:rPr>
        <w:t> Fæle Drømme, disse plage mig her ofte;</w:t>
      </w:r>
      <w:r w:rsidRPr="008A0A79">
        <w:rPr>
          <w:lang w:val="da-DK"/>
        </w:rPr>
        <w:br/>
      </w:r>
      <w:r w:rsidRPr="008A0A79">
        <w:rPr>
          <w:lang w:val="da-DK"/>
        </w:rPr>
        <w:t>&lt;1866-06-02&gt;&lt;Løverdag 2den.&gt;&lt;Juni&gt;&lt;1866&gt;&lt;116-12&gt;:    uhyggeligt om Natten naar jeg vaagner. I Dag ere Folkene</w:t>
      </w:r>
      <w:r w:rsidRPr="008A0A79">
        <w:rPr>
          <w:lang w:val="da-DK"/>
        </w:rPr>
        <w:br/>
      </w:r>
      <w:r w:rsidRPr="008A0A79">
        <w:rPr>
          <w:lang w:val="da-DK"/>
        </w:rPr>
        <w:t>&lt;1866-06-02&gt;&lt;Løverdag 2den.&gt;&lt;Juni&gt;&lt;1866&gt;&lt;116-13&gt;:    inde at vidne om Larm de have hørt her om Natten; en Karl</w:t>
      </w:r>
      <w:r w:rsidRPr="008A0A79">
        <w:rPr>
          <w:lang w:val="da-DK"/>
        </w:rPr>
        <w:br/>
      </w:r>
      <w:r w:rsidRPr="008A0A79">
        <w:rPr>
          <w:lang w:val="da-DK"/>
        </w:rPr>
        <w:t>&lt;1866-06-02&gt;&lt;Løverdag 2den.&gt;&lt;Juni&gt;&lt;1866&gt;&lt;116-14&gt;:    der har tjent her er fængslet. Skrevet Breve. Vi komme ikke</w:t>
      </w:r>
      <w:r w:rsidRPr="008A0A79">
        <w:rPr>
          <w:lang w:val="da-DK"/>
        </w:rPr>
        <w:br/>
      </w:r>
      <w:r w:rsidRPr="008A0A79">
        <w:rPr>
          <w:lang w:val="da-DK"/>
        </w:rPr>
        <w:t>&lt;1866-06-02&gt;&lt;Løverdag 2den.&gt;&lt;Juni&gt;&lt;1866&gt;&lt;116-15&gt;:    i Dag til Setubal, først Mandag Morgen og jeg alene med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&lt;1866-06-02&gt;&lt;Løverdag 2den.&gt;&lt;Juni&gt;&lt;1866&gt;&lt;116-16&gt;:    Georg O Neill. Begynder at ønske Forandring. Læst Dansk</w:t>
      </w:r>
      <w:r w:rsidRPr="008A0A79">
        <w:rPr>
          <w:lang w:val="da-DK"/>
        </w:rPr>
        <w:br/>
      </w:r>
      <w:r w:rsidRPr="008A0A79">
        <w:rPr>
          <w:lang w:val="da-DK"/>
        </w:rPr>
        <w:t>&lt;1866-06-02&gt;&lt;Løverdag 2den.&gt;&lt;Juni&gt;&lt;1866&gt;&lt;116-17&gt;:    med Georg som oversætter paa Portugisisk: Barnet i Graven.</w:t>
      </w:r>
    </w:p>
    <w:p w:rsidRPr="008A0A79" w:rsidR="00161553" w:rsidP="00003E59" w:rsidRDefault="00000000" w14:paraId="603D7DA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&lt;1866-06-03&gt;&lt;Søndag 3.&gt;&lt;Juni&gt;&lt;1866&gt;&lt;116-18&gt;:    </w:t>
      </w:r>
      <w:r w:rsidRPr="008A0A79">
        <w:rPr>
          <w:i/>
          <w:lang w:val="da-DK"/>
        </w:rPr>
        <w:t>Søndag 3.</w:t>
      </w:r>
      <w:r w:rsidRPr="008A0A79">
        <w:rPr>
          <w:lang w:val="da-DK"/>
        </w:rPr>
        <w:t> Skrevet Breve, men ikke ret i Humeur og Friskhed;</w:t>
      </w:r>
      <w:r w:rsidRPr="008A0A79">
        <w:rPr>
          <w:lang w:val="da-DK"/>
        </w:rPr>
        <w:br/>
      </w:r>
      <w:r w:rsidRPr="008A0A79">
        <w:rPr>
          <w:lang w:val="da-DK"/>
        </w:rPr>
        <w:t>&lt;1866-06-03&gt;&lt;Søndag 3.&gt;&lt;Juni&gt;&lt;1866&gt;&lt;116-19&gt;:    jeg havde Lyst til at gaae til Setubal, nu bliver det heller</w:t>
      </w:r>
      <w:r w:rsidRPr="008A0A79">
        <w:rPr>
          <w:lang w:val="da-DK"/>
        </w:rPr>
        <w:br/>
      </w:r>
      <w:r w:rsidRPr="008A0A79">
        <w:rPr>
          <w:lang w:val="da-DK"/>
        </w:rPr>
        <w:t>&lt;1866-06-03&gt;&lt;Søndag 3.&gt;&lt;Juni&gt;&lt;1866&gt;&lt;116-20&gt;:    ikke imorgen, den franske Minister har ikke Lyst til den Dag;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&lt;1866-06-03&gt;&lt;Søndag 3.&gt;&lt;Juni&gt;&lt;1866&gt;&lt;116-21&gt;:    han kom herud med Georg, vi talte lidt, men vi synes fremmede</w:t>
      </w:r>
      <w:r w:rsidRPr="008A0A79">
        <w:rPr>
          <w:lang w:val="da-DK"/>
        </w:rPr>
        <w:br/>
      </w:r>
      <w:r w:rsidRPr="008A0A79">
        <w:rPr>
          <w:lang w:val="da-DK"/>
        </w:rPr>
        <w:t>&lt;1866-06-03&gt;&lt;Søndag 3.&gt;&lt;Juni&gt;&lt;1866&gt;&lt;116-22&gt;:    for hinanden. Jeg har lidt Spleen idag. Solskin og</w:t>
      </w:r>
      <w:r w:rsidRPr="008A0A79">
        <w:rPr>
          <w:lang w:val="da-DK"/>
        </w:rPr>
        <w:br/>
      </w:r>
      <w:r w:rsidRPr="008A0A79">
        <w:rPr>
          <w:lang w:val="da-DK"/>
        </w:rPr>
        <w:t>&lt;1866-06-03&gt;&lt;Søndag 3.&gt;&lt;Juni&gt;&lt;1866&gt;&lt;116-23&gt;:    Blæst. Da vi sad ved Bordet kom den rusiske Minister med</w:t>
      </w:r>
      <w:r w:rsidRPr="008A0A79">
        <w:rPr>
          <w:lang w:val="da-DK"/>
        </w:rPr>
        <w:br/>
      </w:r>
      <w:r w:rsidRPr="008A0A79">
        <w:rPr>
          <w:lang w:val="da-DK"/>
        </w:rPr>
        <w:t>&lt;1866-06-03&gt;&lt;Søndag 3.&gt;&lt;Juni&gt;&lt;1866&gt;&lt;116-24&gt;:    sin Fru og Søn og besøgte os de vare meget elskværdige. Aftenen</w:t>
      </w:r>
      <w:r w:rsidRPr="008A0A79">
        <w:rPr>
          <w:lang w:val="da-DK"/>
        </w:rPr>
        <w:br/>
      </w:r>
      <w:r w:rsidRPr="008A0A79">
        <w:rPr>
          <w:lang w:val="da-DK"/>
        </w:rPr>
        <w:t>&lt;1866-06-03&gt;&lt;Søndag 3.&gt;&lt;Juni&gt;&lt;1866&gt;&lt;116-25&gt;:    stille, Gasløgterne tændtes i Byen de skinnede ud til os,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&lt;1866-06-03&gt;&lt;Søndag 3.&gt;&lt;Juni&gt;&lt;1866&gt;&lt;117-01&gt;:    saa nær. Gik tidlig paa min Stue. (Lod for Løier mælde at nu</w:t>
      </w:r>
      <w:r w:rsidRPr="008A0A79">
        <w:rPr>
          <w:lang w:val="da-DK"/>
        </w:rPr>
        <w:br/>
      </w:r>
      <w:r w:rsidRPr="008A0A79">
        <w:rPr>
          <w:lang w:val="da-DK"/>
        </w:rPr>
        <w:t>&lt;1866-06-03&gt;&lt;Søndag 3.&gt;&lt;Juni&gt;&lt;1866&gt;&lt;117-02&gt;:    kom den preusiske Minister).</w:t>
      </w:r>
    </w:p>
    <w:p w:rsidRPr="008A0A79" w:rsidR="00161553" w:rsidP="00003E59" w:rsidRDefault="00000000" w14:paraId="320AED2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&lt;1866-06-04&gt;&lt;Mandag 4.&gt;&lt;Juni&gt;&lt;1866&gt;&lt;117-03&gt;:    </w:t>
      </w:r>
      <w:r w:rsidRPr="008A0A79">
        <w:rPr>
          <w:i/>
          <w:lang w:val="da-DK"/>
        </w:rPr>
        <w:t>Mandag 4.</w:t>
      </w:r>
      <w:r w:rsidRPr="008A0A79">
        <w:rPr>
          <w:lang w:val="da-DK"/>
        </w:rPr>
        <w:t> Veiret vil ikke blive ret varmt. Idag begyndt,</w:t>
      </w:r>
      <w:r w:rsidRPr="008A0A79">
        <w:rPr>
          <w:lang w:val="da-DK"/>
        </w:rPr>
        <w:br/>
      </w:r>
      <w:r w:rsidRPr="008A0A79">
        <w:rPr>
          <w:lang w:val="da-DK"/>
        </w:rPr>
        <w:t>&lt;1866-06-04&gt;&lt;Mandag 4.&gt;&lt;Juni&gt;&lt;1866&gt;&lt;117-04&gt;:    paa en Historie eller rettere i Aftes, om Generalen og Generalinden.</w:t>
      </w:r>
      <w:r w:rsidRPr="008A0A79">
        <w:rPr>
          <w:lang w:val="da-DK"/>
        </w:rPr>
        <w:br/>
      </w:r>
      <w:r w:rsidRPr="008A0A79">
        <w:rPr>
          <w:lang w:val="da-DK"/>
        </w:rPr>
        <w:t>&lt;1866-06-04&gt;&lt;Mandag 4.&gt;&lt;Juni&gt;&lt;1866&gt;&lt;117-05&gt;:    Læst flere Timer med Georg der oversætter paa Portugisisk [5]</w:t>
      </w:r>
      <w:r w:rsidRPr="008A0A79">
        <w:rPr>
          <w:lang w:val="da-DK"/>
        </w:rPr>
        <w:br/>
      </w:r>
      <w:r w:rsidRPr="008A0A79">
        <w:rPr>
          <w:lang w:val="da-DK"/>
        </w:rPr>
        <w:t>&lt;1866-06-04&gt;&lt;Mandag 4.&gt;&lt;Juni&gt;&lt;1866&gt;&lt;117-06&gt;:    Barnet i Graven. Blev træt deraf; sendt Brev til Frøken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&lt;1866-06-04&gt;&lt;Mandag 4.&gt;&lt;Juni&gt;&lt;1866&gt;&lt;117-07&gt;:    </w:t>
      </w:r>
      <w:r w:rsidRPr="008A0A79">
        <w:rPr>
          <w:i/>
          <w:lang w:val="da-DK"/>
        </w:rPr>
        <w:t>Bjerring</w:t>
      </w:r>
      <w:r w:rsidRPr="008A0A79">
        <w:rPr>
          <w:lang w:val="da-DK"/>
        </w:rPr>
        <w:t> i Aalborg; Brev til </w:t>
      </w:r>
      <w:r w:rsidRPr="008A0A79">
        <w:rPr>
          <w:i/>
          <w:lang w:val="da-DK"/>
        </w:rPr>
        <w:t>Fru Henriques</w:t>
      </w:r>
      <w:r w:rsidRPr="008A0A79">
        <w:rPr>
          <w:lang w:val="da-DK"/>
        </w:rPr>
        <w:t> og deri til Fru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&lt;1866-06-04&gt;&lt;Mandag 4.&gt;&lt;Juni&gt;&lt;1866&gt;&lt;117-08&gt;:    </w:t>
      </w:r>
      <w:r w:rsidRPr="008A0A79">
        <w:rPr>
          <w:i/>
          <w:lang w:val="da-DK"/>
        </w:rPr>
        <w:t>Anholm.</w:t>
      </w:r>
      <w:r w:rsidRPr="008A0A79">
        <w:rPr>
          <w:lang w:val="da-DK"/>
        </w:rPr>
        <w:t> Gik tidlig op og skrev; Vinen daarlig drak Thee;</w:t>
      </w:r>
      <w:r w:rsidRPr="008A0A79">
        <w:rPr>
          <w:lang w:val="da-DK"/>
        </w:rPr>
        <w:br/>
      </w:r>
      <w:r w:rsidRPr="008A0A79">
        <w:rPr>
          <w:lang w:val="da-DK"/>
        </w:rPr>
        <w:t>&lt;1866-06-04&gt;&lt;Mandag 4.&gt;&lt;Juni&gt;&lt;1866&gt;&lt;117-09&gt;:    kunde ikke falde isøvn for Theen og Digtningen.</w:t>
      </w:r>
    </w:p>
    <w:p w:rsidRPr="008A0A79" w:rsidR="00161553" w:rsidP="00003E59" w:rsidRDefault="00000000" w14:paraId="6838B77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&lt;1866-06-05&gt;&lt;Tirsdag 5.&gt;&lt;Juni&gt;&lt;1866&gt;&lt;117-10&gt;:    </w:t>
      </w:r>
      <w:r w:rsidRPr="008A0A79">
        <w:rPr>
          <w:i/>
          <w:lang w:val="da-DK"/>
        </w:rPr>
        <w:t>Tirsdag 5.</w:t>
      </w:r>
      <w:r w:rsidRPr="008A0A79">
        <w:rPr>
          <w:lang w:val="da-DK"/>
        </w:rPr>
        <w:t> Kjørt til Friseuren og til Jozé </w:t>
      </w:r>
      <w:r w:rsidRPr="008A0A79">
        <w:rPr>
          <w:i/>
          <w:lang w:val="da-DK"/>
        </w:rPr>
        <w:t>O Neill,</w:t>
      </w:r>
      <w:r w:rsidRPr="008A0A79">
        <w:rPr>
          <w:lang w:val="da-DK"/>
        </w:rPr>
        <w:t> fik </w:t>
      </w:r>
      <w:r w:rsidRPr="008A0A79">
        <w:rPr>
          <w:i/>
          <w:lang w:val="da-DK"/>
        </w:rPr>
        <w:t>Brev</w:t>
      </w:r>
      <w:r w:rsidRPr="008A0A79">
        <w:rPr>
          <w:lang w:val="da-DK"/>
        </w:rPr>
        <w:t>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5.&gt;&lt;Juni&gt;&lt;1866&gt;&lt;117-11&gt;:    fra </w:t>
      </w:r>
      <w:r w:rsidRPr="008A0A79">
        <w:rPr>
          <w:i/>
          <w:lang w:val="da-DK"/>
        </w:rPr>
        <w:t>Rasmussen</w:t>
      </w:r>
      <w:r w:rsidRPr="008A0A79">
        <w:rPr>
          <w:lang w:val="da-DK"/>
        </w:rPr>
        <w:t> i Bordeaux; kjørt hen over Place den største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5.&gt;&lt;Juni&gt;&lt;1866&gt;&lt;117-12&gt;:    Plads i Byen tæt ved Floden, her staar en Bronse Statue af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5.&gt;&lt;Juni&gt;&lt;1866&gt;&lt;117-13&gt;:    Joseph den 1ste, med to kolosale Grupper paa Fodstykket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5.&gt;&lt;Juni&gt;&lt;1866&gt;&lt;117-14&gt;:    det er et Værk af Billedhuggeren Ioaquim Machado de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5.&gt;&lt;Juni&gt;&lt;1866&gt;&lt;117-15&gt;:    Castro (født i Coimbra 1732 † 1822), det roses som et godt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5.&gt;&lt;Juni&gt;&lt;1866&gt;&lt;117-16&gt;:    Arbeide, jeg fandt det tungt som alle Skulptur Sager paa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5.&gt;&lt;Juni&gt;&lt;1866&gt;&lt;117-17&gt;:    Bygninger og Monumenter her; det maatte jeg især erkjende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5.&gt;&lt;Juni&gt;&lt;1866&gt;&lt;117-18&gt;:    ved et Besøg paa St Johannes Kirkegaard, den noget større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5.&gt;&lt;Juni&gt;&lt;1866&gt;&lt;117-19&gt;:    kaldes Prazeres ɔ: plaisir ɔ: Fornøielse (Dronningens Slot kaldes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5.&gt;&lt;Juni&gt;&lt;1866&gt;&lt;117-20&gt;:    derimod Nesecidade ɔ: Nødvendighed). Paa en Høide med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5.&gt;&lt;Juni&gt;&lt;1866&gt;&lt;117-21&gt;:    et Slags Kapel i Midten staaer i Alee Monument ved Monument,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5.&gt;&lt;Juni&gt;&lt;1866&gt;&lt;117-22&gt;:    smaa tunge Taarne og opstillede Pyramider. Skrækkelige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5.&gt;&lt;Juni&gt;&lt;1866&gt;&lt;117-23&gt;:    Marmorfigurer i Kappellets yderste Nischer, Vrængbilleder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5.&gt;&lt;Juni&gt;&lt;1866&gt;&lt;117-24&gt;:    og Idiotskikkelser og ikke Hellige. Her er en smuk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5.&gt;&lt;Juni&gt;&lt;1866&gt;&lt;117-25&gt;:    Udsigt over Floden der i Dag saae chocoladefarvet ud; vi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5.&gt;&lt;Juni&gt;&lt;1866&gt;&lt;117-26&gt;:    kjørte udenfor Murene hjem, to Timer det Hele og det kostede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&lt;1866-06-05&gt;&lt;Tirsdag 5.&gt;&lt;Juni&gt;&lt;1866&gt;&lt;118-01&gt;:    2300 Reis altsaa 4 Rdlr 3ȋ. Det er meget for dyrt.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5.&gt;&lt;Juni&gt;&lt;1866&gt;&lt;118-02&gt;:    Vinen smager aldeles fordærvet; der blev lovet mig Thee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5.&gt;&lt;Juni&gt;&lt;1866&gt;&lt;118-03&gt;:    tilaften det glemtes, jeg sad oppe og ventede til Klokken halv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5.&gt;&lt;Juni&gt;&lt;1866&gt;&lt;118-04&gt;:    11, skyllede saa Munden med Vand og gik noget utilfreds</w:t>
      </w:r>
      <w:r w:rsidRPr="008A0A79">
        <w:rPr>
          <w:lang w:val="da-DK"/>
        </w:rPr>
        <w:br/>
      </w:r>
      <w:r w:rsidRPr="008A0A79">
        <w:rPr>
          <w:lang w:val="da-DK"/>
        </w:rPr>
        <w:t>&lt;1866-06-05&gt;&lt;Tirsdag 5.&gt;&lt;Juni&gt;&lt;1866&gt;&lt;118-05&gt;:    iseng. [5]</w:t>
      </w:r>
    </w:p>
    <w:p w:rsidRPr="008A0A79" w:rsidR="00161553" w:rsidP="00003E59" w:rsidRDefault="00000000" w14:paraId="62E29F2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&lt;1866-06-06&gt;&lt;Onsdag 6&gt;&lt;Juni&gt;&lt;1866&gt;&lt;118-06&gt;:    </w:t>
      </w:r>
      <w:r w:rsidRPr="008A0A79">
        <w:rPr>
          <w:i/>
          <w:lang w:val="da-DK"/>
        </w:rPr>
        <w:t>Onsdag 6</w:t>
      </w:r>
      <w:r w:rsidRPr="008A0A79">
        <w:rPr>
          <w:lang w:val="da-DK"/>
        </w:rPr>
        <w:t> Nu hører jeg at Fru O Neill var faldet isøvn paa</w:t>
      </w:r>
      <w:r w:rsidRPr="008A0A79">
        <w:rPr>
          <w:lang w:val="da-DK"/>
        </w:rPr>
        <w:br/>
      </w:r>
      <w:r w:rsidRPr="008A0A79">
        <w:rPr>
          <w:lang w:val="da-DK"/>
        </w:rPr>
        <w:t>&lt;1866-06-06&gt;&lt;Onsdag 6&gt;&lt;Juni&gt;&lt;1866&gt;&lt;118-07&gt;:    Sophaen og først vaagnet ved Midnat, Lampen brændt ud og</w:t>
      </w:r>
      <w:r w:rsidRPr="008A0A79">
        <w:rPr>
          <w:lang w:val="da-DK"/>
        </w:rPr>
        <w:br/>
      </w:r>
      <w:r w:rsidRPr="008A0A79">
        <w:rPr>
          <w:lang w:val="da-DK"/>
        </w:rPr>
        <w:t>&lt;1866-06-06&gt;&lt;Onsdag 6&gt;&lt;Juni&gt;&lt;1866&gt;&lt;118-08&gt;:    nu blev Theen lavet men da sov jeg naturligviis. — Idag</w:t>
      </w:r>
      <w:r w:rsidRPr="008A0A79">
        <w:rPr>
          <w:lang w:val="da-DK"/>
        </w:rPr>
        <w:br/>
      </w:r>
      <w:r w:rsidRPr="008A0A79">
        <w:rPr>
          <w:lang w:val="da-DK"/>
        </w:rPr>
        <w:t>&lt;1866-06-06&gt;&lt;Onsdag 6&gt;&lt;Juni&gt;&lt;1866&gt;&lt;118-09&gt;:    stærk Solskin men en kjøl Luftning; skrevet paa Historien;</w:t>
      </w:r>
      <w:r w:rsidRPr="008A0A79">
        <w:rPr>
          <w:lang w:val="da-DK"/>
        </w:rPr>
        <w:br/>
      </w:r>
      <w:r w:rsidRPr="008A0A79">
        <w:rPr>
          <w:lang w:val="da-DK"/>
        </w:rPr>
        <w:t>&lt;1866-06-06&gt;&lt;Onsdag 6&gt;&lt;Juni&gt;&lt;1866&gt;&lt;118-10&gt;:    endt Oversættelsen med Georg. Sendt Brev til Frøken </w:t>
      </w:r>
      <w:r w:rsidRPr="008A0A79">
        <w:rPr>
          <w:i/>
          <w:lang w:val="da-DK"/>
        </w:rPr>
        <w:t>Heinke.</w:t>
      </w:r>
      <w:r w:rsidRPr="008A0A79">
        <w:rPr>
          <w:lang w:val="da-DK"/>
        </w:rPr>
        <w:t>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&lt;1866-06-06&gt;&lt;Onsdag 6&gt;&lt;Juni&gt;&lt;1866&gt;&lt;118-11&gt;:    Besøg ved Spisetid af den belgiske Minister........ og hans</w:t>
      </w:r>
      <w:r w:rsidRPr="008A0A79">
        <w:rPr>
          <w:lang w:val="da-DK"/>
        </w:rPr>
        <w:br/>
      </w:r>
      <w:r w:rsidRPr="008A0A79">
        <w:rPr>
          <w:lang w:val="da-DK"/>
        </w:rPr>
        <w:t>&lt;1866-06-06&gt;&lt;Onsdag 6&gt;&lt;Juni&gt;&lt;1866&gt;&lt;118-12&gt;:    Frue (fra Cintra). Brev fra den Fanø-Skipper </w:t>
      </w:r>
      <w:r w:rsidRPr="008A0A79">
        <w:rPr>
          <w:i/>
          <w:lang w:val="da-DK"/>
        </w:rPr>
        <w:t>Lauritzen,</w:t>
      </w:r>
      <w:r w:rsidRPr="008A0A79">
        <w:rPr>
          <w:lang w:val="da-DK"/>
        </w:rPr>
        <w:br/>
      </w:r>
      <w:r w:rsidRPr="008A0A79">
        <w:rPr>
          <w:lang w:val="da-DK"/>
        </w:rPr>
        <w:t>&lt;1866-06-06&gt;&lt;Onsdag 6&gt;&lt;Juni&gt;&lt;1866&gt;&lt;118-13&gt;:    der nu er i Setubal og reiser til Brasilien. Brev fra </w:t>
      </w:r>
      <w:r w:rsidRPr="008A0A79">
        <w:rPr>
          <w:i/>
          <w:lang w:val="da-DK"/>
        </w:rPr>
        <w:t>Françisque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&lt;1866-06-06&gt;&lt;Onsdag 6&gt;&lt;Juni&gt;&lt;1866&gt;&lt;118-14&gt;:    </w:t>
      </w:r>
      <w:r w:rsidRPr="008A0A79">
        <w:rPr>
          <w:i/>
          <w:lang w:val="da-DK"/>
        </w:rPr>
        <w:t>Michel</w:t>
      </w:r>
      <w:r w:rsidRPr="008A0A79">
        <w:rPr>
          <w:lang w:val="da-DK"/>
        </w:rPr>
        <w:t> i Bordeaux. Brev fra Grevinde </w:t>
      </w:r>
      <w:r w:rsidRPr="008A0A79">
        <w:rPr>
          <w:i/>
          <w:lang w:val="da-DK"/>
        </w:rPr>
        <w:t>Frijs</w:t>
      </w:r>
      <w:r w:rsidRPr="008A0A79">
        <w:rPr>
          <w:lang w:val="da-DK"/>
        </w:rPr>
        <w:t> og fra </w:t>
      </w:r>
      <w:r w:rsidRPr="008A0A79">
        <w:rPr>
          <w:i/>
          <w:lang w:val="da-DK"/>
        </w:rPr>
        <w:t>Eckard</w:t>
      </w:r>
      <w:r w:rsidRPr="008A0A79">
        <w:rPr>
          <w:lang w:val="da-DK"/>
        </w:rPr>
        <w:br/>
      </w:r>
      <w:r w:rsidRPr="008A0A79">
        <w:rPr>
          <w:lang w:val="da-DK"/>
        </w:rPr>
        <w:t>&lt;1866-06-06&gt;&lt;Onsdag 6&gt;&lt;Juni&gt;&lt;1866&gt;&lt;118-15&gt;:    og </w:t>
      </w:r>
      <w:r w:rsidRPr="008A0A79">
        <w:rPr>
          <w:i/>
          <w:lang w:val="da-DK"/>
        </w:rPr>
        <w:t>Scharff.</w:t>
      </w:r>
      <w:r w:rsidRPr="008A0A79">
        <w:rPr>
          <w:lang w:val="da-DK"/>
        </w:rPr>
        <w:t> [15]</w:t>
      </w:r>
    </w:p>
    <w:p w:rsidRPr="008A0A79" w:rsidR="00161553" w:rsidP="00003E59" w:rsidRDefault="00000000" w14:paraId="2B0075F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&lt;1866-06-07&gt;&lt;Torsdag 7de.&gt;&lt;Juni&gt;&lt;1866&gt;&lt;118-16&gt;:    </w:t>
      </w:r>
      <w:r w:rsidRPr="008A0A79">
        <w:rPr>
          <w:i/>
          <w:lang w:val="da-DK"/>
        </w:rPr>
        <w:t>Torsdag 7de.</w:t>
      </w:r>
      <w:r w:rsidRPr="008A0A79">
        <w:rPr>
          <w:lang w:val="da-DK"/>
        </w:rPr>
        <w:t> I Dag endeligt er det varmt; nu tales der om</w:t>
      </w:r>
      <w:r w:rsidRPr="008A0A79">
        <w:rPr>
          <w:lang w:val="da-DK"/>
        </w:rPr>
        <w:br/>
      </w:r>
      <w:r w:rsidRPr="008A0A79">
        <w:rPr>
          <w:lang w:val="da-DK"/>
        </w:rPr>
        <w:t>&lt;1866-06-07&gt;&lt;Torsdag 7de.&gt;&lt;Juni&gt;&lt;1866&gt;&lt;118-17&gt;:    at Reisen til Setubal skal gaae for sig imorgen tidlig Klokken</w:t>
      </w:r>
      <w:r w:rsidRPr="008A0A79">
        <w:rPr>
          <w:lang w:val="da-DK"/>
        </w:rPr>
        <w:br/>
      </w:r>
      <w:r w:rsidRPr="008A0A79">
        <w:rPr>
          <w:lang w:val="da-DK"/>
        </w:rPr>
        <w:t>&lt;1866-06-07&gt;&lt;Torsdag 7de.&gt;&lt;Juni&gt;&lt;1866&gt;&lt;118-18&gt;:    7. Skrevet Brev; drevet i Solvarmen, leget med Aben der</w:t>
      </w:r>
      <w:r w:rsidRPr="008A0A79">
        <w:rPr>
          <w:lang w:val="da-DK"/>
        </w:rPr>
        <w:br/>
      </w:r>
      <w:r w:rsidRPr="008A0A79">
        <w:rPr>
          <w:lang w:val="da-DK"/>
        </w:rPr>
        <w:t>&lt;1866-06-07&gt;&lt;Torsdag 7de.&gt;&lt;Juni&gt;&lt;1866&gt;&lt;118-19&gt;:    aad en heel Apelsin; han kjender mig nu, begge Hundene</w:t>
      </w:r>
      <w:r w:rsidRPr="008A0A79">
        <w:rPr>
          <w:lang w:val="da-DK"/>
        </w:rPr>
        <w:br/>
      </w:r>
      <w:r w:rsidRPr="008A0A79">
        <w:rPr>
          <w:lang w:val="da-DK"/>
        </w:rPr>
        <w:t>&lt;1866-06-07&gt;&lt;Torsdag 7de.&gt;&lt;Juni&gt;&lt;1866&gt;&lt;118-20&gt;:    kjende mig, den hvide trætter mig med sin Løben med. Fru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&lt;1866-06-07&gt;&lt;Torsdag 7de.&gt;&lt;Juni&gt;&lt;1866&gt;&lt;118-21&gt;:    O Neill har Hovedpine, det er uvist om hun tager med</w:t>
      </w:r>
      <w:r w:rsidRPr="008A0A79">
        <w:rPr>
          <w:lang w:val="da-DK"/>
        </w:rPr>
        <w:br/>
      </w:r>
      <w:r w:rsidRPr="008A0A79">
        <w:rPr>
          <w:lang w:val="da-DK"/>
        </w:rPr>
        <w:t>&lt;1866-06-07&gt;&lt;Torsdag 7de.&gt;&lt;Juni&gt;&lt;1866&gt;&lt;118-22&gt;:    imorgen.</w:t>
      </w:r>
    </w:p>
    <w:p w:rsidRPr="008A0A79" w:rsidR="00161553" w:rsidP="00003E59" w:rsidRDefault="00000000" w14:paraId="4BBAFDB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&lt;1866-06-08&gt;&lt;Fredag 8.&gt;&lt;Juni&gt;&lt;1866&gt;&lt;118-23&gt;:    </w:t>
      </w:r>
      <w:r w:rsidRPr="008A0A79">
        <w:rPr>
          <w:i/>
          <w:lang w:val="da-DK"/>
        </w:rPr>
        <w:t>Fredag 8.</w:t>
      </w:r>
      <w:r w:rsidRPr="008A0A79">
        <w:rPr>
          <w:lang w:val="da-DK"/>
        </w:rPr>
        <w:t> Oppe lidt før fire, lige i det Arthur kaldte paa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8.&gt;&lt;Juni&gt;&lt;1866&gt;&lt;118-24&gt;:    mig. Det varede til fem før Fruen og Georg kom, O Neill var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8.&gt;&lt;Juni&gt;&lt;1866&gt;&lt;118-25&gt;:    gnaven at vi kom for seent, nu kom endelig Vognen, den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8.&gt;&lt;Juni&gt;&lt;1866&gt;&lt;118-26&gt;:    holdt nedenfor, min Kuffert blev baaret til den. O Neill var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8.&gt;&lt;Juni&gt;&lt;1866&gt;&lt;118-27&gt;:    1 sin sædvanlige Ridehabit med det store røde Scherff og den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&lt;1866-06-08&gt;&lt;Fredag 8.&gt;&lt;Juni&gt;&lt;1866&gt;&lt;119-01&gt;:    svære Hat. Det varede endnu længe før Fartøiet gik, det var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8.&gt;&lt;Juni&gt;&lt;1866&gt;&lt;119-02&gt;:    aldeles opfyldt af Folk. De fleste Herrer sad med deres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8.&gt;&lt;Juni&gt;&lt;1866&gt;&lt;119-03&gt;:    Avis; det saa snarere ud som man tænker sig phlegmatiske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8.&gt;&lt;Juni&gt;&lt;1866&gt;&lt;119-04&gt;:    Hollændere, end livlige Sydboer, ikke en smuk Dame ombord;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8.&gt;&lt;Juni&gt;&lt;1866&gt;&lt;119-05&gt;:    Alle sad som toge de til Begravelse. Veiret smukt, blikstille [5]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8.&gt;&lt;Juni&gt;&lt;1866&gt;&lt;119-06&gt;:    Himlen blaae, Lissabon laae paa sine syv Høie som var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8.&gt;&lt;Juni&gt;&lt;1866&gt;&lt;119-07&gt;:    det Bølger af Bygninger der rullede i Døning; fra et Punkt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8.&gt;&lt;Juni&gt;&lt;1866&gt;&lt;119-08&gt;:    viiste Byen sig aldeles som to hver paa sin rullende Bølge,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8.&gt;&lt;Juni&gt;&lt;1866&gt;&lt;119-09&gt;:    Tajo ind i Landet bredte sig som et Hav, der var ikke Horizont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8.&gt;&lt;Juni&gt;&lt;1866&gt;&lt;119-10&gt;:    uden Vand og Luft; ud mod Oceanet, saae man Kongens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8.&gt;&lt;Juni&gt;&lt;1866&gt;&lt;119-11&gt;:    Slot og Belem, paa den anden Side af Floden et Jagtslot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8.&gt;&lt;Juni&gt;&lt;1866&gt;&lt;119-12&gt;:    op til en Pinieskov. Der vare tre Spillemænd ombord, de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8.&gt;&lt;Juni&gt;&lt;1866&gt;&lt;119-13&gt;:    spillede Marsailaisen. Da vi kom i Land maatte vi endnu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8.&gt;&lt;Juni&gt;&lt;1866&gt;&lt;119-14&gt;:    vente et Qvarteer, og f[o]er nu over en noget sandet Udstrækning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8.&gt;&lt;Juni&gt;&lt;1866&gt;&lt;119-15&gt;:    med Mais og Viin; Veien var omhegnet med lave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8.&gt;&lt;Juni&gt;&lt;1866&gt;&lt;119-16&gt;:    Cacter som bare store gule Blomster, alle Grøfter beplantede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8.&gt;&lt;Juni&gt;&lt;1866&gt;&lt;119-17&gt;:    med Aloer; vi maatte paa den korte Vei skifte Vogn nu laae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8.&gt;&lt;Juni&gt;&lt;1866&gt;&lt;119-18&gt;:    høit som et Akropolis: Palmela; og snart kom vi ud foran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&lt;1866-06-08&gt;&lt;Fredag 8.&gt;&lt;Juni&gt;&lt;1866&gt;&lt;119-19&gt;:    </w:t>
      </w:r>
      <w:r w:rsidRPr="008A0A79">
        <w:rPr>
          <w:i/>
          <w:lang w:val="da-DK"/>
        </w:rPr>
        <w:t>St Ubes</w:t>
      </w:r>
      <w:r w:rsidRPr="008A0A79">
        <w:rPr>
          <w:lang w:val="da-DK"/>
        </w:rPr>
        <w:t> hvor vi nedenfor saae Orangehaver; tæt under et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8.&gt;&lt;Juni&gt;&lt;1866&gt;&lt;119-20&gt;:    Kloster, som Munkene ere jagne ud af viiste man mig Carl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8.&gt;&lt;Juni&gt;&lt;1866&gt;&lt;119-21&gt;:    O Neills Huus hvor jeg skal boe. Georg O Neil reed, min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8.&gt;&lt;Juni&gt;&lt;1866&gt;&lt;119-22&gt;:    Kuffert blev baaret; en lille Omnibus kjørt af Carl O Neills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8.&gt;&lt;Juni&gt;&lt;1866&gt;&lt;119-23&gt;:    Søn (19 Aar) lang og ret smuk, førte os til og gjennem St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8.&gt;&lt;Juni&gt;&lt;1866&gt;&lt;119-24&gt;:    Ubes (Setubal) det var en lille Stad med en lang snever Gade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8.&gt;&lt;Juni&gt;&lt;1866&gt;&lt;119-25&gt;:    med lave Huse, ud til en forfalden Villa, me[d] en forfalden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8.&gt;&lt;Juni&gt;&lt;1866&gt;&lt;119-26&gt;:    Have; hvor Fru O Neills Søster boer; vi kjørte derpaa til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8.&gt;&lt;Juni&gt;&lt;1866&gt;&lt;119-27&gt;:    Landstedet en ujevn Vei, over Klippe Grund med høie Cacter.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&lt;1866-06-08&gt;&lt;Fredag 8.&gt;&lt;Juni&gt;&lt;1866&gt;&lt;120-01&gt;:    Her saa stort og vel indrettet ud, godt meubeleret; Fruen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8.&gt;&lt;Juni&gt;&lt;1866&gt;&lt;120-02&gt;:    er engelsk men født i Lissabon; der var en Præst i Besøg, Carl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8.&gt;&lt;Juni&gt;&lt;1866&gt;&lt;120-03&gt;:    O Neil tog stille venlig mod mig, sørgede for mine Beqvemmeligheder,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8.&gt;&lt;Juni&gt;&lt;1866&gt;&lt;120-04&gt;:    nu fik vi en Slags Frokost, det er meget varmt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8.&gt;&lt;Juni&gt;&lt;1866&gt;&lt;120-05&gt;:    og jeg hvilede mig lidt i min lille Stue hvorfra jeg udenfor [5]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8.&gt;&lt;Juni&gt;&lt;1866&gt;&lt;120-06&gt;:    har et Palmetræ og seer ud over Byen og Bugten til Oceanet.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8.&gt;&lt;Juni&gt;&lt;1866&gt;&lt;120-07&gt;:    Sommerforestillingen er begyndt i Dag, den varme Sommer,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8.&gt;&lt;Juni&gt;&lt;1866&gt;&lt;120-08&gt;:    igaar fornam jeg paa Pineros Ouverturen, der gik et varmt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8.&gt;&lt;Juni&gt;&lt;1866&gt;&lt;120-09&gt;:    Aandedrag gjennem den friske Luftstrøm og da Solen var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8.&gt;&lt;Juni&gt;&lt;1866&gt;&lt;120-10&gt;:    nede svævede Ildfluerne som et heelt Fyrværkeri i den stille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8.&gt;&lt;Juni&gt;&lt;1866&gt;&lt;120-11&gt;:    Luft. I St Ubs gaaer jeg med Paraply mod Solstraalerne ned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8.&gt;&lt;Juni&gt;&lt;1866&gt;&lt;120-12&gt;:    paa Havens Terrasser men Luften gaaer som en Ild ind i Blodet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8.&gt;&lt;Juni&gt;&lt;1866&gt;&lt;120-13&gt;:    og jeg søger ind og lukker for hver Solstraale, Sommernats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8.&gt;&lt;Juni&gt;&lt;1866&gt;&lt;120-14&gt;:    Drømme, Sydens Deilighed begynder med Aften og hvilken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8.&gt;&lt;Juni&gt;&lt;1866&gt;&lt;120-15&gt;:    Decoration fra min Balkon, et stort Palmetræ tæt foran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8.&gt;&lt;Juni&gt;&lt;1866&gt;&lt;120-16&gt;:    siger hvor jeg er, det staar som Skygespil mod den gjennemsigtige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8.&gt;&lt;Juni&gt;&lt;1866&gt;&lt;120-17&gt;:    blaa stjernefyldte Luft, hen over de nu natsorte Orangetræer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8.&gt;&lt;Juni&gt;&lt;1866&gt;&lt;120-18&gt;:    seer jeg Lysene blinke fra St Ubes og bag ved skinner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8.&gt;&lt;Juni&gt;&lt;1866&gt;&lt;120-19&gt;:    Bugten og bag den de hvide Salt Pyramider bagved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8.&gt;&lt;Juni&gt;&lt;1866&gt;&lt;120-20&gt;:    strækker sig Havet ned til Brasilien op til Grønland, Alt det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8.&gt;&lt;Juni&gt;&lt;1866&gt;&lt;120-21&gt;:    aabne Vand. (Charles og Arthur krøb fra Have Therassen</w:t>
      </w:r>
      <w:r w:rsidRPr="008A0A79">
        <w:rPr>
          <w:lang w:val="da-DK"/>
        </w:rPr>
        <w:br/>
      </w:r>
      <w:r w:rsidRPr="008A0A79">
        <w:rPr>
          <w:lang w:val="da-DK"/>
        </w:rPr>
        <w:t>&lt;1866-06-08&gt;&lt;Fredag 8.&gt;&lt;Juni&gt;&lt;1866&gt;&lt;120-22&gt;:    op af Muren og ind af mit Altan-Vindue til mig)</w:t>
      </w:r>
    </w:p>
    <w:p w:rsidRPr="008A0A79" w:rsidR="00161553" w:rsidP="00003E59" w:rsidRDefault="00000000" w14:paraId="5FA4460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&lt;1866-06-09&gt;&lt;Løverdag 9.&gt;&lt;Juni&gt;&lt;1866&gt;&lt;120-23&gt;:    </w:t>
      </w:r>
      <w:r w:rsidRPr="008A0A79">
        <w:rPr>
          <w:i/>
          <w:lang w:val="da-DK"/>
        </w:rPr>
        <w:t>Løverdag 9.</w:t>
      </w:r>
      <w:r w:rsidRPr="008A0A79">
        <w:rPr>
          <w:lang w:val="da-DK"/>
        </w:rPr>
        <w:t> Imorges Klokken 7 reiste Georg O Neill med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9.&gt;&lt;Juni&gt;&lt;1866&gt;&lt;120-24&gt;:    Sønnerne; Fruen saae vi slet ikke hun er blevet hos sin Søster.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9.&gt;&lt;Juni&gt;&lt;1866&gt;&lt;120-25&gt;:    Jeg drak Kaffe Klokken 8, gik saa ned i Haven hvor der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9.&gt;&lt;Juni&gt;&lt;1866&gt;&lt;120-26&gt;:    allerede var varmt. Her mylrer med Blomster, gik fra Have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9.&gt;&lt;Juni&gt;&lt;1866&gt;&lt;120-27&gt;:    Terassen ned i den egentlige Have og atter af en Terasse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&lt;1866-06-09&gt;&lt;Løverdag 9.&gt;&lt;Juni&gt;&lt;1866&gt;&lt;121-01&gt;:    hvor Aakander blomstre i murede Basiner ned i Orangehaven,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9.&gt;&lt;Juni&gt;&lt;1866&gt;&lt;121-02&gt;:    nedenfor den er igjen en Vinie, her [er] paradisisk, Alt blomstrer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9.&gt;&lt;Juni&gt;&lt;1866&gt;&lt;121-03&gt;:    i den varme Luft. Ved Frokostbordet foreslog Charles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9.&gt;&lt;Juni&gt;&lt;1866&gt;&lt;121-04&gt;:    O Neill mig at vi skulde sige </w:t>
      </w:r>
      <w:r w:rsidRPr="008A0A79">
        <w:rPr>
          <w:i/>
          <w:lang w:val="da-DK"/>
        </w:rPr>
        <w:t>Du</w:t>
      </w:r>
      <w:r w:rsidRPr="008A0A79">
        <w:rPr>
          <w:lang w:val="da-DK"/>
        </w:rPr>
        <w:t> til hinanden, vi drak vort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9.&gt;&lt;Juni&gt;&lt;1866&gt;&lt;121-05&gt;:    Glas og han sagde til sin Søn, at nu var jeg hans Onkel. Nu [5]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9.&gt;&lt;Juni&gt;&lt;1866&gt;&lt;121-06&gt;:    viiste han mig om i sit Huus, viiste mig sin Datters Værelse,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9.&gt;&lt;Juni&gt;&lt;1866&gt;&lt;121-07&gt;:    hun var død for 6 Ma[a]neder siden, talte i Taarer og med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9.&gt;&lt;Juni&gt;&lt;1866&gt;&lt;121-08&gt;:    Hengivelse i Gud om denne Datter. Jeg læste i Lamartine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9.&gt;&lt;Juni&gt;&lt;1866&gt;&lt;121-09&gt;:    hans Reise til Orienten og et deiligt Afskeds Digt, som jeg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9.&gt;&lt;Juni&gt;&lt;1866&gt;&lt;121-10&gt;:    forstod, og det glædede mig at jeg var kommet saameget videre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9.&gt;&lt;Juni&gt;&lt;1866&gt;&lt;121-11&gt;:    i det franske Sprog; nu kom Charles </w:t>
      </w:r>
      <w:r w:rsidRPr="008A0A79">
        <w:rPr>
          <w:i/>
          <w:lang w:val="da-DK"/>
        </w:rPr>
        <w:t>O Neill</w:t>
      </w:r>
      <w:r w:rsidRPr="008A0A79">
        <w:rPr>
          <w:lang w:val="da-DK"/>
        </w:rPr>
        <w:t> og spurgte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9.&gt;&lt;Juni&gt;&lt;1866&gt;&lt;121-12&gt;:    om jeg vilde følge med ham jeg troede det var en Promenade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9.&gt;&lt;Juni&gt;&lt;1866&gt;&lt;121-13&gt;:    og kjørte med som jeg gik og stod og det var til Setubal, der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9.&gt;&lt;Juni&gt;&lt;1866&gt;&lt;121-14&gt;:    steeg vi af paa Contoiret hvor den yngre Broder Joachim, elegant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9.&gt;&lt;Juni&gt;&lt;1866&gt;&lt;121-15&gt;:    sommerklædt tog mod os, jeg var imorgen Dragt; paa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9.&gt;&lt;Juni&gt;&lt;1866&gt;&lt;121-16&gt;:    Contoiret traf jeg en svensk Magister Früxel Ven af Melin,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9.&gt;&lt;Juni&gt;&lt;1866&gt;&lt;121-17&gt;:    som jeg talte med, læste svenske og tydske Aviser spadserede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9.&gt;&lt;Juni&gt;&lt;1866&gt;&lt;121-18&gt;:    saa hen til Strandbredden, det blev Ebbe. Hele Istmen synes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9.&gt;&lt;Juni&gt;&lt;1866&gt;&lt;121-19&gt;:    at være en Sanddyne. Det var bagerovns varmt. Vi gik til en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9.&gt;&lt;Juni&gt;&lt;1866&gt;&lt;121-20&gt;:    Barbeer, og kom over Fisketorvet og saae Makreler og underlige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9.&gt;&lt;Juni&gt;&lt;1866&gt;&lt;121-21&gt;:    rosenfarvede Fiske, andre to Alen lange med Hud uden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9.&gt;&lt;Juni&gt;&lt;1866&gt;&lt;121-22&gt;:    Skjel; O Neill kjøbte Markreler til mig; vi kom forbi en Gade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9.&gt;&lt;Juni&gt;&lt;1866&gt;&lt;121-23&gt;:    med offentlige Fruentimer af den fattigste Klasse, de løb i stor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9.&gt;&lt;Juni&gt;&lt;1866&gt;&lt;121-24&gt;:    Crinoline meget anstændigt forbi os. Efter Middagsbordet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9.&gt;&lt;Juni&gt;&lt;1866&gt;&lt;121-25&gt;:    gik vi med Fruen og Sønnen over, op, til det hævede Kloster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9.&gt;&lt;Juni&gt;&lt;1866&gt;&lt;121-26&gt;:    Hvilken Eensomhed og Stilhed; nu lød fra Veien som om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9.&gt;&lt;Juni&gt;&lt;1866&gt;&lt;121-27&gt;:    der stødtes i et Horn, men det var Hjulenes Frixion fra to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9.&gt;&lt;Juni&gt;&lt;1866&gt;&lt;121-28&gt;:    Vogne trukne af Oxer, det var ganske mærkeligt Ørebedrag.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&lt;1866-06-09&gt;&lt;Løverdag 9.&gt;&lt;Juni&gt;&lt;1866&gt;&lt;122-01&gt;:    Vi kom ind i Klosteret gjennem et Krat opad til et lille Kapel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9.&gt;&lt;Juni&gt;&lt;1866&gt;&lt;122-02&gt;:    og derfra til det høieste Punkt med en Muur der dannede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9.&gt;&lt;Juni&gt;&lt;1866&gt;&lt;122-03&gt;:    Grændse heroppe saaes vidt ud over Byen Bugten og Oceanet;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9.&gt;&lt;Juni&gt;&lt;1866&gt;&lt;122-04&gt;:    ud for Byen laae et svensk Fartøi der kastede Raketter,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9.&gt;&lt;Juni&gt;&lt;1866&gt;&lt;122-05&gt;:    længere oppe tændte en Baad Blus. Vi gik gjennem det [5]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9.&gt;&lt;Juni&gt;&lt;1866&gt;&lt;122-06&gt;:    eensomme Kloster ud paa Haven der ligger paa en høi Terrasse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9.&gt;&lt;Juni&gt;&lt;1866&gt;&lt;122-07&gt;:    og er nu ved verslige Steenfigurer forandret fra sin første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9.&gt;&lt;Juni&gt;&lt;1866&gt;&lt;122-08&gt;:    Tid. Da vi kom ned i Orangehaven, fløi mange Ildfluer</w:t>
      </w:r>
      <w:r w:rsidRPr="008A0A79">
        <w:rPr>
          <w:lang w:val="da-DK"/>
        </w:rPr>
        <w:br/>
      </w:r>
      <w:r w:rsidRPr="008A0A79">
        <w:rPr>
          <w:lang w:val="da-DK"/>
        </w:rPr>
        <w:t>&lt;1866-06-09&gt;&lt;Løverdag 9.&gt;&lt;Juni&gt;&lt;1866&gt;&lt;122-09&gt;:    der. Klosteret tilhører nu Lægen Perez Svigerfader. —</w:t>
      </w:r>
    </w:p>
    <w:p w:rsidRPr="008A0A79" w:rsidR="00161553" w:rsidP="00003E59" w:rsidRDefault="00000000" w14:paraId="3C1F274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&lt;1866-06-10&gt;&lt;Søndag 10.&gt;&lt;Juni&gt;&lt;1866&gt;&lt;122-10&gt;:    </w:t>
      </w:r>
      <w:r w:rsidRPr="008A0A79">
        <w:rPr>
          <w:i/>
          <w:lang w:val="da-DK"/>
        </w:rPr>
        <w:t>Søndag 10.</w:t>
      </w:r>
      <w:r w:rsidRPr="008A0A79">
        <w:rPr>
          <w:lang w:val="da-DK"/>
        </w:rPr>
        <w:t> Tog et varmt Bad her i Huset; ved Frokost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10.&gt;&lt;Juni&gt;&lt;1866&gt;&lt;122-11&gt;:    Bordet var Præsten, han saae med vrede Øine paa mig og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10.&gt;&lt;Juni&gt;&lt;1866&gt;&lt;122-12&gt;:    var stille og tver, jeg havde en Fornemmelse, som han var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10.&gt;&lt;Juni&gt;&lt;1866&gt;&lt;122-13&gt;:    mig ond; de Andre sagde det var hans Maneer, han var uopdragen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10.&gt;&lt;Juni&gt;&lt;1866&gt;&lt;122-14&gt;:    og eenfoldig; jeg var saa venlig jeg kunde. Skrev Brev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10.&gt;&lt;Juni&gt;&lt;1866&gt;&lt;122-15&gt;:    og sendte til </w:t>
      </w:r>
      <w:r w:rsidRPr="008A0A79">
        <w:rPr>
          <w:i/>
          <w:lang w:val="da-DK"/>
        </w:rPr>
        <w:t>Georg O Neill</w:t>
      </w:r>
      <w:r w:rsidRPr="008A0A79">
        <w:rPr>
          <w:lang w:val="da-DK"/>
        </w:rPr>
        <w:t> i Lissabon. Gik lidt i Haven men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10.&gt;&lt;Juni&gt;&lt;1866&gt;&lt;122-16&gt;:    Sol-Varmen er for stærk Luften ganske ophedet. I Byen Setubals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10.&gt;&lt;Juni&gt;&lt;1866&gt;&lt;122-17&gt;:    Avis:........ staar en venlig Anmældelse om mit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10.&gt;&lt;Juni&gt;&lt;1866&gt;&lt;122-18&gt;:    Ophold her og at jeg boer i O Neills Huus. Efter Bordet reed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10.&gt;&lt;Juni&gt;&lt;1866&gt;&lt;122-19&gt;:    jeg med Carlos op til et nærliggende forladt Kloster; Veien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10.&gt;&lt;Juni&gt;&lt;1866&gt;&lt;122-20&gt;:    var meget slet, ikke til at kjøre, Aloer med Blomsterstængler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10.&gt;&lt;Juni&gt;&lt;1866&gt;&lt;122-21&gt;:    som Kandelabrer indhegnede Veien; vi sang, han spansk og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10.&gt;&lt;Juni&gt;&lt;1866&gt;&lt;122-22&gt;:    portugisisk, jeg dansk, svensk og norsk, men saa talte vi Tydsk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10.&gt;&lt;Juni&gt;&lt;1866&gt;&lt;122-23&gt;:    for det var et Sprog han havde begyndt og gjerne vilde lære,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10.&gt;&lt;Juni&gt;&lt;1866&gt;&lt;122-24&gt;:    hvor han ikke forstod mig, maatte jeg tale Fransk. Udsigten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10.&gt;&lt;Juni&gt;&lt;1866&gt;&lt;122-25&gt;:    fra Klosterhøiden meget smuk over Orangehaver og Vignier,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10.&gt;&lt;Juni&gt;&lt;1866&gt;&lt;122-26&gt;:    Byen Bugten og Havet. I Mørkningen kom vi tilbage og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&lt;1866-06-10&gt;&lt;Søndag 10.&gt;&lt;Juni&gt;&lt;1866&gt;&lt;123-01&gt;:    fandt det saa kjøligt at jeg tog min Vinterfrakke paa da vi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10.&gt;&lt;Juni&gt;&lt;1866&gt;&lt;123-02&gt;:    sad udenfor. Jeg staaer imidlertid senere i Skjorteærmer paa</w:t>
      </w:r>
      <w:r w:rsidRPr="008A0A79">
        <w:rPr>
          <w:lang w:val="da-DK"/>
        </w:rPr>
        <w:br/>
      </w:r>
      <w:r w:rsidRPr="008A0A79">
        <w:rPr>
          <w:lang w:val="da-DK"/>
        </w:rPr>
        <w:t>&lt;1866-06-10&gt;&lt;Søndag 10.&gt;&lt;Juni&gt;&lt;1866&gt;&lt;123-03&gt;:    min Balkon og finder det ikke koldt.</w:t>
      </w:r>
    </w:p>
    <w:p w:rsidRPr="008A0A79" w:rsidR="00161553" w:rsidP="00003E59" w:rsidRDefault="00000000" w14:paraId="1232932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&lt;1866-06-11&gt;&lt;Mandag 11.&gt;&lt;Juni&gt;&lt;1866&gt;&lt;123-04&gt;:    </w:t>
      </w:r>
      <w:r w:rsidRPr="008A0A79">
        <w:rPr>
          <w:i/>
          <w:lang w:val="da-DK"/>
        </w:rPr>
        <w:t>Mandag 11.</w:t>
      </w:r>
      <w:r w:rsidRPr="008A0A79">
        <w:rPr>
          <w:lang w:val="da-DK"/>
        </w:rPr>
        <w:t> Meget varmt; efter Frokosten kjørt med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11.&gt;&lt;Juni&gt;&lt;1866&gt;&lt;123-05&gt;:    O Neill og hans Frue til Byen, hun vilde pynte sin Datters [5]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11.&gt;&lt;Juni&gt;&lt;1866&gt;&lt;123-06&gt;:    Grav. Der var varmt derinde; jeg talte paa Comtoiret med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11.&gt;&lt;Juni&gt;&lt;1866&gt;&lt;123-07&gt;:    en Portugiser Ahrens der havde lært sig selv meget godt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11.&gt;&lt;Juni&gt;&lt;1866&gt;&lt;123-08&gt;:    Dansk; jeg saae Lægen der kun talte portugisisk. Læste tydske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11.&gt;&lt;Juni&gt;&lt;1866&gt;&lt;123-09&gt;:    Aviser, fandt selv hen til min Barbeer som boer paa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11.&gt;&lt;Juni&gt;&lt;1866&gt;&lt;123-10&gt;:    Hjørnet af Rua Romeo. Igaar stod et Stykke om mig i Avisen,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11.&gt;&lt;Juni&gt;&lt;1866&gt;&lt;123-11&gt;:    ganske poetisk seet. Byen laae før ovre paa Istmen, da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11.&gt;&lt;Juni&gt;&lt;1866&gt;&lt;123-12&gt;:    var det nuværende Indløb lukket og man seilede ind mere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11.&gt;&lt;Juni&gt;&lt;1866&gt;&lt;123-13&gt;:    østlig hvor der nu er Land; da Byen ødelagtes drog man op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11.&gt;&lt;Juni&gt;&lt;1866&gt;&lt;123-14&gt;:    og byggede Palmela, men søgte senere igjen herned hvor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11.&gt;&lt;Juni&gt;&lt;1866&gt;&lt;123-15&gt;:    Byen ligger. Derovre paa Istmen er en romersk By begravet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11.&gt;&lt;Juni&gt;&lt;1866&gt;&lt;123-16&gt;:    i Sandet, man har fundet et heel Badehuus med al Fresco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11.&gt;&lt;Juni&gt;&lt;1866&gt;&lt;123-17&gt;:    paa Muren, men uden kunstnerisk Betydning, romerske Mynter</w:t>
      </w:r>
      <w:r w:rsidRPr="008A0A79">
        <w:rPr>
          <w:lang w:val="da-DK"/>
        </w:rPr>
        <w:br/>
      </w:r>
      <w:r w:rsidRPr="008A0A79">
        <w:rPr>
          <w:lang w:val="da-DK"/>
        </w:rPr>
        <w:t>&lt;1866-06-11&gt;&lt;Mandag 11.&gt;&lt;Juni&gt;&lt;1866&gt;&lt;123-18&gt;:    &amp;. Jeg er øm i Enden af Ridtet igaar.</w:t>
      </w:r>
    </w:p>
    <w:p w:rsidRPr="008A0A79" w:rsidR="00161553" w:rsidP="00003E59" w:rsidRDefault="00000000" w14:paraId="394325A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&lt;1866-06-12&gt;&lt;Tirsdag 12.&gt;&lt;Juni&gt;&lt;1866&gt;&lt;123-19&gt;:    </w:t>
      </w:r>
      <w:r w:rsidRPr="008A0A79">
        <w:rPr>
          <w:i/>
          <w:lang w:val="da-DK"/>
        </w:rPr>
        <w:t>Tirsdag 12.</w:t>
      </w:r>
      <w:r w:rsidRPr="008A0A79">
        <w:rPr>
          <w:lang w:val="da-DK"/>
        </w:rPr>
        <w:t> Graat og kjølig Vind. Sendt Brev til Eduard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&lt;1866-06-12&gt;&lt;Tirsdag 12.&gt;&lt;Juni&gt;&lt;1866&gt;&lt;123-20&gt;:    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deri Brev til Louise </w:t>
      </w:r>
      <w:r w:rsidRPr="008A0A79">
        <w:rPr>
          <w:i/>
          <w:lang w:val="da-DK"/>
        </w:rPr>
        <w:t>Lind</w:t>
      </w:r>
      <w:r w:rsidRPr="008A0A79">
        <w:rPr>
          <w:lang w:val="da-DK"/>
        </w:rPr>
        <w:t> og til Jonna </w:t>
      </w:r>
      <w:r w:rsidRPr="008A0A79">
        <w:rPr>
          <w:i/>
          <w:lang w:val="da-DK"/>
        </w:rPr>
        <w:t>Stampe.</w:t>
      </w:r>
      <w:r w:rsidRPr="008A0A79">
        <w:rPr>
          <w:lang w:val="da-DK"/>
        </w:rPr>
        <w:t> Efter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12.&gt;&lt;Juni&gt;&lt;1866&gt;&lt;123-21&gt;:    Frokost gik [jeg] med den unge Carlos over til Klostret, han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12.&gt;&lt;Juni&gt;&lt;1866&gt;&lt;123-22&gt;:    lukkede Porten op ved at dirke med en Pind og saa spadserede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12.&gt;&lt;Juni&gt;&lt;1866&gt;&lt;123-23&gt;:    vi en lang Gang med Lavendler hen til et Basin med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12.&gt;&lt;Juni&gt;&lt;1866&gt;&lt;123-24&gt;:    klart Vand hvor der stod en brogetmalet Helgenstatue; vi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12.&gt;&lt;Juni&gt;&lt;1866&gt;&lt;123-25&gt;:    gik nu ind i en tilstødende Vignie og atter i en anden, der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12.&gt;&lt;Juni&gt;&lt;1866&gt;&lt;123-26&gt;:    laae aldeles forladte Bygninger paa to Etager, ikke beboede,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12.&gt;&lt;Juni&gt;&lt;1866&gt;&lt;123-27&gt;:    de tilhørte Een og anden inde i Byen, der havde dem for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12.&gt;&lt;Juni&gt;&lt;1866&gt;&lt;123-28&gt;:    Jordernes Skyld; vi kom gjennem en Have og maatte over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&lt;1866-06-12&gt;&lt;Tirsdag 12.&gt;&lt;Juni&gt;&lt;1866&gt;&lt;124-01&gt;:    en Tjørne Hække hvor der var en dyb Grøft, jeg blev baaret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12.&gt;&lt;Juni&gt;&lt;1866&gt;&lt;124-02&gt;:    halv over den af Carlos, da jeg ikke havde ret Mod at springe.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12.&gt;&lt;Juni&gt;&lt;1866&gt;&lt;124-03&gt;:    Vi gik en solhed Vei med Bambusrør og Cactus, dyndvaad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12.&gt;&lt;Juni&gt;&lt;1866&gt;&lt;124-04&gt;:    af Sved kom jeg hjem, uendelig tørstig. Imorgen er det St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12.&gt;&lt;Juni&gt;&lt;1866&gt;&lt;124-05&gt;:    Antonius Fest, derfor bliver Lystighed i aften. Efter Bordet [5]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12.&gt;&lt;Juni&gt;&lt;1866&gt;&lt;124-06&gt;:    Besøg af Digteren........, en fattig Arbeiders Søn, een af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12.&gt;&lt;Juni&gt;&lt;1866&gt;&lt;124-07&gt;:    de lovende, og vel omtalt af Castilho; han er fattig, gift og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12.&gt;&lt;Juni&gt;&lt;1866&gt;&lt;124-08&gt;:    har to Børn. O Neill maatte være Tolk for os. I Skumringen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12.&gt;&lt;Juni&gt;&lt;1866&gt;&lt;124-09&gt;:    kom vor Nabo og førte mig op paa Høiden bag Huset for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12.&gt;&lt;Juni&gt;&lt;1866&gt;&lt;124-10&gt;:    at see de mange Blus der til Ære for St Antonius vare tændte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12.&gt;&lt;Juni&gt;&lt;1866&gt;&lt;124-11&gt;:    rundt om i Dalen og paa Bjergene foran hver enkelt Landhuus;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12.&gt;&lt;Juni&gt;&lt;1866&gt;&lt;124-12&gt;:    hele Setubal lyste ved Blus i Gaderne; Raketter stege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12.&gt;&lt;Juni&gt;&lt;1866&gt;&lt;124-13&gt;:    op rundt om. Fru O Neill foreslog at jeg med Naboen kjørte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12.&gt;&lt;Juni&gt;&lt;1866&gt;&lt;124-14&gt;:    derind, den lille Pige fulgte lyksalig med, vi kjørte den forfærdelige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12.&gt;&lt;Juni&gt;&lt;1866&gt;&lt;124-15&gt;:    Vei i Mørke og kom forbi store Blus der vare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12.&gt;&lt;Juni&gt;&lt;1866&gt;&lt;124-16&gt;:    tændte, men inde i Byen i de snevre Gader hvor dertil vare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12.&gt;&lt;Juni&gt;&lt;1866&gt;&lt;124-17&gt;:    mange Mennesker ude, maatte vi kjøre lige ind paa Baalene;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12.&gt;&lt;Juni&gt;&lt;1866&gt;&lt;124-18&gt;:    hvor disse vare næsten udbrændte morede Drengene sig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12.&gt;&lt;Juni&gt;&lt;1866&gt;&lt;124-19&gt;:    med at springe over. Værst var det at komme forbi hvor der et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12.&gt;&lt;Juni&gt;&lt;1866&gt;&lt;124-20&gt;:    og andet Sted var udhængt St Antonius Billed og rundt om decor[e]ret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12.&gt;&lt;Juni&gt;&lt;1866&gt;&lt;124-21&gt;:    med Grønt og Lamper, her stod nu Folk i Masse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12.&gt;&lt;Juni&gt;&lt;1866&gt;&lt;124-22&gt;:    og vor Vogn den eneste rigtig nok i alle Gaderne maatte langsomt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12.&gt;&lt;Juni&gt;&lt;1866&gt;&lt;124-23&gt;:    hjælpes frem; nu kom en Skare Mennesker med Musik,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12.&gt;&lt;Juni&gt;&lt;1866&gt;&lt;124-24&gt;:    en Fløite og Tromme var vist det Hele; det klang noget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12.&gt;&lt;Juni&gt;&lt;1866&gt;&lt;124-25&gt;:    vildt, som en Negerdands, de drog os forbi; Troldkjællinger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12.&gt;&lt;Juni&gt;&lt;1866&gt;&lt;124-26&gt;:    og Raketter fløi over os og hen ad Brostenene; jeg var fornøiet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12.&gt;&lt;Juni&gt;&lt;1866&gt;&lt;124-27&gt;:    da jeg slap ud af Byen; men nu var det saa mørkt at vi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&lt;1866-06-12&gt;&lt;Tirsdag 12.&gt;&lt;Juni&gt;&lt;1866&gt;&lt;125-01&gt;:    kjørte som vi maatte knække Halsen. Det var en Fornøielse</w:t>
      </w:r>
      <w:r w:rsidRPr="008A0A79">
        <w:rPr>
          <w:lang w:val="da-DK"/>
        </w:rPr>
        <w:br/>
      </w:r>
      <w:r w:rsidRPr="008A0A79">
        <w:rPr>
          <w:lang w:val="da-DK"/>
        </w:rPr>
        <w:t>&lt;1866-06-12&gt;&lt;Tirsdag 12.&gt;&lt;Juni&gt;&lt;1866&gt;&lt;125-02&gt;:    med hele Lemmer at naae hjem.</w:t>
      </w:r>
    </w:p>
    <w:p w:rsidRPr="008A0A79" w:rsidR="00161553" w:rsidP="00003E59" w:rsidRDefault="00000000" w14:paraId="6007D77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&lt;1866-06-13&gt;&lt;Onsdag 13&gt;&lt;Juni&gt;&lt;1866&gt;&lt;125-03&gt;:    </w:t>
      </w:r>
      <w:r w:rsidRPr="008A0A79">
        <w:rPr>
          <w:i/>
          <w:lang w:val="da-DK"/>
        </w:rPr>
        <w:t>Onsdag 13</w:t>
      </w:r>
      <w:r w:rsidRPr="008A0A79">
        <w:rPr>
          <w:lang w:val="da-DK"/>
        </w:rPr>
        <w:t> Stærk Blæst; i Bugten gik Bølger over mod</w:t>
      </w:r>
      <w:r w:rsidRPr="008A0A79">
        <w:rPr>
          <w:lang w:val="da-DK"/>
        </w:rPr>
        <w:br/>
      </w:r>
      <w:r w:rsidRPr="008A0A79">
        <w:rPr>
          <w:lang w:val="da-DK"/>
        </w:rPr>
        <w:t>&lt;1866-06-13&gt;&lt;Onsdag 13&gt;&lt;Juni&gt;&lt;1866&gt;&lt;125-04&gt;:    Troja, jeg dovnede og drev; til Aften fik jeg i Krydsbaand</w:t>
      </w:r>
      <w:r w:rsidRPr="008A0A79">
        <w:rPr>
          <w:lang w:val="da-DK"/>
        </w:rPr>
        <w:br/>
      </w:r>
      <w:r w:rsidRPr="008A0A79">
        <w:rPr>
          <w:lang w:val="da-DK"/>
        </w:rPr>
        <w:t>&lt;1866-06-13&gt;&lt;Onsdag 13&gt;&lt;Juni&gt;&lt;1866&gt;&lt;125-05&gt;:    Bladet Figaro deri aftrykt et Stykke af mit Brev til Watt. [5]</w:t>
      </w:r>
      <w:r w:rsidRPr="008A0A79">
        <w:rPr>
          <w:lang w:val="da-DK"/>
        </w:rPr>
        <w:br/>
      </w:r>
      <w:r w:rsidRPr="008A0A79">
        <w:rPr>
          <w:lang w:val="da-DK"/>
        </w:rPr>
        <w:t>&lt;1866-06-13&gt;&lt;Onsdag 13&gt;&lt;Juni&gt;&lt;1866&gt;&lt;125-06&gt;:    Efterretning om at Redacteur </w:t>
      </w:r>
      <w:r w:rsidRPr="008A0A79">
        <w:rPr>
          <w:i/>
          <w:lang w:val="da-DK"/>
        </w:rPr>
        <w:t>Bille</w:t>
      </w:r>
      <w:r w:rsidRPr="008A0A79">
        <w:rPr>
          <w:lang w:val="da-DK"/>
        </w:rPr>
        <w:t> er dømt til eet Aars Tugthuus,</w:t>
      </w:r>
      <w:r w:rsidRPr="008A0A79">
        <w:rPr>
          <w:lang w:val="da-DK"/>
        </w:rPr>
        <w:br/>
      </w:r>
      <w:r w:rsidRPr="008A0A79">
        <w:rPr>
          <w:lang w:val="da-DK"/>
        </w:rPr>
        <w:t>&lt;1866-06-13&gt;&lt;Onsdag 13&gt;&lt;Juni&gt;&lt;1866&gt;&lt;125-07&gt;:    det gjorde et dybt Indtryk paa mig. Aftenen kold.</w:t>
      </w:r>
    </w:p>
    <w:p w:rsidRPr="008A0A79" w:rsidR="00161553" w:rsidP="00003E59" w:rsidRDefault="00000000" w14:paraId="27E12C9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&lt;1866-06-14&gt;&lt;Torsdag 14.&gt;&lt;Juni&gt;&lt;1866&gt;&lt;125-08&gt;:    </w:t>
      </w:r>
      <w:r w:rsidRPr="008A0A79">
        <w:rPr>
          <w:i/>
          <w:lang w:val="da-DK"/>
        </w:rPr>
        <w:t>Torsdag 14.</w:t>
      </w:r>
      <w:r w:rsidRPr="008A0A79">
        <w:rPr>
          <w:lang w:val="da-DK"/>
        </w:rPr>
        <w:t> Sendt Brev til </w:t>
      </w:r>
      <w:r w:rsidRPr="008A0A79">
        <w:rPr>
          <w:i/>
          <w:lang w:val="da-DK"/>
        </w:rPr>
        <w:t>Rasmussen</w:t>
      </w:r>
      <w:r w:rsidRPr="008A0A79">
        <w:rPr>
          <w:lang w:val="da-DK"/>
        </w:rPr>
        <w:t> i Bordeaux. Kjørt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14.&gt;&lt;Juni&gt;&lt;1866&gt;&lt;125-09&gt;:    ind i Consulatet og læst »Hamborger Corenspondent«, og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14.&gt;&lt;Juni&gt;&lt;1866&gt;&lt;125-10&gt;:    det svenske Fædreneslandet. Paa Hjemveien var [v]i i </w:t>
      </w:r>
      <w:r w:rsidRPr="008A0A79">
        <w:rPr>
          <w:i/>
          <w:lang w:val="da-DK"/>
        </w:rPr>
        <w:t>Jesu [10]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&lt;1866-06-14&gt;&lt;Torsdag 14.&gt;&lt;Juni&gt;&lt;1866&gt;&lt;125-11&gt;:    </w:t>
      </w:r>
      <w:r w:rsidRPr="008A0A79">
        <w:rPr>
          <w:i/>
          <w:lang w:val="da-DK"/>
        </w:rPr>
        <w:t>Kirken</w:t>
      </w:r>
      <w:r w:rsidRPr="008A0A79">
        <w:rPr>
          <w:lang w:val="da-DK"/>
        </w:rPr>
        <w:t> op til et Nonnekloster. Det er en lille men særdeles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14.&gt;&lt;Juni&gt;&lt;1866&gt;&lt;125-12&gt;:    smuk Kirke; Søilerne dannes hver af tre Søiler som i spiral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14.&gt;&lt;Juni&gt;&lt;1866&gt;&lt;125-13&gt;:    snoe sig om hverandre, den næderste Deel af Kirkens Væg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14.&gt;&lt;Juni&gt;&lt;1866&gt;&lt;125-14&gt;:    er af Porcelains Fliser der tilsammen danne en Række af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14.&gt;&lt;Juni&gt;&lt;1866&gt;&lt;125-15&gt;:    hellige Malerier ganske smukt tegnet og fremstiller hellige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14.&gt;&lt;Juni&gt;&lt;1866&gt;&lt;125-16&gt;:    Legender, saaledes Rosa mystica. Søilerne ere sammensatte af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14.&gt;&lt;Juni&gt;&lt;1866&gt;&lt;125-17&gt;:    Steenblokke fra det nærliggende Arrabida og vilde polerede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14.&gt;&lt;Juni&gt;&lt;1866&gt;&lt;125-18&gt;:    tage sig ud som sjældent Marmor. Her er to Billeder af Portugals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14.&gt;&lt;Juni&gt;&lt;1866&gt;&lt;125-19&gt;:    betydeligste Maler Gran Vasco, Hvor Christus forraades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14.&gt;&lt;Juni&gt;&lt;1866&gt;&lt;125-20&gt;:    i Gethsemane Have og hvor han pidskes. — Alteret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14.&gt;&lt;Juni&gt;&lt;1866&gt;&lt;125-21&gt;:    rigt forgyldt. — Ud paa Aftenen Brev fra Robert Watt, det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14.&gt;&lt;Juni&gt;&lt;1866&gt;&lt;125-22&gt;:    har været 10 Dage underveis; senere Vesitkort fra Poeten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14.&gt;&lt;Juni&gt;&lt;1866&gt;&lt;125-23&gt;:    Gomes de Amorim i Lisboa. Skrev et Digt: »I Setubal« og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14.&gt;&lt;Juni&gt;&lt;1866&gt;&lt;125-24&gt;:    kom til sengs Klokken elleve. O Neill vil at jeg skal blive her</w:t>
      </w:r>
      <w:r w:rsidRPr="008A0A79">
        <w:rPr>
          <w:lang w:val="da-DK"/>
        </w:rPr>
        <w:br/>
      </w:r>
      <w:r w:rsidRPr="008A0A79">
        <w:rPr>
          <w:lang w:val="da-DK"/>
        </w:rPr>
        <w:t>&lt;1866-06-14&gt;&lt;Torsdag 14.&gt;&lt;Juni&gt;&lt;1866&gt;&lt;125-25&gt;:    Vinteren over; det gjør jeg ikke med god Villie. [25]</w:t>
      </w:r>
    </w:p>
    <w:p w:rsidRPr="008A0A79" w:rsidR="00161553" w:rsidP="00003E59" w:rsidRDefault="00000000" w14:paraId="0477B60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&lt;1866-06-15&gt;&lt;Fredag 15.&gt;&lt;Juni&gt;&lt;1866&gt;&lt;125-26&gt;:    </w:t>
      </w:r>
      <w:r w:rsidRPr="008A0A79">
        <w:rPr>
          <w:i/>
          <w:lang w:val="da-DK"/>
        </w:rPr>
        <w:t>Fredag 15.</w:t>
      </w:r>
      <w:r w:rsidRPr="008A0A79">
        <w:rPr>
          <w:lang w:val="da-DK"/>
        </w:rPr>
        <w:t> Saa koldt som det var iaftes saa varmt er det</w:t>
      </w:r>
      <w:r w:rsidRPr="008A0A79">
        <w:rPr>
          <w:lang w:val="da-DK"/>
        </w:rPr>
        <w:br/>
      </w:r>
      <w:r w:rsidRPr="008A0A79">
        <w:rPr>
          <w:lang w:val="da-DK"/>
        </w:rPr>
        <w:t>&lt;1866-06-15&gt;&lt;Fredag 15.&gt;&lt;Juni&gt;&lt;1866&gt;&lt;125-27&gt;:    i Dag. Jeg klippede til den lille Pige, men især til en lille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&lt;1866-06-15&gt;&lt;Fredag 15.&gt;&lt;Juni&gt;&lt;1866&gt;&lt;126-01&gt;:    Fætter af Fru O Neills Søster. Med den unge Carlos oversatte</w:t>
      </w:r>
      <w:r w:rsidRPr="008A0A79">
        <w:rPr>
          <w:lang w:val="da-DK"/>
        </w:rPr>
        <w:br/>
      </w:r>
      <w:r w:rsidRPr="008A0A79">
        <w:rPr>
          <w:lang w:val="da-DK"/>
        </w:rPr>
        <w:t>&lt;1866-06-15&gt;&lt;Fredag 15.&gt;&lt;Juni&gt;&lt;1866&gt;&lt;126-02&gt;:    jeg fra Tydsk til Fransk mit Digt bestemt for Tantens Album;</w:t>
      </w:r>
      <w:r w:rsidRPr="008A0A79">
        <w:rPr>
          <w:lang w:val="da-DK"/>
        </w:rPr>
        <w:br/>
      </w:r>
      <w:r w:rsidRPr="008A0A79">
        <w:rPr>
          <w:lang w:val="da-DK"/>
        </w:rPr>
        <w:t>&lt;1866-06-15&gt;&lt;Fredag 15.&gt;&lt;Juni&gt;&lt;1866&gt;&lt;126-03&gt;:    drevet, lavet Bouquetter, faaet Hilsen fra Lytton; imorgen</w:t>
      </w:r>
      <w:r w:rsidRPr="008A0A79">
        <w:rPr>
          <w:lang w:val="da-DK"/>
        </w:rPr>
        <w:br/>
      </w:r>
      <w:r w:rsidRPr="008A0A79">
        <w:rPr>
          <w:lang w:val="da-DK"/>
        </w:rPr>
        <w:t>&lt;1866-06-15&gt;&lt;Fredag 15.&gt;&lt;Juni&gt;&lt;1866&gt;&lt;126-04&gt;:    tidlig gjør Carlos O Neill en Tour til Lissabon hvor Jozé har</w:t>
      </w:r>
      <w:r w:rsidRPr="008A0A79">
        <w:rPr>
          <w:lang w:val="da-DK"/>
        </w:rPr>
        <w:br/>
      </w:r>
      <w:r w:rsidRPr="008A0A79">
        <w:rPr>
          <w:lang w:val="da-DK"/>
        </w:rPr>
        <w:t>&lt;1866-06-15&gt;&lt;Fredag 15.&gt;&lt;Juni&gt;&lt;1866&gt;&lt;126-05&gt;:    Podegra. [5]</w:t>
      </w:r>
    </w:p>
    <w:p w:rsidRPr="008A0A79" w:rsidR="00161553" w:rsidP="00003E59" w:rsidRDefault="00000000" w14:paraId="7F9008D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&lt;1866-06-16&gt;&lt;Løverdag 16.&gt;&lt;Juni&gt;&lt;1866&gt;&lt;126-06&gt;:    </w:t>
      </w:r>
      <w:r w:rsidRPr="008A0A79">
        <w:rPr>
          <w:i/>
          <w:lang w:val="da-DK"/>
        </w:rPr>
        <w:t>Løverdag 16.</w:t>
      </w:r>
      <w:r w:rsidRPr="008A0A79">
        <w:rPr>
          <w:lang w:val="da-DK"/>
        </w:rPr>
        <w:t> Imorges Klokken 7 tog Carlos O Neill med</w:t>
      </w:r>
      <w:r w:rsidRPr="008A0A79">
        <w:rPr>
          <w:lang w:val="da-DK"/>
        </w:rPr>
        <w:br/>
      </w:r>
      <w:r w:rsidRPr="008A0A79">
        <w:rPr>
          <w:lang w:val="da-DK"/>
        </w:rPr>
        <w:t>&lt;1866-06-16&gt;&lt;Løverdag 16.&gt;&lt;Juni&gt;&lt;1866&gt;&lt;126-07&gt;:    sin Søn til Lissabon; jeg blevet hjemme drevet, skrevet, sovet</w:t>
      </w:r>
      <w:r w:rsidRPr="008A0A79">
        <w:rPr>
          <w:lang w:val="da-DK"/>
        </w:rPr>
        <w:br/>
      </w:r>
      <w:r w:rsidRPr="008A0A79">
        <w:rPr>
          <w:lang w:val="da-DK"/>
        </w:rPr>
        <w:t>&lt;1866-06-16&gt;&lt;Løverdag 16.&gt;&lt;Juni&gt;&lt;1866&gt;&lt;126-08&gt;:    og levet; de store gule Cacter og de praktfulde Granatblomster</w:t>
      </w:r>
      <w:r w:rsidRPr="008A0A79">
        <w:rPr>
          <w:lang w:val="da-DK"/>
        </w:rPr>
        <w:br/>
      </w:r>
      <w:r w:rsidRPr="008A0A79">
        <w:rPr>
          <w:lang w:val="da-DK"/>
        </w:rPr>
        <w:t>&lt;1866-06-16&gt;&lt;Løverdag 16.&gt;&lt;Juni&gt;&lt;1866&gt;&lt;126-09&gt;:    tillige med et storartet udgaaet Straa tage sig ud i mine</w:t>
      </w:r>
      <w:r w:rsidRPr="008A0A79">
        <w:rPr>
          <w:lang w:val="da-DK"/>
        </w:rPr>
        <w:br/>
      </w:r>
      <w:r w:rsidRPr="008A0A79">
        <w:rPr>
          <w:lang w:val="da-DK"/>
        </w:rPr>
        <w:t>&lt;1866-06-16&gt;&lt;Løverdag 16.&gt;&lt;Juni&gt;&lt;1866&gt;&lt;126-10&gt;:    Bouquetter. Spadserede med Fruen, hendes Søster og den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&lt;1866-06-16&gt;&lt;Løverdag 16.&gt;&lt;Juni&gt;&lt;1866&gt;&lt;126-11&gt;:    lille Pige om i en Viinhave og gjennem Klostret, ved at see</w:t>
      </w:r>
      <w:r w:rsidRPr="008A0A79">
        <w:rPr>
          <w:lang w:val="da-DK"/>
        </w:rPr>
        <w:br/>
      </w:r>
      <w:r w:rsidRPr="008A0A79">
        <w:rPr>
          <w:lang w:val="da-DK"/>
        </w:rPr>
        <w:t>&lt;1866-06-16&gt;&lt;Løverdag 16.&gt;&lt;Juni&gt;&lt;1866&gt;&lt;126-12&gt;:    Asenet der gik i Trædemøllen med tilbundne Øine i den</w:t>
      </w:r>
      <w:r w:rsidRPr="008A0A79">
        <w:rPr>
          <w:lang w:val="da-DK"/>
        </w:rPr>
        <w:br/>
      </w:r>
      <w:r w:rsidRPr="008A0A79">
        <w:rPr>
          <w:lang w:val="da-DK"/>
        </w:rPr>
        <w:t>&lt;1866-06-16&gt;&lt;Løverdag 16.&gt;&lt;Juni&gt;&lt;1866&gt;&lt;126-13&gt;:    smukke Natur, tænkte jeg et Eventyr derom. Hjemme Besøg</w:t>
      </w:r>
      <w:r w:rsidRPr="008A0A79">
        <w:rPr>
          <w:lang w:val="da-DK"/>
        </w:rPr>
        <w:br/>
      </w:r>
      <w:r w:rsidRPr="008A0A79">
        <w:rPr>
          <w:lang w:val="da-DK"/>
        </w:rPr>
        <w:t>&lt;1866-06-16&gt;&lt;Løverdag 16.&gt;&lt;Juni&gt;&lt;1866&gt;&lt;126-14&gt;:    af Hr Ahrens fra Setubal. Brev fra </w:t>
      </w:r>
      <w:r w:rsidRPr="008A0A79">
        <w:rPr>
          <w:i/>
          <w:lang w:val="da-DK"/>
        </w:rPr>
        <w:t>Bournonville,</w:t>
      </w:r>
      <w:r w:rsidRPr="008A0A79">
        <w:rPr>
          <w:lang w:val="da-DK"/>
        </w:rPr>
        <w:t> Brev fra Fru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&lt;1866-06-16&gt;&lt;Løverdag 16.&gt;&lt;Juni&gt;&lt;1866&gt;&lt;126-15&gt;:    </w:t>
      </w:r>
      <w:r w:rsidRPr="008A0A79">
        <w:rPr>
          <w:i/>
          <w:lang w:val="da-DK"/>
        </w:rPr>
        <w:t>Kock</w:t>
      </w:r>
      <w:r w:rsidRPr="008A0A79">
        <w:rPr>
          <w:lang w:val="da-DK"/>
        </w:rPr>
        <w:t> og fra Lorenz </w:t>
      </w:r>
      <w:r w:rsidRPr="008A0A79">
        <w:rPr>
          <w:i/>
          <w:lang w:val="da-DK"/>
        </w:rPr>
        <w:t>Frøhlich</w:t>
      </w:r>
      <w:r w:rsidRPr="008A0A79">
        <w:rPr>
          <w:lang w:val="da-DK"/>
        </w:rPr>
        <w:t> i Paris. [15]</w:t>
      </w:r>
    </w:p>
    <w:p w:rsidRPr="007E4FA4" w:rsidR="00161553" w:rsidP="00003E59" w:rsidRDefault="00000000" w14:paraId="53AFB3BC" w14:textId="2B20A178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&lt;1866-06-17&gt;&lt;Søndag 17.&gt;&lt;Juni&gt;&lt;1866&gt;&lt;126-16&gt;:    </w:t>
      </w:r>
      <w:r w:rsidRPr="008A0A79">
        <w:rPr>
          <w:i/>
          <w:lang w:val="da-DK"/>
        </w:rPr>
        <w:t>Søndag 17.</w:t>
      </w:r>
      <w:r w:rsidRPr="008A0A79">
        <w:rPr>
          <w:lang w:val="da-DK"/>
        </w:rPr>
        <w:t> Varmt; Stuen nede forvandles til Kapel; Præsten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17.&gt;&lt;Juni&gt;&lt;1866&gt;&lt;126-17&gt;:    kommer at læse Messe. Bønderne bøie Knæ udenfor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17.&gt;&lt;Juni&gt;&lt;1866&gt;&lt;126-18&gt;:    Døren i Haven. I Dag er Vandspringet saaledes istand at der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17.&gt;&lt;Juni&gt;&lt;1866&gt;&lt;126-19&gt;:    er Vand i Kommen. Min Mave noget løs. Carlos O Neill med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17.&gt;&lt;Juni&gt;&lt;1866&gt;&lt;126-20&gt;:    sin Søn og med en Læge samt Georg O Neills Georg der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17.&gt;&lt;Juni&gt;&lt;1866&gt;&lt;126-21&gt;:    ledsager sin Moder som besøger den syge Søster ere komne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17.&gt;&lt;Juni&gt;&lt;1866&gt;&lt;126-22&gt;:    med Banetoget. Sendt Brev til Jozé </w:t>
      </w:r>
      <w:r w:rsidRPr="008A0A79">
        <w:rPr>
          <w:i/>
          <w:lang w:val="da-DK"/>
        </w:rPr>
        <w:t>O Neill.</w:t>
      </w:r>
      <w:r w:rsidRPr="008A0A79">
        <w:rPr>
          <w:lang w:val="da-DK"/>
        </w:rPr>
        <w:t> Vi spiiste i Dag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17.&gt;&lt;Juni&gt;&lt;1866&gt;&lt;126-23&gt;:    Klokken tre og kjørte derpaa med en ganske elskværdig Lissabons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17.&gt;&lt;Juni&gt;&lt;1866&gt;&lt;126-24&gt;:    Doctor der talte Fransk hen at hente Fru O Neill og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17.&gt;&lt;Juni&gt;&lt;1866&gt;&lt;126-25&gt;:    en Søster til Kommandanten i Lissabon. Vi kjørte til Jernbanen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17.&gt;&lt;Juni&gt;&lt;1866&gt;&lt;126-26&gt;:    og derpaa til Barreiro; gik saa til Byens Have hvor der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17.&gt;&lt;Juni&gt;&lt;1866&gt;&lt;126-27&gt;:    hver Søndag er Musik her traf jeg en Slægtning af den svenske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17.&gt;&lt;Juni&gt;&lt;1866&gt;&lt;126-28&gt;:    Früxell med sine to Smaabørn og en norsk Capitain, lidt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17.&gt;&lt;Juni&gt;&lt;1866&gt;&lt;126-29&gt;:    efter kom en anden. De portugis[iske] Borger Madamer sade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17.&gt;&lt;Juni&gt;&lt;1866&gt;&lt;126-30&gt;:    stive og stille, i Klædes Kapper, ligger heri et historisk Tryk,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&lt;1866-06-17&gt;&lt;Søndag 17.&gt;&lt;Juni&gt;&lt;1866&gt;&lt;127-01&gt;:    denne Alvor, for ikke at sige Forknøthed. Jeg lod Carlos blive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17.&gt;&lt;Juni&gt;&lt;1866&gt;&lt;127-02&gt;:    hos sine unge Venner og gik tilfods hjem; der laa en Tigger</w:t>
      </w:r>
      <w:r w:rsidRPr="008A0A79">
        <w:rPr>
          <w:lang w:val="da-DK"/>
        </w:rPr>
        <w:br/>
      </w:r>
      <w:r w:rsidRPr="008A0A79">
        <w:rPr>
          <w:lang w:val="da-DK"/>
        </w:rPr>
        <w:t>&lt;1866-06-17&gt;&lt;Søndag 17.&gt;&lt;Juni&gt;&lt;1866&gt;&lt;127-03&gt;:    paa Veien, jeg mødte vor Gartner og dertil et Par Ræveudseende</w:t>
      </w:r>
      <w:r w:rsidRPr="008A0A79">
        <w:rPr>
          <w:lang w:val="da-DK"/>
        </w:rPr>
        <w:br/>
      </w:r>
      <w:r w:rsidRPr="007E4FA4">
        <w:rPr>
          <w:lang w:val="da-DK"/>
        </w:rPr>
        <w:t xml:space="preserve">&lt;1866-06-17&gt;&lt;Søndag 17.&gt;&lt;Juni&gt;&lt;1866&gt;&lt;127-04&gt;:    Hunde, fandt godt Hjem og nød min Ost og </w:t>
      </w:r>
      <w:r w:rsidRPr="007E4FA4" w:rsidR="00E42EE0">
        <w:rPr>
          <w:lang w:val="da-DK"/>
        </w:rPr>
        <w:br/>
      </w:r>
      <w:r w:rsidRPr="007E4FA4" w:rsidR="00E42EE0">
        <w:rPr>
          <w:lang w:val="da-DK"/>
        </w:rPr>
        <w:t>&lt;1866-06-17&gt;&lt;Søndag 17.&gt;&lt;Juni&gt;&lt;1866&gt;&lt;127-0</w:t>
      </w:r>
      <w:r w:rsidRPr="007E4FA4" w:rsidR="00EF0331">
        <w:rPr>
          <w:lang w:val="da-DK"/>
        </w:rPr>
        <w:t>5</w:t>
      </w:r>
      <w:r w:rsidRPr="007E4FA4" w:rsidR="00E42EE0">
        <w:rPr>
          <w:lang w:val="da-DK"/>
        </w:rPr>
        <w:t xml:space="preserve">&gt;:    </w:t>
      </w:r>
      <w:r w:rsidRPr="007E4FA4">
        <w:rPr>
          <w:lang w:val="da-DK"/>
        </w:rPr>
        <w:t>Portviin. [5]</w:t>
      </w:r>
    </w:p>
    <w:p w:rsidRPr="008A0A79" w:rsidR="00161553" w:rsidP="00003E59" w:rsidRDefault="00000000" w14:paraId="168F23EB" w14:textId="4BDED502">
      <w:pPr>
        <w:spacing w:after="240" w:line="240" w:lineRule="auto"/>
        <w:rPr>
          <w:lang w:val="da-DK"/>
        </w:rPr>
      </w:pPr>
      <w:r w:rsidRPr="007E4FA4">
        <w:rPr>
          <w:lang w:val="da-DK"/>
        </w:rPr>
        <w:t>&lt;1866-06-18&gt;&lt;Mandag 18.&gt;&lt;Juni&gt;&lt;1866&gt;&lt;127-0</w:t>
      </w:r>
      <w:r w:rsidRPr="007E4FA4" w:rsidR="00EF0331">
        <w:rPr>
          <w:lang w:val="da-DK"/>
        </w:rPr>
        <w:t>6</w:t>
      </w:r>
      <w:r w:rsidRPr="007E4FA4">
        <w:rPr>
          <w:lang w:val="da-DK"/>
        </w:rPr>
        <w:t xml:space="preserve">&gt;:    </w:t>
      </w:r>
      <w:r w:rsidRPr="007E4FA4">
        <w:rPr>
          <w:i/>
          <w:lang w:val="da-DK"/>
        </w:rPr>
        <w:t>Mandag 18.</w:t>
      </w:r>
      <w:r w:rsidRPr="007E4FA4">
        <w:rPr>
          <w:lang w:val="da-DK"/>
        </w:rPr>
        <w:t> Meget varmt; gad Intet bestille; holdt Tydsk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18.&gt;&lt;Juni&gt;&lt;1866&gt;&lt;127-0</w:t>
      </w:r>
      <w:r w:rsidRPr="007E4FA4" w:rsidR="00EF0331">
        <w:rPr>
          <w:lang w:val="da-DK"/>
        </w:rPr>
        <w:t>7</w:t>
      </w:r>
      <w:r w:rsidRPr="007E4FA4">
        <w:rPr>
          <w:lang w:val="da-DK"/>
        </w:rPr>
        <w:t>&gt;:    Øvelse med Carlos; efter Bordet, vi spiiste i Dag Klokken 4,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18.&gt;&lt;Juni&gt;&lt;1866&gt;&lt;127-0</w:t>
      </w:r>
      <w:r w:rsidRPr="007E4FA4" w:rsidR="00EF0331">
        <w:rPr>
          <w:lang w:val="da-DK"/>
        </w:rPr>
        <w:t>8</w:t>
      </w:r>
      <w:r w:rsidRPr="007E4FA4">
        <w:rPr>
          <w:lang w:val="da-DK"/>
        </w:rPr>
        <w:t>&gt;:    reed vi to, Klokken halv sex op til Byen Palmela og kom hjem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18.&gt;&lt;Juni&gt;&lt;1866&gt;&lt;127-0</w:t>
      </w:r>
      <w:r w:rsidRPr="007E4FA4" w:rsidR="00EF0331">
        <w:rPr>
          <w:lang w:val="da-DK"/>
        </w:rPr>
        <w:t>9</w:t>
      </w:r>
      <w:r w:rsidRPr="007E4FA4">
        <w:rPr>
          <w:lang w:val="da-DK"/>
        </w:rPr>
        <w:t>&gt;:    igjen Klokken syv. Veien gik gjennem Orange Haver, hvor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</w:t>
      </w:r>
      <w:r w:rsidRPr="007E4FA4" w:rsidR="00EF0331">
        <w:rPr>
          <w:lang w:val="da-DK"/>
        </w:rPr>
        <w:t>10</w:t>
      </w:r>
      <w:r w:rsidRPr="007E4FA4">
        <w:rPr>
          <w:lang w:val="da-DK"/>
        </w:rPr>
        <w:t>&gt;:    mange Træer stode bladløse, i det de havde lidt af Orangesyge. [10]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18.&gt;&lt;Juni&gt;&lt;1866&gt;&lt;127-1</w:t>
      </w:r>
      <w:r w:rsidRPr="007E4FA4" w:rsidR="00EF0331">
        <w:rPr>
          <w:lang w:val="da-DK"/>
        </w:rPr>
        <w:t>1</w:t>
      </w:r>
      <w:r w:rsidRPr="007E4FA4">
        <w:rPr>
          <w:lang w:val="da-DK"/>
        </w:rPr>
        <w:t>&gt;:    Ved Huulveien blomstrede Myrtebuskene Veien op til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18.&gt;&lt;Juni&gt;&lt;1866&gt;&lt;127-1</w:t>
      </w:r>
      <w:r w:rsidRPr="007E4FA4" w:rsidR="00EF0331">
        <w:rPr>
          <w:lang w:val="da-DK"/>
        </w:rPr>
        <w:t>2</w:t>
      </w:r>
      <w:r w:rsidRPr="007E4FA4">
        <w:rPr>
          <w:lang w:val="da-DK"/>
        </w:rPr>
        <w:t>&gt;:    Pamela, der før Jernbanen kom var den almindelig[e] Landevei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18.&gt;&lt;Juni&gt;&lt;1866&gt;&lt;127-1</w:t>
      </w:r>
      <w:r w:rsidRPr="007E4FA4" w:rsidR="00EF0331">
        <w:rPr>
          <w:lang w:val="da-DK"/>
        </w:rPr>
        <w:t>3</w:t>
      </w:r>
      <w:r w:rsidRPr="007E4FA4">
        <w:rPr>
          <w:lang w:val="da-DK"/>
        </w:rPr>
        <w:t>&gt;:    til Lissabon, var aldeles ikke til at kjøre; Hul i Hul, men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18.&gt;&lt;Juni&gt;&lt;1866&gt;&lt;127-1</w:t>
      </w:r>
      <w:r w:rsidRPr="007E4FA4" w:rsidR="00EF0331">
        <w:rPr>
          <w:lang w:val="da-DK"/>
        </w:rPr>
        <w:t>4</w:t>
      </w:r>
      <w:r w:rsidRPr="007E4FA4">
        <w:rPr>
          <w:lang w:val="da-DK"/>
        </w:rPr>
        <w:t>&gt;:    alt som vi kom Høiere blev Nedsigten skjønnere ud over det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18.&gt;&lt;Juni&gt;&lt;1866&gt;&lt;127-1</w:t>
      </w:r>
      <w:r w:rsidRPr="007E4FA4" w:rsidR="00EF0331">
        <w:rPr>
          <w:lang w:val="da-DK"/>
        </w:rPr>
        <w:t>5</w:t>
      </w:r>
      <w:r w:rsidRPr="007E4FA4">
        <w:rPr>
          <w:lang w:val="da-DK"/>
        </w:rPr>
        <w:t>&gt;:    frugtbare Landskab til Oceanet. Det tog paa at blæse ganske [15]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18.&gt;&lt;Juni&gt;&lt;1866&gt;&lt;127-1</w:t>
      </w:r>
      <w:r w:rsidRPr="007E4FA4" w:rsidR="00EF0331">
        <w:rPr>
          <w:lang w:val="da-DK"/>
        </w:rPr>
        <w:t>6</w:t>
      </w:r>
      <w:r w:rsidRPr="007E4FA4">
        <w:rPr>
          <w:lang w:val="da-DK"/>
        </w:rPr>
        <w:t>&gt;:    voldsomt, det var koldt og jeg var glad ved at have min tykke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18.&gt;&lt;Juni&gt;&lt;1866&gt;&lt;127-1</w:t>
      </w:r>
      <w:r w:rsidRPr="007E4FA4" w:rsidR="00EF0331">
        <w:rPr>
          <w:lang w:val="da-DK"/>
        </w:rPr>
        <w:t>7</w:t>
      </w:r>
      <w:r w:rsidRPr="007E4FA4">
        <w:rPr>
          <w:lang w:val="da-DK"/>
        </w:rPr>
        <w:t>&gt;:    Vinterfrakke paa; det var for diset til at see Lissabon, men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18.&gt;&lt;Juni&gt;&lt;1866&gt;&lt;127-1</w:t>
      </w:r>
      <w:r w:rsidRPr="007E4FA4" w:rsidR="00EF0331">
        <w:rPr>
          <w:lang w:val="da-DK"/>
        </w:rPr>
        <w:t>8</w:t>
      </w:r>
      <w:r w:rsidRPr="007E4FA4">
        <w:rPr>
          <w:lang w:val="da-DK"/>
        </w:rPr>
        <w:t>&gt;:    Cintras: la Penna øinede jeg. Med Sang vendte vi tilbage,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18.&gt;&lt;Juni&gt;&lt;1866&gt;&lt;127-1</w:t>
      </w:r>
      <w:r w:rsidRPr="007E4FA4" w:rsidR="00EF0331">
        <w:rPr>
          <w:lang w:val="da-DK"/>
        </w:rPr>
        <w:t>9</w:t>
      </w:r>
      <w:r w:rsidRPr="007E4FA4">
        <w:rPr>
          <w:lang w:val="da-DK"/>
        </w:rPr>
        <w:t>&gt;:    Carlos satte over Grøfter og Gjærder paa sin Hest, jeg frygtede</w:t>
      </w:r>
      <w:r w:rsidRPr="007E4FA4">
        <w:rPr>
          <w:lang w:val="da-DK"/>
        </w:rPr>
        <w:br/>
      </w:r>
      <w:r w:rsidRPr="007E4FA4">
        <w:rPr>
          <w:lang w:val="da-DK"/>
        </w:rPr>
        <w:t>&lt;1866-06-18&gt;&lt;Mandag 18.&gt;&lt;Juni&gt;&lt;1866&gt;&lt;127-</w:t>
      </w:r>
      <w:r w:rsidRPr="007E4FA4" w:rsidR="007E4FA4">
        <w:rPr>
          <w:lang w:val="da-DK"/>
        </w:rPr>
        <w:t>20</w:t>
      </w:r>
      <w:r w:rsidRPr="007E4FA4">
        <w:rPr>
          <w:lang w:val="da-DK"/>
        </w:rPr>
        <w:t>&gt;:    Gud og holdt Landeveien 1½ Time reed vi. [20]</w:t>
      </w:r>
    </w:p>
    <w:p w:rsidRPr="008A0A79" w:rsidR="00161553" w:rsidP="00003E59" w:rsidRDefault="00000000" w14:paraId="0C61A213" w14:textId="76E6165C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&lt;1866-06-19&gt;&lt;Tirsdag 19&gt;&lt;Juni&gt;&lt;1866&gt;&lt;127-2</w:t>
      </w:r>
      <w:r w:rsidR="007E4FA4">
        <w:rPr>
          <w:lang w:val="da-DK"/>
        </w:rPr>
        <w:t>1</w:t>
      </w:r>
      <w:r w:rsidRPr="008A0A79">
        <w:rPr>
          <w:lang w:val="da-DK"/>
        </w:rPr>
        <w:t xml:space="preserve">&gt;:    </w:t>
      </w:r>
      <w:r w:rsidRPr="008A0A79">
        <w:rPr>
          <w:i/>
          <w:lang w:val="da-DK"/>
        </w:rPr>
        <w:t>Tirsdag 19</w:t>
      </w:r>
      <w:r w:rsidRPr="008A0A79">
        <w:rPr>
          <w:lang w:val="da-DK"/>
        </w:rPr>
        <w:t> Skyet og kjøligt men op ad Formiddagen igjen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19&gt;&lt;Juni&gt;&lt;1866&gt;&lt;127-2</w:t>
      </w:r>
      <w:r w:rsidR="007E4FA4">
        <w:rPr>
          <w:lang w:val="da-DK"/>
        </w:rPr>
        <w:t>2</w:t>
      </w:r>
      <w:r w:rsidRPr="008A0A79">
        <w:rPr>
          <w:lang w:val="da-DK"/>
        </w:rPr>
        <w:t>&gt;:    den sædvanlige Varme. Sendt Brev til </w:t>
      </w:r>
      <w:r w:rsidRPr="008A0A79">
        <w:rPr>
          <w:i/>
          <w:lang w:val="da-DK"/>
        </w:rPr>
        <w:t>Robert Watt</w:t>
      </w:r>
      <w:r w:rsidRPr="008A0A79">
        <w:rPr>
          <w:lang w:val="da-DK"/>
        </w:rPr>
        <w:t> og deri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19&gt;&lt;Juni&gt;&lt;1866&gt;&lt;127-2</w:t>
      </w:r>
      <w:r w:rsidR="007E4FA4">
        <w:rPr>
          <w:lang w:val="da-DK"/>
        </w:rPr>
        <w:t>3</w:t>
      </w:r>
      <w:r w:rsidRPr="008A0A79">
        <w:rPr>
          <w:lang w:val="da-DK"/>
        </w:rPr>
        <w:t>&gt;:    skildret Setubal og Stedet her; tre Gange skrev jeg det om.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19&gt;&lt;Juni&gt;&lt;1866&gt;&lt;127-2</w:t>
      </w:r>
      <w:r w:rsidR="007E4FA4">
        <w:rPr>
          <w:lang w:val="da-DK"/>
        </w:rPr>
        <w:t>4</w:t>
      </w:r>
      <w:r w:rsidRPr="008A0A79">
        <w:rPr>
          <w:lang w:val="da-DK"/>
        </w:rPr>
        <w:t>&gt;:    Der blev spurgt mig om jeg vilde ride ud, jeg foretrak at at</w:t>
      </w:r>
      <w:r w:rsidRPr="008A0A79">
        <w:rPr>
          <w:lang w:val="da-DK"/>
        </w:rPr>
        <w:br/>
      </w:r>
      <w:r w:rsidRPr="007E4FA4">
        <w:rPr>
          <w:lang w:val="da-DK"/>
        </w:rPr>
        <w:t>&lt;1866-06-19&gt;&lt;Tirsdag 19&gt;&lt;Juni&gt;&lt;1866&gt;&lt;127-2</w:t>
      </w:r>
      <w:r w:rsidRPr="007E4FA4" w:rsidR="007E4FA4">
        <w:rPr>
          <w:lang w:val="da-DK"/>
        </w:rPr>
        <w:t>5</w:t>
      </w:r>
      <w:r w:rsidRPr="007E4FA4">
        <w:rPr>
          <w:lang w:val="da-DK"/>
        </w:rPr>
        <w:t>&gt;:    gaae til Naboklostret, Carlos fulgte mig, samt den lille Pige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19&gt;&lt;Juni&gt;&lt;1866&gt;&lt;127-2</w:t>
      </w:r>
      <w:r w:rsidR="007E4FA4">
        <w:rPr>
          <w:lang w:val="da-DK"/>
        </w:rPr>
        <w:t>6</w:t>
      </w:r>
      <w:r w:rsidRPr="008A0A79">
        <w:rPr>
          <w:lang w:val="da-DK"/>
        </w:rPr>
        <w:t>&gt;:    her i Huset og Svenskeren Fryxels Børn, der have ganske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19&gt;&lt;Juni&gt;&lt;1866&gt;&lt;127-2</w:t>
      </w:r>
      <w:r w:rsidR="007E4FA4">
        <w:rPr>
          <w:lang w:val="da-DK"/>
        </w:rPr>
        <w:t>7</w:t>
      </w:r>
      <w:r w:rsidRPr="008A0A79">
        <w:rPr>
          <w:lang w:val="da-DK"/>
        </w:rPr>
        <w:t>&gt;:    nordiske Ansigter. Vi lukkede selv med en Pind Kloster Porten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&lt;1866-06-19&gt;&lt;Tirsdag 19&gt;&lt;Juni&gt;&lt;1866&gt;&lt;128-01&gt;:    op; traf der Damer fra Setubal der særdeles venligt hilsede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19&gt;&lt;Juni&gt;&lt;1866&gt;&lt;128-02&gt;:    mig, nu gik vi mellem Erika, Myrter og mange duftende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19&gt;&lt;Juni&gt;&lt;1866&gt;&lt;128-03&gt;:    Buske </w:t>
      </w:r>
      <w:r w:rsidRPr="008A0A79">
        <w:rPr>
          <w:i/>
          <w:lang w:val="da-DK"/>
        </w:rPr>
        <w:t>og</w:t>
      </w:r>
      <w:r w:rsidRPr="008A0A79">
        <w:rPr>
          <w:lang w:val="da-DK"/>
        </w:rPr>
        <w:t> Planter op til den yderste Muur hvorfra man seer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19&gt;&lt;Juni&gt;&lt;1866&gt;&lt;128-04&gt;:    ud over Egnen og Havet; vandrede saa ned til en Viingaard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19&gt;&lt;Juni&gt;&lt;1866&gt;&lt;128-05&gt;:    og igjen i Klostret mellem to høie Rabatter af Lavendler; [5]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19&gt;&lt;Juni&gt;&lt;1866&gt;&lt;128-06&gt;:    i Klostret traf jeg vor Nabo Martino der havde Nøgle til hele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19&gt;&lt;Juni&gt;&lt;1866&gt;&lt;128-07&gt;:    Klostret og vi steeg op og saae Munkenes Celler, i de fleste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19&gt;&lt;Juni&gt;&lt;1866&gt;&lt;128-08&gt;:    var Vægen brudt ned saa at nu to dannede et Værelse,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19&gt;&lt;Juni&gt;&lt;1866&gt;&lt;128-09&gt;:    men enkelte vare oprindelige og havde alle en deilig Udsigt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19&gt;&lt;Juni&gt;&lt;1866&gt;&lt;128-10&gt;:    over Byen og Havet; øverst oppe vare Novicernes Celler, 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19&gt;&lt;Juni&gt;&lt;1866&gt;&lt;128-11&gt;:    saae ud som snevre Fængsler med et Hul til Vindue. Vi gik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19&gt;&lt;Juni&gt;&lt;1866&gt;&lt;128-12&gt;:    ud paa den store tillukkede Spadseregang rundt om Klostergaarden,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19&gt;&lt;Juni&gt;&lt;1866&gt;&lt;128-13&gt;:    den var skrækkelig trist, men udenfor var en stor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19&gt;&lt;Juni&gt;&lt;1866&gt;&lt;128-14&gt;:    Balkon med Porcelains Fliser i Muren og i de forpaa reiste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19&gt;&lt;Juni&gt;&lt;1866&gt;&lt;128-15&gt;:    Bænke langs Rækværket[;] her saae man ned i Dalen og over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19&gt;&lt;Juni&gt;&lt;1866&gt;&lt;128-16&gt;:    til Palmela. Vi gik op til Klokketaarnet, Klokkerne havde en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19&gt;&lt;Juni&gt;&lt;1866&gt;&lt;128-17&gt;:    harmonisk Skala-Klang, de maatte kunne spille et Stykke.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19&gt;&lt;Juni&gt;&lt;1866&gt;&lt;128-18&gt;:    Vi gik ud paa det øverste Tag og nød den vidt udstrakte Udsigt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19&gt;&lt;Juni&gt;&lt;1866&gt;&lt;128-19&gt;:    til alle Sider. Jeg tænkte paa hvad mangen ung Munk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19&gt;&lt;Juni&gt;&lt;1866&gt;&lt;128-20&gt;:    her har følt, lidt og drømt. Gjennem Haven gik jeg alene ned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19&gt;&lt;Juni&gt;&lt;1866&gt;&lt;128-21&gt;:    og sagde der Lev vel til de unge smukke Piger fra Setubal,</w:t>
      </w:r>
      <w:r w:rsidRPr="008A0A79">
        <w:rPr>
          <w:lang w:val="da-DK"/>
        </w:rPr>
        <w:br/>
      </w:r>
      <w:r w:rsidRPr="008A0A79">
        <w:rPr>
          <w:lang w:val="da-DK"/>
        </w:rPr>
        <w:t>&lt;1866-06-19&gt;&lt;Tirsdag 19&gt;&lt;Juni&gt;&lt;1866&gt;&lt;128-22&gt;:    de første jeg her har seet.</w:t>
      </w:r>
    </w:p>
    <w:p w:rsidRPr="008A0A79" w:rsidR="00161553" w:rsidP="00003E59" w:rsidRDefault="00000000" w14:paraId="1893731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&lt;1866-06-20&gt;&lt;Onsdag 20.&gt;&lt;Juni&gt;&lt;1866&gt;&lt;128-23&gt;:    </w:t>
      </w:r>
      <w:r w:rsidRPr="008A0A79">
        <w:rPr>
          <w:i/>
          <w:lang w:val="da-DK"/>
        </w:rPr>
        <w:t>Onsdag 20.</w:t>
      </w:r>
      <w:r w:rsidRPr="008A0A79">
        <w:rPr>
          <w:lang w:val="da-DK"/>
        </w:rPr>
        <w:t> Sendt Brev til Fru 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Sad imorgenstunden</w:t>
      </w:r>
      <w:r w:rsidRPr="008A0A79">
        <w:rPr>
          <w:lang w:val="da-DK"/>
        </w:rPr>
        <w:br/>
      </w:r>
      <w:r w:rsidRPr="008A0A79">
        <w:rPr>
          <w:lang w:val="da-DK"/>
        </w:rPr>
        <w:t>&lt;1866-06-20&gt;&lt;Onsdag 20.&gt;&lt;Juni&gt;&lt;1866&gt;&lt;128-24&gt;:    længe nede i Grotten under Have-Terrassen, den har</w:t>
      </w:r>
      <w:r w:rsidRPr="008A0A79">
        <w:rPr>
          <w:lang w:val="da-DK"/>
        </w:rPr>
        <w:br/>
      </w:r>
      <w:r w:rsidRPr="008A0A79">
        <w:rPr>
          <w:lang w:val="da-DK"/>
        </w:rPr>
        <w:t>&lt;1866-06-20&gt;&lt;Onsdag 20.&gt;&lt;Juni&gt;&lt;1866&gt;&lt;128-25&gt;:    en mosaik Beklædning, med Landskab og Vaser, Alt sat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&lt;1866-06-20&gt;&lt;Onsdag 20.&gt;&lt;Juni&gt;&lt;1866&gt;&lt;128-26&gt;:    sammen a[f] Stumper Porcelain; Vandet pladsker eensformigt</w:t>
      </w:r>
      <w:r w:rsidRPr="008A0A79">
        <w:rPr>
          <w:lang w:val="da-DK"/>
        </w:rPr>
        <w:br/>
      </w:r>
      <w:r w:rsidRPr="008A0A79">
        <w:rPr>
          <w:lang w:val="da-DK"/>
        </w:rPr>
        <w:t>&lt;1866-06-20&gt;&lt;Onsdag 20.&gt;&lt;Juni&gt;&lt;1866&gt;&lt;128-27&gt;:    herinde, man faaer Lyst at sove, altid sove, altid drømme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&lt;1866-06-20&gt;&lt;Onsdag 20.&gt;&lt;Juni&gt;&lt;1866&gt;&lt;129-01&gt;:    indbyder den hele Natur til. Kjørt ind til Byen; følte mig</w:t>
      </w:r>
      <w:r w:rsidRPr="008A0A79">
        <w:rPr>
          <w:lang w:val="da-DK"/>
        </w:rPr>
        <w:br/>
      </w:r>
      <w:r w:rsidRPr="008A0A79">
        <w:rPr>
          <w:lang w:val="da-DK"/>
        </w:rPr>
        <w:t>&lt;1866-06-20&gt;&lt;Onsdag 20.&gt;&lt;Juni&gt;&lt;1866&gt;&lt;129-02&gt;:    ikke vel af Varmen mens jeg var hos Barberen. Onde i min</w:t>
      </w:r>
      <w:r w:rsidRPr="008A0A79">
        <w:rPr>
          <w:lang w:val="da-DK"/>
        </w:rPr>
        <w:br/>
      </w:r>
      <w:r w:rsidRPr="008A0A79">
        <w:rPr>
          <w:lang w:val="da-DK"/>
        </w:rPr>
        <w:t>&lt;1866-06-20&gt;&lt;Onsdag 20.&gt;&lt;Juni&gt;&lt;1866&gt;&lt;129-03&gt;:    store Taa i flere Dage. Contoiret er en stor Gaard med mange</w:t>
      </w:r>
      <w:r w:rsidRPr="008A0A79">
        <w:rPr>
          <w:lang w:val="da-DK"/>
        </w:rPr>
        <w:br/>
      </w:r>
      <w:r w:rsidRPr="008A0A79">
        <w:rPr>
          <w:lang w:val="da-DK"/>
        </w:rPr>
        <w:t>&lt;1866-06-20&gt;&lt;Onsdag 20.&gt;&lt;Juni&gt;&lt;1866&gt;&lt;129-04&gt;:    Værelser og en heel hængende Have ud over de andre</w:t>
      </w:r>
      <w:r w:rsidRPr="008A0A79">
        <w:rPr>
          <w:lang w:val="da-DK"/>
        </w:rPr>
        <w:br/>
      </w:r>
      <w:r w:rsidRPr="008A0A79">
        <w:rPr>
          <w:lang w:val="da-DK"/>
        </w:rPr>
        <w:t>&lt;1866-06-20&gt;&lt;Onsdag 20.&gt;&lt;Juni&gt;&lt;1866&gt;&lt;129-05&gt;:    Huse. Svensken Fryxel sagde characteristisk her kunde blive [5]</w:t>
      </w:r>
      <w:r w:rsidRPr="008A0A79">
        <w:rPr>
          <w:lang w:val="da-DK"/>
        </w:rPr>
        <w:br/>
      </w:r>
      <w:r w:rsidRPr="008A0A79">
        <w:rPr>
          <w:lang w:val="da-DK"/>
        </w:rPr>
        <w:t>&lt;1866-06-20&gt;&lt;Onsdag 20.&gt;&lt;Juni&gt;&lt;1866&gt;&lt;129-06&gt;:    en god Keglebane. Til Aften </w:t>
      </w:r>
      <w:r w:rsidRPr="008A0A79">
        <w:rPr>
          <w:i/>
          <w:lang w:val="da-DK"/>
        </w:rPr>
        <w:t>Brev</w:t>
      </w:r>
      <w:r w:rsidRPr="008A0A79">
        <w:rPr>
          <w:lang w:val="da-DK"/>
        </w:rPr>
        <w:t> fra </w:t>
      </w:r>
      <w:r w:rsidRPr="008A0A79">
        <w:rPr>
          <w:i/>
          <w:lang w:val="da-DK"/>
        </w:rPr>
        <w:t>Eduard</w:t>
      </w:r>
      <w:r w:rsidRPr="008A0A79">
        <w:rPr>
          <w:lang w:val="da-DK"/>
        </w:rPr>
        <w:t> og Jette </w:t>
      </w:r>
      <w:r w:rsidRPr="008A0A79">
        <w:rPr>
          <w:i/>
          <w:lang w:val="da-DK"/>
        </w:rPr>
        <w:t>Collin.</w:t>
      </w:r>
      <w:r w:rsidRPr="008A0A79">
        <w:rPr>
          <w:lang w:val="da-DK"/>
        </w:rPr>
        <w:br/>
      </w:r>
      <w:r w:rsidRPr="008A0A79">
        <w:rPr>
          <w:lang w:val="da-DK"/>
        </w:rPr>
        <w:t>&lt;1866-06-20&gt;&lt;Onsdag 20.&gt;&lt;Juni&gt;&lt;1866&gt;&lt;129-07&gt;:    Brev fra Fru </w:t>
      </w:r>
      <w:r w:rsidRPr="008A0A79">
        <w:rPr>
          <w:i/>
          <w:lang w:val="da-DK"/>
        </w:rPr>
        <w:t>Scavenius.</w:t>
      </w:r>
    </w:p>
    <w:p w:rsidRPr="008A0A79" w:rsidR="00161553" w:rsidP="00003E59" w:rsidRDefault="00000000" w14:paraId="6BB412E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&lt;1866-06-21&gt;&lt;Torsdag 21.&gt;&lt;Juni&gt;&lt;1866&gt;&lt;129-08&gt;:    </w:t>
      </w:r>
      <w:r w:rsidRPr="008A0A79">
        <w:rPr>
          <w:i/>
          <w:lang w:val="da-DK"/>
        </w:rPr>
        <w:t>Torsdag 21.</w:t>
      </w:r>
      <w:r w:rsidRPr="008A0A79">
        <w:rPr>
          <w:lang w:val="da-DK"/>
        </w:rPr>
        <w:t> Brev til </w:t>
      </w:r>
      <w:r w:rsidRPr="008A0A79">
        <w:rPr>
          <w:i/>
          <w:lang w:val="da-DK"/>
        </w:rPr>
        <w:t>Georg O Neill</w:t>
      </w:r>
      <w:r w:rsidRPr="008A0A79">
        <w:rPr>
          <w:lang w:val="da-DK"/>
        </w:rPr>
        <w:t>; jeg er lidt urolig over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21.&gt;&lt;Juni&gt;&lt;1866&gt;&lt;129-09&gt;:    de Dimensioner Krigen kan tage og hvorledes og naar jeg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21.&gt;&lt;Juni&gt;&lt;1866&gt;&lt;129-10&gt;:    skal lægge Hjemveien. Villaen her heder: Quinta Dosbonecos.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21.&gt;&lt;Juni&gt;&lt;1866&gt;&lt;129-11&gt;:    Klostret her tæt ved Brancannes, Stifterinden var Donna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21.&gt;&lt;Juni&gt;&lt;1866&gt;&lt;129-12&gt;:    Branca Annes. Veiret graat og kjøligt; fra 12 til lidt over tre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21.&gt;&lt;Juni&gt;&lt;1866&gt;&lt;129-13&gt;:    gjorte jeg med Carlos en Tour paa Æsel til Bjerget St Luis,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21.&gt;&lt;Juni&gt;&lt;1866&gt;&lt;129-14&gt;:    han tilfods med sit Gevær, naar han paa de ujevne Stier ledede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21.&gt;&lt;Juni&gt;&lt;1866&gt;&lt;129-15&gt;:    Dyret og Geværpiben stirrede paa mig, bad jeg ham vel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21.&gt;&lt;Juni&gt;&lt;1866&gt;&lt;129-16&gt;:    vogte at det ikke gik af. Der var en Alvor og Stilhed i den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21.&gt;&lt;Juni&gt;&lt;1866&gt;&lt;129-17&gt;:    hele Natur, en Riigdom af Planter, og næsten alle med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21.&gt;&lt;Juni&gt;&lt;1866&gt;&lt;129-18&gt;:    stærk Duft; vi gik ned bag om en Viingaard langs en Bæk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21.&gt;&lt;Juni&gt;&lt;1866&gt;&lt;129-19&gt;:    ind i Pinieskoven; Carlos vilde bade i det kolde Vand, men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21.&gt;&lt;Juni&gt;&lt;1866&gt;&lt;129-20&gt;:    jeg fik ham derfra; paa Hjemveien da jeg var alene blev mit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21.&gt;&lt;Juni&gt;&lt;1866&gt;&lt;129-21&gt;:    Æsel uroligt og skreeg saa at jeg steeg af og lod Carlos ride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21.&gt;&lt;Juni&gt;&lt;1866&gt;&lt;129-22&gt;:    Resten. Jeg kom i een Sved til Huset; men det var en interesant</w:t>
      </w:r>
      <w:r w:rsidRPr="008A0A79">
        <w:rPr>
          <w:lang w:val="da-DK"/>
        </w:rPr>
        <w:br/>
      </w:r>
      <w:r w:rsidRPr="008A0A79">
        <w:rPr>
          <w:lang w:val="da-DK"/>
        </w:rPr>
        <w:t>&lt;1866-06-21&gt;&lt;Torsdag 21.&gt;&lt;Juni&gt;&lt;1866&gt;&lt;129-23&gt;:    Tour. Til Aften Brev fra Georges O Neill.</w:t>
      </w:r>
    </w:p>
    <w:p w:rsidRPr="008A0A79" w:rsidR="00161553" w:rsidP="00003E59" w:rsidRDefault="00000000" w14:paraId="7646DD7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&lt;1866-06-22&gt;&lt;Fredag 22.&gt;&lt;Juni&gt;&lt;1866&gt;&lt;129-24&gt;:    </w:t>
      </w:r>
      <w:r w:rsidRPr="008A0A79">
        <w:rPr>
          <w:i/>
          <w:lang w:val="da-DK"/>
        </w:rPr>
        <w:t>Fredag 22.</w:t>
      </w:r>
      <w:r w:rsidRPr="008A0A79">
        <w:rPr>
          <w:lang w:val="da-DK"/>
        </w:rPr>
        <w:t> Varmt; før Spisetid drog et Par Tordenbyger</w:t>
      </w:r>
      <w:r w:rsidRPr="008A0A79">
        <w:rPr>
          <w:lang w:val="da-DK"/>
        </w:rPr>
        <w:br/>
      </w:r>
      <w:r w:rsidRPr="008A0A79">
        <w:rPr>
          <w:lang w:val="da-DK"/>
        </w:rPr>
        <w:t>&lt;1866-06-22&gt;&lt;Fredag 22.&gt;&lt;Juni&gt;&lt;1866&gt;&lt;129-25&gt;:    op. Skyerne hang i truende Skikkelser og bevægede sig hurtigt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&lt;1866-06-22&gt;&lt;Fredag 22.&gt;&lt;Juni&gt;&lt;1866&gt;&lt;129-26&gt;:    fremad, slyngende blaalige Lyn. Efter Bordet spadseret med</w:t>
      </w:r>
      <w:r w:rsidRPr="008A0A79">
        <w:rPr>
          <w:lang w:val="da-DK"/>
        </w:rPr>
        <w:br/>
      </w:r>
      <w:r w:rsidRPr="008A0A79">
        <w:rPr>
          <w:lang w:val="da-DK"/>
        </w:rPr>
        <w:t>&lt;1866-06-22&gt;&lt;Fredag 22.&gt;&lt;Juni&gt;&lt;1866&gt;&lt;129-27&gt;:    Carlos op til Klostret og seet ud over Havet. Den Lyd Vognene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&lt;1866-06-22&gt;&lt;Fredag 22.&gt;&lt;Juni&gt;&lt;1866&gt;&lt;130-01&gt;:    udstødte er indrettet saaledes for at de langt borte fra</w:t>
      </w:r>
      <w:r w:rsidRPr="008A0A79">
        <w:rPr>
          <w:lang w:val="da-DK"/>
        </w:rPr>
        <w:br/>
      </w:r>
      <w:r w:rsidRPr="008A0A79">
        <w:rPr>
          <w:lang w:val="da-DK"/>
        </w:rPr>
        <w:t>&lt;1866-06-22&gt;&lt;Fredag 22.&gt;&lt;Juni&gt;&lt;1866&gt;&lt;130-02&gt;:    paa den smalle Vei kunde holde paa et eller andet bredere</w:t>
      </w:r>
      <w:r w:rsidRPr="008A0A79">
        <w:rPr>
          <w:lang w:val="da-DK"/>
        </w:rPr>
        <w:br/>
      </w:r>
      <w:r w:rsidRPr="008A0A79">
        <w:rPr>
          <w:lang w:val="da-DK"/>
        </w:rPr>
        <w:t>&lt;1866-06-22&gt;&lt;Fredag 22.&gt;&lt;Juni&gt;&lt;1866&gt;&lt;130-03&gt;:    Sted, da de ikke overalt kunne komme forbi hinanden. — Vi</w:t>
      </w:r>
      <w:r w:rsidRPr="008A0A79">
        <w:rPr>
          <w:lang w:val="da-DK"/>
        </w:rPr>
        <w:br/>
      </w:r>
      <w:r w:rsidRPr="008A0A79">
        <w:rPr>
          <w:lang w:val="da-DK"/>
        </w:rPr>
        <w:t>&lt;1866-06-22&gt;&lt;Fredag 22.&gt;&lt;Juni&gt;&lt;1866&gt;&lt;130-04&gt;:    gik neden om Klostret, Huulveien hjem. Smukt Maaneskin.</w:t>
      </w:r>
      <w:r w:rsidRPr="008A0A79">
        <w:rPr>
          <w:lang w:val="da-DK"/>
        </w:rPr>
        <w:br/>
      </w:r>
      <w:r w:rsidRPr="008A0A79">
        <w:rPr>
          <w:lang w:val="da-DK"/>
        </w:rPr>
        <w:t>&lt;1866-06-22&gt;&lt;Fredag 22.&gt;&lt;Juni&gt;&lt;1866&gt;&lt;130-05&gt;:    Brev fra Fru 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[5]</w:t>
      </w:r>
    </w:p>
    <w:p w:rsidRPr="008A0A79" w:rsidR="00161553" w:rsidP="00003E59" w:rsidRDefault="00000000" w14:paraId="17AA460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&lt;1866-06-23&gt;&lt;Løverdag 23.&gt;&lt;Juni&gt;&lt;1866&gt;&lt;130-06&gt;:    </w:t>
      </w:r>
      <w:r w:rsidRPr="008A0A79">
        <w:rPr>
          <w:i/>
          <w:lang w:val="da-DK"/>
        </w:rPr>
        <w:t>Løverdag 23.</w:t>
      </w:r>
      <w:r w:rsidRPr="008A0A79">
        <w:rPr>
          <w:lang w:val="da-DK"/>
        </w:rPr>
        <w:t> Endnu paa tredie Dag brænde disse Muskittos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23.&gt;&lt;Juni&gt;&lt;1866&gt;&lt;130-07&gt;:    Stik eller hvad det er jeg har faaet paa Haandledet.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&lt;1866-06-23&gt;&lt;Løverdag 23.&gt;&lt;Juni&gt;&lt;1866&gt;&lt;130-08&gt;:    </w:t>
      </w:r>
      <w:r w:rsidRPr="008A0A79">
        <w:rPr>
          <w:i/>
          <w:lang w:val="da-DK"/>
        </w:rPr>
        <w:t>Brev til Jette Collin.</w:t>
      </w:r>
      <w:r w:rsidRPr="008A0A79">
        <w:rPr>
          <w:lang w:val="da-DK"/>
        </w:rPr>
        <w:t> Efter Frokosten reed jeg med Carlos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23.&gt;&lt;Juni&gt;&lt;1866&gt;&lt;130-09&gt;:    ned til Byens vestlige Deel, jeg vidste ikke før jeg saae den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23.&gt;&lt;Juni&gt;&lt;1866&gt;&lt;130-10&gt;:    ovenfra at det var Setubal, derpaa op ad Klippen til Festningen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23.&gt;&lt;Juni&gt;&lt;1866&gt;&lt;130-11&gt;:    del Pjetro; herfra en henrivende Udsigt; hvilket Hotel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23.&gt;&lt;Juni&gt;&lt;1866&gt;&lt;130-12&gt;:    kunde her være; et stort Fartøi laae ganske lille nede og vilde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23.&gt;&lt;Juni&gt;&lt;1866&gt;&lt;130-13&gt;:    ud af Bugten, en Baad saa ud som et Pileblad; hele Sandistmen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23.&gt;&lt;Juni&gt;&lt;1866&gt;&lt;130-14&gt;:    laae nu tydelig som et Landkort; Floden Sado breed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23.&gt;&lt;Juni&gt;&lt;1866&gt;&lt;130-15&gt;:    faldt ud i Bugten; jeg var som kogt og turde derfor ikke ret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23.&gt;&lt;Juni&gt;&lt;1866&gt;&lt;130-16&gt;:    staae stille i den kjølige Blæst. Oceanet syntes blikstille; vi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23.&gt;&lt;Juni&gt;&lt;1866&gt;&lt;130-17&gt;:    reed nu ned til Byen, satte Æselet hos Smeden og jeg gik til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23.&gt;&lt;Juni&gt;&lt;1866&gt;&lt;130-18&gt;:    Barberen jeg vilde nu have gaaet hjem, men Carlos kom,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23.&gt;&lt;Juni&gt;&lt;1866&gt;&lt;130-19&gt;:    han lod mig imidlertid alene ride hjem til Landstedet. Æselet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23.&gt;&lt;Juni&gt;&lt;1866&gt;&lt;130-20&gt;:    gik i jevn langsom Gang. Efter at jeg var klædt om kom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23.&gt;&lt;Juni&gt;&lt;1866&gt;&lt;130-21&gt;:    han og foreslog en Fodtour til Onkelen Joachims Landsted;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23.&gt;&lt;Juni&gt;&lt;1866&gt;&lt;130-22&gt;:    der har Familien jeg er hos tidligere boet. Huset saa øde ud.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23.&gt;&lt;Juni&gt;&lt;1866&gt;&lt;130-23&gt;:    Vi var i et Udhuus, der var en net ung Pige, der var ogsaa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23.&gt;&lt;Juni&gt;&lt;1866&gt;&lt;130-24&gt;:    en lille Dreng; som Joachim efter sin Kones Død har med et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23.&gt;&lt;Juni&gt;&lt;1866&gt;&lt;130-25&gt;:    ungt Fruentimmer som nu er hos ham. Jeg saae hende paa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23.&gt;&lt;Juni&gt;&lt;1866&gt;&lt;130-26&gt;:    Balconen. Om Aftenen, det er St Johannes-Aften der var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23.&gt;&lt;Juni&gt;&lt;1866&gt;&lt;130-27&gt;:    igjen tændt Blus i Byen og ovre paa Sandistmen brændte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23.&gt;&lt;Juni&gt;&lt;1866&gt;&lt;130-28&gt;:    Blux. Raketter fløi fra Skibene. Nede foran Vignierne vare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&lt;1866-06-23&gt;&lt;Løverdag 23.&gt;&lt;Juni&gt;&lt;1866&gt;&lt;131-01&gt;:    tændte Blus som Folkene dandsede om. — Fik et venligt Brev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23.&gt;&lt;Juni&gt;&lt;1866&gt;&lt;131-02&gt;:    fra Georg O Neill, om ikke at være nerveus og tænke paa</w:t>
      </w:r>
      <w:r w:rsidRPr="008A0A79">
        <w:rPr>
          <w:lang w:val="da-DK"/>
        </w:rPr>
        <w:br/>
      </w:r>
      <w:r w:rsidRPr="008A0A79">
        <w:rPr>
          <w:lang w:val="da-DK"/>
        </w:rPr>
        <w:t>&lt;1866-06-23&gt;&lt;Løverdag 23.&gt;&lt;Juni&gt;&lt;1866&gt;&lt;131-03&gt;:    Afreisen, Alt ordnede sig nok</w:t>
      </w:r>
    </w:p>
    <w:p w:rsidRPr="008A0A79" w:rsidR="00161553" w:rsidP="00003E59" w:rsidRDefault="00000000" w14:paraId="7A4DCF9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&lt;1866-06-24&gt;&lt;Søndag 24.&gt;&lt;Juni&gt;&lt;1866&gt;&lt;131-04&gt;:    </w:t>
      </w:r>
      <w:r w:rsidRPr="008A0A79">
        <w:rPr>
          <w:i/>
          <w:lang w:val="da-DK"/>
        </w:rPr>
        <w:t>Søndag 24.</w:t>
      </w:r>
      <w:r w:rsidRPr="008A0A79">
        <w:rPr>
          <w:lang w:val="da-DK"/>
        </w:rPr>
        <w:t> Stukket i Ansigtet af Muskittos; taget et varmt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24.&gt;&lt;Juni&gt;&lt;1866&gt;&lt;131-05&gt;:    Bad. Med Banetoget kom den unge Georg O Neill, der havde [5]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24.&gt;&lt;Juni&gt;&lt;1866&gt;&lt;131-06&gt;:    fulgt sin Moder her ned til den syge Tante; en tysktalende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24.&gt;&lt;Juni&gt;&lt;1866&gt;&lt;131-07&gt;:    Mexicaner fulgte med; vi gik over til Klosteret og op at nyde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24.&gt;&lt;Juni&gt;&lt;1866&gt;&lt;131-08&gt;:    Udsigten fra Have-Høiden. Idag staaer igjen et stort Stykke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24.&gt;&lt;Juni&gt;&lt;1866&gt;&lt;131-09&gt;:    om mig i den herværende Avis af Portella. Spiiste til Middag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24.&gt;&lt;Juni&gt;&lt;1866&gt;&lt;131-10&gt;:    Klokken 3, da Georg og Kjøbmanden han kom med skulde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24.&gt;&lt;Juni&gt;&lt;1866&gt;&lt;131-11&gt;:    til Lissabon med Toget. Siden gik Fru O Neill med mig ind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24.&gt;&lt;Juni&gt;&lt;1866&gt;&lt;131-12&gt;:    i Nabohaverne, her saae jeg et Myrtetræ, stort som vore store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24.&gt;&lt;Juni&gt;&lt;1866&gt;&lt;131-13&gt;:    Blommetræer; paa Hjemveien kom jeg til Martinos Huus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24.&gt;&lt;Juni&gt;&lt;1866&gt;&lt;131-14&gt;:    der var Dands; en Slags Contradands. Alle Landstederne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24.&gt;&lt;Juni&gt;&lt;1866&gt;&lt;131-15&gt;:    staae ledige, Portugiserne holder ikke af at være paa Landet,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24.&gt;&lt;Juni&gt;&lt;1866&gt;&lt;131-16&gt;:    der boer sædvanlig kun en Gartner. Vi fik Efterretning om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24.&gt;&lt;Juni&gt;&lt;1866&gt;&lt;131-17&gt;:    at der i Madrid havde været store Bevægelser[,] Kanoner mod</w:t>
      </w:r>
      <w:r w:rsidRPr="008A0A79">
        <w:rPr>
          <w:lang w:val="da-DK"/>
        </w:rPr>
        <w:br/>
      </w:r>
      <w:r w:rsidRPr="008A0A79">
        <w:rPr>
          <w:lang w:val="da-DK"/>
        </w:rPr>
        <w:t>&lt;1866-06-24&gt;&lt;Søndag 24.&gt;&lt;Juni&gt;&lt;1866&gt;&lt;131-18&gt;:    Bajonetterne; jeg bliver nødt at reise hjem tilsøes.</w:t>
      </w:r>
    </w:p>
    <w:p w:rsidRPr="008A0A79" w:rsidR="00161553" w:rsidP="00003E59" w:rsidRDefault="00000000" w14:paraId="1620B0A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&lt;1866-06-25&gt;&lt;Mandag 25.&gt;&lt;Juni&gt;&lt;1866&gt;&lt;131-19&gt;:    </w:t>
      </w:r>
      <w:r w:rsidRPr="008A0A79">
        <w:rPr>
          <w:i/>
          <w:lang w:val="da-DK"/>
        </w:rPr>
        <w:t>Mandag 25.</w:t>
      </w:r>
      <w:r w:rsidRPr="008A0A79">
        <w:rPr>
          <w:lang w:val="da-DK"/>
        </w:rPr>
        <w:t> Nu begynder jeg at være mæt af Opholdet</w:t>
      </w:r>
      <w:r w:rsidRPr="008A0A79">
        <w:rPr>
          <w:lang w:val="da-DK"/>
        </w:rPr>
        <w:br/>
      </w:r>
      <w:r w:rsidRPr="008A0A79">
        <w:rPr>
          <w:lang w:val="da-DK"/>
        </w:rPr>
        <w:t>&lt;1866-06-25&gt;&lt;Mandag 25.&gt;&lt;Juni&gt;&lt;1866&gt;&lt;131-20&gt;:    her. Skrevet Breve, drevet; efter Middagsbordet kjørte vi til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&lt;1866-06-25&gt;&lt;Mandag 25.&gt;&lt;Juni&gt;&lt;1866&gt;&lt;131-21&gt;:    et Teglværk O Neill har under Palmela, dette ligesom Villaen</w:t>
      </w:r>
      <w:r w:rsidRPr="008A0A79">
        <w:rPr>
          <w:lang w:val="da-DK"/>
        </w:rPr>
        <w:br/>
      </w:r>
      <w:r w:rsidRPr="008A0A79">
        <w:rPr>
          <w:lang w:val="da-DK"/>
        </w:rPr>
        <w:t>&lt;1866-06-25&gt;&lt;Mandag 25.&gt;&lt;Juni&gt;&lt;1866&gt;&lt;131-22&gt;:    her hører til Palmela Distrikt. Brassilianeren som boer deroppe</w:t>
      </w:r>
      <w:r w:rsidRPr="008A0A79">
        <w:rPr>
          <w:lang w:val="da-DK"/>
        </w:rPr>
        <w:br/>
      </w:r>
      <w:r w:rsidRPr="008A0A79">
        <w:rPr>
          <w:lang w:val="da-DK"/>
        </w:rPr>
        <w:t>&lt;1866-06-25&gt;&lt;Mandag 25.&gt;&lt;Juni&gt;&lt;1866&gt;&lt;131-23&gt;:    kom til Hest, den blev sky, og faldt med ham. Vi gik</w:t>
      </w:r>
      <w:r w:rsidRPr="008A0A79">
        <w:rPr>
          <w:lang w:val="da-DK"/>
        </w:rPr>
        <w:br/>
      </w:r>
      <w:r w:rsidRPr="008A0A79">
        <w:rPr>
          <w:lang w:val="da-DK"/>
        </w:rPr>
        <w:t>&lt;1866-06-25&gt;&lt;Mandag 25.&gt;&lt;Juni&gt;&lt;1866&gt;&lt;131-24&gt;:    et langt Stykke langs en lille Bæk; der var friskt grønt men</w:t>
      </w:r>
      <w:r w:rsidRPr="008A0A79">
        <w:rPr>
          <w:lang w:val="da-DK"/>
        </w:rPr>
        <w:br/>
      </w:r>
      <w:r w:rsidRPr="008A0A79">
        <w:rPr>
          <w:lang w:val="da-DK"/>
        </w:rPr>
        <w:t>&lt;1866-06-25&gt;&lt;Mandag 25.&gt;&lt;Juni&gt;&lt;1866&gt;&lt;131-25&gt;:    uhyre eensomt. Her ude ville vi spise en Middag og overnatte,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&lt;1866-06-25&gt;&lt;Mandag 25.&gt;&lt;Juni&gt;&lt;1866&gt;&lt;131-26&gt;:    det sidste har jeg ingen Lyst til. Hjemme laae til mig </w:t>
      </w:r>
      <w:r w:rsidRPr="008A0A79">
        <w:rPr>
          <w:i/>
          <w:lang w:val="da-DK"/>
        </w:rPr>
        <w:t>Brev</w:t>
      </w:r>
      <w:r w:rsidRPr="008A0A79">
        <w:rPr>
          <w:lang w:val="da-DK"/>
        </w:rPr>
        <w:br/>
      </w:r>
      <w:r w:rsidRPr="008A0A79">
        <w:rPr>
          <w:lang w:val="da-DK"/>
        </w:rPr>
        <w:t>&lt;1866-06-25&gt;&lt;Mandag 25.&gt;&lt;Juni&gt;&lt;1866&gt;&lt;131-27&gt;:    fra </w:t>
      </w:r>
      <w:r w:rsidRPr="008A0A79">
        <w:rPr>
          <w:i/>
          <w:lang w:val="da-DK"/>
        </w:rPr>
        <w:t>Fru Ingemann,</w:t>
      </w:r>
      <w:r w:rsidRPr="008A0A79">
        <w:rPr>
          <w:lang w:val="da-DK"/>
        </w:rPr>
        <w:t> og fra Fru van Kneppelhout i Holland.</w:t>
      </w:r>
    </w:p>
    <w:p w:rsidRPr="008A0A79" w:rsidR="00161553" w:rsidP="00003E59" w:rsidRDefault="00000000" w14:paraId="7F262C3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&lt;1866-06-26&gt;&lt;Tirsdag 26.&gt;&lt;Juni&gt;&lt;1866&gt;&lt;132-01&gt;:    </w:t>
      </w:r>
      <w:r w:rsidRPr="008A0A79">
        <w:rPr>
          <w:i/>
          <w:lang w:val="da-DK"/>
        </w:rPr>
        <w:t>Tirsdag 26.</w:t>
      </w:r>
      <w:r w:rsidRPr="008A0A79">
        <w:rPr>
          <w:lang w:val="da-DK"/>
        </w:rPr>
        <w:t> Brev </w:t>
      </w:r>
      <w:r w:rsidRPr="008A0A79">
        <w:rPr>
          <w:i/>
          <w:lang w:val="da-DK"/>
        </w:rPr>
        <w:t>til Georg O Neill</w:t>
      </w:r>
      <w:r w:rsidRPr="008A0A79">
        <w:rPr>
          <w:lang w:val="da-DK"/>
        </w:rPr>
        <w:t> i Lissabon og til </w:t>
      </w:r>
      <w:r w:rsidRPr="008A0A79">
        <w:rPr>
          <w:i/>
          <w:lang w:val="da-DK"/>
        </w:rPr>
        <w:t>Castilho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26.&gt;&lt;Juni&gt;&lt;1866&gt;&lt;132-02&gt;:    om at faae en Afskrift af »Kirkeklokken i Farum«. Kjørt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26.&gt;&lt;Juni&gt;&lt;1866&gt;&lt;132-03&gt;:    ind til Byen med O Neill, ventede ¾ Time hos Barberen før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26.&gt;&lt;Juni&gt;&lt;1866&gt;&lt;132-04&gt;:    jeg kom til; læste portugisiske Aviser som jeg begynder at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26.&gt;&lt;Juni&gt;&lt;1866&gt;&lt;132-05&gt;:    forstaae. Hr Ahrens kom fra Marked i Evora, der havde været [5]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26.&gt;&lt;Juni&gt;&lt;1866&gt;&lt;132-06&gt;:    Tyrefægtning og bag efter Comedie, han havde frosset da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26.&gt;&lt;Juni&gt;&lt;1866&gt;&lt;132-07&gt;:    han gik derfra. Fru O Neill fortæller at Damerne i Evora aldrig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26.&gt;&lt;Juni&gt;&lt;1866&gt;&lt;132-08&gt;:    gaae i Boutikker, men lader Tøiet sende til sig. De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26.&gt;&lt;Juni&gt;&lt;1866&gt;&lt;132-09&gt;:    gaae aldrig paa Gaden eene, kjører selv om det kun er nogle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26.&gt;&lt;Juni&gt;&lt;1866&gt;&lt;132-10&gt;:    Skridt. Krigen er begyndt, Kamp ved Verona. Her kom en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26.&gt;&lt;Juni&gt;&lt;1866&gt;&lt;132-11&gt;:    Mand med et </w:t>
      </w:r>
      <w:r w:rsidRPr="008A0A79">
        <w:rPr>
          <w:i/>
          <w:lang w:val="da-DK"/>
        </w:rPr>
        <w:t>Gips</w:t>
      </w:r>
      <w:r w:rsidRPr="008A0A79">
        <w:rPr>
          <w:lang w:val="da-DK"/>
        </w:rPr>
        <w:t> Monument for den forrige unge Konge,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26.&gt;&lt;Juni&gt;&lt;1866&gt;&lt;132-12&gt;:    det kostede 4500 Reis, O Neill vilde jeg skulde kjøbe det, for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26.&gt;&lt;Juni&gt;&lt;1866&gt;&lt;132-13&gt;:    at ophjælpe Kunsten, men det fandt jeg mig ikke kaldet til,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26.&gt;&lt;Juni&gt;&lt;1866&gt;&lt;132-14&gt;:    han kjøbte eet og gav sit ℔ Sterling. Spadseret i den stille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26.&gt;&lt;Juni&gt;&lt;1866&gt;&lt;132-15&gt;:    venlige Aften; nu kjender alle Gaardens Hunde mig; de ligge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26.&gt;&lt;Juni&gt;&lt;1866&gt;&lt;132-16&gt;:    stille, aabner et Øie og lukker det naar jeg gaaer forbi. Begynt</w:t>
      </w:r>
      <w:r w:rsidRPr="008A0A79">
        <w:rPr>
          <w:lang w:val="da-DK"/>
        </w:rPr>
        <w:br/>
      </w:r>
      <w:r w:rsidRPr="008A0A79">
        <w:rPr>
          <w:lang w:val="da-DK"/>
        </w:rPr>
        <w:t>&lt;1866-06-26&gt;&lt;Tirsdag 26.&gt;&lt;Juni&gt;&lt;1866&gt;&lt;132-17&gt;:    Eventyret om </w:t>
      </w:r>
      <w:r w:rsidRPr="008A0A79">
        <w:rPr>
          <w:i/>
          <w:lang w:val="da-DK"/>
        </w:rPr>
        <w:t>Skruptudsen.</w:t>
      </w:r>
    </w:p>
    <w:p w:rsidRPr="008A0A79" w:rsidR="00161553" w:rsidP="00003E59" w:rsidRDefault="00000000" w14:paraId="767B3E9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&lt;1866-06-27&gt;&lt;Onsdag 27.&gt;&lt;Juni&gt;&lt;1866&gt;&lt;132-18&gt;:    </w:t>
      </w:r>
      <w:r w:rsidRPr="008A0A79">
        <w:rPr>
          <w:i/>
          <w:lang w:val="da-DK"/>
        </w:rPr>
        <w:t>Onsdag 27.</w:t>
      </w:r>
      <w:r w:rsidRPr="008A0A79">
        <w:rPr>
          <w:lang w:val="da-DK"/>
        </w:rPr>
        <w:t> Sendt Brev til Grevinde </w:t>
      </w:r>
      <w:r w:rsidRPr="008A0A79">
        <w:rPr>
          <w:i/>
          <w:lang w:val="da-DK"/>
        </w:rPr>
        <w:t>Frijs,</w:t>
      </w:r>
      <w:r w:rsidRPr="008A0A79">
        <w:rPr>
          <w:lang w:val="da-DK"/>
        </w:rPr>
        <w:t> det gaar over</w:t>
      </w:r>
      <w:r w:rsidRPr="008A0A79">
        <w:rPr>
          <w:lang w:val="da-DK"/>
        </w:rPr>
        <w:br/>
      </w:r>
      <w:r w:rsidRPr="008A0A79">
        <w:rPr>
          <w:lang w:val="da-DK"/>
        </w:rPr>
        <w:t>&lt;1866-06-27&gt;&lt;Onsdag 27.&gt;&lt;Juni&gt;&lt;1866&gt;&lt;132-19&gt;:    Engeland. Efter Frokost spadseret over til Klostret og gaaet</w:t>
      </w:r>
      <w:r w:rsidRPr="008A0A79">
        <w:rPr>
          <w:lang w:val="da-DK"/>
        </w:rPr>
        <w:br/>
      </w:r>
      <w:r w:rsidRPr="008A0A79">
        <w:rPr>
          <w:lang w:val="da-DK"/>
        </w:rPr>
        <w:t>&lt;1866-06-27&gt;&lt;Onsdag 27.&gt;&lt;Juni&gt;&lt;1866&gt;&lt;132-20&gt;:    langs Veien om Bjerget, der er mange blaa Tidsler, blomstrende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&lt;1866-06-27&gt;&lt;Onsdag 27.&gt;&lt;Juni&gt;&lt;1866&gt;&lt;132-21&gt;:    Vinka og stikkende Grønt; mens jeg gik der kom et</w:t>
      </w:r>
      <w:r w:rsidRPr="008A0A79">
        <w:rPr>
          <w:lang w:val="da-DK"/>
        </w:rPr>
        <w:br/>
      </w:r>
      <w:r w:rsidRPr="008A0A79">
        <w:rPr>
          <w:lang w:val="da-DK"/>
        </w:rPr>
        <w:t>&lt;1866-06-27&gt;&lt;Onsdag 27.&gt;&lt;Juni&gt;&lt;1866&gt;&lt;132-22&gt;:    svært Tordenveir, temmeligt nær; siden tog det til; Havbugten</w:t>
      </w:r>
      <w:r w:rsidRPr="008A0A79">
        <w:rPr>
          <w:lang w:val="da-DK"/>
        </w:rPr>
        <w:br/>
      </w:r>
      <w:r w:rsidRPr="008A0A79">
        <w:rPr>
          <w:lang w:val="da-DK"/>
        </w:rPr>
        <w:t>&lt;1866-06-27&gt;&lt;Onsdag 27.&gt;&lt;Juni&gt;&lt;1866&gt;&lt;132-23&gt;:    blev kulsort, Skyerne hang som Marmorplader. Vi fik</w:t>
      </w:r>
      <w:r w:rsidRPr="008A0A79">
        <w:rPr>
          <w:lang w:val="da-DK"/>
        </w:rPr>
        <w:br/>
      </w:r>
      <w:r w:rsidRPr="008A0A79">
        <w:rPr>
          <w:lang w:val="da-DK"/>
        </w:rPr>
        <w:t>&lt;1866-06-27&gt;&lt;Onsdag 27.&gt;&lt;Juni&gt;&lt;1866&gt;&lt;132-24&gt;:    Regn og siden en stille Aften mild og god men under Uveiret</w:t>
      </w:r>
      <w:r w:rsidRPr="008A0A79">
        <w:rPr>
          <w:lang w:val="da-DK"/>
        </w:rPr>
        <w:br/>
      </w:r>
      <w:r w:rsidRPr="008A0A79">
        <w:rPr>
          <w:lang w:val="da-DK"/>
        </w:rPr>
        <w:t>&lt;1866-06-27&gt;&lt;Onsdag 27.&gt;&lt;Juni&gt;&lt;1866&gt;&lt;132-25&gt;:    var det koldt saa at jeg tog min tykke Frakke paa. Brev fra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&lt;1866-06-27&gt;&lt;Onsdag 27.&gt;&lt;Juni&gt;&lt;1866&gt;&lt;132-26&gt;:    Joze O Neill.</w:t>
      </w:r>
    </w:p>
    <w:p w:rsidRPr="008A0A79" w:rsidR="00161553" w:rsidP="00003E59" w:rsidRDefault="00000000" w14:paraId="711D874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&lt;1866-06-28&gt;&lt;Torsdag 28.&gt;&lt;Juni&gt;&lt;1866&gt;&lt;132-27&gt;:    </w:t>
      </w:r>
      <w:r w:rsidRPr="008A0A79">
        <w:rPr>
          <w:i/>
          <w:lang w:val="da-DK"/>
        </w:rPr>
        <w:t>Torsdag 28.</w:t>
      </w:r>
      <w:r w:rsidRPr="008A0A79">
        <w:rPr>
          <w:lang w:val="da-DK"/>
        </w:rPr>
        <w:t> Varmt men skyfuldt. Sendt Brev til Fru </w:t>
      </w:r>
      <w:r w:rsidRPr="008A0A79">
        <w:rPr>
          <w:i/>
          <w:lang w:val="da-DK"/>
        </w:rPr>
        <w:t>Scavenius.</w:t>
      </w:r>
      <w:r w:rsidRPr="008A0A79">
        <w:rPr>
          <w:lang w:val="da-DK"/>
        </w:rPr>
        <w:br/>
      </w:r>
      <w:r w:rsidRPr="008A0A79">
        <w:rPr>
          <w:lang w:val="da-DK"/>
        </w:rPr>
        <w:t>&lt;1866-06-28&gt;&lt;Torsdag 28.&gt;&lt;Juni&gt;&lt;1866&gt;&lt;132-28&gt;:    Bundet et Horn af Siv oppe fra Brankanas, og fyldt</w:t>
      </w:r>
      <w:r w:rsidRPr="008A0A79">
        <w:rPr>
          <w:lang w:val="da-DK"/>
        </w:rPr>
        <w:br/>
      </w:r>
      <w:r w:rsidRPr="008A0A79">
        <w:rPr>
          <w:lang w:val="da-DK"/>
        </w:rPr>
        <w:t>&lt;1866-06-28&gt;&lt;Torsdag 28.&gt;&lt;Juni&gt;&lt;1866&gt;&lt;132-29&gt;:    det med Blomster. Dræbt mange Fluer; de har imorges aldeles</w:t>
      </w:r>
      <w:r w:rsidRPr="008A0A79">
        <w:rPr>
          <w:lang w:val="da-DK"/>
        </w:rPr>
        <w:br/>
      </w:r>
      <w:r w:rsidRPr="008A0A79">
        <w:rPr>
          <w:lang w:val="da-DK"/>
        </w:rPr>
        <w:t>&lt;1866-06-28&gt;&lt;Torsdag 28.&gt;&lt;Juni&gt;&lt;1866&gt;&lt;132-30&gt;:    jaget mig ud af Sengen og jeg har et Bid paa Knæet som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&lt;1866-06-28&gt;&lt;Torsdag 28.&gt;&lt;Juni&gt;&lt;1866&gt;&lt;133-01&gt;:    jeg maa smøre med Amoniak. Efter Bordet spadseret med</w:t>
      </w:r>
      <w:r w:rsidRPr="008A0A79">
        <w:rPr>
          <w:lang w:val="da-DK"/>
        </w:rPr>
        <w:br/>
      </w:r>
      <w:r w:rsidRPr="008A0A79">
        <w:rPr>
          <w:lang w:val="da-DK"/>
        </w:rPr>
        <w:t>&lt;1866-06-28&gt;&lt;Torsdag 28.&gt;&lt;Juni&gt;&lt;1866&gt;&lt;133-02&gt;:    Carlos over til en Vinie hvor der skal dandses i Nat, der traf</w:t>
      </w:r>
      <w:r w:rsidRPr="008A0A79">
        <w:rPr>
          <w:lang w:val="da-DK"/>
        </w:rPr>
        <w:br/>
      </w:r>
      <w:r w:rsidRPr="008A0A79">
        <w:rPr>
          <w:lang w:val="da-DK"/>
        </w:rPr>
        <w:t>&lt;1866-06-28&gt;&lt;Torsdag 28.&gt;&lt;Juni&gt;&lt;1866&gt;&lt;133-03&gt;:    jeg to af hans unge Venner, den ene talte fransk med mig.</w:t>
      </w:r>
      <w:r w:rsidRPr="008A0A79">
        <w:rPr>
          <w:lang w:val="da-DK"/>
        </w:rPr>
        <w:br/>
      </w:r>
      <w:r w:rsidRPr="008A0A79">
        <w:rPr>
          <w:lang w:val="da-DK"/>
        </w:rPr>
        <w:t>&lt;1866-06-28&gt;&lt;Torsdag 28.&gt;&lt;Juni&gt;&lt;1866&gt;&lt;133-04&gt;:    Fuldmaanen stod guul og klar, da Carlos fulgte mig tilbage.</w:t>
      </w:r>
      <w:r w:rsidRPr="008A0A79">
        <w:rPr>
          <w:lang w:val="da-DK"/>
        </w:rPr>
        <w:br/>
      </w:r>
      <w:r w:rsidRPr="008A0A79">
        <w:rPr>
          <w:lang w:val="da-DK"/>
        </w:rPr>
        <w:t>&lt;1866-06-28&gt;&lt;Torsdag 28.&gt;&lt;Juni&gt;&lt;1866&gt;&lt;133-05&gt;:    Brev med Photografportræt fra </w:t>
      </w:r>
      <w:r w:rsidRPr="008A0A79">
        <w:rPr>
          <w:i/>
          <w:lang w:val="da-DK"/>
        </w:rPr>
        <w:t>Bille.</w:t>
      </w:r>
      <w:r w:rsidRPr="008A0A79">
        <w:rPr>
          <w:lang w:val="da-DK"/>
        </w:rPr>
        <w:t> [5]</w:t>
      </w:r>
    </w:p>
    <w:p w:rsidRPr="008A0A79" w:rsidR="00161553" w:rsidP="00003E59" w:rsidRDefault="00000000" w14:paraId="14DB162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&lt;1866-06-29&gt;&lt;Fredag 29.&gt;&lt;Juni&gt;&lt;1866&gt;&lt;133-06&gt;:    </w:t>
      </w:r>
      <w:r w:rsidRPr="008A0A79">
        <w:rPr>
          <w:i/>
          <w:lang w:val="da-DK"/>
        </w:rPr>
        <w:t>Fredag 29.</w:t>
      </w:r>
      <w:r w:rsidRPr="008A0A79">
        <w:rPr>
          <w:lang w:val="da-DK"/>
        </w:rPr>
        <w:t> Graat og regnveir. Børsenhalle bringer kun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29.&gt;&lt;Juni&gt;&lt;1866&gt;&lt;133-07&gt;:    Krigs Efterretninger. Jernbanefarten afskaaret i Nordtydskland.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29.&gt;&lt;Juni&gt;&lt;1866&gt;&lt;133-08&gt;:    Idag er det St Peders Fest; derfor brændte der Blus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29.&gt;&lt;Juni&gt;&lt;1866&gt;&lt;133-09&gt;:    iaftes rundt om paa Bjergene og i Setubals Gader; Raketter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29.&gt;&lt;Juni&gt;&lt;1866&gt;&lt;133-10&gt;:    steeg den ene efter den anden. Brødrene O Neill, ere Jozé — [10]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29.&gt;&lt;Juni&gt;&lt;1866&gt;&lt;133-11&gt;:    Georges — Carlos, — Enrico — Ioachino &amp; Eduard[.] Var paa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29.&gt;&lt;Juni&gt;&lt;1866&gt;&lt;133-12&gt;:    Tyrefægtning Klokken 4; det begyndte først fem og varede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29.&gt;&lt;Juni&gt;&lt;1866&gt;&lt;133-13&gt;:    til halv syv. Vi havde en heel Loge: Fruens Søster, Tjenestepigen,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29.&gt;&lt;Juni&gt;&lt;1866&gt;&lt;133-14&gt;:    der mødte som Dame. Lille Baby. Eduards lille Søn,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29.&gt;&lt;Juni&gt;&lt;1866&gt;&lt;133-15&gt;:    med store Støvler og Spore. Jeg blev noget træt; da vi kjørte [15]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29.&gt;&lt;Juni&gt;&lt;1866&gt;&lt;133-16&gt;:    derfra og vare i Vognen, vor Nabo Martinho med, var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29.&gt;&lt;Juni&gt;&lt;1866&gt;&lt;133-17&gt;:    Kudsken gaaet, Carlos ikke kommet, Hestene bleve forskrækket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29.&gt;&lt;Juni&gt;&lt;1866&gt;&lt;133-18&gt;:    for den Masse Mennesker og begyndte at gaae; vi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29.&gt;&lt;Juni&gt;&lt;1866&gt;&lt;133-19&gt;:    raabte og en greb dem heldigviis, vare de løbne havde vi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29.&gt;&lt;Juni&gt;&lt;1866&gt;&lt;133-20&gt;:    brækket Arme og Been; ung Carlos kom og kjørte som vild [20]</w:t>
      </w:r>
      <w:r w:rsidRPr="008A0A79">
        <w:rPr>
          <w:lang w:val="da-DK"/>
        </w:rPr>
        <w:br/>
      </w:r>
      <w:r w:rsidRPr="008A0A79">
        <w:rPr>
          <w:lang w:val="da-DK"/>
        </w:rPr>
        <w:t>&lt;1866-06-29&gt;&lt;Fredag 29.&gt;&lt;Juni&gt;&lt;1866&gt;&lt;133-21&gt;:    over Stok og Steen. Lidt efter syv spiiste vi Middag.</w:t>
      </w:r>
    </w:p>
    <w:p w:rsidRPr="008A0A79" w:rsidR="00161553" w:rsidP="00003E59" w:rsidRDefault="00000000" w14:paraId="33ED463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&lt;1866-06-30&gt;&lt;Løverdag 30.&gt;&lt;Juni&gt;&lt;1866&gt;&lt;133-22&gt;:    </w:t>
      </w:r>
      <w:r w:rsidRPr="008A0A79">
        <w:rPr>
          <w:i/>
          <w:lang w:val="da-DK"/>
        </w:rPr>
        <w:t>Løverdag 30.</w:t>
      </w:r>
      <w:r w:rsidRPr="008A0A79">
        <w:rPr>
          <w:lang w:val="da-DK"/>
        </w:rPr>
        <w:t> Graat og varmt, oppe og i Haven før 8. Saae</w:t>
      </w:r>
      <w:r w:rsidRPr="008A0A79">
        <w:rPr>
          <w:lang w:val="da-DK"/>
        </w:rPr>
        <w:br/>
      </w:r>
      <w:r w:rsidRPr="008A0A79">
        <w:rPr>
          <w:lang w:val="da-DK"/>
        </w:rPr>
        <w:t>&lt;1866-06-30&gt;&lt;Løverdag 30.&gt;&lt;Juni&gt;&lt;1866&gt;&lt;133-23&gt;:    i Grotten en stor Skruptudse. Kjørt ind til Byen for at barberes</w:t>
      </w:r>
      <w:r w:rsidRPr="008A0A79">
        <w:rPr>
          <w:lang w:val="da-DK"/>
        </w:rPr>
        <w:br/>
      </w:r>
      <w:r w:rsidRPr="008A0A79">
        <w:rPr>
          <w:lang w:val="da-DK"/>
        </w:rPr>
        <w:t>&lt;1866-06-30&gt;&lt;Løverdag 30.&gt;&lt;Juni&gt;&lt;1866&gt;&lt;133-24&gt;:    og læse Aviser. Det er en dansk tung Luft, og meget</w:t>
      </w:r>
      <w:r w:rsidRPr="008A0A79">
        <w:rPr>
          <w:lang w:val="da-DK"/>
        </w:rPr>
        <w:br/>
      </w:r>
      <w:r w:rsidRPr="008A0A79">
        <w:rPr>
          <w:lang w:val="da-DK"/>
        </w:rPr>
        <w:t>&lt;1866-06-30&gt;&lt;Løverdag 30.&gt;&lt;Juni&gt;&lt;1866&gt;&lt;133-25&gt;:    skyfuld. Til Aften Brev fra </w:t>
      </w:r>
      <w:r w:rsidRPr="008A0A79">
        <w:rPr>
          <w:i/>
          <w:lang w:val="da-DK"/>
        </w:rPr>
        <w:t>Reitzel</w:t>
      </w:r>
      <w:r w:rsidRPr="008A0A79">
        <w:rPr>
          <w:lang w:val="da-DK"/>
        </w:rPr>
        <w:t> og Martensen. Med Banetoget [25]</w:t>
      </w:r>
      <w:r w:rsidRPr="008A0A79">
        <w:rPr>
          <w:lang w:val="da-DK"/>
        </w:rPr>
        <w:br/>
      </w:r>
      <w:r w:rsidRPr="008A0A79">
        <w:rPr>
          <w:lang w:val="da-DK"/>
        </w:rPr>
        <w:t>&lt;1866-06-30&gt;&lt;Løverdag 30.&gt;&lt;Juni&gt;&lt;1866&gt;&lt;133-26&gt;:    kom en ung Slægtning af Fru O Neill, han skrev Vers</w:t>
      </w:r>
      <w:r w:rsidRPr="008A0A79">
        <w:rPr>
          <w:lang w:val="da-DK"/>
        </w:rPr>
        <w:br/>
      </w:r>
      <w:r w:rsidRPr="008A0A79">
        <w:rPr>
          <w:lang w:val="da-DK"/>
        </w:rPr>
        <w:t>&lt;1866-06-30&gt;&lt;Løverdag 30.&gt;&lt;Juni&gt;&lt;1866&gt;&lt;133-27&gt;:    sagde de. Spadserede hen over Høiden med den forladte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&lt;1866-06-30&gt;&lt;Løverdag 30.&gt;&lt;Juni&gt;&lt;1866&gt;&lt;134-01&gt;:    Vindmølle ned paa Huulveien og bandt en Bouquet af grønne</w:t>
      </w:r>
      <w:r w:rsidRPr="008A0A79">
        <w:rPr>
          <w:lang w:val="da-DK"/>
        </w:rPr>
        <w:br/>
      </w:r>
      <w:r w:rsidRPr="008A0A79">
        <w:rPr>
          <w:lang w:val="da-DK"/>
        </w:rPr>
        <w:t>&lt;1866-06-30&gt;&lt;Løverdag 30.&gt;&lt;Juni&gt;&lt;1866&gt;&lt;134-02&gt;:    Aloeblomster, Krusemynter og store Figenblade.</w:t>
      </w:r>
    </w:p>
    <w:p w:rsidRPr="008A0A79" w:rsidR="00161553" w:rsidP="00003E59" w:rsidRDefault="00000000" w14:paraId="30AB450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&lt;1866-07-XX&gt;&lt;Juli&gt;&lt;1866&gt;&lt;134-03&gt;:    </w:t>
      </w:r>
      <w:r w:rsidRPr="008A0A79">
        <w:rPr>
          <w:i/>
          <w:lang w:val="da-DK"/>
        </w:rPr>
        <w:t>Juli</w:t>
      </w:r>
    </w:p>
    <w:p w:rsidRPr="008A0A79" w:rsidR="00161553" w:rsidP="00003E59" w:rsidRDefault="00000000" w14:paraId="35832AD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&lt;1866-07-01&gt;&lt;Søndag den 1ste.&gt;&lt;Juli&gt;&lt;1866&gt;&lt;134-04&gt;:    </w:t>
      </w:r>
      <w:r w:rsidRPr="008A0A79">
        <w:rPr>
          <w:i/>
          <w:lang w:val="da-DK"/>
        </w:rPr>
        <w:t>Søndag den 1ste.</w:t>
      </w:r>
      <w:r w:rsidRPr="008A0A79">
        <w:rPr>
          <w:lang w:val="da-DK"/>
        </w:rPr>
        <w:t> Blev af Ioachim O Neill med en Deel</w:t>
      </w:r>
      <w:r w:rsidRPr="008A0A79">
        <w:rPr>
          <w:lang w:val="da-DK"/>
        </w:rPr>
        <w:br/>
      </w:r>
      <w:r w:rsidRPr="008A0A79">
        <w:rPr>
          <w:lang w:val="da-DK"/>
        </w:rPr>
        <w:t>&lt;1866-07-01&gt;&lt;Søndag den 1ste.&gt;&lt;Juli&gt;&lt;1866&gt;&lt;134-05&gt;:    unge Mennesker indbudt at spise med dem paa Søen i Dag; [5]</w:t>
      </w:r>
      <w:r w:rsidRPr="008A0A79">
        <w:rPr>
          <w:lang w:val="da-DK"/>
        </w:rPr>
        <w:br/>
      </w:r>
      <w:r w:rsidRPr="008A0A79">
        <w:rPr>
          <w:lang w:val="da-DK"/>
        </w:rPr>
        <w:t>&lt;1866-07-01&gt;&lt;Søndag den 1ste.&gt;&lt;Juli&gt;&lt;1866&gt;&lt;134-06&gt;:    da jeg ikke ret havde Lyst dertil meente Carlos O Neill at det</w:t>
      </w:r>
      <w:r w:rsidRPr="008A0A79">
        <w:rPr>
          <w:lang w:val="da-DK"/>
        </w:rPr>
        <w:br/>
      </w:r>
      <w:r w:rsidRPr="008A0A79">
        <w:rPr>
          <w:lang w:val="da-DK"/>
        </w:rPr>
        <w:t>&lt;1866-07-01&gt;&lt;Søndag den 1ste.&gt;&lt;Juli&gt;&lt;1866&gt;&lt;134-07&gt;:    heller ikke var Noget for mig eller ham; der blev drukket saa</w:t>
      </w:r>
      <w:r w:rsidRPr="008A0A79">
        <w:rPr>
          <w:lang w:val="da-DK"/>
        </w:rPr>
        <w:br/>
      </w:r>
      <w:r w:rsidRPr="008A0A79">
        <w:rPr>
          <w:lang w:val="da-DK"/>
        </w:rPr>
        <w:t>&lt;1866-07-01&gt;&lt;Søndag den 1ste.&gt;&lt;Juli&gt;&lt;1866&gt;&lt;134-08&gt;:    meget; jeg opgav det. Varmen meget trykkende, Blæsten igjen</w:t>
      </w:r>
      <w:r w:rsidRPr="008A0A79">
        <w:rPr>
          <w:lang w:val="da-DK"/>
        </w:rPr>
        <w:br/>
      </w:r>
      <w:r w:rsidRPr="008A0A79">
        <w:rPr>
          <w:lang w:val="da-DK"/>
        </w:rPr>
        <w:t>&lt;1866-07-01&gt;&lt;Søndag den 1ste.&gt;&lt;Juli&gt;&lt;1866&gt;&lt;134-09&gt;:    meget kold. Jeg gidder Intet bestille. Aviserne kun Efterretninger</w:t>
      </w:r>
      <w:r w:rsidRPr="008A0A79">
        <w:rPr>
          <w:lang w:val="da-DK"/>
        </w:rPr>
        <w:br/>
      </w:r>
      <w:r w:rsidRPr="008A0A79">
        <w:rPr>
          <w:lang w:val="da-DK"/>
        </w:rPr>
        <w:t>&lt;1866-07-01&gt;&lt;Søndag den 1ste.&gt;&lt;Juli&gt;&lt;1866&gt;&lt;134-10&gt;:    om Slag men uklart; de danske Aviser synes ikke denne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&lt;1866-07-01&gt;&lt;Søndag den 1ste.&gt;&lt;Juli&gt;&lt;1866&gt;&lt;134-11&gt;:    Gang at komme til mig. O Neill træt og rullet ind i sig selv,</w:t>
      </w:r>
      <w:r w:rsidRPr="008A0A79">
        <w:rPr>
          <w:lang w:val="da-DK"/>
        </w:rPr>
        <w:br/>
      </w:r>
      <w:r w:rsidRPr="008A0A79">
        <w:rPr>
          <w:lang w:val="da-DK"/>
        </w:rPr>
        <w:t>&lt;1866-07-01&gt;&lt;Søndag den 1ste.&gt;&lt;Juli&gt;&lt;1866&gt;&lt;134-12&gt;:    Fruen opmærksom og elskværdig. Jeg har en Forestilling om</w:t>
      </w:r>
      <w:r w:rsidRPr="008A0A79">
        <w:rPr>
          <w:lang w:val="da-DK"/>
        </w:rPr>
        <w:br/>
      </w:r>
      <w:r w:rsidRPr="008A0A79">
        <w:rPr>
          <w:lang w:val="da-DK"/>
        </w:rPr>
        <w:t>&lt;1866-07-01&gt;&lt;Søndag den 1ste.&gt;&lt;Juli&gt;&lt;1866&gt;&lt;134-13&gt;:    at jeg drukner paa Søen. Mit Fædreland seer jeg neppe! —</w:t>
      </w:r>
    </w:p>
    <w:p w:rsidRPr="008A0A79" w:rsidR="00161553" w:rsidP="00003E59" w:rsidRDefault="00000000" w14:paraId="040EDD5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&lt;1866-07-02&gt;&lt;Mandag 2den.&gt;&lt;Juli&gt;&lt;1866&gt;&lt;134-14&gt;:    </w:t>
      </w:r>
      <w:r w:rsidRPr="008A0A79">
        <w:rPr>
          <w:i/>
          <w:lang w:val="da-DK"/>
        </w:rPr>
        <w:t>Mandag 2den.</w:t>
      </w:r>
      <w:r w:rsidRPr="008A0A79">
        <w:rPr>
          <w:lang w:val="da-DK"/>
        </w:rPr>
        <w:t> I Dag skulde vi til Arabida, Veiret var</w:t>
      </w:r>
      <w:r w:rsidRPr="008A0A79">
        <w:rPr>
          <w:lang w:val="da-DK"/>
        </w:rPr>
        <w:br/>
      </w:r>
      <w:r w:rsidRPr="008A0A79">
        <w:rPr>
          <w:lang w:val="da-DK"/>
        </w:rPr>
        <w:t>&lt;1866-07-02&gt;&lt;Mandag 2den.&gt;&lt;Juli&gt;&lt;1866&gt;&lt;134-15&gt;:    graat og regnfuld, Lyst havde jeg ikke; en uhyggelig Drøm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&lt;1866-07-02&gt;&lt;Mandag 2den.&gt;&lt;Juli&gt;&lt;1866&gt;&lt;134-16&gt;:    om gamle Collin og hans Kone trykkede mig. Touren blev</w:t>
      </w:r>
      <w:r w:rsidRPr="008A0A79">
        <w:rPr>
          <w:lang w:val="da-DK"/>
        </w:rPr>
        <w:br/>
      </w:r>
      <w:r w:rsidRPr="008A0A79">
        <w:rPr>
          <w:lang w:val="da-DK"/>
        </w:rPr>
        <w:t>&lt;1866-07-02&gt;&lt;Mandag 2den.&gt;&lt;Juli&gt;&lt;1866&gt;&lt;134-17&gt;:    opsat til imorgen. Plantede Venushaar i Grotten; jeg hentede</w:t>
      </w:r>
      <w:r w:rsidRPr="008A0A79">
        <w:rPr>
          <w:lang w:val="da-DK"/>
        </w:rPr>
        <w:br/>
      </w:r>
      <w:r w:rsidRPr="008A0A79">
        <w:rPr>
          <w:lang w:val="da-DK"/>
        </w:rPr>
        <w:t>&lt;1866-07-02&gt;&lt;Mandag 2den.&gt;&lt;Juli&gt;&lt;1866&gt;&lt;134-18&gt;:    Planterne fra Brønden nede i Martinis Have. Fik tydske</w:t>
      </w:r>
      <w:r w:rsidRPr="008A0A79">
        <w:rPr>
          <w:lang w:val="da-DK"/>
        </w:rPr>
        <w:br/>
      </w:r>
      <w:r w:rsidRPr="008A0A79">
        <w:rPr>
          <w:lang w:val="da-DK"/>
        </w:rPr>
        <w:t>&lt;1866-07-02&gt;&lt;Mandag 2den.&gt;&lt;Juli&gt;&lt;1866&gt;&lt;134-19&gt;:    Aviser 10 Dage gamle.</w:t>
      </w:r>
    </w:p>
    <w:p w:rsidRPr="008A0A79" w:rsidR="00161553" w:rsidP="00003E59" w:rsidRDefault="00000000" w14:paraId="494DE94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&lt;1866-07-03&gt;&lt;Tirsdag 3.&gt;&lt;Juli&gt;&lt;1866&gt;&lt;134-20&gt;:    </w:t>
      </w:r>
      <w:r w:rsidRPr="008A0A79">
        <w:rPr>
          <w:i/>
          <w:lang w:val="da-DK"/>
        </w:rPr>
        <w:t>Tirsdag 3.</w:t>
      </w:r>
      <w:r w:rsidRPr="008A0A79">
        <w:rPr>
          <w:lang w:val="da-DK"/>
        </w:rPr>
        <w:t> I Dag skulde vi til Arabida, jeg havde ikke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&lt;1866-07-03&gt;&lt;Tirsdag 3.&gt;&lt;Juli&gt;&lt;1866&gt;&lt;134-21&gt;:    Lyst og heldigviis kom O Neill og sagde han havde Forretninger</w:t>
      </w:r>
      <w:r w:rsidRPr="008A0A79">
        <w:rPr>
          <w:lang w:val="da-DK"/>
        </w:rPr>
        <w:br/>
      </w:r>
      <w:r w:rsidRPr="008A0A79">
        <w:rPr>
          <w:lang w:val="da-DK"/>
        </w:rPr>
        <w:t>&lt;1866-07-03&gt;&lt;Tirsdag 3.&gt;&lt;Juli&gt;&lt;1866&gt;&lt;134-22&gt;:    i Dag; jeg sagde at jeg Torsdag ønskede at reise til</w:t>
      </w:r>
      <w:r w:rsidRPr="008A0A79">
        <w:rPr>
          <w:lang w:val="da-DK"/>
        </w:rPr>
        <w:br/>
      </w:r>
      <w:r w:rsidRPr="008A0A79">
        <w:rPr>
          <w:lang w:val="da-DK"/>
        </w:rPr>
        <w:t>&lt;1866-07-03&gt;&lt;Tirsdag 3.&gt;&lt;Juli&gt;&lt;1866&gt;&lt;134-23&gt;:    Lissabon, han meente Fredag eller Løverdag. Brev faaer jeg</w:t>
      </w:r>
      <w:r w:rsidRPr="008A0A79">
        <w:rPr>
          <w:lang w:val="da-DK"/>
        </w:rPr>
        <w:br/>
      </w:r>
      <w:r w:rsidRPr="008A0A79">
        <w:rPr>
          <w:lang w:val="da-DK"/>
        </w:rPr>
        <w:t>&lt;1866-07-03&gt;&lt;Tirsdag 3.&gt;&lt;Juli&gt;&lt;1866&gt;&lt;134-24&gt;:    vel iaften fra Georg. Men jeg fik intet.</w:t>
      </w:r>
    </w:p>
    <w:p w:rsidRPr="008A0A79" w:rsidR="00161553" w:rsidP="00003E59" w:rsidRDefault="00000000" w14:paraId="4CFC56F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&lt;1866-07-04&gt;&lt;Onsdag 4&gt;&lt;Juli&gt;&lt;1866&gt;&lt;134-25&gt;:    </w:t>
      </w:r>
      <w:r w:rsidRPr="008A0A79">
        <w:rPr>
          <w:i/>
          <w:lang w:val="da-DK"/>
        </w:rPr>
        <w:t>Onsdag 4</w:t>
      </w:r>
      <w:r w:rsidRPr="008A0A79">
        <w:rPr>
          <w:lang w:val="da-DK"/>
        </w:rPr>
        <w:t> I Dag skulle vi da den Søetour jeg har Angest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4&gt;&lt;Juli&gt;&lt;1866&gt;&lt;134-26&gt;:    for. Vi kom ikke afsted før Klokken 12; Ahrens var paa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4&gt;&lt;Juli&gt;&lt;1866&gt;&lt;134-27&gt;:    Broen og sagde det blev godt Veir. Vi roede med fire Roerkarle,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4&gt;&lt;Juli&gt;&lt;1866&gt;&lt;134-28&gt;:    men paa Baaden var stort Soltelt over, jeg frygtede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&lt;1866-07-04&gt;&lt;Onsdag 4&gt;&lt;Juli&gt;&lt;1866&gt;&lt;135-01&gt;:    Kastevinden at vi skulde vælte; Fru O Neil, Carlos og lille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4&gt;&lt;Juli&gt;&lt;1866&gt;&lt;135-02&gt;:    Baby vare med. Vi holdt os saa temmelig [nær] Kysten, det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4&gt;&lt;Juli&gt;&lt;1866&gt;&lt;135-03&gt;:    var stærk Ebbe ude paa det aabne Hav brødes Brændingerne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4&gt;&lt;Juli&gt;&lt;1866&gt;&lt;135-04&gt;:    mod Sandbankerne, vi passerede Kastellet jeg [saa] ret op til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4&gt;&lt;Juli&gt;&lt;1866&gt;&lt;135-05&gt;:    St Philip og naaede endelig heelt ude paa Klippehjørnet den [5]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4&gt;&lt;Juli&gt;&lt;1866&gt;&lt;135-06&gt;:    lille Festning med 12 Mand og en Commandant og to Officerer,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4&gt;&lt;Juli&gt;&lt;1866&gt;&lt;135-07&gt;:    altsaa en ganske lille Garnison........ nu kom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4&gt;&lt;Juli&gt;&lt;1866&gt;&lt;135-08&gt;:    Sjerra Arabida frem storartet løftende sig mod Oceanet, halv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4&gt;&lt;Juli&gt;&lt;1866&gt;&lt;135-09&gt;:    oppe laae Klosteret hvor St Peter af Alcantara har levet;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4&gt;&lt;Juli&gt;&lt;1866&gt;&lt;135-10&gt;:    nede ved Havet er en Grotte af Drypsteen, den løfter sig som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4&gt;&lt;Juli&gt;&lt;1866&gt;&lt;135-11&gt;:    et phantastisk gothisk Kapel med to mægtige Søiler og hængende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4&gt;&lt;Juli&gt;&lt;1866&gt;&lt;135-12&gt;:    phantastiske Former. — Jeg var henved halvanden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4&gt;&lt;Juli&gt;&lt;1866&gt;&lt;135-13&gt;:    engelske Miil derfra, Søen brødes mellem Sandrevlerne, jeg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4&gt;&lt;Juli&gt;&lt;1866&gt;&lt;135-14&gt;:    var ængstelig, saa bød O Neill Fiskerne at vende om, jeg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4&gt;&lt;Juli&gt;&lt;1866&gt;&lt;135-15&gt;:    blev tilfreds derved, men var snart forstemt da O Neill lod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4&gt;&lt;Juli&gt;&lt;1866&gt;&lt;135-16&gt;:    et Ord falde om at jeg ikke her havde viist mit danske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4&gt;&lt;Juli&gt;&lt;1866&gt;&lt;135-17&gt;:    Blod; han spurgte nu om vi skulde roe hjem, jeg foreslog at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4&gt;&lt;Juli&gt;&lt;1866&gt;&lt;135-18&gt;:    gaae til Troja, vi roede da hen om Festningen, ind i Fjorden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4&gt;&lt;Juli&gt;&lt;1866&gt;&lt;135-19&gt;:    og over mod Sandistmen til Ruinerne af den i Sand begravne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4&gt;&lt;Juli&gt;&lt;1866&gt;&lt;135-20&gt;:    By; her laae mange Stene, Baglast fra Skibe, som igjen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4&gt;&lt;Juli&gt;&lt;1866&gt;&lt;135-21&gt;:    havde taget Salt ombord; her laae danske, chinesiske Norske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4&gt;&lt;Juli&gt;&lt;1866&gt;&lt;135-22&gt;:    &amp; alle Nationers (Stof til et Eventyr). Luften var nu blevet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4&gt;&lt;Juli&gt;&lt;1866&gt;&lt;135-23&gt;:    ganske klar; Solen brændte vi havde foran os over Vandet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4&gt;&lt;Juli&gt;&lt;1866&gt;&lt;135-24&gt;:    et mageløst Panorama, Setubal, bag ved Palmella, Bjerget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4&gt;&lt;Juli&gt;&lt;1866&gt;&lt;135-25&gt;:    St Louis, hele Kysten med sine Bølgeformige grønne Bjerge.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4&gt;&lt;Juli&gt;&lt;1866&gt;&lt;135-26&gt;:    Vi gik ind i det opgravede Badehuus hvor Gulvet havde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&lt;1866-07-04&gt;&lt;Onsdag 4&gt;&lt;Juli&gt;&lt;1866&gt;&lt;136-01&gt;:    endnu Rester af Mosaik og Væggene Stykker af Marmor;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4&gt;&lt;Juli&gt;&lt;1866&gt;&lt;136-02&gt;:    man havde en heel Huusrække af en Gade, men Alt paa den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4&gt;&lt;Juli&gt;&lt;1866&gt;&lt;136-03&gt;:    modsatte Side laae bedækket af Sand og store Buske og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4&gt;&lt;Juli&gt;&lt;1866&gt;&lt;136-04&gt;:    Blomster alle prangende for en Have. Vi rodede i Sandet og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4&gt;&lt;Juli&gt;&lt;1866&gt;&lt;136-05&gt;:    fandt Skaar i Mængde af sønderslaaede Drikkekar. Beboerne [5]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4&gt;&lt;Juli&gt;&lt;1866&gt;&lt;136-06&gt;:    maa have forladt Byen da Havet brød sig et nyt Indløb og det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4&gt;&lt;Juli&gt;&lt;1866&gt;&lt;136-07&gt;:    gamle lukkedes. Da vi roede hjem gik stærk Sø, men nu var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4&gt;&lt;Juli&gt;&lt;1866&gt;&lt;136-08&gt;:    jeg ikke længer i nerveus Angest. Du bliver snart en god Sømand,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4&gt;&lt;Juli&gt;&lt;1866&gt;&lt;136-09&gt;:    sagde O Neill, imorgen kunne vi paa bedre Tid roe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4&gt;&lt;Juli&gt;&lt;1866&gt;&lt;136-10&gt;:    til Arabida; han meente at det var bedst at vi ikke fortalte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4&gt;&lt;Juli&gt;&lt;1866&gt;&lt;136-11&gt;:    at vi vare vendte om; men jeg sagde det uden Forbehold da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4&gt;&lt;Juli&gt;&lt;1866&gt;&lt;136-12&gt;:    Ahrens paa Broen kom os imøde, han sagde at vi vare komne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4&gt;&lt;Juli&gt;&lt;1866&gt;&lt;136-13&gt;:    to Timer for seent afsted. Jeg var i daarlig Stemning, ærgerlig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4&gt;&lt;Juli&gt;&lt;1866&gt;&lt;136-14&gt;:    over at vi ikke vare komne til Grotten; vi vare nok en halv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4&gt;&lt;Juli&gt;&lt;1866&gt;&lt;136-15&gt;:    engelsk Miil derfra. Hjemme Brev fra Carl </w:t>
      </w:r>
      <w:r w:rsidRPr="008A0A79">
        <w:rPr>
          <w:i/>
          <w:lang w:val="da-DK"/>
        </w:rPr>
        <w:t>Bøgh</w:t>
      </w:r>
      <w:r w:rsidRPr="008A0A79">
        <w:rPr>
          <w:lang w:val="da-DK"/>
        </w:rPr>
        <w:t> og fra Maleren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4&gt;&lt;Juli&gt;&lt;1866&gt;&lt;136-16&gt;:    Carl </w:t>
      </w:r>
      <w:r w:rsidRPr="008A0A79">
        <w:rPr>
          <w:i/>
          <w:lang w:val="da-DK"/>
        </w:rPr>
        <w:t>Block.</w:t>
      </w:r>
      <w:r w:rsidRPr="008A0A79">
        <w:rPr>
          <w:lang w:val="da-DK"/>
        </w:rPr>
        <w:t> Brev fra Frøken </w:t>
      </w:r>
      <w:r w:rsidRPr="008A0A79">
        <w:rPr>
          <w:i/>
          <w:lang w:val="da-DK"/>
        </w:rPr>
        <w:t>Bjerring.</w:t>
      </w:r>
      <w:r w:rsidRPr="008A0A79">
        <w:rPr>
          <w:lang w:val="da-DK"/>
        </w:rPr>
        <w:t> Det blev bestemt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4&gt;&lt;Juli&gt;&lt;1866&gt;&lt;136-17&gt;:    at jeg reiste paa Søndag Eftermiddag fulgt af Carlo</w:t>
      </w:r>
      <w:r w:rsidRPr="008A0A79">
        <w:rPr>
          <w:lang w:val="da-DK"/>
        </w:rPr>
        <w:br/>
      </w:r>
      <w:r w:rsidRPr="008A0A79">
        <w:rPr>
          <w:lang w:val="da-DK"/>
        </w:rPr>
        <w:t>&lt;1866-07-04&gt;&lt;Onsdag 4&gt;&lt;Juli&gt;&lt;1866&gt;&lt;136-18&gt;:    O Neill og Sønnen.</w:t>
      </w:r>
    </w:p>
    <w:p w:rsidRPr="008A0A79" w:rsidR="00161553" w:rsidP="00003E59" w:rsidRDefault="00000000" w14:paraId="07A0FE5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&lt;1866-07-05&gt;&lt;Torsdag 5.&gt;&lt;Juli&gt;&lt;1866&gt;&lt;136-19&gt;:    </w:t>
      </w:r>
      <w:r w:rsidRPr="008A0A79">
        <w:rPr>
          <w:i/>
          <w:lang w:val="da-DK"/>
        </w:rPr>
        <w:t>Torsdag 5.</w:t>
      </w:r>
      <w:r w:rsidRPr="008A0A79">
        <w:rPr>
          <w:lang w:val="da-DK"/>
        </w:rPr>
        <w:t> Blæst og Regn. Nu fik jeg »Dagbladene«, men</w:t>
      </w:r>
      <w:r w:rsidRPr="008A0A79">
        <w:rPr>
          <w:lang w:val="da-DK"/>
        </w:rPr>
        <w:br/>
      </w:r>
      <w:r w:rsidRPr="008A0A79">
        <w:rPr>
          <w:lang w:val="da-DK"/>
        </w:rPr>
        <w:t>&lt;1866-07-05&gt;&lt;Torsdag 5.&gt;&lt;Juli&gt;&lt;1866&gt;&lt;136-20&gt;:    det med mit Brev til </w:t>
      </w:r>
      <w:r w:rsidRPr="008A0A79">
        <w:rPr>
          <w:i/>
          <w:lang w:val="da-DK"/>
        </w:rPr>
        <w:t>Bille,</w:t>
      </w:r>
      <w:r w:rsidRPr="008A0A79">
        <w:rPr>
          <w:lang w:val="da-DK"/>
        </w:rPr>
        <w:t> manglede; jeg læste dem alle i Løbet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&lt;1866-07-05&gt;&lt;Torsdag 5.&gt;&lt;Juli&gt;&lt;1866&gt;&lt;136-21&gt;:    af Formiddagen; det blev stærk Solvarme, og paa samme</w:t>
      </w:r>
      <w:r w:rsidRPr="008A0A79">
        <w:rPr>
          <w:lang w:val="da-DK"/>
        </w:rPr>
        <w:br/>
      </w:r>
      <w:r w:rsidRPr="008A0A79">
        <w:rPr>
          <w:lang w:val="da-DK"/>
        </w:rPr>
        <w:t>&lt;1866-07-05&gt;&lt;Torsdag 5.&gt;&lt;Juli&gt;&lt;1866&gt;&lt;136-22&gt;:    Tid kold stærk Blæst. Mit Humeur er i Dag daarligt, der er</w:t>
      </w:r>
      <w:r w:rsidRPr="008A0A79">
        <w:rPr>
          <w:lang w:val="da-DK"/>
        </w:rPr>
        <w:br/>
      </w:r>
      <w:r w:rsidRPr="008A0A79">
        <w:rPr>
          <w:lang w:val="da-DK"/>
        </w:rPr>
        <w:t>&lt;1866-07-05&gt;&lt;Torsdag 5.&gt;&lt;Juli&gt;&lt;1866&gt;&lt;136-23&gt;:    en Kummerlighed, en Forknøthed over mig, jeg seer ikke</w:t>
      </w:r>
      <w:r w:rsidRPr="008A0A79">
        <w:rPr>
          <w:lang w:val="da-DK"/>
        </w:rPr>
        <w:br/>
      </w:r>
      <w:r w:rsidRPr="008A0A79">
        <w:rPr>
          <w:lang w:val="da-DK"/>
        </w:rPr>
        <w:t>&lt;1866-07-05&gt;&lt;Torsdag 5.&gt;&lt;Juli&gt;&lt;1866&gt;&lt;136-24&gt;:    hvorledes jeg naaer hjem; mange Farer og piinlige Øieblikke</w:t>
      </w:r>
      <w:r w:rsidRPr="008A0A79">
        <w:rPr>
          <w:lang w:val="da-DK"/>
        </w:rPr>
        <w:br/>
      </w:r>
      <w:r w:rsidRPr="008A0A79">
        <w:rPr>
          <w:lang w:val="da-DK"/>
        </w:rPr>
        <w:t>&lt;1866-07-05&gt;&lt;Torsdag 5.&gt;&lt;Juli&gt;&lt;1866&gt;&lt;136-25&gt;:    vente paa mig. </w:t>
      </w:r>
      <w:r w:rsidRPr="008A0A79">
        <w:rPr>
          <w:i/>
          <w:lang w:val="da-DK"/>
        </w:rPr>
        <w:t>Brev fra Asger Hammerich i Paris.</w:t>
      </w:r>
      <w:r w:rsidRPr="008A0A79">
        <w:rPr>
          <w:lang w:val="da-DK"/>
        </w:rPr>
        <w:t> Brev fra [25]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&lt;1866-07-05&gt;&lt;Torsdag 5.&gt;&lt;Juli&gt;&lt;1866&gt;&lt;136-26&gt;:    </w:t>
      </w:r>
      <w:r w:rsidRPr="008A0A79">
        <w:rPr>
          <w:i/>
          <w:lang w:val="da-DK"/>
        </w:rPr>
        <w:t>Henriques.</w:t>
      </w:r>
    </w:p>
    <w:p w:rsidRPr="008A0A79" w:rsidR="00161553" w:rsidP="00003E59" w:rsidRDefault="00000000" w14:paraId="464A742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&lt;1866-07-06&gt;&lt;Fredag 6.&gt;&lt;Juli&gt;&lt;1866&gt;&lt;136-27&gt;:    </w:t>
      </w:r>
      <w:r w:rsidRPr="008A0A79">
        <w:rPr>
          <w:i/>
          <w:lang w:val="da-DK"/>
        </w:rPr>
        <w:t>Fredag 6.</w:t>
      </w:r>
      <w:r w:rsidRPr="008A0A79">
        <w:rPr>
          <w:lang w:val="da-DK"/>
        </w:rPr>
        <w:t> Daarligt Humeur. Sendt Brev til Georg </w:t>
      </w:r>
      <w:r w:rsidRPr="008A0A79">
        <w:rPr>
          <w:i/>
          <w:lang w:val="da-DK"/>
        </w:rPr>
        <w:t>O Neill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&lt;1866-07-06&gt;&lt;Fredag 6.&gt;&lt;Juli&gt;&lt;1866&gt;&lt;137-01&gt;:    og Brev til </w:t>
      </w:r>
      <w:r w:rsidRPr="008A0A79">
        <w:rPr>
          <w:i/>
          <w:lang w:val="da-DK"/>
        </w:rPr>
        <w:t>Reitzel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Martensen.</w:t>
      </w:r>
      <w:r w:rsidRPr="008A0A79">
        <w:rPr>
          <w:lang w:val="da-DK"/>
        </w:rPr>
        <w:t> Klokken halv eet gik O</w:t>
      </w:r>
      <w:r w:rsidRPr="008A0A79">
        <w:rPr>
          <w:lang w:val="da-DK"/>
        </w:rPr>
        <w:br/>
      </w:r>
      <w:r w:rsidRPr="008A0A79">
        <w:rPr>
          <w:lang w:val="da-DK"/>
        </w:rPr>
        <w:t>&lt;1866-07-06&gt;&lt;Fredag 6.&gt;&lt;Juli&gt;&lt;1866&gt;&lt;137-02&gt;:    Neill med Toget til Lissabon, jeg fulgte med Vognen ned til</w:t>
      </w:r>
      <w:r w:rsidRPr="008A0A79">
        <w:rPr>
          <w:lang w:val="da-DK"/>
        </w:rPr>
        <w:br/>
      </w:r>
      <w:r w:rsidRPr="008A0A79">
        <w:rPr>
          <w:lang w:val="da-DK"/>
        </w:rPr>
        <w:t>&lt;1866-07-06&gt;&lt;Fredag 6.&gt;&lt;Juli&gt;&lt;1866&gt;&lt;137-03&gt;:    Setubal for at barberes, fik Hamborger Aviser og slugte alle</w:t>
      </w:r>
      <w:r w:rsidRPr="008A0A79">
        <w:rPr>
          <w:lang w:val="da-DK"/>
        </w:rPr>
        <w:br/>
      </w:r>
      <w:r w:rsidRPr="008A0A79">
        <w:rPr>
          <w:lang w:val="da-DK"/>
        </w:rPr>
        <w:t>&lt;1866-07-06&gt;&lt;Fredag 6.&gt;&lt;Juli&gt;&lt;1866&gt;&lt;137-04&gt;:    Efterretningerne. Efterretning om at Venetien kom til Italien</w:t>
      </w:r>
      <w:r w:rsidRPr="008A0A79">
        <w:rPr>
          <w:lang w:val="da-DK"/>
        </w:rPr>
        <w:br/>
      </w:r>
      <w:r w:rsidRPr="008A0A79">
        <w:rPr>
          <w:lang w:val="da-DK"/>
        </w:rPr>
        <w:t>&lt;1866-07-06&gt;&lt;Fredag 6.&gt;&lt;Juli&gt;&lt;1866&gt;&lt;137-05&gt;:    og nu blev der Fred. Spadseret med Carlos hen til Naboens. [5]</w:t>
      </w:r>
      <w:r w:rsidRPr="008A0A79">
        <w:rPr>
          <w:lang w:val="da-DK"/>
        </w:rPr>
        <w:br/>
      </w:r>
      <w:r w:rsidRPr="008A0A79">
        <w:rPr>
          <w:lang w:val="da-DK"/>
        </w:rPr>
        <w:t>&lt;1866-07-06&gt;&lt;Fredag 6.&gt;&lt;Juli&gt;&lt;1866&gt;&lt;137-06&gt;:    Under Viinløvstag gik Æselet og dreiede Hjulet hvor Vandkrukkerne</w:t>
      </w:r>
      <w:r w:rsidRPr="008A0A79">
        <w:rPr>
          <w:lang w:val="da-DK"/>
        </w:rPr>
        <w:br/>
      </w:r>
      <w:r w:rsidRPr="008A0A79">
        <w:rPr>
          <w:lang w:val="da-DK"/>
        </w:rPr>
        <w:t>&lt;1866-07-06&gt;&lt;Fredag 6.&gt;&lt;Juli&gt;&lt;1866&gt;&lt;137-07&gt;:    steeg fra den dybe Brønd.</w:t>
      </w:r>
    </w:p>
    <w:p w:rsidRPr="008A0A79" w:rsidR="00161553" w:rsidP="00003E59" w:rsidRDefault="00000000" w14:paraId="3156AB2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&lt;1866-07-07&gt;&lt;Løverdag 7.&gt;&lt;Juli&gt;&lt;1866&gt;&lt;137-08&gt;:    </w:t>
      </w:r>
      <w:r w:rsidRPr="008A0A79">
        <w:rPr>
          <w:i/>
          <w:lang w:val="da-DK"/>
        </w:rPr>
        <w:t>Løverdag 7.</w:t>
      </w:r>
      <w:r w:rsidRPr="008A0A79">
        <w:rPr>
          <w:lang w:val="da-DK"/>
        </w:rPr>
        <w:t> Følt mig lidt ilde og nerveus. Varmt men dog</w:t>
      </w:r>
      <w:r w:rsidRPr="008A0A79">
        <w:rPr>
          <w:lang w:val="da-DK"/>
        </w:rPr>
        <w:br/>
      </w:r>
      <w:r w:rsidRPr="008A0A79">
        <w:rPr>
          <w:lang w:val="da-DK"/>
        </w:rPr>
        <w:t>&lt;1866-07-07&gt;&lt;Løverdag 7.&gt;&lt;Juli&gt;&lt;1866&gt;&lt;137-09&gt;:    Blæst. Fik Brev fra </w:t>
      </w:r>
      <w:r w:rsidRPr="008A0A79">
        <w:rPr>
          <w:i/>
          <w:lang w:val="da-DK"/>
        </w:rPr>
        <w:t>Louise Lind,</w:t>
      </w:r>
      <w:r w:rsidRPr="008A0A79">
        <w:rPr>
          <w:lang w:val="da-DK"/>
        </w:rPr>
        <w:t> sendt directe her til O Neill</w:t>
      </w:r>
      <w:r w:rsidRPr="008A0A79">
        <w:rPr>
          <w:lang w:val="da-DK"/>
        </w:rPr>
        <w:br/>
      </w:r>
      <w:r w:rsidRPr="008A0A79">
        <w:rPr>
          <w:lang w:val="da-DK"/>
        </w:rPr>
        <w:t>&lt;1866-07-07&gt;&lt;Løverdag 7.&gt;&lt;Juli&gt;&lt;1866&gt;&lt;137-10&gt;:    i Setubal. Carlos var med unge Venner og Damer redet op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&lt;1866-07-07&gt;&lt;Løverdag 7.&gt;&lt;Juli&gt;&lt;1866&gt;&lt;137-11&gt;:    til Brassilianeren. O Neill kom hjem fra Lissabon, uden</w:t>
      </w:r>
      <w:r w:rsidRPr="008A0A79">
        <w:rPr>
          <w:lang w:val="da-DK"/>
        </w:rPr>
        <w:br/>
      </w:r>
      <w:r w:rsidRPr="008A0A79">
        <w:rPr>
          <w:lang w:val="da-DK"/>
        </w:rPr>
        <w:t>&lt;1866-07-07&gt;&lt;Løverdag 7.&gt;&lt;Juli&gt;&lt;1866&gt;&lt;137-12&gt;:    Hilsener; besøgt Martines. Fik Brev fra Digteren </w:t>
      </w:r>
      <w:r w:rsidRPr="008A0A79">
        <w:rPr>
          <w:i/>
          <w:lang w:val="da-DK"/>
        </w:rPr>
        <w:t>Castilho</w:t>
      </w:r>
      <w:r w:rsidRPr="008A0A79">
        <w:rPr>
          <w:lang w:val="da-DK"/>
        </w:rPr>
        <w:t> i</w:t>
      </w:r>
      <w:r w:rsidRPr="008A0A79">
        <w:rPr>
          <w:lang w:val="da-DK"/>
        </w:rPr>
        <w:br/>
      </w:r>
      <w:r w:rsidRPr="008A0A79">
        <w:rPr>
          <w:lang w:val="da-DK"/>
        </w:rPr>
        <w:t>&lt;1866-07-07&gt;&lt;Løverdag 7.&gt;&lt;Juli&gt;&lt;1866&gt;&lt;137-13&gt;:    Lissabon.</w:t>
      </w:r>
    </w:p>
    <w:p w:rsidRPr="008A0A79" w:rsidR="00161553" w:rsidP="00003E59" w:rsidRDefault="00000000" w14:paraId="64F0A65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&lt;1866-07-08&gt;&lt;Søndag 8.&gt;&lt;Juli&gt;&lt;1866&gt;&lt;137-14&gt;:    </w:t>
      </w:r>
      <w:r w:rsidRPr="008A0A79">
        <w:rPr>
          <w:i/>
          <w:lang w:val="da-DK"/>
        </w:rPr>
        <w:t>Søndag 8.</w:t>
      </w:r>
      <w:r w:rsidRPr="008A0A79">
        <w:rPr>
          <w:lang w:val="da-DK"/>
        </w:rPr>
        <w:t> Fik et hjerteligt Brev fra Georg O Neill at de</w:t>
      </w:r>
      <w:r w:rsidRPr="008A0A79">
        <w:rPr>
          <w:lang w:val="da-DK"/>
        </w:rPr>
        <w:br/>
      </w:r>
      <w:r w:rsidRPr="008A0A79">
        <w:rPr>
          <w:lang w:val="da-DK"/>
        </w:rPr>
        <w:t>&lt;1866-07-08&gt;&lt;Søndag 8.&gt;&lt;Juli&gt;&lt;1866&gt;&lt;137-15&gt;:    ventede mig imorgen. Det er trykkende varmt i Dag. Messen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&lt;1866-07-08&gt;&lt;Søndag 8.&gt;&lt;Juli&gt;&lt;1866&gt;&lt;137-16&gt;:    var kun kort, de knælede i Haven uden for mine Vinduer; jeg</w:t>
      </w:r>
      <w:r w:rsidRPr="008A0A79">
        <w:rPr>
          <w:lang w:val="da-DK"/>
        </w:rPr>
        <w:br/>
      </w:r>
      <w:r w:rsidRPr="008A0A79">
        <w:rPr>
          <w:lang w:val="da-DK"/>
        </w:rPr>
        <w:t>&lt;1866-07-08&gt;&lt;Søndag 8.&gt;&lt;Juli&gt;&lt;1866&gt;&lt;137-17&gt;:    var nerveus bevæget ved at skulle reise imorgen tidlig; Fru</w:t>
      </w:r>
      <w:r w:rsidRPr="008A0A79">
        <w:rPr>
          <w:lang w:val="da-DK"/>
        </w:rPr>
        <w:br/>
      </w:r>
      <w:r w:rsidRPr="008A0A79">
        <w:rPr>
          <w:lang w:val="da-DK"/>
        </w:rPr>
        <w:t>&lt;1866-07-08&gt;&lt;Søndag 8.&gt;&lt;Juli&gt;&lt;1866&gt;&lt;137-18&gt;:    O Neill uforanderlig deeltagende og meente at jeg kom igjen</w:t>
      </w:r>
      <w:r w:rsidRPr="008A0A79">
        <w:rPr>
          <w:lang w:val="da-DK"/>
        </w:rPr>
        <w:br/>
      </w:r>
      <w:r w:rsidRPr="008A0A79">
        <w:rPr>
          <w:lang w:val="da-DK"/>
        </w:rPr>
        <w:t>&lt;1866-07-08&gt;&lt;Søndag 8.&gt;&lt;Juli&gt;&lt;1866&gt;&lt;137-19&gt;:    tilbage; med hende O Neill, Carlos og Martinez gik jeg om</w:t>
      </w:r>
      <w:r w:rsidRPr="008A0A79">
        <w:rPr>
          <w:lang w:val="da-DK"/>
        </w:rPr>
        <w:br/>
      </w:r>
      <w:r w:rsidRPr="008A0A79">
        <w:rPr>
          <w:lang w:val="da-DK"/>
        </w:rPr>
        <w:t>&lt;1866-07-08&gt;&lt;Søndag 8.&gt;&lt;Juli&gt;&lt;1866&gt;&lt;137-20&gt;:    Aftenen over til Brancanas Luften var meget varmt, men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&lt;1866-07-08&gt;&lt;Søndag 8.&gt;&lt;Juli&gt;&lt;1866&gt;&lt;137-21&gt;:    oppe paa Bjergsiden kom en stærk kold Blæst; jeg brød et</w:t>
      </w:r>
      <w:r w:rsidRPr="008A0A79">
        <w:rPr>
          <w:lang w:val="da-DK"/>
        </w:rPr>
        <w:br/>
      </w:r>
      <w:r w:rsidRPr="008A0A79">
        <w:rPr>
          <w:lang w:val="da-DK"/>
        </w:rPr>
        <w:t>&lt;1866-07-08&gt;&lt;Søndag 8.&gt;&lt;Juli&gt;&lt;1866&gt;&lt;137-22&gt;:    Stykke Bark af et Korktræ deroppe til en Erindring.</w:t>
      </w:r>
    </w:p>
    <w:p w:rsidRPr="008A0A79" w:rsidR="00161553" w:rsidP="00003E59" w:rsidRDefault="00000000" w14:paraId="7F2B74F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&lt;1866-07-09&gt;&lt;Mandag 9.&gt;&lt;Juli&gt;&lt;1866&gt;&lt;137-23&gt;:    </w:t>
      </w:r>
      <w:r w:rsidRPr="008A0A79">
        <w:rPr>
          <w:i/>
          <w:lang w:val="da-DK"/>
        </w:rPr>
        <w:t>Mandag 9.</w:t>
      </w:r>
      <w:r w:rsidRPr="008A0A79">
        <w:rPr>
          <w:lang w:val="da-DK"/>
        </w:rPr>
        <w:t> Var oppe Klokken 5; det varede til halv syv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9.&gt;&lt;Juli&gt;&lt;1866&gt;&lt;137-24&gt;:    før Pigerne fik en Smule Kaffe istand. Fru </w:t>
      </w:r>
      <w:r w:rsidRPr="008A0A79">
        <w:rPr>
          <w:i/>
          <w:lang w:val="da-DK"/>
        </w:rPr>
        <w:t>O Neil</w:t>
      </w:r>
      <w:r w:rsidRPr="008A0A79">
        <w:rPr>
          <w:lang w:val="da-DK"/>
        </w:rPr>
        <w:t> yttrede at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9.&gt;&lt;Juli&gt;&lt;1866&gt;&lt;137-25&gt;:    jeg nok kom igjen og blev der noget; det sagde O Neill ikke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9.&gt;&lt;Juli&gt;&lt;1866&gt;&lt;137-26&gt;:    noget til i samme Forventning, men sagde at han kom med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9.&gt;&lt;Juli&gt;&lt;1866&gt;&lt;137-27&gt;:    hele Familien til Cintra og Lissabon, naar vi skulde skilles.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9.&gt;&lt;Juli&gt;&lt;1866&gt;&lt;137-28&gt;:    Jeg gav 12 Rdlr dansk i Drikkepenge. Vi kjørte nogle Minutter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9.&gt;&lt;Juli&gt;&lt;1866&gt;&lt;137-29&gt;:    efter syv, det var stærk Solvarme; da vi naaede Tajofloden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9.&gt;&lt;Juli&gt;&lt;1866&gt;&lt;137-30&gt;:    og kom ombord luftede det kjøligt, der var Bevægelse i Vandet.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&lt;1866-07-09&gt;&lt;Mandag 9.&gt;&lt;Juli&gt;&lt;1866&gt;&lt;138-01&gt;:    Ved Landstigningen maatte Kufferten aabnes; en Drager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9.&gt;&lt;Juli&gt;&lt;1866&gt;&lt;138-02&gt;:    fik Tøiet og nu fulgte jeg med O Neill til en Barbeer og derpaa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9.&gt;&lt;Juli&gt;&lt;1866&gt;&lt;138-03&gt;:    hen at spise Frokost; vi gik saa i Sol-Hede til Comtoiret;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9.&gt;&lt;Juli&gt;&lt;1866&gt;&lt;138-04&gt;:    José sagde at han ikke før den 16-17 tog til Cintra,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9.&gt;&lt;Juli&gt;&lt;1866&gt;&lt;138-05&gt;:    altsaa først om en Uge; denne kunde benyttes til at reise, [5]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9.&gt;&lt;Juli&gt;&lt;1866&gt;&lt;138-06&gt;:    men det er for varmt. Besøgt med Carlos O Neill hans Kones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9.&gt;&lt;Juli&gt;&lt;1866&gt;&lt;138-07&gt;:    Søster i hvis Album jeg har skrevet; kjørte saa ud til Pinhieros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9.&gt;&lt;Juli&gt;&lt;1866&gt;&lt;138-08&gt;:    hvor Fru O Neill og Sønnerne glade modtog mig. Nu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9.&gt;&lt;Juli&gt;&lt;1866&gt;&lt;138-09&gt;:    kjendte jeg fra Haven Bjergene, hinside[s] Lissabon, jeg seer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9.&gt;&lt;Juli&gt;&lt;1866&gt;&lt;138-10&gt;:    jo Palmella, St Louis og Arabida. Aften smuk men varm, glade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9.&gt;&lt;Juli&gt;&lt;1866&gt;&lt;138-11&gt;:    Ansigter om mig. Fik fra Kjøbenhavn et Nummer af Figaro</w:t>
      </w:r>
      <w:r w:rsidRPr="008A0A79">
        <w:rPr>
          <w:lang w:val="da-DK"/>
        </w:rPr>
        <w:br/>
      </w:r>
      <w:r w:rsidRPr="008A0A79">
        <w:rPr>
          <w:lang w:val="da-DK"/>
        </w:rPr>
        <w:t>&lt;1866-07-09&gt;&lt;Mandag 9.&gt;&lt;Juli&gt;&lt;1866&gt;&lt;138-12&gt;:    med mit Brev fra Setubal. Fik 12 Portrætkort. Brev til </w:t>
      </w:r>
      <w:r w:rsidRPr="008A0A79">
        <w:rPr>
          <w:i/>
          <w:lang w:val="da-DK"/>
        </w:rPr>
        <w:t>Henny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&lt;1866-07-09&gt;&lt;Mandag 9.&gt;&lt;Juli&gt;&lt;1866&gt;&lt;138-13&gt;:    </w:t>
      </w:r>
      <w:r w:rsidRPr="008A0A79">
        <w:rPr>
          <w:i/>
          <w:lang w:val="da-DK"/>
        </w:rPr>
        <w:t>Kock</w:t>
      </w:r>
      <w:r w:rsidRPr="008A0A79">
        <w:rPr>
          <w:lang w:val="da-DK"/>
        </w:rPr>
        <w:t> i Toulon.</w:t>
      </w:r>
    </w:p>
    <w:p w:rsidRPr="008A0A79" w:rsidR="00161553" w:rsidP="00003E59" w:rsidRDefault="00000000" w14:paraId="4133C5A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&lt;1866-07-10&gt;&lt;Tirsdag 10.&gt;&lt;Juli&gt;&lt;1866&gt;&lt;138-14&gt;:    </w:t>
      </w:r>
      <w:r w:rsidRPr="008A0A79">
        <w:rPr>
          <w:i/>
          <w:lang w:val="da-DK"/>
        </w:rPr>
        <w:t>Tirsdag 10.</w:t>
      </w:r>
      <w:r w:rsidRPr="008A0A79">
        <w:rPr>
          <w:lang w:val="da-DK"/>
        </w:rPr>
        <w:t> Graa tyk, heed Luft, stille og lumskelig som</w:t>
      </w:r>
      <w:r w:rsidRPr="008A0A79">
        <w:rPr>
          <w:lang w:val="da-DK"/>
        </w:rPr>
        <w:br/>
      </w:r>
      <w:r w:rsidRPr="008A0A79">
        <w:rPr>
          <w:lang w:val="da-DK"/>
        </w:rPr>
        <w:t>&lt;1866-07-10&gt;&lt;Tirsdag 10.&gt;&lt;Juli&gt;&lt;1866&gt;&lt;138-15&gt;:    skulde et Jordskjælv bryde ud; inde i min Stue trykkende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&lt;1866-07-10&gt;&lt;Tirsdag 10.&gt;&lt;Juli&gt;&lt;1866&gt;&lt;138-16&gt;:    varmt; jeg laae paa Sengen, dampede som ved et Bad, gad</w:t>
      </w:r>
      <w:r w:rsidRPr="008A0A79">
        <w:rPr>
          <w:lang w:val="da-DK"/>
        </w:rPr>
        <w:br/>
      </w:r>
      <w:r w:rsidRPr="008A0A79">
        <w:rPr>
          <w:lang w:val="da-DK"/>
        </w:rPr>
        <w:t>&lt;1866-07-10&gt;&lt;Tirsdag 10.&gt;&lt;Juli&gt;&lt;1866&gt;&lt;138-17&gt;:    Intet bestille. Fik Brev fra </w:t>
      </w:r>
      <w:r w:rsidRPr="008A0A79">
        <w:rPr>
          <w:i/>
          <w:lang w:val="da-DK"/>
        </w:rPr>
        <w:t>Eduard Collin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Jette Collin.</w:t>
      </w:r>
      <w:r w:rsidRPr="008A0A79">
        <w:rPr>
          <w:lang w:val="da-DK"/>
        </w:rPr>
        <w:br/>
      </w:r>
      <w:r w:rsidRPr="008A0A79">
        <w:rPr>
          <w:lang w:val="da-DK"/>
        </w:rPr>
        <w:t>&lt;1866-07-10&gt;&lt;Tirsdag 10.&gt;&lt;Juli&gt;&lt;1866&gt;&lt;138-18&gt;:    Efter Bordet sagde G: ON til mig om jeg nu ikke skulde</w:t>
      </w:r>
      <w:r w:rsidRPr="008A0A79">
        <w:rPr>
          <w:lang w:val="da-DK"/>
        </w:rPr>
        <w:br/>
      </w:r>
      <w:r w:rsidRPr="008A0A79">
        <w:rPr>
          <w:lang w:val="da-DK"/>
        </w:rPr>
        <w:t>&lt;1866-07-10&gt;&lt;Tirsdag 10.&gt;&lt;Juli&gt;&lt;1866&gt;&lt;138-19&gt;:    kneppe, jeg trængte vist dertil, der var at faae inde i Byen.</w:t>
      </w:r>
    </w:p>
    <w:p w:rsidRPr="008A0A79" w:rsidR="00161553" w:rsidP="00003E59" w:rsidRDefault="00000000" w14:paraId="7A329D4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&lt;1866-07-11&gt;&lt;Onsdag 11.&gt;&lt;Juli&gt;&lt;1866&gt;&lt;138-20&gt;:    </w:t>
      </w:r>
      <w:r w:rsidRPr="008A0A79">
        <w:rPr>
          <w:i/>
          <w:lang w:val="da-DK"/>
        </w:rPr>
        <w:t>Onsdag 11.</w:t>
      </w:r>
      <w:r w:rsidRPr="008A0A79">
        <w:rPr>
          <w:lang w:val="da-DK"/>
        </w:rPr>
        <w:t> Laae i febril Sved den halve Nat og kunde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&lt;1866-07-11&gt;&lt;Onsdag 11.&gt;&lt;Juli&gt;&lt;1866&gt;&lt;138-21&gt;:    ikke sove, var forlegen om Morgenen over for Georg og</w:t>
      </w:r>
      <w:r w:rsidRPr="008A0A79">
        <w:rPr>
          <w:lang w:val="da-DK"/>
        </w:rPr>
        <w:br/>
      </w:r>
      <w:r w:rsidRPr="008A0A79">
        <w:rPr>
          <w:lang w:val="da-DK"/>
        </w:rPr>
        <w:t>&lt;1866-07-11&gt;&lt;Onsdag 11.&gt;&lt;Juli&gt;&lt;1866&gt;&lt;138-22&gt;:    mine egne Tanker hele Natten. Det blev meget varmt; holdt</w:t>
      </w:r>
      <w:r w:rsidRPr="008A0A79">
        <w:rPr>
          <w:lang w:val="da-DK"/>
        </w:rPr>
        <w:br/>
      </w:r>
      <w:r w:rsidRPr="008A0A79">
        <w:rPr>
          <w:lang w:val="da-DK"/>
        </w:rPr>
        <w:t>&lt;1866-07-11&gt;&lt;Onsdag 11.&gt;&lt;Juli&gt;&lt;1866&gt;&lt;138-23&gt;:    mig inde hele Dagen; sendt Brev og tre Portrætkort til Carlos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&lt;1866-07-11&gt;&lt;Onsdag 11.&gt;&lt;Juli&gt;&lt;1866&gt;&lt;138-24&gt;:    </w:t>
      </w:r>
      <w:r w:rsidRPr="008A0A79">
        <w:rPr>
          <w:i/>
          <w:lang w:val="da-DK"/>
        </w:rPr>
        <w:t>O Neill</w:t>
      </w:r>
      <w:r w:rsidRPr="008A0A79">
        <w:rPr>
          <w:lang w:val="da-DK"/>
        </w:rPr>
        <w:t> i Setubal. Brev til Asger </w:t>
      </w:r>
      <w:r w:rsidRPr="008A0A79">
        <w:rPr>
          <w:i/>
          <w:lang w:val="da-DK"/>
        </w:rPr>
        <w:t>Hammerik</w:t>
      </w:r>
      <w:r w:rsidRPr="008A0A79">
        <w:rPr>
          <w:lang w:val="da-DK"/>
        </w:rPr>
        <w:t> i Paris. Aftenen</w:t>
      </w:r>
      <w:r w:rsidRPr="008A0A79">
        <w:rPr>
          <w:lang w:val="da-DK"/>
        </w:rPr>
        <w:br/>
      </w:r>
      <w:r w:rsidRPr="008A0A79">
        <w:rPr>
          <w:lang w:val="da-DK"/>
        </w:rPr>
        <w:t>&lt;1866-07-11&gt;&lt;Onsdag 11.&gt;&lt;Juli&gt;&lt;1866&gt;&lt;138-25&gt;:    kjølig og smuk. [25]</w:t>
      </w:r>
    </w:p>
    <w:p w:rsidRPr="008A0A79" w:rsidR="00161553" w:rsidP="00003E59" w:rsidRDefault="00000000" w14:paraId="02C80E6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&lt;1866-07-12&gt;&lt;Torsdag 12.&gt;&lt;Juli&gt;&lt;1866&gt;&lt;138-26&gt;:    </w:t>
      </w:r>
      <w:r w:rsidRPr="008A0A79">
        <w:rPr>
          <w:i/>
          <w:lang w:val="da-DK"/>
        </w:rPr>
        <w:t>Torsdag 12.</w:t>
      </w:r>
      <w:r w:rsidRPr="008A0A79">
        <w:rPr>
          <w:lang w:val="da-DK"/>
        </w:rPr>
        <w:t> Kjørt om Formiddagen med Arthur ind til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12.&gt;&lt;Juli&gt;&lt;1866&gt;&lt;138-27&gt;:    Lissabon der var fra Søen en kjølende Brice i Gaderne, blev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12.&gt;&lt;Juli&gt;&lt;1866&gt;&lt;138-28&gt;:    barberet, gjorte Indkjøb og var hos min Banquier Warburg,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12.&gt;&lt;Juli&gt;&lt;1866&gt;&lt;138-29&gt;:    der er født i Altona og har været et Par Aar i Kjøbenhavn,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12.&gt;&lt;Juli&gt;&lt;1866&gt;&lt;138-30&gt;:    han taler Tydsk og noget dansk sagde han; jeg blev meget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&lt;1866-07-12&gt;&lt;Torsdag 12.&gt;&lt;Juli&gt;&lt;1866&gt;&lt;139-01&gt;:    hjerteligt modtaget af ham og hans Assosie........, fik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12.&gt;&lt;Juli&gt;&lt;1866&gt;&lt;139-02&gt;:    500 Frank; han fortalte at en ung Mand paa hans Contoir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12.&gt;&lt;Juli&gt;&lt;1866&gt;&lt;139-03&gt;:    var i disse Dage kommet med sin unge Kone fra Engeland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12.&gt;&lt;Juli&gt;&lt;1866&gt;&lt;139-04&gt;:    og Veiret havde været saa haardt at de i elleve Dage havde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12.&gt;&lt;Juli&gt;&lt;1866&gt;&lt;139-05&gt;:    været med Dampskib paa Søen; der kom en Herre fra Itzeho, [5]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12.&gt;&lt;Juli&gt;&lt;1866&gt;&lt;139-06&gt;:    kommet igaar, han havde i forgaars havdt haardt Veir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12.&gt;&lt;Juli&gt;&lt;1866&gt;&lt;139-07&gt;:    paa den biscaiske Havbugt, da vi havde den trykkende stille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12.&gt;&lt;Juli&gt;&lt;1866&gt;&lt;139-08&gt;:    Scirocko. Gik [til] Contoiret; </w:t>
      </w:r>
      <w:r w:rsidRPr="008A0A79">
        <w:rPr>
          <w:i/>
          <w:lang w:val="da-DK"/>
        </w:rPr>
        <w:t>José</w:t>
      </w:r>
      <w:r w:rsidRPr="008A0A79">
        <w:rPr>
          <w:lang w:val="da-DK"/>
        </w:rPr>
        <w:t> var livlig, talte meget om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12.&gt;&lt;Juli&gt;&lt;1866&gt;&lt;139-09&gt;:    Jette W og hendes Følelse for Henrik S, som han var blevet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12.&gt;&lt;Juli&gt;&lt;1866&gt;&lt;139-10&gt;:    overrasket over og havde ladet som han ikke forstod. Kom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12.&gt;&lt;Juli&gt;&lt;1866&gt;&lt;139-11&gt;:    hjem til Pinhieros Klokken eet til Frokost; Fru O Neills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12.&gt;&lt;Juli&gt;&lt;1866&gt;&lt;139-12&gt;:    gamle Lærerinde fra Setubal spiiste med. Efter Middagsbordet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12.&gt;&lt;Juli&gt;&lt;1866&gt;&lt;139-13&gt;:    begyndte </w:t>
      </w:r>
      <w:r w:rsidRPr="008A0A79">
        <w:rPr>
          <w:i/>
          <w:lang w:val="da-DK"/>
        </w:rPr>
        <w:t>O</w:t>
      </w:r>
      <w:r w:rsidRPr="008A0A79">
        <w:rPr>
          <w:lang w:val="da-DK"/>
        </w:rPr>
        <w:t> sin Samtale igjen om Fruentimmer, jeg fortroede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12.&gt;&lt;Juli&gt;&lt;1866&gt;&lt;139-14&gt;:    mig ganske til ham, sagde at jeg leed af Brønde og han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12.&gt;&lt;Juli&gt;&lt;1866&gt;&lt;139-15&gt;:    holdt paa Nødvendighed at rense sit Vandhuus. Jeg blev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12.&gt;&lt;Juli&gt;&lt;1866&gt;&lt;139-16&gt;:    forstemt efter denne Samtale. Fik til Aften kun koldt Vand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12.&gt;&lt;Juli&gt;&lt;1866&gt;&lt;139-17&gt;:    paa mit Værelse, rimeligviis godt for det varme Blod; gik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12.&gt;&lt;Juli&gt;&lt;1866&gt;&lt;139-18&gt;:    tidlig iseng. Før Middag Besøg af Frøken Wittnick med sin</w:t>
      </w:r>
      <w:r w:rsidRPr="008A0A79">
        <w:rPr>
          <w:lang w:val="da-DK"/>
        </w:rPr>
        <w:br/>
      </w:r>
      <w:r w:rsidRPr="008A0A79">
        <w:rPr>
          <w:lang w:val="da-DK"/>
        </w:rPr>
        <w:t>&lt;1866-07-12&gt;&lt;Torsdag 12.&gt;&lt;Juli&gt;&lt;1866&gt;&lt;139-19&gt;:    nye Frue. —</w:t>
      </w:r>
    </w:p>
    <w:p w:rsidRPr="008A0A79" w:rsidR="00161553" w:rsidP="00003E59" w:rsidRDefault="00000000" w14:paraId="4FDC363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&lt;1866-07-13&gt;&lt;Fredag 13.&gt;&lt;Juli&gt;&lt;1866&gt;&lt;139-20&gt;:    </w:t>
      </w:r>
      <w:r w:rsidRPr="008A0A79">
        <w:rPr>
          <w:i/>
          <w:lang w:val="da-DK"/>
        </w:rPr>
        <w:t>Fredag 13.</w:t>
      </w:r>
      <w:r w:rsidRPr="008A0A79">
        <w:rPr>
          <w:lang w:val="da-DK"/>
        </w:rPr>
        <w:t> Igaar Brev til </w:t>
      </w:r>
      <w:r w:rsidRPr="008A0A79">
        <w:rPr>
          <w:i/>
          <w:lang w:val="da-DK"/>
        </w:rPr>
        <w:t>Eduard Collin og Jette.</w:t>
      </w:r>
      <w:r w:rsidRPr="008A0A79">
        <w:rPr>
          <w:lang w:val="da-DK"/>
        </w:rPr>
        <w:t> Idag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13.&gt;&lt;Juli&gt;&lt;1866&gt;&lt;139-21&gt;:    Brev til </w:t>
      </w:r>
      <w:r w:rsidRPr="008A0A79">
        <w:rPr>
          <w:i/>
          <w:lang w:val="da-DK"/>
        </w:rPr>
        <w:t>Maleren Block</w:t>
      </w:r>
      <w:r w:rsidRPr="008A0A79">
        <w:rPr>
          <w:lang w:val="da-DK"/>
        </w:rPr>
        <w:t> og Frederik </w:t>
      </w:r>
      <w:r w:rsidRPr="008A0A79">
        <w:rPr>
          <w:i/>
          <w:lang w:val="da-DK"/>
        </w:rPr>
        <w:t>Bøgh.</w:t>
      </w:r>
      <w:r w:rsidRPr="008A0A79">
        <w:rPr>
          <w:lang w:val="da-DK"/>
        </w:rPr>
        <w:t> Narrestreger med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13.&gt;&lt;Juli&gt;&lt;1866&gt;&lt;139-22&gt;:    Georg der tog 500 Reis i Spøg fra mig; siger at jeg har faaet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13.&gt;&lt;Juli&gt;&lt;1866&gt;&lt;139-23&gt;:    dem, jeg troer det ikke og hvad der er dumt af mig, jeg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13.&gt;&lt;Juli&gt;&lt;1866&gt;&lt;139-24&gt;:    ærgrer mig jeg er i det Hele i Dag meget nerveus, har Hovedpine;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13.&gt;&lt;Juli&gt;&lt;1866&gt;&lt;139-25&gt;:    Luften tung og trykkende. Frøken Wittnich er her i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13.&gt;&lt;Juli&gt;&lt;1866&gt;&lt;139-26&gt;:    Dag før sin Afgang til Badestedet ved Tajo. Sendt </w:t>
      </w:r>
      <w:r w:rsidRPr="008A0A79">
        <w:rPr>
          <w:i/>
          <w:lang w:val="da-DK"/>
        </w:rPr>
        <w:t>Brev til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&lt;1866-07-13&gt;&lt;Fredag 13.&gt;&lt;Juli&gt;&lt;1866&gt;&lt;140-01&gt;:    </w:t>
      </w:r>
      <w:r w:rsidRPr="008A0A79">
        <w:rPr>
          <w:i/>
          <w:lang w:val="da-DK"/>
        </w:rPr>
        <w:t>Martin Henriques.</w:t>
      </w:r>
      <w:r w:rsidRPr="008A0A79">
        <w:rPr>
          <w:lang w:val="da-DK"/>
        </w:rPr>
        <w:t> Frøken Wittnick tog bort uden at sige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13.&gt;&lt;Juli&gt;&lt;1866&gt;&lt;140-02&gt;:    mig lev vel, hun meente jeg sov, sagde[s] det. Var særdeles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13.&gt;&lt;Juli&gt;&lt;1866&gt;&lt;140-03&gt;:    forstemt og blev ikke opfrisket ved Georg O Neill, der naturligviis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13.&gt;&lt;Juli&gt;&lt;1866&gt;&lt;140-04&gt;:    med de Andre underholdt sig ved Bordet med den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13.&gt;&lt;Juli&gt;&lt;1866&gt;&lt;140-05&gt;:    gamle Dame. Jeg gik ud i Haven, blev der den hele Aften; [5]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13.&gt;&lt;Juli&gt;&lt;1866&gt;&lt;140-06&gt;:    saa Løgternes Stellationer, som Stjernebilleder i den yderste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13.&gt;&lt;Juli&gt;&lt;1866&gt;&lt;140-07&gt;:    Udkant af Portugal, Byen selv ligger dækket af en Bjerghøide,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13.&gt;&lt;Juli&gt;&lt;1866&gt;&lt;140-08&gt;:    der er i de sidste Aftener fem Lys i Række der brænde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13.&gt;&lt;Juli&gt;&lt;1866&gt;&lt;140-09&gt;:    som Illumination, de sige det er i et Kloster. Det var stille og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13.&gt;&lt;Juli&gt;&lt;1866&gt;&lt;140-10&gt;:    stemningsrigt; Ingen tog Notitz af mig jeg gik paa mit Værelse,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13.&gt;&lt;Juli&gt;&lt;1866&gt;&lt;140-11&gt;:    forstemt og trykket, skrevet et Digt ud af min Stemning:</w:t>
      </w:r>
      <w:r w:rsidRPr="008A0A79">
        <w:rPr>
          <w:lang w:val="da-DK"/>
        </w:rPr>
        <w:br/>
      </w:r>
      <w:r w:rsidRPr="008A0A79">
        <w:rPr>
          <w:lang w:val="da-DK"/>
        </w:rPr>
        <w:t>&lt;1866-07-13&gt;&lt;Fredag 13.&gt;&lt;Juli&gt;&lt;1866&gt;&lt;140-12&gt;:    »Jeg Guds Verden har seet«.</w:t>
      </w:r>
    </w:p>
    <w:p w:rsidRPr="008A0A79" w:rsidR="00161553" w:rsidP="00003E59" w:rsidRDefault="00000000" w14:paraId="4E19B94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&lt;1866-07-14&gt;&lt;Løverdag den 14.&gt;&lt;Juli&gt;&lt;1866&gt;&lt;140-13&gt;:    </w:t>
      </w:r>
      <w:r w:rsidRPr="008A0A79">
        <w:rPr>
          <w:i/>
          <w:lang w:val="da-DK"/>
        </w:rPr>
        <w:t>Løverdag den 14.</w:t>
      </w:r>
      <w:r w:rsidRPr="008A0A79">
        <w:rPr>
          <w:lang w:val="da-DK"/>
        </w:rPr>
        <w:t> Følte mig næsten grædefærdig denne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14.&gt;&lt;Juli&gt;&lt;1866&gt;&lt;140-14&gt;:    Morgen, havde ingen Lyst at indlade mig med Nogen af dem.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14.&gt;&lt;Juli&gt;&lt;1866&gt;&lt;140-15&gt;:    Skrev og drev, Luften er tyk men dog friskere end igaar;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14.&gt;&lt;Juli&gt;&lt;1866&gt;&lt;140-16&gt;:    udenfor er nu Kornet høstet og lagt paa en dertil indrettet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14.&gt;&lt;Juli&gt;&lt;1866&gt;&lt;140-17&gt;:    Plads hvor det trædes af to Oxer. Kun Olietræerne og Figentræerne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14.&gt;&lt;Juli&gt;&lt;1866&gt;&lt;140-18&gt;:    staae nu grønne paa Marken. Maatte give Miss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14.&gt;&lt;Juli&gt;&lt;1866&gt;&lt;140-19&gt;:    ........, Fru O Neills Lærerinde mit Portræt, jeg har kun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14.&gt;&lt;Juli&gt;&lt;1866&gt;&lt;140-20&gt;:    faae at give bort. Georg kom og havde glemt de tydske Aviser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14.&gt;&lt;Juli&gt;&lt;1866&gt;&lt;140-21&gt;:    uagtet hans Fader lod ham i Dag notere det; han er for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14.&gt;&lt;Juli&gt;&lt;1866&gt;&lt;140-22&gt;:    distrait. Fik Brev fra Carlos O Neill; han kunde gjerne have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14.&gt;&lt;Juli&gt;&lt;1866&gt;&lt;140-23&gt;:    sagt som hans Kone ved Afskeden, De kommer her nok igjen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14.&gt;&lt;Juli&gt;&lt;1866&gt;&lt;140-24&gt;:    til os, men han talte kun om at komme at sige mig Levvel her,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14.&gt;&lt;Juli&gt;&lt;1866&gt;&lt;140-25&gt;:    det var mig ikke behageligt. Det stormer iaften, jeg har Angst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&lt;1866-07-14&gt;&lt;Løverdag den 14.&gt;&lt;Juli&gt;&lt;1866&gt;&lt;140-26&gt;:    ved Tanken om Søreisen hjem.</w:t>
      </w:r>
    </w:p>
    <w:p w:rsidRPr="008A0A79" w:rsidR="00161553" w:rsidP="00003E59" w:rsidRDefault="00000000" w14:paraId="4BE6821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&lt;1866-07-15&gt;&lt;Søndag den 15.&gt;&lt;Juli&gt;&lt;1866&gt;&lt;140-27&gt;:    </w:t>
      </w:r>
      <w:r w:rsidRPr="008A0A79">
        <w:rPr>
          <w:i/>
          <w:lang w:val="da-DK"/>
        </w:rPr>
        <w:t>Søndag den 15.</w:t>
      </w:r>
      <w:r w:rsidRPr="008A0A79">
        <w:rPr>
          <w:lang w:val="da-DK"/>
        </w:rPr>
        <w:t> Klokken 6 tilmorgen vækkede Arthur mig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&lt;1866-07-15&gt;&lt;Søndag den 15.&gt;&lt;Juli&gt;&lt;1866&gt;&lt;141-01&gt;:    for at faae mig med i Messe, jeg foretrak at gaae iseng igjen.</w:t>
      </w:r>
      <w:r w:rsidRPr="008A0A79">
        <w:rPr>
          <w:lang w:val="da-DK"/>
        </w:rPr>
        <w:br/>
      </w:r>
      <w:r w:rsidRPr="008A0A79">
        <w:rPr>
          <w:lang w:val="da-DK"/>
        </w:rPr>
        <w:t>&lt;1866-07-15&gt;&lt;Søndag den 15.&gt;&lt;Juli&gt;&lt;1866&gt;&lt;141-02&gt;:    Til Middag Hr Wittnick med hans smukke unge Søster, samt</w:t>
      </w:r>
      <w:r w:rsidRPr="008A0A79">
        <w:rPr>
          <w:lang w:val="da-DK"/>
        </w:rPr>
        <w:br/>
      </w:r>
      <w:r w:rsidRPr="008A0A79">
        <w:rPr>
          <w:lang w:val="da-DK"/>
        </w:rPr>
        <w:t>&lt;1866-07-15&gt;&lt;Søndag den 15.&gt;&lt;Juli&gt;&lt;1866&gt;&lt;141-03&gt;:    Groserer Varburg med hans unge Kone fra Mecklenborg,</w:t>
      </w:r>
      <w:r w:rsidRPr="008A0A79">
        <w:rPr>
          <w:lang w:val="da-DK"/>
        </w:rPr>
        <w:br/>
      </w:r>
      <w:r w:rsidRPr="008A0A79">
        <w:rPr>
          <w:lang w:val="da-DK"/>
        </w:rPr>
        <w:t>&lt;1866-07-15&gt;&lt;Søndag den 15.&gt;&lt;Juli&gt;&lt;1866&gt;&lt;141-04&gt;:    hun var meget nydelig; vi fik en god Ananas Iis, lavet ved en</w:t>
      </w:r>
      <w:r w:rsidRPr="008A0A79">
        <w:rPr>
          <w:lang w:val="da-DK"/>
        </w:rPr>
        <w:br/>
      </w:r>
      <w:r w:rsidRPr="008A0A79">
        <w:rPr>
          <w:lang w:val="da-DK"/>
        </w:rPr>
        <w:t>&lt;1866-07-15&gt;&lt;Søndag den 15.&gt;&lt;Juli&gt;&lt;1866&gt;&lt;141-05&gt;:    chemisk Proces. Georg O Neill sang, Aftenen ret livlig. [5]</w:t>
      </w:r>
    </w:p>
    <w:p w:rsidRPr="008A0A79" w:rsidR="00161553" w:rsidP="00003E59" w:rsidRDefault="00000000" w14:paraId="651A3C6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&lt;1866-07-16&gt;&lt;Mandag 16.&gt;&lt;Juli&gt;&lt;1866&gt;&lt;141-06&gt;:    </w:t>
      </w:r>
      <w:r w:rsidRPr="008A0A79">
        <w:rPr>
          <w:i/>
          <w:lang w:val="da-DK"/>
        </w:rPr>
        <w:t>Mandag 16.</w:t>
      </w:r>
      <w:r w:rsidRPr="008A0A79">
        <w:rPr>
          <w:lang w:val="da-DK"/>
        </w:rPr>
        <w:t> Det har blæst stærkt i Nat og blæser endnu,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16.&gt;&lt;Juli&gt;&lt;1866&gt;&lt;141-07&gt;:    det er ikke fornøieligt at tænke paa Hjemreisen om faae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16.&gt;&lt;Juli&gt;&lt;1866&gt;&lt;141-08&gt;:    Uger. Sendt </w:t>
      </w:r>
      <w:r w:rsidRPr="008A0A79">
        <w:rPr>
          <w:i/>
          <w:lang w:val="da-DK"/>
        </w:rPr>
        <w:t>Brev til Frøken Bjerring.</w:t>
      </w:r>
      <w:r w:rsidRPr="008A0A79">
        <w:rPr>
          <w:lang w:val="da-DK"/>
        </w:rPr>
        <w:t> Føler mig lidt febril;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16.&gt;&lt;Juli&gt;&lt;1866&gt;&lt;141-09&gt;:    jeg troer jeg fik lidt Forkjølelse i Haven iaftes, da jeg varm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16.&gt;&lt;Juli&gt;&lt;1866&gt;&lt;141-10&gt;:    efter Middagsbordet kom ud. I Eftermiddag Besøg af Grev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16.&gt;&lt;Juli&gt;&lt;1866&gt;&lt;141-11&gt;:    Foss og hans Frue, Veninde til Fru Roberedo, meget elskværdig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16.&gt;&lt;Juli&gt;&lt;1866&gt;&lt;141-12&gt;:    mod mig ligner Søsteren som var her i Forgaars med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16.&gt;&lt;Juli&gt;&lt;1866&gt;&lt;141-13&gt;:    Frøken Wittnick men lidt kjønnere, Manden minder om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16.&gt;&lt;Juli&gt;&lt;1866&gt;&lt;141-14&gt;:    gamle Abgedill i Dresden. Ved Middagsbordet hele Familien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16.&gt;&lt;Juli&gt;&lt;1866&gt;&lt;141-15&gt;:    saa elskværdig som i de første Dage. Fru Foss sagde der var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16.&gt;&lt;Juli&gt;&lt;1866&gt;&lt;141-16&gt;:    Cholera i Bordeaux, Georg siger det er Løgn, ellers vidste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16.&gt;&lt;Juli&gt;&lt;1866&gt;&lt;141-17&gt;:    hans Huus det. Touren til Coimbra bliver ikke imorgen, det</w:t>
      </w:r>
      <w:r w:rsidRPr="008A0A79">
        <w:rPr>
          <w:lang w:val="da-DK"/>
        </w:rPr>
        <w:br/>
      </w:r>
      <w:r w:rsidRPr="008A0A79">
        <w:rPr>
          <w:lang w:val="da-DK"/>
        </w:rPr>
        <w:t>&lt;1866-07-16&gt;&lt;Mandag 16.&gt;&lt;Juli&gt;&lt;1866&gt;&lt;141-18&gt;:    er igjen José der er et Vrøvl.</w:t>
      </w:r>
    </w:p>
    <w:p w:rsidRPr="008A0A79" w:rsidR="00161553" w:rsidP="00003E59" w:rsidRDefault="00000000" w14:paraId="3A8CC35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&lt;1866-07-17&gt;&lt;Tirsdag 17.&gt;&lt;Juli&gt;&lt;1866&gt;&lt;141-19&gt;:    </w:t>
      </w:r>
      <w:r w:rsidRPr="008A0A79">
        <w:rPr>
          <w:i/>
          <w:lang w:val="da-DK"/>
        </w:rPr>
        <w:t>Tirsdag 17.</w:t>
      </w:r>
      <w:r w:rsidRPr="008A0A79">
        <w:rPr>
          <w:lang w:val="da-DK"/>
        </w:rPr>
        <w:t> Gaaer bag Cedertræernes Skjærm, skriver</w:t>
      </w:r>
      <w:r w:rsidRPr="008A0A79">
        <w:rPr>
          <w:lang w:val="da-DK"/>
        </w:rPr>
        <w:br/>
      </w:r>
      <w:r w:rsidRPr="008A0A79">
        <w:rPr>
          <w:lang w:val="da-DK"/>
        </w:rPr>
        <w:t>&lt;1866-07-17&gt;&lt;Tirsdag 17.&gt;&lt;Juli&gt;&lt;1866&gt;&lt;141-20&gt;:    Breve; til </w:t>
      </w:r>
      <w:r w:rsidRPr="008A0A79">
        <w:rPr>
          <w:i/>
          <w:lang w:val="da-DK"/>
        </w:rPr>
        <w:t>Mathilde Ørsted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Rasmussen</w:t>
      </w:r>
      <w:r w:rsidRPr="008A0A79">
        <w:rPr>
          <w:lang w:val="da-DK"/>
        </w:rPr>
        <w:t> i Bordeaux, de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&lt;1866-07-17&gt;&lt;Tirsdag 17.&gt;&lt;Juli&gt;&lt;1866&gt;&lt;141-21&gt;:    afsendes imorgen; da jeg havde sluttet det sidste fik jeg </w:t>
      </w:r>
      <w:r w:rsidRPr="008A0A79">
        <w:rPr>
          <w:i/>
          <w:lang w:val="da-DK"/>
        </w:rPr>
        <w:t>Brev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&lt;1866-07-17&gt;&lt;Tirsdag 17.&gt;&lt;Juli&gt;&lt;1866&gt;&lt;141-22&gt;:    </w:t>
      </w:r>
      <w:r w:rsidRPr="008A0A79">
        <w:rPr>
          <w:i/>
          <w:lang w:val="da-DK"/>
        </w:rPr>
        <w:t>fra Rasmussen,</w:t>
      </w:r>
      <w:r w:rsidRPr="008A0A79">
        <w:rPr>
          <w:lang w:val="da-DK"/>
        </w:rPr>
        <w:t> jeg aabnede derfor igjen Brevet til ham og</w:t>
      </w:r>
      <w:r w:rsidRPr="008A0A79">
        <w:rPr>
          <w:lang w:val="da-DK"/>
        </w:rPr>
        <w:br/>
      </w:r>
      <w:r w:rsidRPr="008A0A79">
        <w:rPr>
          <w:lang w:val="da-DK"/>
        </w:rPr>
        <w:t>&lt;1866-07-17&gt;&lt;Tirsdag 17.&gt;&lt;Juli&gt;&lt;1866&gt;&lt;141-23&gt;:    gav endnu et Par Ord. Det blæser ideligt stormende. Til Middag</w:t>
      </w:r>
      <w:r w:rsidRPr="008A0A79">
        <w:rPr>
          <w:lang w:val="da-DK"/>
        </w:rPr>
        <w:br/>
      </w:r>
      <w:r w:rsidRPr="008A0A79">
        <w:rPr>
          <w:lang w:val="da-DK"/>
        </w:rPr>
        <w:t>&lt;1866-07-17&gt;&lt;Tirsdag 17.&gt;&lt;Juli&gt;&lt;1866&gt;&lt;141-24&gt;:    meddeelte Georg O Neill mig at han med en Comite</w:t>
      </w:r>
      <w:r w:rsidRPr="008A0A79">
        <w:rPr>
          <w:lang w:val="da-DK"/>
        </w:rPr>
        <w:br/>
      </w:r>
      <w:r w:rsidRPr="008A0A79">
        <w:rPr>
          <w:lang w:val="da-DK"/>
        </w:rPr>
        <w:t>&lt;1866-07-17&gt;&lt;Tirsdag 17.&gt;&lt;Juli&gt;&lt;1866&gt;&lt;141-25&gt;:    skulde til Kongen paa Torsdag vi kom altsaa ikke til Coimbra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&lt;1866-07-17&gt;&lt;Tirsdag 17.&gt;&lt;Juli&gt;&lt;1866&gt;&lt;141-26&gt;:    før Fredag; jeg tog det som en Skjæbne og gav mig hen,</w:t>
      </w:r>
      <w:r w:rsidRPr="008A0A79">
        <w:rPr>
          <w:lang w:val="da-DK"/>
        </w:rPr>
        <w:br/>
      </w:r>
      <w:r w:rsidRPr="008A0A79">
        <w:rPr>
          <w:lang w:val="da-DK"/>
        </w:rPr>
        <w:t>&lt;1866-07-17&gt;&lt;Tirsdag 17.&gt;&lt;Juli&gt;&lt;1866&gt;&lt;141-27&gt;:    hvem veed hvad det er godt for. Aftenen stille med klar Nymaane,</w:t>
      </w:r>
      <w:r w:rsidRPr="008A0A79">
        <w:rPr>
          <w:lang w:val="da-DK"/>
        </w:rPr>
        <w:br/>
      </w:r>
      <w:r w:rsidRPr="008A0A79">
        <w:rPr>
          <w:lang w:val="da-DK"/>
        </w:rPr>
        <w:t>&lt;1866-07-17&gt;&lt;Tirsdag 17.&gt;&lt;Juli&gt;&lt;1866&gt;&lt;141-28&gt;:    den kastede min Skygge, udenfor gik Nabokonen med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&lt;1866-07-17&gt;&lt;Tirsdag 17.&gt;&lt;Juli&gt;&lt;1866&gt;&lt;142-01&gt;:    Løgte, Bønderfolk paa Veien, stjerneklart; jeg sad paa Havemuren</w:t>
      </w:r>
      <w:r w:rsidRPr="008A0A79">
        <w:rPr>
          <w:lang w:val="da-DK"/>
        </w:rPr>
        <w:br/>
      </w:r>
      <w:r w:rsidRPr="008A0A79">
        <w:rPr>
          <w:lang w:val="da-DK"/>
        </w:rPr>
        <w:t>&lt;1866-07-17&gt;&lt;Tirsdag 17.&gt;&lt;Juli&gt;&lt;1866&gt;&lt;142-02&gt;:    og saae ind mod Lissabon, hørte Vognlarmen derinde.</w:t>
      </w:r>
    </w:p>
    <w:p w:rsidRPr="008A0A79" w:rsidR="00161553" w:rsidP="00003E59" w:rsidRDefault="00000000" w14:paraId="452DCA3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&lt;1866-07-18&gt;&lt;Onsdag 18&gt;&lt;Juli&gt;&lt;1866&gt;&lt;142-03&gt;:    </w:t>
      </w:r>
      <w:r w:rsidRPr="008A0A79">
        <w:rPr>
          <w:i/>
          <w:lang w:val="da-DK"/>
        </w:rPr>
        <w:t>Onsdag 18</w:t>
      </w:r>
      <w:r w:rsidRPr="008A0A79">
        <w:rPr>
          <w:lang w:val="da-DK"/>
        </w:rPr>
        <w:t> Foruden de to igaar nævnte Breve afsendes i</w:t>
      </w:r>
      <w:r w:rsidRPr="008A0A79">
        <w:rPr>
          <w:lang w:val="da-DK"/>
        </w:rPr>
        <w:br/>
      </w:r>
      <w:r w:rsidRPr="008A0A79">
        <w:rPr>
          <w:lang w:val="da-DK"/>
        </w:rPr>
        <w:t>&lt;1866-07-18&gt;&lt;Onsdag 18&gt;&lt;Juli&gt;&lt;1866&gt;&lt;142-04&gt;:    Dag Brev til </w:t>
      </w:r>
      <w:r w:rsidRPr="008A0A79">
        <w:rPr>
          <w:i/>
          <w:lang w:val="da-DK"/>
        </w:rPr>
        <w:t>Fru Neergaard,</w:t>
      </w:r>
      <w:r w:rsidRPr="008A0A79">
        <w:rPr>
          <w:lang w:val="da-DK"/>
        </w:rPr>
        <w:t> deri mit Digt Bouquet af danske</w:t>
      </w:r>
      <w:r w:rsidRPr="008A0A79">
        <w:rPr>
          <w:lang w:val="da-DK"/>
        </w:rPr>
        <w:br/>
      </w:r>
      <w:r w:rsidRPr="008A0A79">
        <w:rPr>
          <w:lang w:val="da-DK"/>
        </w:rPr>
        <w:t>&lt;1866-07-18&gt;&lt;Onsdag 18&gt;&lt;Juli&gt;&lt;1866&gt;&lt;142-05&gt;:    Digtere. Fik Brev fra </w:t>
      </w:r>
      <w:r w:rsidRPr="008A0A79">
        <w:rPr>
          <w:i/>
          <w:lang w:val="da-DK"/>
        </w:rPr>
        <w:t>Clara Heinke</w:t>
      </w:r>
      <w:r w:rsidRPr="008A0A79">
        <w:rPr>
          <w:lang w:val="da-DK"/>
        </w:rPr>
        <w:t> i Berlin. Veiret stille [5]</w:t>
      </w:r>
      <w:r w:rsidRPr="008A0A79">
        <w:rPr>
          <w:lang w:val="da-DK"/>
        </w:rPr>
        <w:br/>
      </w:r>
      <w:r w:rsidRPr="008A0A79">
        <w:rPr>
          <w:lang w:val="da-DK"/>
        </w:rPr>
        <w:t>&lt;1866-07-18&gt;&lt;Onsdag 18&gt;&lt;Juli&gt;&lt;1866&gt;&lt;142-06&gt;:    og smukt men mod Aften meget kjøligt. Talte med Georg O</w:t>
      </w:r>
      <w:r w:rsidRPr="008A0A79">
        <w:rPr>
          <w:lang w:val="da-DK"/>
        </w:rPr>
        <w:br/>
      </w:r>
      <w:r w:rsidRPr="008A0A79">
        <w:rPr>
          <w:lang w:val="da-DK"/>
        </w:rPr>
        <w:t>&lt;1866-07-18&gt;&lt;Onsdag 18&gt;&lt;Juli&gt;&lt;1866&gt;&lt;142-07&gt;:    Neill om Jenny Lind, han kom lidt efter bevæget og talte om</w:t>
      </w:r>
      <w:r w:rsidRPr="008A0A79">
        <w:rPr>
          <w:lang w:val="da-DK"/>
        </w:rPr>
        <w:br/>
      </w:r>
      <w:r w:rsidRPr="008A0A79">
        <w:rPr>
          <w:lang w:val="da-DK"/>
        </w:rPr>
        <w:t>&lt;1866-07-18&gt;&lt;Onsdag 18&gt;&lt;Juli&gt;&lt;1866&gt;&lt;142-08&gt;:    »romantisk Kjærlighed«; gamle Minder vaktes hos mig og</w:t>
      </w:r>
      <w:r w:rsidRPr="008A0A79">
        <w:rPr>
          <w:lang w:val="da-DK"/>
        </w:rPr>
        <w:br/>
      </w:r>
      <w:r w:rsidRPr="008A0A79">
        <w:rPr>
          <w:lang w:val="da-DK"/>
        </w:rPr>
        <w:t>&lt;1866-07-18&gt;&lt;Onsdag 18&gt;&lt;Juli&gt;&lt;1866&gt;&lt;142-09&gt;:    jeg var igjen paa min Stue blød og — ene. —</w:t>
      </w:r>
    </w:p>
    <w:p w:rsidRPr="00CD4EC2" w:rsidR="00161553" w:rsidP="00003E59" w:rsidRDefault="00000000" w14:paraId="08B3D7B5" w14:textId="004E244E">
      <w:pPr>
        <w:spacing w:after="240" w:line="240" w:lineRule="auto"/>
        <w:rPr>
          <w:lang w:val="da-DK"/>
        </w:rPr>
      </w:pPr>
      <w:r w:rsidRPr="4C7C64E9" w:rsidR="0B0A24C3">
        <w:rPr>
          <w:lang w:val="da-DK"/>
        </w:rPr>
        <w:t xml:space="preserve">&lt;1866-07-19&gt;&lt;Torsdag 19.&gt;&lt;Juli&gt;&lt;1866&gt;&lt;142-10&gt;:    </w:t>
      </w:r>
      <w:r w:rsidRPr="4C7C64E9" w:rsidR="0B0A24C3">
        <w:rPr>
          <w:i w:val="1"/>
          <w:iCs w:val="1"/>
          <w:lang w:val="da-DK"/>
        </w:rPr>
        <w:t>Torsdag 19.</w:t>
      </w:r>
      <w:r w:rsidRPr="4C7C64E9" w:rsidR="0B0A24C3">
        <w:rPr>
          <w:lang w:val="da-DK"/>
        </w:rPr>
        <w:t> </w:t>
      </w:r>
      <w:r w:rsidRPr="4C7C64E9" w:rsidR="0B0A24C3">
        <w:rPr>
          <w:lang w:val="da-DK"/>
        </w:rPr>
        <w:t>Tilmorgen</w:t>
      </w:r>
      <w:r w:rsidRPr="4C7C64E9" w:rsidR="0B0A24C3">
        <w:rPr>
          <w:lang w:val="da-DK"/>
        </w:rPr>
        <w:t xml:space="preserve"> kom Georg og sagde at hans Moder [10]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19.&gt;&lt;Juli&gt;&lt;1866&gt;&lt;142-11&gt;:    tog til Byen om jeg tog med; vi </w:t>
      </w:r>
      <w:r w:rsidRPr="4C7C64E9" w:rsidR="0B0A24C3">
        <w:rPr>
          <w:lang w:val="da-DK"/>
        </w:rPr>
        <w:t>kjørte</w:t>
      </w:r>
      <w:r w:rsidRPr="4C7C64E9" w:rsidR="0B0A24C3">
        <w:rPr>
          <w:lang w:val="da-DK"/>
        </w:rPr>
        <w:t xml:space="preserve"> halv 10, da vi var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19.&gt;&lt;Juli&gt;&lt;1866&gt;&lt;142-12&gt;:    lidt afsted havde jeg glemt mit </w:t>
      </w:r>
      <w:r w:rsidRPr="4C7C64E9" w:rsidR="0B0A24C3">
        <w:rPr>
          <w:lang w:val="da-DK"/>
        </w:rPr>
        <w:t>Uhr</w:t>
      </w:r>
      <w:r w:rsidRPr="4C7C64E9" w:rsidR="0B0A24C3">
        <w:rPr>
          <w:lang w:val="da-DK"/>
        </w:rPr>
        <w:t xml:space="preserve"> og vi vente om, Artur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19.&gt;&lt;Juli&gt;&lt;1866&gt;&lt;142-13&gt;:    bragte det; efter at have været hos </w:t>
      </w:r>
      <w:r w:rsidRPr="4C7C64E9" w:rsidR="0B0A24C3">
        <w:rPr>
          <w:lang w:val="da-DK"/>
        </w:rPr>
        <w:t>Friseuren</w:t>
      </w:r>
      <w:r w:rsidRPr="4C7C64E9" w:rsidR="0B0A24C3">
        <w:rPr>
          <w:lang w:val="da-DK"/>
        </w:rPr>
        <w:t xml:space="preserve"> gik jeg paa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19.&gt;&lt;Juli&gt;&lt;1866&gt;&lt;142-14&gt;:    </w:t>
      </w:r>
      <w:r w:rsidRPr="4C7C64E9" w:rsidR="0B0A24C3">
        <w:rPr>
          <w:lang w:val="da-DK"/>
        </w:rPr>
        <w:t>Contoiret</w:t>
      </w:r>
      <w:r w:rsidRPr="4C7C64E9" w:rsidR="0B0A24C3">
        <w:rPr>
          <w:lang w:val="da-DK"/>
        </w:rPr>
        <w:t xml:space="preserve"> til José og Georg, her traf jeg først den belgiske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19.&gt;&lt;Juli&gt;&lt;1866&gt;&lt;142-15&gt;:    Minister, som sagde at den spanske Jernbane blev </w:t>
      </w:r>
      <w:r w:rsidRPr="4C7C64E9" w:rsidR="0B0A24C3">
        <w:rPr>
          <w:lang w:val="da-DK"/>
        </w:rPr>
        <w:t>aabnet</w:t>
      </w:r>
      <w:r w:rsidRPr="4C7C64E9" w:rsidR="0B0A24C3">
        <w:rPr>
          <w:lang w:val="da-DK"/>
        </w:rPr>
        <w:t xml:space="preserve"> om [15]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19.&gt;&lt;Juli&gt;&lt;1866&gt;&lt;142-16&gt;:    6 Uger. </w:t>
      </w:r>
      <w:r w:rsidRPr="4C7C64E9" w:rsidR="0B0A24C3">
        <w:rPr>
          <w:lang w:val="da-DK"/>
        </w:rPr>
        <w:t>Derpaa</w:t>
      </w:r>
      <w:r w:rsidRPr="4C7C64E9" w:rsidR="0B0A24C3">
        <w:rPr>
          <w:lang w:val="da-DK"/>
        </w:rPr>
        <w:t xml:space="preserve"> kom en Hr Simon d </w:t>
      </w:r>
      <w:r w:rsidRPr="4C7C64E9" w:rsidR="0B0A24C3">
        <w:rPr>
          <w:lang w:val="da-DK"/>
        </w:rPr>
        <w:t>Oranja</w:t>
      </w:r>
      <w:r w:rsidRPr="4C7C64E9" w:rsidR="0B0A24C3">
        <w:rPr>
          <w:lang w:val="da-DK"/>
        </w:rPr>
        <w:t>, en portugisisk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19.&gt;&lt;Juli&gt;&lt;1866&gt;&lt;142-17&gt;:    velhavende </w:t>
      </w:r>
      <w:r w:rsidRPr="4C7C64E9" w:rsidR="0B0A24C3">
        <w:rPr>
          <w:lang w:val="da-DK"/>
        </w:rPr>
        <w:t>Propritair</w:t>
      </w:r>
      <w:r w:rsidRPr="4C7C64E9" w:rsidR="0B0A24C3">
        <w:rPr>
          <w:lang w:val="da-DK"/>
        </w:rPr>
        <w:t xml:space="preserve"> Ven af Georg, der sagde mig at han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19.&gt;&lt;Juli&gt;&lt;1866&gt;&lt;142-18&gt;:    var </w:t>
      </w:r>
      <w:r w:rsidRPr="4C7C64E9" w:rsidR="0B0A24C3">
        <w:rPr>
          <w:lang w:val="da-DK"/>
        </w:rPr>
        <w:t>høist</w:t>
      </w:r>
      <w:r w:rsidRPr="4C7C64E9" w:rsidR="0B0A24C3">
        <w:rPr>
          <w:lang w:val="da-DK"/>
        </w:rPr>
        <w:t xml:space="preserve"> aimable. Vi </w:t>
      </w:r>
      <w:r w:rsidRPr="4C7C64E9" w:rsidR="0B0A24C3">
        <w:rPr>
          <w:lang w:val="da-DK"/>
        </w:rPr>
        <w:t>spiiste</w:t>
      </w:r>
      <w:r w:rsidRPr="4C7C64E9" w:rsidR="0B0A24C3">
        <w:rPr>
          <w:lang w:val="da-DK"/>
        </w:rPr>
        <w:t xml:space="preserve"> Frokost og jeg gik ud at kjøbe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19.&gt;&lt;Juli&gt;&lt;1866&gt;&lt;142-19&gt;:    en </w:t>
      </w:r>
      <w:r w:rsidRPr="4C7C64E9" w:rsidR="0B0A24C3">
        <w:rPr>
          <w:lang w:val="da-DK"/>
        </w:rPr>
        <w:t>Brystnaal</w:t>
      </w:r>
      <w:r w:rsidRPr="4C7C64E9" w:rsidR="0B0A24C3">
        <w:rPr>
          <w:lang w:val="da-DK"/>
        </w:rPr>
        <w:t xml:space="preserve">, den kostede omtrent 4 </w:t>
      </w:r>
      <w:r w:rsidRPr="4C7C64E9" w:rsidR="1A494B70">
        <w:rPr>
          <w:lang w:val="da-DK"/>
        </w:rPr>
        <w:t xml:space="preserve">₻ </w:t>
      </w:r>
      <w:r w:rsidRPr="4C7C64E9" w:rsidR="0B0A24C3">
        <w:rPr>
          <w:lang w:val="da-DK"/>
        </w:rPr>
        <w:t>dansk, hjemme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19.&gt;&lt;Juli&gt;&lt;1866&gt;&lt;142-20&gt;:    </w:t>
      </w:r>
      <w:r w:rsidRPr="4C7C64E9" w:rsidR="0B0A24C3">
        <w:rPr>
          <w:lang w:val="da-DK"/>
        </w:rPr>
        <w:t>faaer</w:t>
      </w:r>
      <w:r w:rsidRPr="4C7C64E9" w:rsidR="0B0A24C3">
        <w:rPr>
          <w:lang w:val="da-DK"/>
        </w:rPr>
        <w:t xml:space="preserve"> jeg den for 8 ß. Jeg </w:t>
      </w:r>
      <w:r w:rsidRPr="4C7C64E9" w:rsidR="0B0A24C3">
        <w:rPr>
          <w:lang w:val="da-DK"/>
        </w:rPr>
        <w:t>kjøbte</w:t>
      </w:r>
      <w:r w:rsidRPr="4C7C64E9" w:rsidR="0B0A24C3">
        <w:rPr>
          <w:lang w:val="da-DK"/>
        </w:rPr>
        <w:t xml:space="preserve"> tre Stereoskopbilleder her [20]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19.&gt;&lt;Juli&gt;&lt;1866&gt;&lt;142-21&gt;:    fra Lissabon; gik senere ned til </w:t>
      </w:r>
      <w:r w:rsidRPr="4C7C64E9" w:rsidR="0B0A24C3">
        <w:rPr>
          <w:lang w:val="da-DK"/>
        </w:rPr>
        <w:t>Fiskertorvet</w:t>
      </w:r>
      <w:r w:rsidRPr="4C7C64E9" w:rsidR="0B0A24C3">
        <w:rPr>
          <w:lang w:val="da-DK"/>
        </w:rPr>
        <w:t xml:space="preserve"> og til Qu[a]</w:t>
      </w:r>
      <w:r w:rsidRPr="4C7C64E9" w:rsidR="0B0A24C3">
        <w:rPr>
          <w:lang w:val="da-DK"/>
        </w:rPr>
        <w:t>ien</w:t>
      </w:r>
      <w:r w:rsidRPr="4C7C64E9" w:rsidR="0B0A24C3">
        <w:rPr>
          <w:lang w:val="da-DK"/>
        </w:rPr>
        <w:t>;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19.&gt;&lt;Juli&gt;&lt;1866&gt;&lt;142-22&gt;:    </w:t>
      </w:r>
      <w:r w:rsidRPr="4C7C64E9" w:rsidR="0B0A24C3">
        <w:rPr>
          <w:lang w:val="da-DK"/>
        </w:rPr>
        <w:t>Braganza</w:t>
      </w:r>
      <w:r w:rsidRPr="4C7C64E9" w:rsidR="0B0A24C3">
        <w:rPr>
          <w:lang w:val="da-DK"/>
        </w:rPr>
        <w:t xml:space="preserve"> Hotel ligger </w:t>
      </w:r>
      <w:r w:rsidRPr="4C7C64E9" w:rsidR="0B0A24C3">
        <w:rPr>
          <w:lang w:val="da-DK"/>
        </w:rPr>
        <w:t>saa</w:t>
      </w:r>
      <w:r w:rsidRPr="4C7C64E9" w:rsidR="0B0A24C3">
        <w:rPr>
          <w:lang w:val="da-DK"/>
        </w:rPr>
        <w:t xml:space="preserve"> </w:t>
      </w:r>
      <w:r w:rsidRPr="4C7C64E9" w:rsidR="0B0A24C3">
        <w:rPr>
          <w:lang w:val="da-DK"/>
        </w:rPr>
        <w:t>høit</w:t>
      </w:r>
      <w:r w:rsidRPr="4C7C64E9" w:rsidR="0B0A24C3">
        <w:rPr>
          <w:lang w:val="da-DK"/>
        </w:rPr>
        <w:t xml:space="preserve"> at et Huus </w:t>
      </w:r>
      <w:r w:rsidRPr="4C7C64E9" w:rsidR="0B0A24C3">
        <w:rPr>
          <w:lang w:val="da-DK"/>
        </w:rPr>
        <w:t>paa</w:t>
      </w:r>
      <w:r w:rsidRPr="4C7C64E9" w:rsidR="0B0A24C3">
        <w:rPr>
          <w:lang w:val="da-DK"/>
        </w:rPr>
        <w:t xml:space="preserve"> 5 Etager ligger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19.&gt;&lt;Juli&gt;&lt;1866&gt;&lt;142-23&gt;:    nedenfor dets </w:t>
      </w:r>
      <w:r w:rsidRPr="4C7C64E9" w:rsidR="0B0A24C3">
        <w:rPr>
          <w:lang w:val="da-DK"/>
        </w:rPr>
        <w:t>Kjældervinduer</w:t>
      </w:r>
      <w:r w:rsidRPr="4C7C64E9" w:rsidR="0B0A24C3">
        <w:rPr>
          <w:lang w:val="da-DK"/>
        </w:rPr>
        <w:t xml:space="preserve">. — </w:t>
      </w:r>
      <w:r w:rsidRPr="4C7C64E9" w:rsidR="0B0A24C3">
        <w:rPr>
          <w:lang w:val="da-DK"/>
        </w:rPr>
        <w:t>Reenlige</w:t>
      </w:r>
      <w:r w:rsidRPr="4C7C64E9" w:rsidR="0B0A24C3">
        <w:rPr>
          <w:lang w:val="da-DK"/>
        </w:rPr>
        <w:t xml:space="preserve"> og nette </w:t>
      </w:r>
      <w:r w:rsidRPr="4C7C64E9" w:rsidR="0B0A24C3">
        <w:rPr>
          <w:lang w:val="da-DK"/>
        </w:rPr>
        <w:t>see</w:t>
      </w:r>
      <w:r w:rsidRPr="4C7C64E9" w:rsidR="0B0A24C3">
        <w:rPr>
          <w:lang w:val="da-DK"/>
        </w:rPr>
        <w:t xml:space="preserve"> de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19.&gt;&lt;Juli&gt;&lt;1866&gt;&lt;142-24&gt;:    med </w:t>
      </w:r>
      <w:r w:rsidRPr="4C7C64E9" w:rsidR="0B0A24C3">
        <w:rPr>
          <w:lang w:val="da-DK"/>
        </w:rPr>
        <w:t>blaa</w:t>
      </w:r>
      <w:r w:rsidRPr="4C7C64E9" w:rsidR="0B0A24C3">
        <w:rPr>
          <w:lang w:val="da-DK"/>
        </w:rPr>
        <w:t xml:space="preserve"> Fliser besatte Mure af Husene [ud]; grønmalede</w:t>
      </w:r>
      <w:r>
        <w:br/>
      </w:r>
      <w:r w:rsidRPr="4C7C64E9" w:rsidR="0B0A24C3">
        <w:rPr>
          <w:lang w:val="da-DK"/>
        </w:rPr>
        <w:t>&lt;1866-07-19&gt;&lt;Torsdag 19.&gt;&lt;Juli&gt;&lt;1866&gt;&lt;142-25&gt;:    Jernaltaner. Der var en Kirkeklokke der ringede med en [25]</w:t>
      </w:r>
      <w:r>
        <w:br/>
      </w:r>
      <w:r w:rsidRPr="4C7C64E9" w:rsidR="0B0A24C3">
        <w:rPr>
          <w:lang w:val="da-DK"/>
        </w:rPr>
        <w:t>&lt;1866-07-19&gt;&lt;Torsdag 19.&gt;&lt;Juli&gt;&lt;1866&gt;&lt;142-26&gt;:    Klang som var det et Klokkespil. Jeg fandt selv hen til den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19.&gt;&lt;Juli&gt;&lt;1866&gt;&lt;142-27&gt;:    gamle Fru O </w:t>
      </w:r>
      <w:r w:rsidRPr="4C7C64E9" w:rsidR="0B0A24C3">
        <w:rPr>
          <w:lang w:val="da-DK"/>
        </w:rPr>
        <w:t>Neill</w:t>
      </w:r>
      <w:r w:rsidRPr="4C7C64E9" w:rsidR="0B0A24C3">
        <w:rPr>
          <w:lang w:val="da-DK"/>
        </w:rPr>
        <w:t xml:space="preserve"> og spurgte Portneren </w:t>
      </w:r>
      <w:r w:rsidRPr="4C7C64E9" w:rsidR="0B0A24C3">
        <w:rPr>
          <w:lang w:val="da-DK"/>
        </w:rPr>
        <w:t>aude</w:t>
      </w:r>
      <w:r w:rsidRPr="4C7C64E9" w:rsidR="0B0A24C3">
        <w:rPr>
          <w:lang w:val="da-DK"/>
        </w:rPr>
        <w:t xml:space="preserve"> mora qui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19.&gt;&lt;Juli&gt;&lt;1866&gt;&lt;142-28&gt;:    Madame O </w:t>
      </w:r>
      <w:r w:rsidRPr="4C7C64E9" w:rsidR="0B0A24C3">
        <w:rPr>
          <w:lang w:val="da-DK"/>
        </w:rPr>
        <w:t>Neill</w:t>
      </w:r>
      <w:r w:rsidRPr="4C7C64E9" w:rsidR="0B0A24C3">
        <w:rPr>
          <w:lang w:val="da-DK"/>
        </w:rPr>
        <w:t>? Det f[r]</w:t>
      </w:r>
      <w:r w:rsidRPr="4C7C64E9" w:rsidR="0B0A24C3">
        <w:rPr>
          <w:lang w:val="da-DK"/>
        </w:rPr>
        <w:t>anske</w:t>
      </w:r>
      <w:r w:rsidRPr="4C7C64E9" w:rsidR="0B0A24C3">
        <w:rPr>
          <w:lang w:val="da-DK"/>
        </w:rPr>
        <w:t xml:space="preserve"> Dampskib, ikke det til Bordeaux,</w:t>
      </w:r>
      <w:r>
        <w:br/>
      </w:r>
      <w:r w:rsidRPr="4C7C64E9">
        <w:rPr>
          <w:lang w:val="da-DK"/>
        </w:rPr>
        <w:br w:type="page"/>
      </w:r>
      <w:r w:rsidRPr="4C7C64E9" w:rsidR="0B0A24C3">
        <w:rPr>
          <w:lang w:val="da-DK"/>
        </w:rPr>
        <w:t xml:space="preserve">&lt;1866-07-19&gt;&lt;Torsdag 19.&gt;&lt;Juli&gt;&lt;1866&gt;&lt;143-01&gt;:    </w:t>
      </w:r>
      <w:r w:rsidRPr="4C7C64E9" w:rsidR="0B0A24C3">
        <w:rPr>
          <w:lang w:val="da-DK"/>
        </w:rPr>
        <w:t>saae</w:t>
      </w:r>
      <w:r w:rsidRPr="4C7C64E9" w:rsidR="0B0A24C3">
        <w:rPr>
          <w:lang w:val="da-DK"/>
        </w:rPr>
        <w:t xml:space="preserve"> jeg fra hendes Vinduer dampe forbi. Vi kjørte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19.&gt;&lt;Juli&gt;&lt;1866&gt;&lt;143-02&gt;:    </w:t>
      </w:r>
      <w:r w:rsidRPr="4C7C64E9" w:rsidR="0B0A24C3">
        <w:rPr>
          <w:lang w:val="da-DK"/>
        </w:rPr>
        <w:t>Kl</w:t>
      </w:r>
      <w:r w:rsidRPr="4C7C64E9" w:rsidR="0B0A24C3">
        <w:rPr>
          <w:lang w:val="da-DK"/>
        </w:rPr>
        <w:t xml:space="preserve"> 5 ud til </w:t>
      </w:r>
      <w:r w:rsidRPr="4C7C64E9" w:rsidR="0B0A24C3">
        <w:rPr>
          <w:lang w:val="da-DK"/>
        </w:rPr>
        <w:t>Pinhieros</w:t>
      </w:r>
      <w:r w:rsidRPr="4C7C64E9" w:rsidR="0B0A24C3">
        <w:rPr>
          <w:lang w:val="da-DK"/>
        </w:rPr>
        <w:t xml:space="preserve">, Vinden luftede frisk; der </w:t>
      </w:r>
      <w:r w:rsidRPr="4C7C64E9" w:rsidR="0B0A24C3">
        <w:rPr>
          <w:lang w:val="da-DK"/>
        </w:rPr>
        <w:t>laae</w:t>
      </w:r>
      <w:r w:rsidRPr="4C7C64E9" w:rsidR="0B0A24C3">
        <w:rPr>
          <w:lang w:val="da-DK"/>
        </w:rPr>
        <w:t xml:space="preserve"> Skyer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19.&gt;&lt;Juli&gt;&lt;1866&gt;&lt;143-03&gt;:    om </w:t>
      </w:r>
      <w:r w:rsidRPr="4C7C64E9" w:rsidR="0B0A24C3">
        <w:rPr>
          <w:lang w:val="da-DK"/>
        </w:rPr>
        <w:t>Cintra</w:t>
      </w:r>
      <w:r w:rsidRPr="4C7C64E9" w:rsidR="0B0A24C3">
        <w:rPr>
          <w:lang w:val="da-DK"/>
        </w:rPr>
        <w:t>; </w:t>
      </w:r>
      <w:r w:rsidRPr="4C7C64E9" w:rsidR="0B0A24C3">
        <w:rPr>
          <w:i w:val="1"/>
          <w:iCs w:val="1"/>
          <w:lang w:val="da-DK"/>
        </w:rPr>
        <w:t>José</w:t>
      </w:r>
      <w:r w:rsidRPr="4C7C64E9" w:rsidR="0B0A24C3">
        <w:rPr>
          <w:lang w:val="da-DK"/>
        </w:rPr>
        <w:t xml:space="preserve"> vilde at jeg </w:t>
      </w:r>
      <w:r w:rsidRPr="4C7C64E9" w:rsidR="0B0A24C3">
        <w:rPr>
          <w:lang w:val="da-DK"/>
        </w:rPr>
        <w:t>skulde</w:t>
      </w:r>
      <w:r w:rsidRPr="4C7C64E9" w:rsidR="0B0A24C3">
        <w:rPr>
          <w:lang w:val="da-DK"/>
        </w:rPr>
        <w:t xml:space="preserve"> blive her Vinteren over;</w:t>
      </w:r>
      <w:r>
        <w:br/>
      </w:r>
      <w:r w:rsidRPr="4C7C64E9" w:rsidR="0B0A24C3">
        <w:rPr>
          <w:lang w:val="da-DK"/>
        </w:rPr>
        <w:t xml:space="preserve">&lt;1866-07-19&gt;&lt;Torsdag 19.&gt;&lt;Juli&gt;&lt;1866&gt;&lt;143-04&gt;:    jeg </w:t>
      </w:r>
      <w:r w:rsidRPr="4C7C64E9" w:rsidR="0B0A24C3">
        <w:rPr>
          <w:lang w:val="da-DK"/>
        </w:rPr>
        <w:t>gjør</w:t>
      </w:r>
      <w:r w:rsidRPr="4C7C64E9" w:rsidR="0B0A24C3">
        <w:rPr>
          <w:lang w:val="da-DK"/>
        </w:rPr>
        <w:t xml:space="preserve"> det </w:t>
      </w:r>
      <w:r w:rsidRPr="4C7C64E9" w:rsidR="0B0A24C3">
        <w:rPr>
          <w:lang w:val="da-DK"/>
        </w:rPr>
        <w:t>neppe</w:t>
      </w:r>
      <w:r w:rsidRPr="4C7C64E9" w:rsidR="0B0A24C3">
        <w:rPr>
          <w:lang w:val="da-DK"/>
        </w:rPr>
        <w:t xml:space="preserve">, men </w:t>
      </w:r>
      <w:r w:rsidRPr="4C7C64E9" w:rsidR="0B0A24C3">
        <w:rPr>
          <w:lang w:val="da-DK"/>
        </w:rPr>
        <w:t>naar</w:t>
      </w:r>
      <w:r w:rsidRPr="4C7C64E9" w:rsidR="0B0A24C3">
        <w:rPr>
          <w:lang w:val="da-DK"/>
        </w:rPr>
        <w:t xml:space="preserve"> og hvorledes bliver </w:t>
      </w:r>
      <w:r>
        <w:br/>
      </w:r>
      <w:r w:rsidRPr="4C7C64E9" w:rsidR="101FBC85">
        <w:rPr>
          <w:lang w:val="da-DK"/>
        </w:rPr>
        <w:t>&lt;1866-07-19&gt;&lt;Torsdag 19.&gt;&lt;Juli&gt;&lt;1866&gt;&lt;143-0</w:t>
      </w:r>
      <w:r w:rsidRPr="4C7C64E9" w:rsidR="41BB58F8">
        <w:rPr>
          <w:lang w:val="da-DK"/>
        </w:rPr>
        <w:t>5</w:t>
      </w:r>
      <w:r w:rsidRPr="4C7C64E9" w:rsidR="101FBC85">
        <w:rPr>
          <w:lang w:val="da-DK"/>
        </w:rPr>
        <w:t xml:space="preserve">&gt;:    </w:t>
      </w:r>
      <w:r w:rsidRPr="4C7C64E9" w:rsidR="0B0A24C3">
        <w:rPr>
          <w:lang w:val="da-DK"/>
        </w:rPr>
        <w:t>Hjemreisen</w:t>
      </w:r>
      <w:r w:rsidRPr="4C7C64E9" w:rsidR="0B0A24C3">
        <w:rPr>
          <w:lang w:val="da-DK"/>
        </w:rPr>
        <w:t>. [5]</w:t>
      </w:r>
    </w:p>
    <w:p w:rsidRPr="008A0A79" w:rsidR="00161553" w:rsidP="00003E59" w:rsidRDefault="00000000" w14:paraId="7666FCEA" w14:textId="07438919">
      <w:pPr>
        <w:spacing w:after="240" w:line="240" w:lineRule="auto"/>
        <w:rPr>
          <w:lang w:val="da-DK"/>
        </w:rPr>
      </w:pPr>
      <w:r w:rsidRPr="00CD4EC2">
        <w:rPr>
          <w:lang w:val="da-DK"/>
        </w:rPr>
        <w:t>&lt;1866-07-20&gt;&lt;Fredag 20.&gt;&lt;Juli&gt;&lt;1866&gt;&lt;143-0</w:t>
      </w:r>
      <w:r w:rsidRPr="00CD4EC2" w:rsidR="00CD4EC2">
        <w:rPr>
          <w:lang w:val="da-DK"/>
        </w:rPr>
        <w:t>6</w:t>
      </w:r>
      <w:r w:rsidRPr="00CD4EC2">
        <w:rPr>
          <w:lang w:val="da-DK"/>
        </w:rPr>
        <w:t xml:space="preserve">&gt;:    </w:t>
      </w:r>
      <w:r w:rsidRPr="00CD4EC2">
        <w:rPr>
          <w:i/>
          <w:lang w:val="da-DK"/>
        </w:rPr>
        <w:t>Fredag 20.</w:t>
      </w:r>
      <w:r w:rsidRPr="00CD4EC2">
        <w:rPr>
          <w:lang w:val="da-DK"/>
        </w:rPr>
        <w:t> Klokken 8 kjørte jeg med Georg til Lissabon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20.&gt;&lt;Juli&gt;&lt;1866&gt;&lt;143-0</w:t>
      </w:r>
      <w:r w:rsidRPr="00CD4EC2" w:rsidR="00CD4EC2">
        <w:rPr>
          <w:lang w:val="da-DK"/>
        </w:rPr>
        <w:t>7</w:t>
      </w:r>
      <w:r w:rsidRPr="00CD4EC2">
        <w:rPr>
          <w:lang w:val="da-DK"/>
        </w:rPr>
        <w:t>&gt;:    blev over en Time paa Contoiret og da med ham og José til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20.&gt;&lt;Juli&gt;&lt;1866&gt;&lt;143-0</w:t>
      </w:r>
      <w:r w:rsidRPr="00CD4EC2" w:rsidR="00CD4EC2">
        <w:rPr>
          <w:lang w:val="da-DK"/>
        </w:rPr>
        <w:t>8</w:t>
      </w:r>
      <w:r w:rsidRPr="00CD4EC2">
        <w:rPr>
          <w:lang w:val="da-DK"/>
        </w:rPr>
        <w:t>&gt;:    Jernbanen hvor vi traf en Handlende, en jevn Mand, der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20.&gt;&lt;Juli&gt;&lt;1866&gt;&lt;143-0</w:t>
      </w:r>
      <w:r w:rsidRPr="00CD4EC2" w:rsidR="00CD4EC2">
        <w:rPr>
          <w:lang w:val="da-DK"/>
        </w:rPr>
        <w:t>9</w:t>
      </w:r>
      <w:r w:rsidRPr="00CD4EC2">
        <w:rPr>
          <w:lang w:val="da-DK"/>
        </w:rPr>
        <w:t>&gt;:    skulde følge med os, i det Georg nok med ham havde Forretninger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</w:t>
      </w:r>
      <w:r w:rsidRPr="00CD4EC2" w:rsidR="00CD4EC2">
        <w:rPr>
          <w:lang w:val="da-DK"/>
        </w:rPr>
        <w:t>10</w:t>
      </w:r>
      <w:r w:rsidRPr="00CD4EC2">
        <w:rPr>
          <w:lang w:val="da-DK"/>
        </w:rPr>
        <w:t>&gt;:    i Evora. Først fulgte vi Tajo, der er bred som en Sø, [10]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20.&gt;&lt;Juli&gt;&lt;1866&gt;&lt;143-1</w:t>
      </w:r>
      <w:r w:rsidRPr="00CD4EC2" w:rsidR="00CD4EC2">
        <w:rPr>
          <w:lang w:val="da-DK"/>
        </w:rPr>
        <w:t>1</w:t>
      </w:r>
      <w:r w:rsidRPr="00CD4EC2">
        <w:rPr>
          <w:lang w:val="da-DK"/>
        </w:rPr>
        <w:t>&gt;:    senere blev den Flod med brede Sandbanker, saa paa hin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20.&gt;&lt;Juli&gt;&lt;1866&gt;&lt;143-1</w:t>
      </w:r>
      <w:r w:rsidRPr="00CD4EC2" w:rsidR="00CD4EC2">
        <w:rPr>
          <w:lang w:val="da-DK"/>
        </w:rPr>
        <w:t>2</w:t>
      </w:r>
      <w:r w:rsidRPr="00CD4EC2">
        <w:rPr>
          <w:lang w:val="da-DK"/>
        </w:rPr>
        <w:t>&gt;:    Side Tajo Salvaterra og Benevente, hvor der holdes Tyrefægtninger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20.&gt;&lt;Juli&gt;&lt;1866&gt;&lt;143-1</w:t>
      </w:r>
      <w:r w:rsidRPr="00CD4EC2" w:rsidR="00CD4EC2">
        <w:rPr>
          <w:lang w:val="da-DK"/>
        </w:rPr>
        <w:t>3</w:t>
      </w:r>
      <w:r w:rsidRPr="00CD4EC2">
        <w:rPr>
          <w:lang w:val="da-DK"/>
        </w:rPr>
        <w:t>&gt;:    og hvor Marquien af Mariava [døde?] for Tyren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20.&gt;&lt;Juli&gt;&lt;1866&gt;&lt;143-1</w:t>
      </w:r>
      <w:r w:rsidRPr="00CD4EC2" w:rsidR="00CD4EC2">
        <w:rPr>
          <w:lang w:val="da-DK"/>
        </w:rPr>
        <w:t>4</w:t>
      </w:r>
      <w:r w:rsidRPr="00CD4EC2">
        <w:rPr>
          <w:lang w:val="da-DK"/>
        </w:rPr>
        <w:t>&gt;:    under Joseph den første ved Jordskjælvstiden. Mellem Santarem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20.&gt;&lt;Juli&gt;&lt;1866&gt;&lt;143-1</w:t>
      </w:r>
      <w:r w:rsidRPr="00CD4EC2" w:rsidR="00CD4EC2">
        <w:rPr>
          <w:lang w:val="da-DK"/>
        </w:rPr>
        <w:t>5</w:t>
      </w:r>
      <w:r w:rsidRPr="00CD4EC2">
        <w:rPr>
          <w:lang w:val="da-DK"/>
        </w:rPr>
        <w:t>&gt;:    og Matta var meget Korkskov, Barken plukket af flere [15]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20.&gt;&lt;Juli&gt;&lt;1866&gt;&lt;143-1</w:t>
      </w:r>
      <w:r w:rsidRPr="00CD4EC2" w:rsidR="00CD4EC2">
        <w:rPr>
          <w:lang w:val="da-DK"/>
        </w:rPr>
        <w:t>6</w:t>
      </w:r>
      <w:r w:rsidRPr="00CD4EC2">
        <w:rPr>
          <w:lang w:val="da-DK"/>
        </w:rPr>
        <w:t>&gt;:    selv unge Træer. Ved Pombal Ruin af et maurisk Slot. Egnen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20.&gt;&lt;Juli&gt;&lt;1866&gt;&lt;143-1</w:t>
      </w:r>
      <w:r w:rsidRPr="00CD4EC2" w:rsidR="00CD4EC2">
        <w:rPr>
          <w:lang w:val="da-DK"/>
        </w:rPr>
        <w:t>7</w:t>
      </w:r>
      <w:r w:rsidRPr="00CD4EC2">
        <w:rPr>
          <w:lang w:val="da-DK"/>
        </w:rPr>
        <w:t>&gt;:    var snart flad dansk, snart mindede om Sverrig[,] Riismarker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20.&gt;&lt;Juli&gt;&lt;1866&gt;&lt;143-1</w:t>
      </w:r>
      <w:r w:rsidRPr="00CD4EC2" w:rsidR="00CD4EC2">
        <w:rPr>
          <w:lang w:val="da-DK"/>
        </w:rPr>
        <w:t>8</w:t>
      </w:r>
      <w:r w:rsidRPr="00CD4EC2">
        <w:rPr>
          <w:lang w:val="da-DK"/>
        </w:rPr>
        <w:t>&gt;:    grønne som en ung dansk Kornmark; Mais og Viin. Klokken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20.&gt;&lt;Juli&gt;&lt;1866&gt;&lt;143-1</w:t>
      </w:r>
      <w:r w:rsidRPr="00CD4EC2" w:rsidR="00CD4EC2">
        <w:rPr>
          <w:lang w:val="da-DK"/>
        </w:rPr>
        <w:t>9</w:t>
      </w:r>
      <w:r w:rsidRPr="00CD4EC2">
        <w:rPr>
          <w:lang w:val="da-DK"/>
        </w:rPr>
        <w:t>&gt;:    lidt over 5 naaede vi Avairo der ligger i en aldeles flad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</w:t>
      </w:r>
      <w:r w:rsidRPr="00CD4EC2" w:rsidR="00CD4EC2">
        <w:rPr>
          <w:lang w:val="da-DK"/>
        </w:rPr>
        <w:t>20</w:t>
      </w:r>
      <w:r w:rsidRPr="00CD4EC2">
        <w:rPr>
          <w:lang w:val="da-DK"/>
        </w:rPr>
        <w:t>&gt;:    Egn, ved Floden Vouga, i Hotellet af dette Navn tog vi ind. [20]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20.&gt;&lt;Juli&gt;&lt;1866&gt;&lt;143-2</w:t>
      </w:r>
      <w:r w:rsidRPr="00CD4EC2" w:rsidR="00CD4EC2">
        <w:rPr>
          <w:lang w:val="da-DK"/>
        </w:rPr>
        <w:t>1</w:t>
      </w:r>
      <w:r w:rsidRPr="00CD4EC2">
        <w:rPr>
          <w:lang w:val="da-DK"/>
        </w:rPr>
        <w:t>&gt;:    Avairo er benævnet »det portugi[si]ske Holland«, det minder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20.&gt;&lt;Juli&gt;&lt;1866&gt;&lt;143-2</w:t>
      </w:r>
      <w:r w:rsidRPr="00CD4EC2" w:rsidR="00CD4EC2">
        <w:rPr>
          <w:lang w:val="da-DK"/>
        </w:rPr>
        <w:t>2</w:t>
      </w:r>
      <w:r w:rsidRPr="00CD4EC2">
        <w:rPr>
          <w:lang w:val="da-DK"/>
        </w:rPr>
        <w:t>&gt;:    ogsaa mere om dette Land end om Portugal, man har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20.&gt;&lt;Juli&gt;&lt;1866&gt;&lt;143-2</w:t>
      </w:r>
      <w:r w:rsidRPr="00CD4EC2" w:rsidR="00CD4EC2">
        <w:rPr>
          <w:lang w:val="da-DK"/>
        </w:rPr>
        <w:t>3</w:t>
      </w:r>
      <w:r w:rsidRPr="00CD4EC2">
        <w:rPr>
          <w:lang w:val="da-DK"/>
        </w:rPr>
        <w:t>&gt;:    ogsaa kaldet det Venedig, men det eneste beslægtede er de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20.&gt;&lt;Juli&gt;&lt;1866&gt;&lt;143-2</w:t>
      </w:r>
      <w:r w:rsidRPr="00CD4EC2" w:rsidR="00CD4EC2">
        <w:rPr>
          <w:lang w:val="da-DK"/>
        </w:rPr>
        <w:t>4</w:t>
      </w:r>
      <w:r w:rsidRPr="00CD4EC2">
        <w:rPr>
          <w:lang w:val="da-DK"/>
        </w:rPr>
        <w:t>&gt;:    gondolformede store Baade der komme her op af Kanalen,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20.&gt;&lt;Juli&gt;&lt;1866&gt;&lt;143-2</w:t>
      </w:r>
      <w:r w:rsidRPr="00CD4EC2" w:rsidR="00CD4EC2">
        <w:rPr>
          <w:lang w:val="da-DK"/>
        </w:rPr>
        <w:t>5</w:t>
      </w:r>
      <w:r w:rsidRPr="00CD4EC2">
        <w:rPr>
          <w:lang w:val="da-DK"/>
        </w:rPr>
        <w:t>&gt;:    der skiller Byen i to Dele; den frugtbare Egn var ved Sandets [25]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20.&gt;&lt;Juli&gt;&lt;1866&gt;&lt;143-2</w:t>
      </w:r>
      <w:r w:rsidRPr="00CD4EC2" w:rsidR="00CD4EC2">
        <w:rPr>
          <w:lang w:val="da-DK"/>
        </w:rPr>
        <w:t>6</w:t>
      </w:r>
      <w:r w:rsidRPr="00CD4EC2">
        <w:rPr>
          <w:lang w:val="da-DK"/>
        </w:rPr>
        <w:t>&gt;:    Magt blevet Morads og høist usund da Greven af Linharas</w:t>
      </w:r>
      <w:r w:rsidRPr="00CD4EC2">
        <w:rPr>
          <w:lang w:val="da-DK"/>
        </w:rPr>
        <w:br/>
      </w:r>
      <w:r w:rsidRPr="00CD4EC2">
        <w:rPr>
          <w:lang w:val="da-DK"/>
        </w:rPr>
        <w:t>&lt;1866-07-20&gt;&lt;Fredag 20.&gt;&lt;Juli&gt;&lt;1866&gt;&lt;143-2</w:t>
      </w:r>
      <w:r w:rsidRPr="00CD4EC2" w:rsidR="00CD4EC2">
        <w:rPr>
          <w:lang w:val="da-DK"/>
        </w:rPr>
        <w:t>7</w:t>
      </w:r>
      <w:r w:rsidRPr="00CD4EC2">
        <w:rPr>
          <w:lang w:val="da-DK"/>
        </w:rPr>
        <w:t>&gt;:    1801 lod begynde og fik til 1808 fuldført en Kanal der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&lt;1866-07-20&gt;&lt;Fredag 20.&gt;&lt;Juli&gt;&lt;1866&gt;&lt;144-01&gt;:    bragte Vandet igjen i sit Løb og Sump-Usundheden forsvandt.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20.&gt;&lt;Juli&gt;&lt;1866&gt;&lt;144-02&gt;:    Kanalen op til Avairo med sine Seglbaade minder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20.&gt;&lt;Juli&gt;&lt;1866&gt;&lt;144-03&gt;:    ganske om Holland, Egnen selv førte mig til Vestjydland og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20.&gt;&lt;Juli&gt;&lt;1866&gt;&lt;144-04&gt;:    hertil kom at det var en tyk graa Luft, en vaad Taage sænkede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20.&gt;&lt;Juli&gt;&lt;1866&gt;&lt;144-05&gt;:    sig med Feberkulde ned over Egnen, vi kom lige i Ebbetiden [5]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20.&gt;&lt;Juli&gt;&lt;1866&gt;&lt;144-06&gt;:    Floden saa skiden ud, en lang lav Vandledning fulgte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20.&gt;&lt;Juli&gt;&lt;1866&gt;&lt;144-07&gt;:    vi for at naae til Hotellet, en ung barfodet Pige og en gammel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20.&gt;&lt;Juli&gt;&lt;1866&gt;&lt;144-08&gt;:    Mutter slæbte i store Kurve paa deres Hovede alt vort Tøi.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20.&gt;&lt;Juli&gt;&lt;1866&gt;&lt;144-09&gt;:    Vertshuset saa taaleligt; vi travede om i den snevre By hvor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20.&gt;&lt;Juli&gt;&lt;1866&gt;&lt;144-10&gt;:    alle Mennesker fra aabne Døre og Vinduer saae efter os som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20.&gt;&lt;Juli&gt;&lt;1866&gt;&lt;144-11&gt;:    store Nyheder. Fruentimmerne bare store brede Mandfolkehatte,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20.&gt;&lt;Juli&gt;&lt;1866&gt;&lt;144-12&gt;:    Kudskekapper med Slag paa tykke og tunge, dertil bare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20.&gt;&lt;Juli&gt;&lt;1866&gt;&lt;144-13&gt;:    Been, det saae characteristisk ud, men ikke smukt. Derimod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20.&gt;&lt;Juli&gt;&lt;1866&gt;&lt;144-14&gt;:    saaes i denne By en Mængde kjønne Fruentimmer, som jeg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20.&gt;&lt;Juli&gt;&lt;1866&gt;&lt;144-15&gt;:    jeg i almindelighed endnu ikke havde seet dem i Portugal,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&lt;1866-07-20&gt;&lt;Fredag 20.&gt;&lt;Juli&gt;&lt;1866&gt;&lt;144-16&gt;:    de gjælde for at være af græsk Oprindelse.</w:t>
      </w:r>
    </w:p>
    <w:p w:rsidRPr="008A0A79" w:rsidR="00161553" w:rsidP="00003E59" w:rsidRDefault="00000000" w14:paraId="680185C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&lt;1866-07-21&gt;&lt;Lørdag 21.&gt;&lt;Juli&gt;&lt;1866&gt;&lt;144-17&gt;:    </w:t>
      </w:r>
      <w:r w:rsidRPr="008A0A79">
        <w:rPr>
          <w:i/>
          <w:lang w:val="da-DK"/>
        </w:rPr>
        <w:t>Lørdag 21.</w:t>
      </w:r>
      <w:r w:rsidRPr="008A0A79">
        <w:rPr>
          <w:lang w:val="da-DK"/>
        </w:rPr>
        <w:t> Drev om hele Formiddagen i den kjedelige By,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21.&gt;&lt;Juli&gt;&lt;1866&gt;&lt;144-18&gt;:    istedet for at gaae med Morgentoget til Coimbra, vi kom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21.&gt;&lt;Juli&gt;&lt;1866&gt;&lt;144-19&gt;:    først afsted Klok henved 12 og var Klokken to ved Coimbra;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21.&gt;&lt;Juli&gt;&lt;1866&gt;&lt;144-20&gt;:    her styrtede Droske Kudskene over vort Tøi noget i een Vogn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21.&gt;&lt;Juli&gt;&lt;1866&gt;&lt;144-21&gt;:    noget i en anden, Georg blev gal i Hovedet og slog til den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21.&gt;&lt;Juli&gt;&lt;1866&gt;&lt;144-22&gt;:    Ene, nu styrtede de alle om ham, han sparkede med sin Fod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21.&gt;&lt;Juli&gt;&lt;1866&gt;&lt;144-23&gt;:    Een paa Bagdelen, de vare som vilde og havde de havdt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21.&gt;&lt;Juli&gt;&lt;1866&gt;&lt;144-24&gt;:    Knive hos sig var det daarligt endt jeg frygtede imidlertid for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21.&gt;&lt;Juli&gt;&lt;1866&gt;&lt;144-25&gt;:    at de senere skulde komme og hævne sig, det var en kjedelig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21.&gt;&lt;Juli&gt;&lt;1866&gt;&lt;144-26&gt;:    Indgang. José blev vred over det passerede og Brødrene bleve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21.&gt;&lt;Juli&gt;&lt;1866&gt;&lt;144-27&gt;:    uvenlige mod hinanden; vi kom til Hotel Mondego, tæt ved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&lt;1866-07-21&gt;&lt;Lørdag 21.&gt;&lt;Juli&gt;&lt;1866&gt;&lt;145-01&gt;:    Floden af samme Navn; der var ikke meget Vand i den[,] store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21.&gt;&lt;Juli&gt;&lt;1866&gt;&lt;145-02&gt;:    Sandbanker og der ude en Deel Træbode til at bade i; Quinderne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21.&gt;&lt;Juli&gt;&lt;1866&gt;&lt;145-03&gt;:    vadede over, men toge rigtignok Skjørterne op heelt om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21.&gt;&lt;Juli&gt;&lt;1866&gt;&lt;145-04&gt;:    Laarene en Mængde Studenter gik her, i lange sorte Talarerer,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21.&gt;&lt;Juli&gt;&lt;1866&gt;&lt;145-05&gt;:    næsten alle Barhovedet, ogsaa i Gaderne, kun een enkelt [5]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21.&gt;&lt;Juli&gt;&lt;1866&gt;&lt;145-06&gt;:    saae jeg med sin store nedhængende sorte Hue. En stor Bro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21.&gt;&lt;Juli&gt;&lt;1866&gt;&lt;145-07&gt;:    med mange Buer fører over Floden derovre ligger i storartet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21.&gt;&lt;Juli&gt;&lt;1866&gt;&lt;145-08&gt;:    Udstrækning Klostret Santa Clara, nær her ved er i en Have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21.&gt;&lt;Juli&gt;&lt;1866&gt;&lt;145-09&gt;:    Ruiner af den Bolig hvor Ines de Castro og hendes Børn blev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21.&gt;&lt;Juli&gt;&lt;1866&gt;&lt;145-10&gt;:    dræbt; her er Kilden som Camoens besynger i Lussiaden.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21.&gt;&lt;Juli&gt;&lt;1866&gt;&lt;145-11&gt;:    Byen ligger høist malerisk op af Bjergsiden og danner Blomsten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21.&gt;&lt;Juli&gt;&lt;1866&gt;&lt;145-12&gt;:    i den hele Naturbouquet her, det ene Huus løfter sig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21.&gt;&lt;Juli&gt;&lt;1866&gt;&lt;145-13&gt;:    over det andet og øverst Universitets Bygningen, snevre krogede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21.&gt;&lt;Juli&gt;&lt;1866&gt;&lt;145-14&gt;:    Gader, steile Gjennemgange som i Amalfi, som Disciple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21.&gt;&lt;Juli&gt;&lt;1866&gt;&lt;145-15&gt;:    af Faust og Paracelsus siger Lichnowski om Studenterne[;] de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21.&gt;&lt;Juli&gt;&lt;1866&gt;&lt;145-16&gt;:    spille om Vinteren Komedie, dog gives der ogsaa reisende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21.&gt;&lt;Juli&gt;&lt;1866&gt;&lt;145-17&gt;:    Selskaber jeg saae saaledes paa Hjørnet antydet Tragedien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21.&gt;&lt;Juli&gt;&lt;1866&gt;&lt;145-18&gt;:    Ines de Castro, de spille eengang om Maaneden for Professorer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21.&gt;&lt;Juli&gt;&lt;1866&gt;&lt;145-19&gt;:    unge Damer og Mødre; de musisere og ride med deres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21.&gt;&lt;Juli&gt;&lt;1866&gt;&lt;145-20&gt;:    Guitar om i Egnen; det er en sand Studenterby. Under Don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21.&gt;&lt;Juli&gt;&lt;1866&gt;&lt;145-21&gt;:    Miguel gjorte nogle Optøier og et Par Stykker blev da hængt.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21.&gt;&lt;Juli&gt;&lt;1866&gt;&lt;145-22&gt;:    Mod Aften kom en ung geistlig Doctor jeg troer da Silva Pereira,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21.&gt;&lt;Juli&gt;&lt;1866&gt;&lt;145-23&gt;:    han førte os hen til Klostret de Santa Cruz der staaer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21.&gt;&lt;Juli&gt;&lt;1866&gt;&lt;145-24&gt;:    forladt, med en ganske deilig Klostergang hvis Buer ere lette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21.&gt;&lt;Juli&gt;&lt;1866&gt;&lt;145-25&gt;:    og maleriske. I den smukke Kirke to Grave Sancho den 1ste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21.&gt;&lt;Juli&gt;&lt;1866&gt;&lt;145-26&gt;:    og Alfonsos Henriques[.] Her var et Maleri af Gran Vasco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21.&gt;&lt;Juli&gt;&lt;1866&gt;&lt;145-27&gt;:    men minde [de] ikke om de jeg saae i Setubal. Da vi kom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&lt;1866-07-21&gt;&lt;Lørdag 21.&gt;&lt;Juli&gt;&lt;1866&gt;&lt;146-01&gt;:    hjem fik jeg Besøg af Proffessoren i tydsk Litteratur en Slesvig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21.&gt;&lt;Juli&gt;&lt;1866&gt;&lt;146-02&gt;:    Holstener Herman Christian Dührssen der havde hørt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21.&gt;&lt;Juli&gt;&lt;1866&gt;&lt;146-03&gt;:    min Ankomst og kom at tilbyde mig sin Tjeneste. Jeg gik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21.&gt;&lt;Juli&gt;&lt;1866&gt;&lt;146-04&gt;:    strax efter Middagsbordet med Joze gjennem Byen til den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21.&gt;&lt;Juli&gt;&lt;1866&gt;&lt;146-05&gt;:    bothaniske Have, der havde prægtige Palmetræer og blomstrende [5]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21.&gt;&lt;Juli&gt;&lt;1866&gt;&lt;146-06&gt;:    Magnolier, han vilde blive der et Par Timer og undrede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21.&gt;&lt;Juli&gt;&lt;1866&gt;&lt;146-07&gt;:    sig over at jeg ikke vilde det, men foretrak at see mig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21.&gt;&lt;Juli&gt;&lt;1866&gt;&lt;146-08&gt;:    mere om og gik da med Føreren uden om Byen saae store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21.&gt;&lt;Juli&gt;&lt;1866&gt;&lt;146-09&gt;:    Cypresser, rundt om store Træer i Haverne; Have og Skov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21.&gt;&lt;Juli&gt;&lt;1866&gt;&lt;146-10&gt;:    rundt om, Alt romantisk og smukt, mødt flere unge Studenter.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21.&gt;&lt;Juli&gt;&lt;1866&gt;&lt;146-11&gt;:    Tænkte paa en Roman De to Studenter i Coimbra, een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21.&gt;&lt;Juli&gt;&lt;1866&gt;&lt;146-12&gt;:    levende for Videnskaben, en anden for at tumle sig ride syngende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21.&gt;&lt;Juli&gt;&lt;1866&gt;&lt;146-13&gt;:    om og snakke med Pigerne, nyde Livet. Da jeg var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21.&gt;&lt;Juli&gt;&lt;1866&gt;&lt;146-14&gt;:    iseng kom Georg og skulde ligge i samme Stue; jeg havde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21.&gt;&lt;Juli&gt;&lt;1866&gt;&lt;146-15&gt;:    Gene af mine Tænder jeg ikke kunde have ude; der [var]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21.&gt;&lt;Juli&gt;&lt;1866&gt;&lt;146-16&gt;:    varmt og Sengen meget haard, seent paa Natten, som igaar</w:t>
      </w:r>
      <w:r w:rsidRPr="008A0A79">
        <w:rPr>
          <w:lang w:val="da-DK"/>
        </w:rPr>
        <w:br/>
      </w:r>
      <w:r w:rsidRPr="008A0A79">
        <w:rPr>
          <w:lang w:val="da-DK"/>
        </w:rPr>
        <w:t>&lt;1866-07-21&gt;&lt;Lørdag 21.&gt;&lt;Juli&gt;&lt;1866&gt;&lt;146-17&gt;:    sov jeg da endelig og tænkte paa Kuskenes Hævn imorgen</w:t>
      </w:r>
    </w:p>
    <w:p w:rsidRPr="008A0A79" w:rsidR="00161553" w:rsidP="00003E59" w:rsidRDefault="00000000" w14:paraId="1D753AE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&lt;1866-07-22&gt;&lt;Søndag 22&gt;&lt;Juli&gt;&lt;1866&gt;&lt;146-18&gt;:    </w:t>
      </w:r>
      <w:r w:rsidRPr="008A0A79">
        <w:rPr>
          <w:i/>
          <w:lang w:val="da-DK"/>
        </w:rPr>
        <w:t>Søndag 22</w:t>
      </w:r>
      <w:r w:rsidRPr="008A0A79">
        <w:rPr>
          <w:lang w:val="da-DK"/>
        </w:rPr>
        <w:t> Tyk Luft! det blev Regn, ingen af Brødrene O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22&gt;&lt;Juli&gt;&lt;1866&gt;&lt;146-19&gt;:    Neil vilde gaae for ei at faae vaade Fødder, jeg havde ogsaa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22&gt;&lt;Juli&gt;&lt;1866&gt;&lt;146-20&gt;:    kun mine tynde Støvler; der var paa Universitet [et] Promotion,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22&gt;&lt;Juli&gt;&lt;1866&gt;&lt;146-21&gt;:    jeg gik med en Fører derop, Regnen tog til, jeg saae ned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22&gt;&lt;Juli&gt;&lt;1866&gt;&lt;146-22&gt;:    over Floden til Ines de Castros Huus. Jeg traf i Universitetet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22&gt;&lt;Juli&gt;&lt;1866&gt;&lt;146-23&gt;:    Professor Dyrsen, der førte mig til Bibliothekaren, som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22&gt;&lt;Juli&gt;&lt;1866&gt;&lt;146-24&gt;:    aabnede mig Bibliotheket, der er i rococo Still med prægtige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22&gt;&lt;Juli&gt;&lt;1866&gt;&lt;146-25&gt;:    Buer, Malerier i Loftet, mange Bøger man viiste mig saaledes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22&gt;&lt;Juli&gt;&lt;1866&gt;&lt;146-26&gt;:    en sjælden Udgave af Lusiaden med gode Kobberstik; to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22&gt;&lt;Juli&gt;&lt;1866&gt;&lt;146-27&gt;:    skrevne Bibler, hvor flere Blade saae ud som Snirkler og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&lt;1866-07-22&gt;&lt;Søndag 22&gt;&lt;Juli&gt;&lt;1866&gt;&lt;147-01&gt;:    Sving men betragtet med en Loupe var hver Streg Læsning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22&gt;&lt;Juli&gt;&lt;1866&gt;&lt;147-02&gt;:    i det Hebraiske alt udført med en utrolig Flid og nøiagtighed,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22&gt;&lt;Juli&gt;&lt;1866&gt;&lt;147-03&gt;:    et heelt sjældent Kunststykke. Jeg maatte skrive mit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22&gt;&lt;Juli&gt;&lt;1866&gt;&lt;147-04&gt;:    Navn i Protocolen. Gik nu over i Universitets Salen hvor de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22&gt;&lt;Juli&gt;&lt;1866&gt;&lt;147-05&gt;:    forskjellige Fakulteter sad i deres eiendommelige Klædninger [5]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22&gt;&lt;Juli&gt;&lt;1866&gt;&lt;147-06&gt;:    og forskjellige Farver, hvid og blaat, rødt, guult; den unge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22&gt;&lt;Juli&gt;&lt;1866&gt;&lt;147-07&gt;:    Mand som fik Doctorhatten laae paa Knæ paa en Ophøining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22&gt;&lt;Juli&gt;&lt;1866&gt;&lt;147-08&gt;:    nær ved den kongelige Throne. Alle Bænke vare opfyldte med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22&gt;&lt;Juli&gt;&lt;1866&gt;&lt;147-09&gt;:    Studenter. I Salens Sidevægge vare Loger med mange Damer,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22&gt;&lt;Juli&gt;&lt;1866&gt;&lt;147-10&gt;:    et Orchester nede paa Gulvet spillede. Jeg saae derpaa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22&gt;&lt;Juli&gt;&lt;1866&gt;&lt;147-11&gt;:    Universitets Kapellet, Thronsalen &amp; og blev nu indbudt at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22&gt;&lt;Juli&gt;&lt;1866&gt;&lt;147-12&gt;:    blive men vi skulde reise og Dürssen fulgte mig i Skylregn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22&gt;&lt;Juli&gt;&lt;1866&gt;&lt;147-13&gt;:    hjem. Klokken eet forlod vi den interesante By uden Spectakler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22&gt;&lt;Juli&gt;&lt;1866&gt;&lt;147-14&gt;:    og saae paa Hjemveien flere Svinehyrder og saae Hyrder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22&gt;&lt;Juli&gt;&lt;1866&gt;&lt;147-15&gt;:    som vogtede sorte Lam under Olietræerne. I Entroncamento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22&gt;&lt;Juli&gt;&lt;1866&gt;&lt;147-16&gt;:    maatte vi paa 6 Minutter sluge Middagsmaden. Paa hele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22&gt;&lt;Juli&gt;&lt;1866&gt;&lt;147-17&gt;:    Reisen var José drillende, ikke behagelig saa at jeg frygter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22&gt;&lt;Juli&gt;&lt;1866&gt;&lt;147-18&gt;:    for Opholdet hos ham i Cintra. — Vi kjørte til Contoiret og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22&gt;&lt;Juli&gt;&lt;1866&gt;&lt;147-19&gt;:    kom først henimod 9 til Pinhieros hvor jeg fandt mit gamle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22&gt;&lt;Juli&gt;&lt;1866&gt;&lt;147-20&gt;:    Værelse og friske Blomster fra Fru O Neill. Talte en Deel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&lt;1866-07-22&gt;&lt;Søndag 22&gt;&lt;Juli&gt;&lt;1866&gt;&lt;147-21&gt;:    om Reisen og José. Ved Coimbra Bønder med Straakapper.</w:t>
      </w:r>
    </w:p>
    <w:p w:rsidRPr="008A0A79" w:rsidR="00161553" w:rsidP="00003E59" w:rsidRDefault="00000000" w14:paraId="3562223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&lt;1866-07-23&gt;&lt;Mandag 23.&gt;&lt;Juli&gt;&lt;1866&gt;&lt;147-22&gt;:    </w:t>
      </w:r>
      <w:r w:rsidRPr="008A0A79">
        <w:rPr>
          <w:i/>
          <w:lang w:val="da-DK"/>
        </w:rPr>
        <w:t>Mandag 23.</w:t>
      </w:r>
      <w:r w:rsidRPr="008A0A79">
        <w:rPr>
          <w:lang w:val="da-DK"/>
        </w:rPr>
        <w:t> Ikke vel; øm i alle Lemmer. Lagde mig en</w:t>
      </w:r>
      <w:r w:rsidRPr="008A0A79">
        <w:rPr>
          <w:lang w:val="da-DK"/>
        </w:rPr>
        <w:br/>
      </w:r>
      <w:r w:rsidRPr="008A0A79">
        <w:rPr>
          <w:lang w:val="da-DK"/>
        </w:rPr>
        <w:t>&lt;1866-07-23&gt;&lt;Mandag 23.&gt;&lt;Juli&gt;&lt;1866&gt;&lt;147-23&gt;:    Times Tid igjen til Sengs og fik saa skrevet disse Dages Notitser.</w:t>
      </w:r>
      <w:r w:rsidRPr="008A0A79">
        <w:rPr>
          <w:lang w:val="da-DK"/>
        </w:rPr>
        <w:br/>
      </w:r>
      <w:r w:rsidRPr="008A0A79">
        <w:rPr>
          <w:lang w:val="da-DK"/>
        </w:rPr>
        <w:t>&lt;1866-07-23&gt;&lt;Mandag 23.&gt;&lt;Juli&gt;&lt;1866&gt;&lt;147-24&gt;:    Her er nu i Huset Fru O Neills syge Søster. Dagen ender</w:t>
      </w:r>
      <w:r w:rsidRPr="008A0A79">
        <w:rPr>
          <w:lang w:val="da-DK"/>
        </w:rPr>
        <w:br/>
      </w:r>
      <w:r w:rsidRPr="008A0A79">
        <w:rPr>
          <w:lang w:val="da-DK"/>
        </w:rPr>
        <w:t>&lt;1866-07-23&gt;&lt;Mandag 23.&gt;&lt;Juli&gt;&lt;1866&gt;&lt;147-25&gt;:    graa og vaad, alt er som i en Vandtaage. Georg ligger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&lt;1866-07-23&gt;&lt;Mandag 23.&gt;&lt;Juli&gt;&lt;1866&gt;&lt;147-26&gt;:    hele Dagen syg.</w:t>
      </w:r>
    </w:p>
    <w:p w:rsidRPr="008A0A79" w:rsidR="00161553" w:rsidP="00003E59" w:rsidRDefault="00000000" w14:paraId="10C841F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&lt;1866-07-24&gt;&lt;Tirsdag 24.&gt;&lt;Juli&gt;&lt;1866&gt;&lt;147-27&gt;:    </w:t>
      </w:r>
      <w:r w:rsidRPr="008A0A79">
        <w:rPr>
          <w:i/>
          <w:lang w:val="da-DK"/>
        </w:rPr>
        <w:t>Tirsdag 24.</w:t>
      </w:r>
      <w:r w:rsidRPr="008A0A79">
        <w:rPr>
          <w:lang w:val="da-DK"/>
        </w:rPr>
        <w:t> »Kjær Gjæst bliver [kjedelig] er han forlænge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&lt;1866-07-24&gt;&lt;Tirsdag 24.&gt;&lt;Juli&gt;&lt;1866&gt;&lt;148-01&gt;:    i fremmed Huus!« det være altid min Morgen tanke som</w:t>
      </w:r>
      <w:r w:rsidRPr="008A0A79">
        <w:rPr>
          <w:lang w:val="da-DK"/>
        </w:rPr>
        <w:br/>
      </w:r>
      <w:r w:rsidRPr="008A0A79">
        <w:rPr>
          <w:lang w:val="da-DK"/>
        </w:rPr>
        <w:t>&lt;1866-07-24&gt;&lt;Tirsdag 24.&gt;&lt;Juli&gt;&lt;1866&gt;&lt;148-02&gt;:    Gjæst. Jeg har tyndt Liv i Dag, føler mig ikke ret vel. Varm</w:t>
      </w:r>
      <w:r w:rsidRPr="008A0A79">
        <w:rPr>
          <w:lang w:val="da-DK"/>
        </w:rPr>
        <w:br/>
      </w:r>
      <w:r w:rsidRPr="008A0A79">
        <w:rPr>
          <w:lang w:val="da-DK"/>
        </w:rPr>
        <w:t>&lt;1866-07-24&gt;&lt;Tirsdag 24.&gt;&lt;Juli&gt;&lt;1866&gt;&lt;148-03&gt;:    tung Luft, men skyfuldt; sov en Deel af Dagen; tænkt paa</w:t>
      </w:r>
      <w:r w:rsidRPr="008A0A79">
        <w:rPr>
          <w:lang w:val="da-DK"/>
        </w:rPr>
        <w:br/>
      </w:r>
      <w:r w:rsidRPr="008A0A79">
        <w:rPr>
          <w:lang w:val="da-DK"/>
        </w:rPr>
        <w:t>&lt;1866-07-24&gt;&lt;Tirsdag 24.&gt;&lt;Juli&gt;&lt;1866&gt;&lt;148-04&gt;:    Hjemmet og Hjemreisen. Ved Middagsbordet sagde Georg</w:t>
      </w:r>
      <w:r w:rsidRPr="008A0A79">
        <w:rPr>
          <w:lang w:val="da-DK"/>
        </w:rPr>
        <w:br/>
      </w:r>
      <w:r w:rsidRPr="008A0A79">
        <w:rPr>
          <w:lang w:val="da-DK"/>
        </w:rPr>
        <w:t>&lt;1866-07-24&gt;&lt;Tirsdag 24.&gt;&lt;Juli&gt;&lt;1866&gt;&lt;148-05&gt;:    mig at José ikke var ganske rask og først overmorgen blev der [5]</w:t>
      </w:r>
      <w:r w:rsidRPr="008A0A79">
        <w:rPr>
          <w:lang w:val="da-DK"/>
        </w:rPr>
        <w:br/>
      </w:r>
      <w:r w:rsidRPr="008A0A79">
        <w:rPr>
          <w:lang w:val="da-DK"/>
        </w:rPr>
        <w:t>&lt;1866-07-24&gt;&lt;Tirsdag 24.&gt;&lt;Juli&gt;&lt;1866&gt;&lt;148-06&gt;:    noget af Reisen til Cintra, det er lidt for galt.</w:t>
      </w:r>
    </w:p>
    <w:p w:rsidRPr="008A0A79" w:rsidR="00161553" w:rsidP="00003E59" w:rsidRDefault="00000000" w14:paraId="6D97AFB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&lt;1866-07-25&gt;&lt;Onsdag 25&gt;&lt;Juli&gt;&lt;1866&gt;&lt;148-07&gt;:    </w:t>
      </w:r>
      <w:r w:rsidRPr="008A0A79">
        <w:rPr>
          <w:i/>
          <w:lang w:val="da-DK"/>
        </w:rPr>
        <w:t>Onsdag 25</w:t>
      </w:r>
      <w:r w:rsidRPr="008A0A79">
        <w:rPr>
          <w:lang w:val="da-DK"/>
        </w:rPr>
        <w:t> Atter Diaréh; føler mig ikke vel. Sendt Brev</w:t>
      </w:r>
      <w:r w:rsidRPr="008A0A79">
        <w:rPr>
          <w:lang w:val="da-DK"/>
        </w:rPr>
        <w:br/>
      </w:r>
      <w:r w:rsidRPr="008A0A79">
        <w:rPr>
          <w:lang w:val="da-DK"/>
        </w:rPr>
        <w:t>&lt;1866-07-25&gt;&lt;Onsdag 25&gt;&lt;Juli&gt;&lt;1866&gt;&lt;148-08&gt;:    til </w:t>
      </w:r>
      <w:r w:rsidRPr="008A0A79">
        <w:rPr>
          <w:i/>
          <w:lang w:val="da-DK"/>
        </w:rPr>
        <w:t>Jette Collin</w:t>
      </w:r>
      <w:r w:rsidRPr="008A0A79">
        <w:rPr>
          <w:lang w:val="da-DK"/>
        </w:rPr>
        <w:t> med et Par Ord til Eduard. Brev til </w:t>
      </w:r>
      <w:r w:rsidRPr="008A0A79">
        <w:rPr>
          <w:i/>
          <w:lang w:val="da-DK"/>
        </w:rPr>
        <w:t>Castilhos.</w:t>
      </w:r>
      <w:r w:rsidRPr="008A0A79">
        <w:rPr>
          <w:lang w:val="da-DK"/>
        </w:rPr>
        <w:br/>
      </w:r>
      <w:r w:rsidRPr="008A0A79">
        <w:rPr>
          <w:lang w:val="da-DK"/>
        </w:rPr>
        <w:t>&lt;1866-07-25&gt;&lt;Onsdag 25&gt;&lt;Juli&gt;&lt;1866&gt;&lt;148-09&gt;:    Fik et langt Brev fra Fru 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Hele Dagen saa godt</w:t>
      </w:r>
      <w:r w:rsidRPr="008A0A79">
        <w:rPr>
          <w:lang w:val="da-DK"/>
        </w:rPr>
        <w:br/>
      </w:r>
      <w:r w:rsidRPr="008A0A79">
        <w:rPr>
          <w:lang w:val="da-DK"/>
        </w:rPr>
        <w:t>&lt;1866-07-25&gt;&lt;Onsdag 25&gt;&lt;Juli&gt;&lt;1866&gt;&lt;148-10&gt;:    som ikke seet Fru O Neill der er hos Søsteren og den syge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&lt;1866-07-25&gt;&lt;Onsdag 25&gt;&lt;Juli&gt;&lt;1866&gt;&lt;148-11&gt;:    Georg. Her er en kjøn Amme i Huset; Barnet skraaler hele</w:t>
      </w:r>
      <w:r w:rsidRPr="008A0A79">
        <w:rPr>
          <w:lang w:val="da-DK"/>
        </w:rPr>
        <w:br/>
      </w:r>
      <w:r w:rsidRPr="008A0A79">
        <w:rPr>
          <w:lang w:val="da-DK"/>
        </w:rPr>
        <w:t>&lt;1866-07-25&gt;&lt;Onsdag 25&gt;&lt;Juli&gt;&lt;1866&gt;&lt;148-12&gt;:    Natten.</w:t>
      </w:r>
    </w:p>
    <w:p w:rsidRPr="008A0A79" w:rsidR="00161553" w:rsidP="00003E59" w:rsidRDefault="00000000" w14:paraId="6F3C090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&lt;1866-07-26&gt;&lt;Torsdag 26&gt;&lt;Juli&gt;&lt;1866&gt;&lt;148-13&gt;:    </w:t>
      </w:r>
      <w:r w:rsidRPr="008A0A79">
        <w:rPr>
          <w:i/>
          <w:lang w:val="da-DK"/>
        </w:rPr>
        <w:t>Torsdag 26</w:t>
      </w:r>
      <w:r w:rsidRPr="008A0A79">
        <w:rPr>
          <w:lang w:val="da-DK"/>
        </w:rPr>
        <w:t> Oppe Klokken 5; kjørte Klokken 6¼-deel;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26&gt;&lt;Juli&gt;&lt;1866&gt;&lt;148-14&gt;:    Jozé holdt nede paa Veien og blev ærgerlig fordi jeg havde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26&gt;&lt;Juli&gt;&lt;1866&gt;&lt;148-15&gt;:    Kuffert og ikke Natsæk, der blev imidlertid Plads til Kufferten.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26&gt;&lt;Juli&gt;&lt;1866&gt;&lt;148-16&gt;:    En lille sex aars Dreng, Søn af Jozés forrige Tjenestefolk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26&gt;&lt;Juli&gt;&lt;1866&gt;&lt;148-17&gt;:    har han taget i Huset hos sig, den lille Fyr var i Vognen;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26&gt;&lt;Juli&gt;&lt;1866&gt;&lt;148-18&gt;:    vi kom gjennem et Par Smaabyer, (Bemfica med Infantindens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26&gt;&lt;Juli&gt;&lt;1866&gt;&lt;148-19&gt;:    Slot og Have.) Saae en Bonde med en Cameel. I den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26&gt;&lt;Juli&gt;&lt;1866&gt;&lt;148-20&gt;:    første By var en Slags Bonde-Improvisatrice der sang mens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26&gt;&lt;Juli&gt;&lt;1866&gt;&lt;148-21&gt;:    Manden eller Broderen spillede Tamborin; Egnen udbrændt,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26&gt;&lt;Juli&gt;&lt;1866&gt;&lt;148-22&gt;:    Kornland, Kornet borte, vi passerede Vandledning, saae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26&gt;&lt;Juli&gt;&lt;1866&gt;&lt;148-23&gt;:    Magnolie et Sted tæt ved Veien. Cintra laae i Taage; store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26&gt;&lt;Juli&gt;&lt;1866&gt;&lt;148-24&gt;:    prægtige skyggefulde Træer, (Queluz Slottet hvor Don Pjetro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26&gt;&lt;Juli&gt;&lt;1866&gt;&lt;148-25&gt;:    døde). Efter at have hvilet lidt paa Sengen gik jeg ud at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26&gt;&lt;Juli&gt;&lt;1866&gt;&lt;148-26&gt;:    søge den engelske Gesandt Lytton, jeg gik en længere Omvei,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26&gt;&lt;Juli&gt;&lt;1866&gt;&lt;148-27&gt;:    men fik derved at see ud over Egnen til Mafra, saae Kongens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&lt;1866-07-26&gt;&lt;Torsdag 26&gt;&lt;Juli&gt;&lt;1866&gt;&lt;149-01&gt;:    Slot med to Skorsteene der lignede colosale Champagneflasker;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26&gt;&lt;Juli&gt;&lt;1866&gt;&lt;149-02&gt;:    paa Veien traf jeg Greven af........ som kjendte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26&gt;&lt;Juli&gt;&lt;1866&gt;&lt;149-03&gt;:    mig og sagde mig Vei. Guds Natur er saare deilig her, jeg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26&gt;&lt;Juli&gt;&lt;1866&gt;&lt;149-04&gt;:    mødte en engelsk Herre og Dame de sagde at Lytton boede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26&gt;&lt;Juli&gt;&lt;1866&gt;&lt;149-05&gt;:    i Vittoria Villa, jeg fandt derop, der var elegant og rigt; hans [5]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26&gt;&lt;Juli&gt;&lt;1866&gt;&lt;149-06&gt;:    nydelige Kone, aldeles nordisk tog glad mod mig og hentede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26&gt;&lt;Juli&gt;&lt;1866&gt;&lt;149-07&gt;:    Lytton der omfavnede mig; indbød mig til Middag Løverdag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26&gt;&lt;Juli&gt;&lt;1866&gt;&lt;149-08&gt;:    7½; fandt en meget kort Vei hjem. Gik senere til Byen og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26&gt;&lt;Juli&gt;&lt;1866&gt;&lt;149-09&gt;:    blev barberet, mødte Greven af Almeida, hans Søn kommer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26&gt;&lt;Juli&gt;&lt;1866&gt;&lt;149-10&gt;:    overmorgen med Fru Roberedo. De mægtige Træer ere behængte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26&gt;&lt;Juli&gt;&lt;1866&gt;&lt;149-11&gt;:    med Slyngplanter, disse selv hænge i stor Fylde ned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26&gt;&lt;Juli&gt;&lt;1866&gt;&lt;149-12&gt;:    over Murene. Saae i Afstand Maffra; mødte Kongen og hans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26&gt;&lt;Juli&gt;&lt;1866&gt;&lt;149-13&gt;:    Broder, kjørende. Vi boe skyggefuldt men har den støvende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26&gt;&lt;Juli&gt;&lt;1866&gt;&lt;149-14&gt;:    Landevei klods op til Huset, en Balkon af Husets Bredte fører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26&gt;&lt;Juli&gt;&lt;1866&gt;&lt;149-15&gt;:    lige ud til den og er behængt med store Glasklokker. Gik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26&gt;&lt;Juli&gt;&lt;1866&gt;&lt;149-16&gt;:    med Jozé i hans Have, det var som jeg kom i en dansk kjølig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26&gt;&lt;Juli&gt;&lt;1866&gt;&lt;149-17&gt;:    skyggefuld Skov med sprudlende Kilder, men et Vand saa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26&gt;&lt;Juli&gt;&lt;1866&gt;&lt;149-18&gt;:    puurt og klart; jeg maatte tænke paa Høiderne i Silkeborg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26&gt;&lt;Juli&gt;&lt;1866&gt;&lt;149-19&gt;:    Skove, jeg saae Birk og Fyr, jeg saae den danske hvide Kløver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26&gt;&lt;Juli&gt;&lt;1866&gt;&lt;149-20&gt;:    og Konvolvuli, men her voxte ogsaa i det frie Laurbærkirsebærtræet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26&gt;&lt;Juli&gt;&lt;1866&gt;&lt;149-21&gt;:    med sin sortrøde Frugt, her var Fuxiaer hele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26&gt;&lt;Juli&gt;&lt;1866&gt;&lt;149-22&gt;:    Træer og den kjæmpemæssige Magnolie bar sin hvide Lothusblomst;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26&gt;&lt;Juli&gt;&lt;1866&gt;&lt;149-23&gt;:    dertil hang i en Fylde Slyngplanter saa rigt fra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26&gt;&lt;Juli&gt;&lt;1866&gt;&lt;149-24&gt;:    Træerne. Vi vare nede ved [et] Badehuus og i en Grotte, en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26&gt;&lt;Juli&gt;&lt;1866&gt;&lt;149-25&gt;:    Jomfr[u] havde O Neill truffet der med sin Elsker. Spiiste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26&gt;&lt;Juli&gt;&lt;1866&gt;&lt;149-26&gt;:    Middag Klokken otte. Deiligt Maaneskin om Aftenen. I Haven</w:t>
      </w:r>
      <w:r w:rsidRPr="008A0A79">
        <w:rPr>
          <w:lang w:val="da-DK"/>
        </w:rPr>
        <w:br/>
      </w:r>
      <w:r w:rsidRPr="008A0A79">
        <w:rPr>
          <w:lang w:val="da-DK"/>
        </w:rPr>
        <w:t>&lt;1866-07-26&gt;&lt;Torsdag 26&gt;&lt;Juli&gt;&lt;1866&gt;&lt;149-27&gt;:    røde og blaae Hortensiaer.</w:t>
      </w:r>
    </w:p>
    <w:p w:rsidRPr="008A0A79" w:rsidR="00161553" w:rsidP="00003E59" w:rsidRDefault="00000000" w14:paraId="6D32D80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&lt;1866-07-27&gt;&lt;Fredag 27&gt;&lt;Juli&gt;&lt;1866&gt;&lt;150-01&gt;:    </w:t>
      </w:r>
      <w:r w:rsidRPr="008A0A79">
        <w:rPr>
          <w:i/>
          <w:lang w:val="da-DK"/>
        </w:rPr>
        <w:t>Fredag 27</w:t>
      </w:r>
      <w:r w:rsidRPr="008A0A79">
        <w:rPr>
          <w:lang w:val="da-DK"/>
        </w:rPr>
        <w:t> Klokken lidt efter ni gik jeg op mod Penna,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27&gt;&lt;Juli&gt;&lt;1866&gt;&lt;150-02&gt;:    der var en ypperlig Vei, der begyndte med Plataner og endte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27&gt;&lt;Juli&gt;&lt;1866&gt;&lt;150-03&gt;:    med Gran og vilde Klippestykker. Geranier af alle Arter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27&gt;&lt;Juli&gt;&lt;1866&gt;&lt;150-04&gt;:    blomstrede hele Veien, her var en deilig Nedsigt over Bygninger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27&gt;&lt;Juli&gt;&lt;1866&gt;&lt;150-05&gt;:    og hele Egnen jeg gik 1</w:t>
      </w:r>
      <w:r w:rsidRPr="008A0A79">
        <w:rPr>
          <w:i/>
          <w:lang w:val="da-DK"/>
        </w:rPr>
        <w:t>½</w:t>
      </w:r>
      <w:r w:rsidRPr="008A0A79">
        <w:rPr>
          <w:lang w:val="da-DK"/>
        </w:rPr>
        <w:t> Time, kom ud af den store Indhegning [5]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27&gt;&lt;Juli&gt;&lt;1866&gt;&lt;150-06&gt;:    og vendte først om da jeg var øverst ude paa Veien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27&gt;&lt;Juli&gt;&lt;1866&gt;&lt;150-07&gt;:    Taagerne drev for Vinden, enkelte Gange kom et Solblink;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27&gt;&lt;Juli&gt;&lt;1866&gt;&lt;150-08&gt;:    et Sted gik Veien gjennem paa hinanden faldne mægtige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27&gt;&lt;Juli&gt;&lt;1866&gt;&lt;150-09&gt;:    Klippeblokke, en Muur der ikke naaede op til Knæet gjorde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27&gt;&lt;Juli&gt;&lt;1866&gt;&lt;150-10&gt;:    Grændse ud mod Dybden. — Efter Frokosten hvilede jeg mig,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27&gt;&lt;Juli&gt;&lt;1866&gt;&lt;150-11&gt;:    Klokken efter 6 gik jeg op gjennem Byen St Pjetro de penna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27&gt;&lt;Juli&gt;&lt;1866&gt;&lt;150-12&gt;:    .......; som er en Slags Forstad til Cintra, O Neills Landsted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27&gt;&lt;Juli&gt;&lt;1866&gt;&lt;150-13&gt;:    ligger midt mellem disse; Oxer trak tunge Læs paa de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27&gt;&lt;Juli&gt;&lt;1866&gt;&lt;150-14&gt;:    svære Vogne, store sorte Sviin løb hen ad Veien; det mauriske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27&gt;&lt;Juli&gt;&lt;1866&gt;&lt;150-15&gt;:    Kastel oppe paa Klippen viiste sig ganske malerisk. Jeg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27&gt;&lt;Juli&gt;&lt;1866&gt;&lt;150-16&gt;:    gik nu ned mod Cintra og qvægede mig især i Skyggen paa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27&gt;&lt;Juli&gt;&lt;1866&gt;&lt;150-17&gt;:    Veien ved O Neills Have. Den belgiske Gesandt kjørte forbi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27&gt;&lt;Juli&gt;&lt;1866&gt;&lt;150-18&gt;:    og nikkede saa bekjendt til mig jeg kunde ikke finde ud hvem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27&gt;&lt;Juli&gt;&lt;1866&gt;&lt;150-19&gt;:    det var før jeg kom hjem og Joze sagde mig hvem det var.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27&gt;&lt;Juli&gt;&lt;1866&gt;&lt;150-20&gt;:    Havde jeg besøgt Fruentimmer, Følgerne deraf var vel Sygdom,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27&gt;&lt;Juli&gt;&lt;1866&gt;&lt;150-21&gt;:    men det har jeg ikke og dog er mit Legem, selv Penis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27&gt;&lt;Juli&gt;&lt;1866&gt;&lt;150-22&gt;:    med brændende Philipenser, som var jeg stukket af Myg, de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27&gt;&lt;Juli&gt;&lt;1866&gt;&lt;150-23&gt;:    siger at det er Blodet, Heden som virker det. Aftenen er smuk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27&gt;&lt;Juli&gt;&lt;1866&gt;&lt;150-24&gt;:    Veien ved vort Huus er neppe saa bred som Østergade ligefor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27&gt;&lt;Juli&gt;&lt;1866&gt;&lt;150-25&gt;:    ligger et ufuldført Landsted, der i det mindre minder mig om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27&gt;&lt;Juli&gt;&lt;1866&gt;&lt;150-26&gt;:    Marmorkirken; Veien breder sig foran min Balkon med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27&gt;&lt;Juli&gt;&lt;1866&gt;&lt;150-27&gt;:    store Skyggefulde Træer paa en [P]lads mellem steile med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27&gt;&lt;Juli&gt;&lt;1866&gt;&lt;150-28&gt;:    Epheu bevoxne Klipper og Murene foran Haverne dybere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&lt;1866-07-27&gt;&lt;Fredag 27&gt;&lt;Juli&gt;&lt;1866&gt;&lt;151-01&gt;:    nede. Træernes Blade skinne saa blanke i det klare Maaneskin.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27&gt;&lt;Juli&gt;&lt;1866&gt;&lt;151-02&gt;:    Hvilken Stilhed. Jeg stod i Underbuxer paa min Balkon</w:t>
      </w:r>
      <w:r w:rsidRPr="008A0A79">
        <w:rPr>
          <w:lang w:val="da-DK"/>
        </w:rPr>
        <w:br/>
      </w:r>
      <w:r w:rsidRPr="008A0A79">
        <w:rPr>
          <w:lang w:val="da-DK"/>
        </w:rPr>
        <w:t>&lt;1866-07-27&gt;&lt;Fredag 27&gt;&lt;Juli&gt;&lt;1866&gt;&lt;151-03&gt;:    da Joze kom ud paa sin.</w:t>
      </w:r>
    </w:p>
    <w:p w:rsidRPr="008A0A79" w:rsidR="00161553" w:rsidP="00003E59" w:rsidRDefault="00000000" w14:paraId="5297B02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&lt;1866-07-28&gt;&lt;Løverdag 28.&gt;&lt;Juli&gt;&lt;1866&gt;&lt;151-04&gt;:    </w:t>
      </w:r>
      <w:r w:rsidRPr="008A0A79">
        <w:rPr>
          <w:i/>
          <w:lang w:val="da-DK"/>
        </w:rPr>
        <w:t>Løverdag 28.</w:t>
      </w:r>
      <w:r w:rsidRPr="008A0A79">
        <w:rPr>
          <w:lang w:val="da-DK"/>
        </w:rPr>
        <w:t> Gik ud Klokken ni og kom hjem Klokken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28.&gt;&lt;Juli&gt;&lt;1866&gt;&lt;151-05&gt;:    elleve. Landeveien til........; Murene med deres Slyngplanter, [5]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28.&gt;&lt;Juli&gt;&lt;1866&gt;&lt;151-06&gt;:    Veien flere Steder smal kun til to Vogne mægtige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28.&gt;&lt;Juli&gt;&lt;1866&gt;&lt;151-07&gt;:    Træer som vore største Ege, vilde og ægte Kastanietræer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28.&gt;&lt;Juli&gt;&lt;1866&gt;&lt;151-08&gt;:    hænge deres store Bladfulde Grene ud over Murene; og hvor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28.&gt;&lt;Juli&gt;&lt;1866&gt;&lt;151-09&gt;:    man har et Indkig er Haverne med Grædepile, Magnolia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28.&gt;&lt;Juli&gt;&lt;1866&gt;&lt;151-10&gt;:    Træer og Kjæmpe Buske af Hortenziaer der næsten synes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28.&gt;&lt;Juli&gt;&lt;1866&gt;&lt;151-11&gt;:    porcelains Forziringer ud fra de rødmalede Murer. Udenfor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28.&gt;&lt;Juli&gt;&lt;1866&gt;&lt;151-12&gt;:    Cintra ligger en Villa [i] maurisk Stiil, den kaldes Monte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28.&gt;&lt;Juli&gt;&lt;1866&gt;&lt;151-13&gt;:    Christo i det at en riig Brassilianer der kom hertil lod den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28.&gt;&lt;Juli&gt;&lt;1866&gt;&lt;151-14&gt;:    opføre netop da Dumas Monte Christos læstes, og nu har den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28.&gt;&lt;Juli&gt;&lt;1866&gt;&lt;151-15&gt;:    beholdt Navnet; herfra seer man op over den med Træer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28.&gt;&lt;Juli&gt;&lt;1866&gt;&lt;151-16&gt;:    begroede Fjeldhøide og har for sig to mauriske Kasteller og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28.&gt;&lt;Juli&gt;&lt;1866&gt;&lt;151-17&gt;:    Slottet som Kong Fernando beboer; med sit firkantede Taarn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28.&gt;&lt;Juli&gt;&lt;1866&gt;&lt;151-18&gt;:    med Smaataarne, Kuppel og Zikzak, høist malerisk. Jeg gik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28.&gt;&lt;Juli&gt;&lt;1866&gt;&lt;151-19&gt;:    videre den snevre Landevei under de skyggefulde Træer,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28.&gt;&lt;Juli&gt;&lt;1866&gt;&lt;151-20&gt;:    forbi et pladskende Vandfald og naaede Slottet........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28.&gt;&lt;Juli&gt;&lt;1866&gt;&lt;151-21&gt;:    hvor Fredsslutningen under Abrantes afsluttedes. Her breder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28.&gt;&lt;Juli&gt;&lt;1866&gt;&lt;151-22&gt;:    Veien sig til en stor Plads med skyggefulde Træer foran den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28.&gt;&lt;Juli&gt;&lt;1866&gt;&lt;151-23&gt;:    roccoco Bygning. Jeg gik endnu et Stykke opad; det er som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28.&gt;&lt;Juli&gt;&lt;1866&gt;&lt;151-24&gt;:    om alle Europas Egne havde hver leveret en Blomst til denne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28.&gt;&lt;Juli&gt;&lt;1866&gt;&lt;151-25&gt;:    Bouquet, Oassen som Cintra danner. Jeg minde[de]s snart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28.&gt;&lt;Juli&gt;&lt;1866&gt;&lt;151-26&gt;:    om Vandringen ved Genfersøen under Valdnødtræer snart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&lt;1866-07-28&gt;&lt;Løverdag 28.&gt;&lt;Juli&gt;&lt;1866&gt;&lt;152-01&gt;:    om danske skyggefulde Skove, snart svensk Natur, saa svulmende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28.&gt;&lt;Juli&gt;&lt;1866&gt;&lt;152-02&gt;:    italiensk. Jeg tænkte paa en gammel Børne Læredom: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28.&gt;&lt;Juli&gt;&lt;1866&gt;&lt;152-03&gt;:    Tempe en deilig Dal i Thesalien og tænkte, mon Tempe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28.&gt;&lt;Juli&gt;&lt;1866&gt;&lt;152-04&gt;:    frembød noget Skjønnere end Cintra har det. Paa Tilbageveien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28.&gt;&lt;Juli&gt;&lt;1866&gt;&lt;152-05&gt;:    besøgte jeg Barberen nede i Byen; der ligger ved Veien, [5]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28.&gt;&lt;Juli&gt;&lt;1866&gt;&lt;152-06&gt;:    som det synes to gode Hoteller. Hjemme god Frokost[;] ud paa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28.&gt;&lt;Juli&gt;&lt;1866&gt;&lt;152-07&gt;:    Eftermiddagen kom de unge Musikanterfolk udenfor, vaskede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28.&gt;&lt;Juli&gt;&lt;1866&gt;&lt;152-08&gt;:    der og tørrede deres Tøi; Konen sad med sit lille Barn, den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28.&gt;&lt;Juli&gt;&lt;1866&gt;&lt;152-09&gt;:    unge Mand laa paa Jorden, og røg sin Cigar under Træerne.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28.&gt;&lt;Juli&gt;&lt;1866&gt;&lt;152-10&gt;:    Et Musikchor i Uniform drog med Fane forbi og spillede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28.&gt;&lt;Juli&gt;&lt;1866&gt;&lt;152-11&gt;:    uden for Huset; to Smaapiger klædte som Valkyrier med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28.&gt;&lt;Juli&gt;&lt;1866&gt;&lt;152-12&gt;:    Sølvhjelme og Guldvinger gik foran; en geistligklædt Betjent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28.&gt;&lt;Juli&gt;&lt;1866&gt;&lt;152-13&gt;:    fulgte efter med Helgenbilleder at sælge eller uddele.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28.&gt;&lt;Juli&gt;&lt;1866&gt;&lt;152-14&gt;:    (Der var en 14- a 16 Aars Dreng med Musikanterfolkene,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28.&gt;&lt;Juli&gt;&lt;1866&gt;&lt;152-15&gt;:    som passede Barnet, lagde Tøi sammen mens Ægteparret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28.&gt;&lt;Juli&gt;&lt;1866&gt;&lt;152-16&gt;:    sov i det borttørrede Græs.) Gik Klokken 7 op at Bjerget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28.&gt;&lt;Juli&gt;&lt;1866&gt;&lt;152-17&gt;:    og saae ud over Omegnen mod Maffra, den ligner Roms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28.&gt;&lt;Juli&gt;&lt;1866&gt;&lt;152-18&gt;:    Ca[m]pagne og har ogsaa Bjerghøider i Horizonten men lave,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28.&gt;&lt;Juli&gt;&lt;1866&gt;&lt;152-19&gt;:    de svømmede som i farvet Taage, jeg hørte Musik af Feststyrerne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28.&gt;&lt;Juli&gt;&lt;1866&gt;&lt;152-20&gt;:    fra imorges og da jeg halv otte naaede Lyttons Villa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28.&gt;&lt;Juli&gt;&lt;1866&gt;&lt;152-21&gt;:    kom hele Toget her med Engle og spillede. O Neill fortalte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28.&gt;&lt;Juli&gt;&lt;1866&gt;&lt;152-22&gt;:    at han ved et lignende Tog havde hørt den første Styrer sige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28.&gt;&lt;Juli&gt;&lt;1866&gt;&lt;152-23&gt;:    ved et Krosted om Vertinden, »den Carnallie! hun forlanger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28.&gt;&lt;Juli&gt;&lt;1866&gt;&lt;152-24&gt;:    saamange Reis for et Stykke Kjød og noget Viin hun har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28.&gt;&lt;Juli&gt;&lt;1866&gt;&lt;152-25&gt;:    givet Englene«. Der var ingen uden jeg hos Lyttons, Mand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28.&gt;&lt;Juli&gt;&lt;1866&gt;&lt;152-26&gt;:    og Kone vare i fuld Toilet, deres 11 Maaneders Barn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28.&gt;&lt;Juli&gt;&lt;1866&gt;&lt;152-27&gt;:    »Eduard« blev præsenteret for mig. Vi fik Champagne &amp;.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28.&gt;&lt;Juli&gt;&lt;1866&gt;&lt;152-28&gt;:    Lytton fortalte mig et Eventyr om Hans Heiling han havde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&lt;1866-07-28&gt;&lt;Løverdag 28.&gt;&lt;Juli&gt;&lt;1866&gt;&lt;153-01&gt;:    tænkt men ikke kunde fuldføre, om jeg vilde det. Han var</w:t>
      </w:r>
      <w:r w:rsidRPr="008A0A79">
        <w:rPr>
          <w:lang w:val="da-DK"/>
        </w:rPr>
        <w:br/>
      </w:r>
      <w:r w:rsidRPr="008A0A79">
        <w:rPr>
          <w:lang w:val="da-DK"/>
        </w:rPr>
        <w:t>&lt;1866-07-28&gt;&lt;Løverdag 28.&gt;&lt;Juli&gt;&lt;1866&gt;&lt;153-02&gt;:    henrykt over min Fortælling af Dyndkong[ens Datter].</w:t>
      </w:r>
    </w:p>
    <w:p w:rsidRPr="008A0A79" w:rsidR="00161553" w:rsidP="00003E59" w:rsidRDefault="00000000" w14:paraId="204DE05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&lt;1866-07-29&gt;&lt;Søndag den 29. Juli&gt;&lt;Juli&gt;&lt;1866&gt;&lt;153-03&gt;:    </w:t>
      </w:r>
      <w:r w:rsidRPr="008A0A79">
        <w:rPr>
          <w:i/>
          <w:lang w:val="da-DK"/>
        </w:rPr>
        <w:t>Søndag den 29. Juli</w:t>
      </w:r>
      <w:r w:rsidRPr="008A0A79">
        <w:rPr>
          <w:lang w:val="da-DK"/>
        </w:rPr>
        <w:t> Iaftes er kommet Breve til mig fra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&lt;1866-07-29&gt;&lt;Søndag den 29. Juli&gt;&lt;Juli&gt;&lt;1866&gt;&lt;153-04&gt;:    </w:t>
      </w:r>
      <w:r w:rsidRPr="008A0A79">
        <w:rPr>
          <w:i/>
          <w:lang w:val="da-DK"/>
        </w:rPr>
        <w:t>Eduard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Jette Collin,</w:t>
      </w:r>
      <w:r w:rsidRPr="008A0A79">
        <w:rPr>
          <w:lang w:val="da-DK"/>
        </w:rPr>
        <w:t> ligesaa fra </w:t>
      </w:r>
      <w:r w:rsidRPr="008A0A79">
        <w:rPr>
          <w:i/>
          <w:lang w:val="da-DK"/>
        </w:rPr>
        <w:t>Jonna Stampe,</w:t>
      </w:r>
      <w:r w:rsidRPr="008A0A79">
        <w:rPr>
          <w:lang w:val="da-DK"/>
        </w:rPr>
        <w:t> jeg fik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Juli&gt;&lt;Juli&gt;&lt;1866&gt;&lt;153-05&gt;:    dem først tilmorgen José havde glemt det. Gik kjøre Veien [5]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Juli&gt;&lt;Juli&gt;&lt;1866&gt;&lt;153-06&gt;:    op til Fernandos Slot, forbi Kirken Santa Maria, forbi Villa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Juli&gt;&lt;Juli&gt;&lt;1866&gt;&lt;153-07&gt;:    Vittoria og kom nu paa en solheed Kjøre Vei, mellem Mure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Juli&gt;&lt;Juli&gt;&lt;1866&gt;&lt;153-08&gt;:    og store Klippeblokke til Venstre; jeg saae ud over Campagnen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Juli&gt;&lt;Juli&gt;&lt;1866&gt;&lt;153-09&gt;:    hvor Raketterne knalde; det var en varm trættende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Juli&gt;&lt;Juli&gt;&lt;1866&gt;&lt;153-10&gt;:    Gang, der blev aldeles Steenblokke kun, nu kom jeg til Haven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Juli&gt;&lt;Juli&gt;&lt;1866&gt;&lt;153-11&gt;:    og Slottet laae som en mægtig Borg fra Rhinen paa sin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Juli&gt;&lt;Juli&gt;&lt;1866&gt;&lt;153-12&gt;:    Klippe foran, ganske nær. Jeg spurgte Portneren om Tilladelse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Juli&gt;&lt;Juli&gt;&lt;1866&gt;&lt;153-13&gt;:    at gaae ind, han sagde at jeg ikke maatte gaae ind paa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Juli&gt;&lt;Juli&gt;&lt;1866&gt;&lt;153-14&gt;:    Slottet, men fik Lov at vandre i Haven, der var med Rabatter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Juli&gt;&lt;Juli&gt;&lt;1866&gt;&lt;153-15&gt;:    af Hortensia i Hække langs den brede Gang. Vendte om og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Juli&gt;&lt;Juli&gt;&lt;1866&gt;&lt;153-16&gt;:    gik gjennem den dreiende Mølle-Indgang ind i Forhaven,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Juli&gt;&lt;Juli&gt;&lt;1866&gt;&lt;153-17&gt;:    der var skyggefuldt og Skue ned over St Maria; jeg hørte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Juli&gt;&lt;Juli&gt;&lt;1866&gt;&lt;153-18&gt;:    Musik og Raketskud fra Festførerne; saae ovenfra deres Tog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Juli&gt;&lt;Juli&gt;&lt;1866&gt;&lt;153-19&gt;:    og kom hjem halv 12 til en god Frokost en Time efter. Klokken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Juli&gt;&lt;Juli&gt;&lt;1866&gt;&lt;153-20&gt;:    5½ gik jeg igjen ud, fulgte Veien til Byen, søgte i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Juli&gt;&lt;Juli&gt;&lt;1866&gt;&lt;153-21&gt;:    Hotel Victor Fru Roberedo, derpaa i Hotel........ hvor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Juli&gt;&lt;Juli&gt;&lt;1866&gt;&lt;153-22&gt;:    Vertinden sagde mig at hun ventedes paa Onsdag; gik saa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Juli&gt;&lt;Juli&gt;&lt;1866&gt;&lt;153-23&gt;:    hen i Pombals Palais og lagde Kort til Grev Almeida; spadserede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Juli&gt;&lt;Juli&gt;&lt;1866&gt;&lt;153-24&gt;:    nu ud af Veien under de skyggefulde Træer, der kom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Juli&gt;&lt;Juli&gt;&lt;1866&gt;&lt;153-25&gt;:    forbi Grev Almeida i een Vogn og i den anden Grevinden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Juli&gt;&lt;Juli&gt;&lt;1866&gt;&lt;153-26&gt;:    og den unge Søn fra Paris som er kommet her med Fru Roberedo,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&lt;1866-07-29&gt;&lt;Søndag den 29. Juli&gt;&lt;Juli&gt;&lt;1866&gt;&lt;154-01&gt;:    og som jeg kjender fra hende; vi hilsede paa hinanden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Juli&gt;&lt;Juli&gt;&lt;1866&gt;&lt;154-02&gt;:    og talte et Par Ord; lidt efter hilsede mig fra et Vindue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Juli&gt;&lt;Juli&gt;&lt;1866&gt;&lt;154-03&gt;:    to unge Herrer. Jeg gik til det gamle Palais hvor Fredsslutningen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Juli&gt;&lt;Juli&gt;&lt;1866&gt;&lt;154-04&gt;:    blev underskrevet og saae fra Balkonen ned over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Juli&gt;&lt;Juli&gt;&lt;1866&gt;&lt;154-05&gt;:    Campagnen; Solen skinnede paa Havet og gav en stærk [5]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Juli&gt;&lt;Juli&gt;&lt;1866&gt;&lt;154-06&gt;:    straalende Horizont. I Formiddags laae Taagen her, som en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Juli&gt;&lt;Juli&gt;&lt;1866&gt;&lt;154-07&gt;:    Skovbrand. José spiiste idag ikke til Middag da han ikke er</w:t>
      </w:r>
      <w:r w:rsidRPr="008A0A79">
        <w:rPr>
          <w:lang w:val="da-DK"/>
        </w:rPr>
        <w:br/>
      </w:r>
      <w:r w:rsidRPr="008A0A79">
        <w:rPr>
          <w:lang w:val="da-DK"/>
        </w:rPr>
        <w:t>&lt;1866-07-29&gt;&lt;Søndag den 29. Juli&gt;&lt;Juli&gt;&lt;1866&gt;&lt;154-08&gt;:    vel; Klokken var henved 9 før jeg kom tilbords.</w:t>
      </w:r>
    </w:p>
    <w:p w:rsidRPr="008A0A79" w:rsidR="00161553" w:rsidP="00003E59" w:rsidRDefault="00000000" w14:paraId="66A48CC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&lt;1866-07-30&gt;&lt;Mandag 30.&gt;&lt;Juli&gt;&lt;1866&gt;&lt;154-09&gt;:    </w:t>
      </w:r>
      <w:r w:rsidRPr="008A0A79">
        <w:rPr>
          <w:i/>
          <w:lang w:val="da-DK"/>
        </w:rPr>
        <w:t>Mandag 30.</w:t>
      </w:r>
      <w:r w:rsidRPr="008A0A79">
        <w:rPr>
          <w:lang w:val="da-DK"/>
        </w:rPr>
        <w:t> Stærk Taage saa Alt laae som efter en Regn;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30.&gt;&lt;Juli&gt;&lt;1866&gt;&lt;154-10&gt;:    jeg skrev og gik paa Formiddagen ned til Byen til Barberen,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30.&gt;&lt;Juli&gt;&lt;1866&gt;&lt;154-11&gt;:    og neden om Slottet derpaa hjem til Kl 12 til Frokost. Det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30.&gt;&lt;Juli&gt;&lt;1866&gt;&lt;154-12&gt;:    blev Taage hele Dagen. Da jeg efter Klokken 5 gik op af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30.&gt;&lt;Juli&gt;&lt;1866&gt;&lt;154-13&gt;:    Bjerget, løftede den sig ud mod Lissabon, som et Slør, Alt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30.&gt;&lt;Juli&gt;&lt;1866&gt;&lt;154-14&gt;:    derude laae i Solglands, jeg saae de hvide Bygninger i Byen.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30.&gt;&lt;Juli&gt;&lt;1866&gt;&lt;154-15&gt;:    Vinden var ellers kold og Taagen fugtig; ved Veien voxte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30.&gt;&lt;Juli&gt;&lt;1866&gt;&lt;154-16&gt;:    vor mandelduftende Sperea, som den groer ved Grøfterne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30.&gt;&lt;Juli&gt;&lt;1866&gt;&lt;154-17&gt;:    i Danmark; Bregner og Laurbær groe ved hverandre. Jeg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30.&gt;&lt;Juli&gt;&lt;1866&gt;&lt;154-18&gt;:    gik ned og ind af den anden Mølledreining Veien førte ned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30.&gt;&lt;Juli&gt;&lt;1866&gt;&lt;154-19&gt;:    i en privat Have hvorfra jeg kom ud til Veien; Maffra Kloster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30.&gt;&lt;Juli&gt;&lt;1866&gt;&lt;154-20&gt;:    viiste sig tydeligt i Taagen, som tre Taarne. I O Neill[s]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30.&gt;&lt;Juli&gt;&lt;1866&gt;&lt;154-21&gt;:    skyggefulde Have sang Fuglene som i Danmark. Middag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30.&gt;&lt;Juli&gt;&lt;1866&gt;&lt;154-22&gt;:    hen mod 9; fik </w:t>
      </w:r>
      <w:r w:rsidRPr="008A0A79">
        <w:rPr>
          <w:i/>
          <w:lang w:val="da-DK"/>
        </w:rPr>
        <w:t>Brev fra Rasmussen</w:t>
      </w:r>
      <w:r w:rsidRPr="008A0A79">
        <w:rPr>
          <w:lang w:val="da-DK"/>
        </w:rPr>
        <w:t> i Bordeaux, ligesom en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30.&gt;&lt;Juli&gt;&lt;1866&gt;&lt;154-23&gt;:    Exemplar af »Livre l'images«. Brev og Portrætkort fra Professor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30.&gt;&lt;Juli&gt;&lt;1866&gt;&lt;154-24&gt;:    Dürsen i Coimbra han vil oversætte nogle af mine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30.&gt;&lt;Juli&gt;&lt;1866&gt;&lt;154-25&gt;:    Skrifter paa Portugisisk. Aftenen var kold og mørk, jeg [25]</w:t>
      </w:r>
      <w:r w:rsidRPr="008A0A79">
        <w:rPr>
          <w:lang w:val="da-DK"/>
        </w:rPr>
        <w:br/>
      </w:r>
      <w:r w:rsidRPr="008A0A79">
        <w:rPr>
          <w:lang w:val="da-DK"/>
        </w:rPr>
        <w:t>&lt;1866-07-30&gt;&lt;Mandag 30.&gt;&lt;Juli&gt;&lt;1866&gt;&lt;154-26&gt;:    tænkte paa Søreisen</w:t>
      </w:r>
    </w:p>
    <w:p w:rsidRPr="008A0A79" w:rsidR="00161553" w:rsidP="00003E59" w:rsidRDefault="00000000" w14:paraId="51BA5F7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&lt;1866-07-31&gt;&lt;Tirsdag 31&gt;&lt;Juli&gt;&lt;1866&gt;&lt;154-27&gt;:    </w:t>
      </w:r>
      <w:r w:rsidRPr="008A0A79">
        <w:rPr>
          <w:i/>
          <w:lang w:val="da-DK"/>
        </w:rPr>
        <w:t>Tirsdag 31</w:t>
      </w:r>
      <w:r w:rsidRPr="008A0A79">
        <w:rPr>
          <w:lang w:val="da-DK"/>
        </w:rPr>
        <w:t> I denne Morgen da vi sad ved Kaffebordet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31&gt;&lt;Juli&gt;&lt;1866&gt;&lt;154-28&gt;:    kom O Neills gamle Tanter med Pige og en gammel Kone;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&lt;1866-07-31&gt;&lt;Tirsdag 31&gt;&lt;Juli&gt;&lt;1866&gt;&lt;155-01&gt;:    disse ere aarligt om Sommeren hos José, om et Par Dage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31&gt;&lt;Juli&gt;&lt;1866&gt;&lt;155-02&gt;:    kommer hans i Lissabon gifte Søster med Børn; her bliver da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31&gt;&lt;Juli&gt;&lt;1866&gt;&lt;155-03&gt;:    fuldt Huus. Det har blæst stærkt i Nat og blæser endnu; jeg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31&gt;&lt;Juli&gt;&lt;1866&gt;&lt;155-04&gt;:    gik uden [om] Bjerghøiden, første Omgang, til Lægen og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31&gt;&lt;Juli&gt;&lt;1866&gt;&lt;155-05&gt;:    derfra saa langt Veien førte til et Tempel hvorfra var en viid [5]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31&gt;&lt;Juli&gt;&lt;1866&gt;&lt;155-06&gt;:    Udsigt over Omegnen, der i godt Lys viiste sig med mange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31&gt;&lt;Juli&gt;&lt;1866&gt;&lt;155-07&gt;:    Landsbyer. </w:t>
      </w:r>
      <w:r w:rsidRPr="008A0A79">
        <w:rPr>
          <w:i/>
          <w:lang w:val="da-DK"/>
        </w:rPr>
        <w:t>Maffra</w:t>
      </w:r>
      <w:r w:rsidRPr="008A0A79">
        <w:rPr>
          <w:lang w:val="da-DK"/>
        </w:rPr>
        <w:t> traadte ganske tydeligt frem. Jeg troede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31&gt;&lt;Juli&gt;&lt;1866&gt;&lt;155-08&gt;:    at see Havet, det kunde ikke være et Spil af Skyerne, Vinden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31&gt;&lt;Juli&gt;&lt;1866&gt;&lt;155-09&gt;:    blæste stærkt Nordvest; Bjergtoppene vare i Taageskyer.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31&gt;&lt;Juli&gt;&lt;1866&gt;&lt;155-10&gt;:    Før Frokost aflagde jeg Besøg hos Lyttons, de var i Dag inde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31&gt;&lt;Juli&gt;&lt;1866&gt;&lt;155-11&gt;:    i Lissabon. Det er i Dag efteraarskoldt; jeg gik ned i O Neils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31&gt;&lt;Juli&gt;&lt;1866&gt;&lt;155-12&gt;:    Have, men den havde ikke den Poesi som første Gang, det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31&gt;&lt;Juli&gt;&lt;1866&gt;&lt;155-13&gt;:    var en dansk ung Skov om Efteraaret; Vinden raslede med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31&gt;&lt;Juli&gt;&lt;1866&gt;&lt;155-14&gt;:    Poplernes Blade. Henimod Aften gik jeg ud mod Lissabon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31&gt;&lt;Juli&gt;&lt;1866&gt;&lt;155-15&gt;:    Siden; Bjerget saa stenet og mørkt ud, Taageskyer hang om [15]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31&gt;&lt;Juli&gt;&lt;1866&gt;&lt;155-16&gt;:    Toppen; jeg gik op paa en stenet Grund hvor der eensomt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31&gt;&lt;Juli&gt;&lt;1866&gt;&lt;155-17&gt;:    laae et forladt Kalkbrænderi; jeg huskede paa Martinos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31&gt;&lt;Juli&gt;&lt;1866&gt;&lt;155-18&gt;:    Fortælling om Manden de kastede ind i Teglværket; nedenfor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31&gt;&lt;Juli&gt;&lt;1866&gt;&lt;155-19&gt;:    laae en lille Pinieskov ellers Alt stenet; der faldt Vanddraaber,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31&gt;&lt;Juli&gt;&lt;1866&gt;&lt;155-20&gt;:    det var koldt og med Uhyggelighed tænkte jeg paa [20]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31&gt;&lt;Juli&gt;&lt;1866&gt;&lt;155-21&gt;:    Søhjemreisen. Klokken er nu snart 9, før den Tid spise vi nu</w:t>
      </w:r>
      <w:r w:rsidRPr="008A0A79">
        <w:rPr>
          <w:lang w:val="da-DK"/>
        </w:rPr>
        <w:br/>
      </w:r>
      <w:r w:rsidRPr="008A0A79">
        <w:rPr>
          <w:lang w:val="da-DK"/>
        </w:rPr>
        <w:t>&lt;1866-07-31&gt;&lt;Tirsdag 31&gt;&lt;Juli&gt;&lt;1866&gt;&lt;155-22&gt;:    i de senere Dag[e] ikke til Middag.</w:t>
      </w:r>
    </w:p>
    <w:p w:rsidRPr="008A0A79" w:rsidR="00161553" w:rsidP="00003E59" w:rsidRDefault="00000000" w14:paraId="75ED9E5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&lt;1866-08-XX&gt;&lt;August&gt;&lt;1866&gt;&lt;155-23&gt;:    </w:t>
      </w:r>
      <w:r w:rsidRPr="008A0A79">
        <w:rPr>
          <w:i/>
          <w:lang w:val="da-DK"/>
        </w:rPr>
        <w:t>August</w:t>
      </w:r>
    </w:p>
    <w:p w:rsidRPr="008A0A79" w:rsidR="00161553" w:rsidP="00003E59" w:rsidRDefault="00000000" w14:paraId="37E0535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&lt;1866-08-XX&gt;&lt;Onsdag den første.&gt;&lt;August&gt;&lt;1866&gt;&lt;155-24&gt;:    </w:t>
      </w:r>
      <w:r w:rsidRPr="008A0A79">
        <w:rPr>
          <w:i/>
          <w:lang w:val="da-DK"/>
        </w:rPr>
        <w:t>Onsdag den første.</w:t>
      </w:r>
      <w:r w:rsidRPr="008A0A79">
        <w:rPr>
          <w:lang w:val="da-DK"/>
        </w:rPr>
        <w:t> Gik om Formiddagen op paa Bjerget,</w:t>
      </w:r>
      <w:r w:rsidRPr="008A0A79">
        <w:rPr>
          <w:lang w:val="da-DK"/>
        </w:rPr>
        <w:br/>
      </w:r>
      <w:r w:rsidRPr="008A0A79">
        <w:rPr>
          <w:lang w:val="da-DK"/>
        </w:rPr>
        <w:t>&lt;1866-08-XX&gt;&lt;Onsdag den første.&gt;&lt;August&gt;&lt;1866&gt;&lt;155-25&gt;:    om til den tempelagtige Bygning; det var Solskin men ikke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&lt;1866-08-XX&gt;&lt;Onsdag den første.&gt;&lt;August&gt;&lt;1866&gt;&lt;155-26&gt;:    saa varmt; Blæsten vedblev; skrev Breve og sender saaledes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&lt;1866-08-XX&gt;&lt;Onsdag den første.&gt;&lt;August&gt;&lt;1866&gt;&lt;156-01&gt;:    iaften Brev til </w:t>
      </w:r>
      <w:r w:rsidRPr="008A0A79">
        <w:rPr>
          <w:i/>
          <w:lang w:val="da-DK"/>
        </w:rPr>
        <w:t>Georg O Neill i Lissabon,</w:t>
      </w:r>
      <w:r w:rsidRPr="008A0A79">
        <w:rPr>
          <w:lang w:val="da-DK"/>
        </w:rPr>
        <w:t> deri Brev til </w:t>
      </w:r>
      <w:r w:rsidRPr="008A0A79">
        <w:rPr>
          <w:i/>
          <w:lang w:val="da-DK"/>
        </w:rPr>
        <w:t>Redacteur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&lt;1866-08-XX&gt;&lt;Onsdag den første.&gt;&lt;August&gt;&lt;1866&gt;&lt;156-02&gt;:    </w:t>
      </w:r>
      <w:r w:rsidRPr="008A0A79">
        <w:rPr>
          <w:i/>
          <w:lang w:val="da-DK"/>
        </w:rPr>
        <w:t>Bille.</w:t>
      </w:r>
      <w:r w:rsidRPr="008A0A79">
        <w:rPr>
          <w:lang w:val="da-DK"/>
        </w:rPr>
        <w:t> Spadserede ned til Barberen, var i Hotel Lawrence,</w:t>
      </w:r>
      <w:r w:rsidRPr="008A0A79">
        <w:rPr>
          <w:lang w:val="da-DK"/>
        </w:rPr>
        <w:br/>
      </w:r>
      <w:r w:rsidRPr="008A0A79">
        <w:rPr>
          <w:lang w:val="da-DK"/>
        </w:rPr>
        <w:t>&lt;1866-08-XX&gt;&lt;Onsdag den første.&gt;&lt;August&gt;&lt;1866&gt;&lt;156-03&gt;:    men Fru Roberedo var endnu ikke indtruffet; gik neden om</w:t>
      </w:r>
      <w:r w:rsidRPr="008A0A79">
        <w:rPr>
          <w:lang w:val="da-DK"/>
        </w:rPr>
        <w:br/>
      </w:r>
      <w:r w:rsidRPr="008A0A79">
        <w:rPr>
          <w:lang w:val="da-DK"/>
        </w:rPr>
        <w:t>&lt;1866-08-XX&gt;&lt;Onsdag den første.&gt;&lt;August&gt;&lt;1866&gt;&lt;156-04&gt;:    Slottet rundt; da jeg kom hjem havde Grev Almeida med</w:t>
      </w:r>
      <w:r w:rsidRPr="008A0A79">
        <w:rPr>
          <w:lang w:val="da-DK"/>
        </w:rPr>
        <w:br/>
      </w:r>
      <w:r w:rsidRPr="008A0A79">
        <w:rPr>
          <w:lang w:val="da-DK"/>
        </w:rPr>
        <w:t>&lt;1866-08-XX&gt;&lt;Onsdag den første.&gt;&lt;August&gt;&lt;1866&gt;&lt;156-05&gt;:    Søn været at besøge mig; det var stjerneklart men blæsende. [5]</w:t>
      </w:r>
      <w:r w:rsidRPr="008A0A79">
        <w:rPr>
          <w:lang w:val="da-DK"/>
        </w:rPr>
        <w:br/>
      </w:r>
      <w:r w:rsidRPr="008A0A79">
        <w:rPr>
          <w:lang w:val="da-DK"/>
        </w:rPr>
        <w:t>&lt;1866-08-XX&gt;&lt;Onsdag den første.&gt;&lt;August&gt;&lt;1866&gt;&lt;156-06&gt;:    Lygten udenfor tændt.</w:t>
      </w:r>
    </w:p>
    <w:p w:rsidRPr="008A0A79" w:rsidR="00161553" w:rsidP="00003E59" w:rsidRDefault="00000000" w14:paraId="33E9DB17" w14:textId="28728952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&lt;1866-08-02&gt;&lt;Torsdag den 2den.&gt;&lt;August&gt;&lt;1866&gt;&lt;156-07&gt;:    </w:t>
      </w:r>
      <w:r w:rsidRPr="008A0A79">
        <w:rPr>
          <w:i/>
          <w:lang w:val="da-DK"/>
        </w:rPr>
        <w:t>Torsdag den 2den.</w:t>
      </w:r>
      <w:r w:rsidRPr="008A0A79">
        <w:rPr>
          <w:lang w:val="da-DK"/>
        </w:rPr>
        <w:t> Altid Blæst; i Dag varm, gik ned til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2den.&gt;&lt;August&gt;&lt;1866&gt;&lt;156-08&gt;:    Grev Almeida der boer i Palazzo Pombal, der seer italiensk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2den.&gt;&lt;August&gt;&lt;1866&gt;&lt;156-09&gt;:    maurisk ud i Gaarden; dernede traf jeg den unge Roberedo,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2den.&gt;&lt;August&gt;&lt;1866&gt;&lt;156-10&gt;:    gik op og den gamle Greve aabnede selv Døren; førte mig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2den.&gt;&lt;August&gt;&lt;1866&gt;&lt;156-11&gt;:    til sine Døttre og Frue, hun er tydsk, lidt efter kom Sønnen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2den.&gt;&lt;August&gt;&lt;1866&gt;&lt;156-12&gt;:    Charles; efter at have talt en god halv Time, gik jeg til Fru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2den.&gt;&lt;August&gt;&lt;1866&gt;&lt;156-13&gt;:    Roberedo som jeg traf med Søn, Datter og engelsk Gouvernante,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2den.&gt;&lt;August&gt;&lt;1866&gt;&lt;156-14&gt;:    hun boer smaat men ganske net; hun vilde at jeg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2den.&gt;&lt;August&gt;&lt;1866&gt;&lt;156-15&gt;:    skulde blive her til først i October og da reise hjem over Spanien.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2den.&gt;&lt;August&gt;&lt;1866&gt;&lt;156-16&gt;:    Gik til Hotel Victor og besøgte Marchal Fronteira, der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2den.&gt;&lt;August&gt;&lt;1866&gt;&lt;156-17&gt;:    presenterede mig sin Datter og Svigersøn (hvis Moder er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2den.&gt;&lt;August&gt;&lt;1866&gt;&lt;156-18&gt;:    født Jordan). Maffra med sine to Taarne, Kuppel og Hjørnefløie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2den.&gt;&lt;August&gt;&lt;1866&gt;&lt;156-19&gt;:    viiste sig tydeligt ude i Campagnen. »Der er en Grændse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2den.&gt;&lt;August&gt;&lt;1866&gt;&lt;156-20&gt;:    for Alting!« sagde jeg idag i Utaalmodighed over denne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2den.&gt;&lt;August&gt;&lt;1866&gt;&lt;156-21&gt;:    Drillen, den falske Opfattning, </w:t>
      </w:r>
      <w:r w:rsidRPr="008A0A79">
        <w:rPr>
          <w:i/>
          <w:lang w:val="da-DK"/>
        </w:rPr>
        <w:t>J</w:t>
      </w:r>
      <w:r w:rsidRPr="008A0A79">
        <w:rPr>
          <w:lang w:val="da-DK"/>
        </w:rPr>
        <w:t> saae mod Himlen, sukkede!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2den.&gt;&lt;August&gt;&lt;1866&gt;&lt;156-22&gt;:    — senere sagde [han] »Du var grov mod mig! saae Du hvor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2den.&gt;&lt;August&gt;&lt;1866&gt;&lt;156-23&gt;:    jeg saae op og bad, — jeg kunde ogsaa bide«. Han er forresten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2den.&gt;&lt;August&gt;&lt;1866&gt;&lt;156-24&gt;:    meget opmærksom for at jeg skal have det behageligt men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2den.&gt;&lt;August&gt;&lt;1866&gt;&lt;156-25&gt;:    har aldeles ikke Begreb om min Natur, troer at jeg føler mig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2den.&gt;&lt;August&gt;&lt;1866&gt;&lt;156-26&gt;:    for fornem til at kjende og tale med en ringe stillet Person.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2den.&gt;&lt;August&gt;&lt;1866&gt;&lt;156-27&gt;:    Gik om paa Penna for at komme til det mauriske Kastel,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&lt;1866-08-02&gt;&lt;Torsdag den 2den.&gt;&lt;August&gt;&lt;1866&gt;&lt;157-01&gt;:    kom gjennem en vistnok kunstig Kapel Ruin, med en Steen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2den.&gt;&lt;August&gt;&lt;1866&gt;&lt;157-02&gt;:    hvori var hugget to korslagte Knokler og et Dødninghoved,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2den.&gt;&lt;August&gt;&lt;1866&gt;&lt;157-03&gt;:    oven over var Maanen i Ny og over den Korset; Veien førte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2den.&gt;&lt;August&gt;&lt;1866&gt;&lt;157-04&gt;:    til en lukket Haveport derinde øinede jeg Kastellet, gik saa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2den.&gt;&lt;August&gt;&lt;1866&gt;&lt;157-05&gt;:    heelt ud der oppe og noget ned paa den anden Side af Bjerget [5]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2den.&gt;&lt;August&gt;&lt;1866&gt;&lt;157-06&gt;:    der breder sig med tæt Skov. Vendte saa om, Luften var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2den.&gt;&lt;August&gt;&lt;1866&gt;&lt;157-07&gt;:    kold og fugtig, Vinden stærk, den tudede med en svulmende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2den.&gt;&lt;August&gt;&lt;1866&gt;&lt;157-08&gt;:    Acchord i mellem Klipperne i Pinieskoven. Saae Nøddehække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2den.&gt;&lt;August&gt;&lt;1866&gt;&lt;157-09&gt;:    med store Kløvser Nødder, som hjemme. Epheu slynger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2den.&gt;&lt;August&gt;&lt;1866&gt;&lt;157-10&gt;:    sig i Rigdom om de store Steenblokke. Middag henimod 9;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2den.&gt;&lt;August&gt;&lt;1866&gt;&lt;157-11&gt;:    O Neill paastod naturligviis at vi altid spiiste Klokken 8, men</w:t>
      </w:r>
      <w:r w:rsidRPr="008A0A79">
        <w:rPr>
          <w:lang w:val="da-DK"/>
        </w:rPr>
        <w:br/>
      </w:r>
      <w:r w:rsidRPr="008A0A79">
        <w:rPr>
          <w:lang w:val="da-DK"/>
        </w:rPr>
        <w:t>&lt;1866-08-02&gt;&lt;Torsdag den 2den.&gt;&lt;August&gt;&lt;1866&gt;&lt;157-12&gt;:    da hans Svoger, Søster og Børn kom imorgen skulde vi nu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&lt;1866-08-02&gt;&lt;Torsdag den 2den.&gt;&lt;August&gt;&lt;1866&gt;&lt;157-13&gt;:    have Frokost Klokken 9 og Middag Klokken 3 om </w:t>
      </w:r>
      <w:r w:rsidR="00206BD4">
        <w:rPr>
          <w:lang w:val="da-DK"/>
        </w:rPr>
        <w:br/>
      </w:r>
      <w:r w:rsidRPr="008A0A79" w:rsidR="00206BD4">
        <w:rPr>
          <w:lang w:val="da-DK"/>
        </w:rPr>
        <w:t>&lt;1866-08-02&gt;&lt;Torsdag den 2den.&gt;&lt;August&gt;&lt;1866&gt;&lt;157-1</w:t>
      </w:r>
      <w:r w:rsidR="00527523">
        <w:rPr>
          <w:lang w:val="da-DK"/>
        </w:rPr>
        <w:t>4</w:t>
      </w:r>
      <w:r w:rsidRPr="008A0A79" w:rsidR="00206BD4">
        <w:rPr>
          <w:lang w:val="da-DK"/>
        </w:rPr>
        <w:t xml:space="preserve">&gt;:    </w:t>
      </w:r>
      <w:r w:rsidRPr="008A0A79">
        <w:rPr>
          <w:lang w:val="da-DK"/>
        </w:rPr>
        <w:t>Eftermiddagen.</w:t>
      </w:r>
    </w:p>
    <w:p w:rsidRPr="008A0A79" w:rsidR="00161553" w:rsidP="00003E59" w:rsidRDefault="00000000" w14:paraId="2D86DAD2" w14:textId="7BD67137">
      <w:pPr>
        <w:spacing w:after="240" w:line="240" w:lineRule="auto"/>
        <w:rPr>
          <w:lang w:val="da-DK"/>
        </w:rPr>
      </w:pPr>
      <w:r w:rsidRPr="00A41EE6">
        <w:rPr>
          <w:lang w:val="da-DK"/>
        </w:rPr>
        <w:t>&lt;1866-08-03&gt;&lt;Fredag 3.&gt;&lt;August&gt;&lt;1866&gt;&lt;157-1</w:t>
      </w:r>
      <w:r w:rsidRPr="00A41EE6" w:rsidR="00527523">
        <w:rPr>
          <w:lang w:val="da-DK"/>
        </w:rPr>
        <w:t>5</w:t>
      </w:r>
      <w:r w:rsidRPr="00A41EE6">
        <w:rPr>
          <w:lang w:val="da-DK"/>
        </w:rPr>
        <w:t xml:space="preserve">&gt;:    </w:t>
      </w:r>
      <w:r w:rsidRPr="00A41EE6">
        <w:rPr>
          <w:i/>
          <w:lang w:val="da-DK"/>
        </w:rPr>
        <w:t>Fredag 3.</w:t>
      </w:r>
      <w:r w:rsidRPr="00A41EE6">
        <w:rPr>
          <w:lang w:val="da-DK"/>
        </w:rPr>
        <w:t> Klokken ½8 bragtes mig Kaffe paa Sengen jeg [15]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3.&gt;&lt;August&gt;&lt;1866&gt;&lt;157-1</w:t>
      </w:r>
      <w:r w:rsidRPr="00A41EE6" w:rsidR="00527523">
        <w:rPr>
          <w:lang w:val="da-DK"/>
        </w:rPr>
        <w:t>6</w:t>
      </w:r>
      <w:r w:rsidRPr="00A41EE6">
        <w:rPr>
          <w:lang w:val="da-DK"/>
        </w:rPr>
        <w:t>&gt;:    stod op; gik saa op til det græske Tempel; det var blikstille,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3.&gt;&lt;August&gt;&lt;1866&gt;&lt;157-1</w:t>
      </w:r>
      <w:r w:rsidRPr="00A41EE6" w:rsidR="00527523">
        <w:rPr>
          <w:lang w:val="da-DK"/>
        </w:rPr>
        <w:t>7</w:t>
      </w:r>
      <w:r w:rsidRPr="00A41EE6">
        <w:rPr>
          <w:lang w:val="da-DK"/>
        </w:rPr>
        <w:t>&gt;:    solhedt, saa jeg troer det bliver den varmeste Dag. Klokken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3.&gt;&lt;August&gt;&lt;1866&gt;&lt;157-1</w:t>
      </w:r>
      <w:r w:rsidRPr="00A41EE6" w:rsidR="00527523">
        <w:rPr>
          <w:lang w:val="da-DK"/>
        </w:rPr>
        <w:t>8</w:t>
      </w:r>
      <w:r w:rsidRPr="00A41EE6">
        <w:rPr>
          <w:lang w:val="da-DK"/>
        </w:rPr>
        <w:t>&gt;:    9½ var jeg nede, Familien var indtruffet og allerede tilbords,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3.&gt;&lt;August&gt;&lt;1866&gt;&lt;157-1</w:t>
      </w:r>
      <w:r w:rsidRPr="00A41EE6" w:rsidR="00527523">
        <w:rPr>
          <w:lang w:val="da-DK"/>
        </w:rPr>
        <w:t>9</w:t>
      </w:r>
      <w:r w:rsidRPr="00A41EE6">
        <w:rPr>
          <w:lang w:val="da-DK"/>
        </w:rPr>
        <w:t>&gt;:    da den nu var snart 10 sagde O Neill; fra Høiden hørte jeg til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</w:t>
      </w:r>
      <w:r w:rsidRPr="00A41EE6" w:rsidR="00A41EE6">
        <w:rPr>
          <w:lang w:val="da-DK"/>
        </w:rPr>
        <w:t>20</w:t>
      </w:r>
      <w:r w:rsidRPr="00A41EE6">
        <w:rPr>
          <w:lang w:val="da-DK"/>
        </w:rPr>
        <w:t>&gt;:    Morgen Regiments Musik i Slotsgaarden. Brev fra Lytton om [20]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3.&gt;&lt;August&gt;&lt;1866&gt;&lt;157-2</w:t>
      </w:r>
      <w:r w:rsidRPr="00A41EE6" w:rsidR="00A41EE6">
        <w:rPr>
          <w:lang w:val="da-DK"/>
        </w:rPr>
        <w:t>1</w:t>
      </w:r>
      <w:r w:rsidRPr="00A41EE6">
        <w:rPr>
          <w:lang w:val="da-DK"/>
        </w:rPr>
        <w:t>&gt;:    jeg Klokken 5 vilde kjøre til Montserat med ham og derpaa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3.&gt;&lt;August&gt;&lt;1866&gt;&lt;157-2</w:t>
      </w:r>
      <w:r w:rsidRPr="00A41EE6" w:rsidR="00A41EE6">
        <w:rPr>
          <w:lang w:val="da-DK"/>
        </w:rPr>
        <w:t>2</w:t>
      </w:r>
      <w:r w:rsidRPr="00A41EE6">
        <w:rPr>
          <w:lang w:val="da-DK"/>
        </w:rPr>
        <w:t>&gt;:    spise tilmiddag hos ham; gik op at gjøre Visit, derfra ned til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3.&gt;&lt;August&gt;&lt;1866&gt;&lt;157-2</w:t>
      </w:r>
      <w:r w:rsidRPr="00A41EE6" w:rsidR="00A41EE6">
        <w:rPr>
          <w:lang w:val="da-DK"/>
        </w:rPr>
        <w:t>3</w:t>
      </w:r>
      <w:r w:rsidRPr="00A41EE6">
        <w:rPr>
          <w:lang w:val="da-DK"/>
        </w:rPr>
        <w:t>&gt;:    Byen til Barberen og til Fru Roberedo som var ude; paa Hjemveien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</w:t>
      </w:r>
      <w:r w:rsidRPr="00A41EE6" w:rsidR="00A41EE6">
        <w:rPr>
          <w:lang w:val="da-DK"/>
        </w:rPr>
        <w:t>24</w:t>
      </w:r>
      <w:r w:rsidRPr="00A41EE6">
        <w:rPr>
          <w:lang w:val="da-DK"/>
        </w:rPr>
        <w:t>&gt;:    mødte jeg Lytton og hans Frue tilfods, de ville aflægge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3.&gt;&lt;August&gt;&lt;1866&gt;&lt;157-2</w:t>
      </w:r>
      <w:r w:rsidRPr="00A41EE6" w:rsidR="00A41EE6">
        <w:rPr>
          <w:lang w:val="da-DK"/>
        </w:rPr>
        <w:t>5</w:t>
      </w:r>
      <w:r w:rsidRPr="00A41EE6">
        <w:rPr>
          <w:lang w:val="da-DK"/>
        </w:rPr>
        <w:t>&gt;:    Besøg. Det er en særdeles varme, jeg maatte ved Hjemkomsten [25]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3.&gt;&lt;August&gt;&lt;1866&gt;&lt;157-2</w:t>
      </w:r>
      <w:r w:rsidRPr="00A41EE6" w:rsidR="00A41EE6">
        <w:rPr>
          <w:lang w:val="da-DK"/>
        </w:rPr>
        <w:t>6</w:t>
      </w:r>
      <w:r w:rsidRPr="00A41EE6">
        <w:rPr>
          <w:lang w:val="da-DK"/>
        </w:rPr>
        <w:t>&gt;:    aldeles klæde mig om. Klokken 5 kom Lytton med</w:t>
      </w:r>
      <w:r w:rsidRPr="00A41EE6">
        <w:rPr>
          <w:lang w:val="da-DK"/>
        </w:rPr>
        <w:br/>
      </w:r>
      <w:r w:rsidRPr="00A41EE6">
        <w:rPr>
          <w:lang w:val="da-DK"/>
        </w:rPr>
        <w:t>&lt;1866-08-03&gt;&lt;Fredag 3.&gt;&lt;August&gt;&lt;1866&gt;&lt;157-2</w:t>
      </w:r>
      <w:r w:rsidRPr="00A41EE6" w:rsidR="00A41EE6">
        <w:rPr>
          <w:lang w:val="da-DK"/>
        </w:rPr>
        <w:t>7</w:t>
      </w:r>
      <w:r w:rsidRPr="00A41EE6">
        <w:rPr>
          <w:lang w:val="da-DK"/>
        </w:rPr>
        <w:t>&gt;:    Vogn og hentede mig; vi kjørte hen til Hotel Lauwrens og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&lt;1866-08-03&gt;&lt;Fredag 3.&gt;&lt;August&gt;&lt;1866&gt;&lt;158-01&gt;:    hentede den engelske Consul og saa kjørte vi den smukke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3.&gt;&lt;August&gt;&lt;1866&gt;&lt;158-02&gt;:    Vei, de syv Suk, forbi Vicekongens Have hvor Ignes de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3.&gt;&lt;August&gt;&lt;1866&gt;&lt;158-03&gt;:    Castros Hjerte gjemmes. Vi kom nu til Montserat som eies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3.&gt;&lt;August&gt;&lt;1866&gt;&lt;158-04&gt;:    af en meget riig Engelænder Cook, der kun boer her to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3.&gt;&lt;August&gt;&lt;1866&gt;&lt;158-05&gt;:    Foraarsmaaneder; i Haven voxer frit en Mængde tropiske [5]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3.&gt;&lt;August&gt;&lt;1866&gt;&lt;158-06&gt;:    Træer og Planter, som jeg kun har seet dem i Drivhusene,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3.&gt;&lt;August&gt;&lt;1866&gt;&lt;158-07&gt;:    mærkelige Arter fra Bregner der udviklede sig til hele Træer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3.&gt;&lt;August&gt;&lt;1866&gt;&lt;158-08&gt;:    og gjorde Overgang til Palmer. Store hvide Klokkeblomster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3.&gt;&lt;August&gt;&lt;1866&gt;&lt;158-09&gt;:    hang fra eet Træ, Vandplanter med saftige kolosale Blade;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3.&gt;&lt;August&gt;&lt;1866&gt;&lt;158-10&gt;:    en deilig grøn Græs-Plaine som det langs Gangen rislende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3.&gt;&lt;August&gt;&lt;1866&gt;&lt;158-11&gt;:    Vand ledtes ud over førte op til Slottet der i en blandet Stiil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3.&gt;&lt;August&gt;&lt;1866&gt;&lt;158-12&gt;:    af maurisk og........, laae som en Vignet for Tusind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3.&gt;&lt;August&gt;&lt;1866&gt;&lt;158-13&gt;:    og een Nat. Der var Noget saa eventyrligt saa feeagtigt i det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3.&gt;&lt;August&gt;&lt;1866&gt;&lt;158-14&gt;:    Hele. Solen skinne[de] med en magisk Glands over det Hele;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3.&gt;&lt;August&gt;&lt;1866&gt;&lt;158-15&gt;:    Luften var saa varm og saa stille, jeg var dog nær ved at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3.&gt;&lt;August&gt;&lt;1866&gt;&lt;158-16&gt;:    faae ondt, thi her var for stærk en Blomsterduft. Vi gik uden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3.&gt;&lt;August&gt;&lt;1866&gt;&lt;158-17&gt;:    om Slottet og saae over Egnen til Maffra. Paa Hjemveien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3.&gt;&lt;August&gt;&lt;1866&gt;&lt;158-18&gt;:    mødte vi Kongen og Dronning[en], samt hans yngere Broder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3.&gt;&lt;August&gt;&lt;1866&gt;&lt;158-19&gt;:    tilvogns. Vi holdt og efter Landets Brug stode op og hilsede.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3.&gt;&lt;August&gt;&lt;1866&gt;&lt;158-20&gt;:    Dronningen har jeg tilvisse seet forleden Eftermiddag paa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3.&gt;&lt;August&gt;&lt;1866&gt;&lt;158-21&gt;:    Terrassen ved det gamle Slot, staaende at læse op til Muren.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3.&gt;&lt;August&gt;&lt;1866&gt;&lt;158-22&gt;:    Hjemme fandt vi Consulens Frue, det var hende og Manden,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3.&gt;&lt;August&gt;&lt;1866&gt;&lt;158-23&gt;:    jeg den første Dag mødte og spurgte om Vei til Lytton.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3.&gt;&lt;August&gt;&lt;1866&gt;&lt;158-24&gt;:    Den lille Dreng her var syg det vakte en Misstemning. Lytton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3.&gt;&lt;August&gt;&lt;1866&gt;&lt;158-25&gt;:    læste høit Sommerfuglen og Sneglen og Rosenhækken, kyssede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3.&gt;&lt;August&gt;&lt;1866&gt;&lt;158-26&gt;:    mig paa Haanden. Det samme gjorte han paa Gangen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3.&gt;&lt;August&gt;&lt;1866&gt;&lt;158-27&gt;:    ved Afskeden, omfavnede, kyssede mig og sagde han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3.&gt;&lt;August&gt;&lt;1866&gt;&lt;158-28&gt;:    holdt saa meget af mig, at han ikke i Kjøbenhavn havde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&lt;1866-08-03&gt;&lt;Fredag 3.&gt;&lt;August&gt;&lt;1866&gt;&lt;159-01&gt;:    drømt om at komme her og samles med mig. Tjeneren fulgte</w:t>
      </w:r>
      <w:r w:rsidRPr="008A0A79">
        <w:rPr>
          <w:lang w:val="da-DK"/>
        </w:rPr>
        <w:br/>
      </w:r>
      <w:r w:rsidRPr="008A0A79">
        <w:rPr>
          <w:lang w:val="da-DK"/>
        </w:rPr>
        <w:t>&lt;1866-08-03&gt;&lt;Fredag 3.&gt;&lt;August&gt;&lt;1866&gt;&lt;159-02&gt;:    mig hjem; denne har været i Constantinopel og ved Rhinen.</w:t>
      </w:r>
    </w:p>
    <w:p w:rsidRPr="008A0A79" w:rsidR="00161553" w:rsidP="00003E59" w:rsidRDefault="00000000" w14:paraId="29857F7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&lt;1866-08-04&gt;&lt;Løverdag 4.&gt;&lt;August&gt;&lt;1866&gt;&lt;159-03&gt;:    </w:t>
      </w:r>
      <w:r w:rsidRPr="008A0A79">
        <w:rPr>
          <w:i/>
          <w:lang w:val="da-DK"/>
        </w:rPr>
        <w:t>Løverdag 4.</w:t>
      </w:r>
      <w:r w:rsidRPr="008A0A79">
        <w:rPr>
          <w:lang w:val="da-DK"/>
        </w:rPr>
        <w:t> Endnu varmere end igaar. Georg drillede mig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4.&gt;&lt;August&gt;&lt;1866&gt;&lt;159-04&gt;:    med Skjærsilden fordi jeg igaar, Fredag spiiste Kjød og Fisk,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4.&gt;&lt;August&gt;&lt;1866&gt;&lt;159-05&gt;:    sammen kun een af Delene var tilladt, begge Dele en stor [5]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4.&gt;&lt;August&gt;&lt;1866&gt;&lt;159-06&gt;:    Synd. Gik i Solheden ned til Fru Roberedo der igaar sendte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4.&gt;&lt;August&gt;&lt;1866&gt;&lt;159-07&gt;:    mig Indbydelse til imorgen, med sig, hos Comte Almeida;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4.&gt;&lt;August&gt;&lt;1866&gt;&lt;159-08&gt;:    Luften var brændende heed, det er vist 30 Grader. Fru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4.&gt;&lt;August&gt;&lt;1866&gt;&lt;159-09&gt;:    Roberedo havde fremme dansk Musik, af Folkesagnet og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4.&gt;&lt;August&gt;&lt;1866&gt;&lt;159-10&gt;:    Valkyrien. Fattige Folk gaae med Buxerne eller Skjørtet, saa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4.&gt;&lt;August&gt;&lt;1866&gt;&lt;159-11&gt;:    lappet, at det paa den Maade kan vare for Evigheden, i det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4.&gt;&lt;August&gt;&lt;1866&gt;&lt;159-12&gt;:    der, naar en Lap gaaer itu, kan sættes en anden istedet; de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4.&gt;&lt;August&gt;&lt;1866&gt;&lt;159-13&gt;:    see ud som Harlequin og hans Hustru. Mod Aften spadseret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4.&gt;&lt;August&gt;&lt;1866&gt;&lt;159-14&gt;:    over i Quintaen som hører til det spøgelseagtige Gjenboehuus;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4.&gt;&lt;August&gt;&lt;1866&gt;&lt;159-15&gt;:    det var en temmelig forsømt Have, fra Høiden, aldeles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4.&gt;&lt;August&gt;&lt;1866&gt;&lt;159-16&gt;:    et Vildnis, Udsigt over Campagnen og ned til vort Huus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4.&gt;&lt;August&gt;&lt;1866&gt;&lt;159-17&gt;:    hvor </w:t>
      </w:r>
      <w:r w:rsidRPr="008A0A79">
        <w:rPr>
          <w:i/>
          <w:lang w:val="da-DK"/>
        </w:rPr>
        <w:t>José</w:t>
      </w:r>
      <w:r w:rsidRPr="008A0A79">
        <w:rPr>
          <w:lang w:val="da-DK"/>
        </w:rPr>
        <w:t> stod og nikkede paa Altanen. Arthur kom ikke tilaften,</w:t>
      </w:r>
      <w:r w:rsidRPr="008A0A79">
        <w:rPr>
          <w:lang w:val="da-DK"/>
        </w:rPr>
        <w:br/>
      </w:r>
      <w:r w:rsidRPr="008A0A79">
        <w:rPr>
          <w:lang w:val="da-DK"/>
        </w:rPr>
        <w:t>&lt;1866-08-04&gt;&lt;Løverdag 4.&gt;&lt;August&gt;&lt;1866&gt;&lt;159-18&gt;:    som han var ventet.</w:t>
      </w:r>
    </w:p>
    <w:p w:rsidRPr="008A0A79" w:rsidR="00161553" w:rsidP="00003E59" w:rsidRDefault="00000000" w14:paraId="01787FA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&lt;1866-08-05&gt;&lt;Søndag 5.&gt;&lt;August&gt;&lt;1866&gt;&lt;159-19&gt;:    </w:t>
      </w:r>
      <w:r w:rsidRPr="008A0A79">
        <w:rPr>
          <w:i/>
          <w:lang w:val="da-DK"/>
        </w:rPr>
        <w:t>Søndag 5.</w:t>
      </w:r>
      <w:r w:rsidRPr="008A0A79">
        <w:rPr>
          <w:lang w:val="da-DK"/>
        </w:rPr>
        <w:t> I den tidlige Morgen nikkede Arthur ind til mig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5.&gt;&lt;August&gt;&lt;1866&gt;&lt;159-20&gt;:    han var taget fra Pinhiero imorges halv fem. Jeg fik Breve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5.&gt;&lt;August&gt;&lt;1866&gt;&lt;159-21&gt;:    [fra] Portugiseren, Digteren Castilho med Oversættelse af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5.&gt;&lt;August&gt;&lt;1866&gt;&lt;159-22&gt;:    Kirkeklokken i Farum. Brev fra Ingeborg Drevsen og hendes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5.&gt;&lt;August&gt;&lt;1866&gt;&lt;159-23&gt;:    Mand. Brev fra Lieutenant Henny Kock i Toulon og Brev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5.&gt;&lt;August&gt;&lt;1866&gt;&lt;159-24&gt;:    fra Georg O Neill i Lissabon med de Breve han havde skrevet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5.&gt;&lt;August&gt;&lt;1866&gt;&lt;159-25&gt;:    til mig i Madrid. Spadseret i Josés Have, Vinden blæste saa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5.&gt;&lt;August&gt;&lt;1866&gt;&lt;159-26&gt;:    kold at jeg bandt mit Lommetørklæde om Halsen, Musiken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5.&gt;&lt;August&gt;&lt;1866&gt;&lt;159-27&gt;:    klang fra Slotspladsen, to Damer sad i Gangen; jeg flettede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&lt;1866-08-05&gt;&lt;Søndag 5.&gt;&lt;August&gt;&lt;1866&gt;&lt;160-01&gt;:    en Krands af Vinca. Klokken 4 Middag hos Grev Almeida,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5.&gt;&lt;August&gt;&lt;1866&gt;&lt;160-02&gt;:    en høflig godmodig Herre med en venlig, naturlig Frue fra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5.&gt;&lt;August&gt;&lt;1866&gt;&lt;160-03&gt;:    München, halv af Førsteblod; Døttrene meget nette, den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5.&gt;&lt;August&gt;&lt;1866&gt;&lt;160-04&gt;:    ældste Søn Charles, som jeg kjender fra Paris opmærksom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5.&gt;&lt;August&gt;&lt;1866&gt;&lt;160-05&gt;:    og elskværdig; den unge Roberedo, en Lømmel, han synes [5]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5.&gt;&lt;August&gt;&lt;1866&gt;&lt;160-06&gt;:    at grine hver Gang jeg talte, han seer simpel ud. Fru Roberedo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5.&gt;&lt;August&gt;&lt;1866&gt;&lt;160-07&gt;:    var der til Middag. I Spisestuen Vandspring; vi drak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5.&gt;&lt;August&gt;&lt;1866&gt;&lt;160-08&gt;:    Kaffe paa Balkonen under det store Viinløvstag, men jeg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5.&gt;&lt;August&gt;&lt;1866&gt;&lt;160-09&gt;:    fandt det kjølig og tog Palletot og Hat paa til Cigaren. Kom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5.&gt;&lt;August&gt;&lt;1866&gt;&lt;160-10&gt;:    tidlig hjem, hørte at jeg maatte have Vogn fra Lissabon,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&lt;1866-08-05&gt;&lt;Søndag 5.&gt;&lt;August&gt;&lt;1866&gt;&lt;160-11&gt;:    skrev derfor endnu et Brev til Georg.</w:t>
      </w:r>
    </w:p>
    <w:p w:rsidRPr="008A0A79" w:rsidR="00161553" w:rsidP="00003E59" w:rsidRDefault="00000000" w14:paraId="06C70291" w14:textId="7600E3B2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&lt;1866-08-06&gt;&lt;Mandag 6.&gt;&lt;August&gt;&lt;1866&gt;&lt;160-12&gt;:    </w:t>
      </w:r>
      <w:r w:rsidRPr="008A0A79">
        <w:rPr>
          <w:i/>
          <w:lang w:val="da-DK"/>
        </w:rPr>
        <w:t>Mandag 6.</w:t>
      </w:r>
      <w:r w:rsidRPr="008A0A79">
        <w:rPr>
          <w:lang w:val="da-DK"/>
        </w:rPr>
        <w:t> Sendt 2 Breve til Georg </w:t>
      </w:r>
      <w:r w:rsidRPr="008A0A79">
        <w:rPr>
          <w:i/>
          <w:lang w:val="da-DK"/>
        </w:rPr>
        <w:t>O Neill,</w:t>
      </w:r>
      <w:r w:rsidRPr="008A0A79">
        <w:rPr>
          <w:lang w:val="da-DK"/>
        </w:rPr>
        <w:t> dernæst Brev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6.&gt;&lt;August&gt;&lt;1866&gt;&lt;160-13&gt;:    til </w:t>
      </w:r>
      <w:r w:rsidRPr="008A0A79">
        <w:rPr>
          <w:i/>
          <w:lang w:val="da-DK"/>
        </w:rPr>
        <w:t>Eckardt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Scharff,</w:t>
      </w:r>
      <w:r w:rsidRPr="008A0A79">
        <w:rPr>
          <w:lang w:val="da-DK"/>
        </w:rPr>
        <w:t> samt Brev til Fru 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Gik op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6.&gt;&lt;August&gt;&lt;1866&gt;&lt;160-14&gt;:    paa Bjerget om til Templet, det blæste og jeg kunde i den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6.&gt;&lt;August&gt;&lt;1866&gt;&lt;160-15&gt;:    store Afstand see Havets hvide Brænding. Hjemme klippet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6.&gt;&lt;August&gt;&lt;1866&gt;&lt;160-16&gt;:    og klistret en Lyseskjærm til O Neill som paa Holsteinborg.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6.&gt;&lt;August&gt;&lt;1866&gt;&lt;160-17&gt;:    Evig Snakken om hvad jeg endnu skulde see, og at Engelænderne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6.&gt;&lt;August&gt;&lt;1866&gt;&lt;160-18&gt;:    paa to Dage have været paa flere Steder end jeg i 10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6.&gt;&lt;August&gt;&lt;1866&gt;&lt;160-19&gt;:    Dage. Denne Føiten om! gik i Eftermiddag igjen samme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6.&gt;&lt;August&gt;&lt;1866&gt;&lt;160-20&gt;:    Vandring; Campagnen viiste sig i Solbelysningen som indgrøftede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6.&gt;&lt;August&gt;&lt;1866&gt;&lt;160-21&gt;:    Agre med grønne Riismarker, smaa Byer strøet rundt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6.&gt;&lt;August&gt;&lt;1866&gt;&lt;160-22&gt;:    om; saa flere unge danske Egetræer. I Lyttons Have Citroner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6.&gt;&lt;August&gt;&lt;1866&gt;&lt;160-23&gt;:    i Mængde. Skrevet til Jose O Neill et Vers.</w:t>
      </w:r>
      <w:r w:rsidR="00975CA3">
        <w:rPr>
          <w:lang w:val="da-DK"/>
        </w:rPr>
        <w:br/>
      </w:r>
      <w:r w:rsidRPr="008A0A79">
        <w:rPr>
          <w:lang w:val="da-DK"/>
        </w:rPr>
        <w:t xml:space="preserve">&lt;1866-08-06&gt;&lt;Mandag 6.&gt;&lt;August&gt;&lt;1866&gt;&lt;160-24&gt;:    </w:t>
      </w:r>
      <w:r w:rsidR="00996365">
        <w:rPr>
          <w:lang w:val="da-DK"/>
        </w:rPr>
        <w:t xml:space="preserve">     </w:t>
      </w:r>
      <w:r w:rsidRPr="008A0A79">
        <w:rPr>
          <w:lang w:val="da-DK"/>
        </w:rPr>
        <w:t>Halv Engel og halv Nisse,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&lt;1866-08-06&gt;&lt;Mandag 6.&gt;&lt;August&gt;&lt;1866&gt;&lt;160-25&gt;:    </w:t>
      </w:r>
      <w:r w:rsidR="00996365">
        <w:rPr>
          <w:lang w:val="da-DK"/>
        </w:rPr>
        <w:t xml:space="preserve">     </w:t>
      </w:r>
      <w:r w:rsidRPr="008A0A79">
        <w:rPr>
          <w:lang w:val="da-DK"/>
        </w:rPr>
        <w:t>En trofast Ven, tilvisse.</w:t>
      </w:r>
      <w:r w:rsidR="00996365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6.&gt;&lt;August&gt;&lt;1866&gt;&lt;160-26&gt;:    Jeg havde været høit paa Bjerget, men der var eet Punkt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6.&gt;&lt;August&gt;&lt;1866&gt;&lt;160-27&gt;:    endnu høiere. Der maa De op! hvad vil De sige, naar man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6.&gt;&lt;August&gt;&lt;1866&gt;&lt;160-28&gt;:    spørger Dem var De der — jeg vil sige nei, men det kan De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6.&gt;&lt;August&gt;&lt;1866&gt;&lt;160-29&gt;:    ikke være bekjendt, der have Engelænderne været som var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6.&gt;&lt;August&gt;&lt;1866&gt;&lt;160-30&gt;:    her kun een Dag og De over en Uge! &amp; — (dette komisk fortalt,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&lt;1866-08-06&gt;&lt;Mandag 6.&gt;&lt;August&gt;&lt;1866&gt;&lt;161-01&gt;:    med Engelænderen der steeg op paa Førerens Skulder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6.&gt;&lt;August&gt;&lt;1866&gt;&lt;161-02&gt;:    paa Montbla[n]k for at sige jeg var endnu høiere end alle</w:t>
      </w:r>
      <w:r w:rsidRPr="008A0A79">
        <w:rPr>
          <w:lang w:val="da-DK"/>
        </w:rPr>
        <w:br/>
      </w:r>
      <w:r w:rsidRPr="008A0A79">
        <w:rPr>
          <w:lang w:val="da-DK"/>
        </w:rPr>
        <w:t>&lt;1866-08-06&gt;&lt;Mandag 6.&gt;&lt;August&gt;&lt;1866&gt;&lt;161-03&gt;:    Andre.)</w:t>
      </w:r>
    </w:p>
    <w:p w:rsidRPr="008A0A79" w:rsidR="00161553" w:rsidP="00003E59" w:rsidRDefault="00000000" w14:paraId="1BBA2BA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&lt;1866-08-07&gt;&lt;Tirsdag 7.&gt;&lt;August&gt;&lt;1866&gt;&lt;161-04&gt;:    </w:t>
      </w:r>
      <w:r w:rsidRPr="008A0A79">
        <w:rPr>
          <w:i/>
          <w:lang w:val="da-DK"/>
        </w:rPr>
        <w:t>Tirsdag 7.</w:t>
      </w:r>
      <w:r w:rsidRPr="008A0A79">
        <w:rPr>
          <w:lang w:val="da-DK"/>
        </w:rPr>
        <w:t> Forkjølet, febril; Lyst til at gaae iseng; vil ikke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7.&gt;&lt;August&gt;&lt;1866&gt;&lt;161-05&gt;:    op til Korset eller Korkklostret i Dag. Gik med O Neills Svoger [5]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7.&gt;&lt;August&gt;&lt;1866&gt;&lt;161-06&gt;:    til Marques de Vianas Have, den har smukke skyggefulde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7.&gt;&lt;August&gt;&lt;1866&gt;&lt;161-07&gt;:    Træer, man seer Palmela St Louis og Arabida; Havet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7.&gt;&lt;August&gt;&lt;1866&gt;&lt;161-08&gt;:    var blaat og med sandet Kyst; der var en chrystalklar Kilde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7.&gt;&lt;August&gt;&lt;1866&gt;&lt;161-09&gt;:    med jernholdig Vand. Da vi, gjennem St Pjetro, gik hjem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7.&gt;&lt;August&gt;&lt;1866&gt;&lt;161-10&gt;:    laae det blaa Hav ganske nær; Vinden blæste stærkt og koldt.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7.&gt;&lt;August&gt;&lt;1866&gt;&lt;161-11&gt;:    Gik op til Lyttons at sige lev vel; Lægen var der for at see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7.&gt;&lt;August&gt;&lt;1866&gt;&lt;161-12&gt;:    deres syge Barn, ligesaa den engelske Consul; forærede Fru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7.&gt;&lt;August&gt;&lt;1866&gt;&lt;161-13&gt;:    Lytton mit siddende Portrætkort; gik op og om til Templet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7.&gt;&lt;August&gt;&lt;1866&gt;&lt;161-14&gt;:    og saae op til det mauriske Kastel og ud over Egnen til Afsked.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7.&gt;&lt;August&gt;&lt;1866&gt;&lt;161-15&gt;:    Paa Havet øinede jeg to Fartøier og en Fiskerbaad. I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7.&gt;&lt;August&gt;&lt;1866&gt;&lt;161-16&gt;:    Dag seer man Havet nær ved, blaat og stille, mod Aften</w:t>
      </w:r>
      <w:r w:rsidRPr="008A0A79">
        <w:rPr>
          <w:lang w:val="da-DK"/>
        </w:rPr>
        <w:br/>
      </w:r>
      <w:r w:rsidRPr="008A0A79">
        <w:rPr>
          <w:lang w:val="da-DK"/>
        </w:rPr>
        <w:t>&lt;1866-08-07&gt;&lt;Tirsdag 7.&gt;&lt;August&gt;&lt;1866&gt;&lt;161-17&gt;:    udenfor vor Dør at see paa Havet. Jeg er en Deel forkjølet.</w:t>
      </w:r>
    </w:p>
    <w:p w:rsidRPr="008A0A79" w:rsidR="00161553" w:rsidP="00003E59" w:rsidRDefault="00000000" w14:paraId="502A574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&lt;1866-08-08&gt;&lt;Onsdag 8.&gt;&lt;August&gt;&lt;1866&gt;&lt;161-18&gt;:    </w:t>
      </w:r>
      <w:r w:rsidRPr="008A0A79">
        <w:rPr>
          <w:i/>
          <w:lang w:val="da-DK"/>
        </w:rPr>
        <w:t>Onsdag 8.</w:t>
      </w:r>
      <w:r w:rsidRPr="008A0A79">
        <w:rPr>
          <w:lang w:val="da-DK"/>
        </w:rPr>
        <w:t> Solskin, men stærk Blæst; Havet klart; jeg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8.&gt;&lt;August&gt;&lt;1866&gt;&lt;161-19&gt;:    føler mig febril; gik ned til Barberen og derpaa om til Fru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8.&gt;&lt;August&gt;&lt;1866&gt;&lt;161-20&gt;:    Roberedo at sige Lev vel! — Intet Brev fra Georg, ingen Vogn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8.&gt;&lt;August&gt;&lt;1866&gt;&lt;161-21&gt;:    endnu indtruffet; pakker ind. Jeg følte mig ved Bordet forvisset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8.&gt;&lt;August&gt;&lt;1866&gt;&lt;161-22&gt;:    om at Vognen ikke kom, thi der var kun 5 Minutter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8.&gt;&lt;August&gt;&lt;1866&gt;&lt;161-23&gt;:    endnu før 4, og da indtraf den; jeg blev betaget; Taareme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8.&gt;&lt;August&gt;&lt;1866&gt;&lt;161-24&gt;:    brød frem, jeg gik ind et Øieblik paa mit Værelse. De drak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8.&gt;&lt;August&gt;&lt;1866&gt;&lt;161-25&gt;:    Alle min Skaal. José bad mig komme igjen, hvis Afreisen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8.&gt;&lt;August&gt;&lt;1866&gt;&lt;161-26&gt;:    udsattes. Halv fem kjørte jeg meget bevæget. Gaetano de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8.&gt;&lt;August&gt;&lt;1866&gt;&lt;161-27&gt;:    Portugale trykkede sidst min Haand. Det var koldt og Klokken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8.&gt;&lt;August&gt;&lt;1866&gt;&lt;161-28&gt;:    lidt over 7 kom jeg til Pinhijeros jeg gav Kudsken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&lt;1866-08-08&gt;&lt;Onsdag 8.&gt;&lt;August&gt;&lt;1866&gt;&lt;162-01&gt;:    300 Reis, og paa Georgs Sigende fik han 200 til altsaa en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8.&gt;&lt;August&gt;&lt;1866&gt;&lt;162-02&gt;:    Rdlr. Modtagelsen var lidt kjølig; jeg fik mit gamle Værelse.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8.&gt;&lt;August&gt;&lt;1866&gt;&lt;162-03&gt;:    Georg skjændte fordi jeg to Gange havde talt til ham at faae</w:t>
      </w:r>
      <w:r w:rsidRPr="008A0A79">
        <w:rPr>
          <w:lang w:val="da-DK"/>
        </w:rPr>
        <w:br/>
      </w:r>
      <w:r w:rsidRPr="008A0A79">
        <w:rPr>
          <w:lang w:val="da-DK"/>
        </w:rPr>
        <w:t>&lt;1866-08-08&gt;&lt;Onsdag 8.&gt;&lt;August&gt;&lt;1866&gt;&lt;162-04&gt;:    mit Pas viseret, der var Tid nok! — Ung Georg har Feber.</w:t>
      </w:r>
    </w:p>
    <w:p w:rsidRPr="008A0A79" w:rsidR="00161553" w:rsidP="00003E59" w:rsidRDefault="00000000" w14:paraId="03628B82" w14:textId="56B397E6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&lt;1866-08-09&gt;&lt;Torsdag 9.&gt;&lt;August&gt;&lt;1866&gt;&lt;162-05&gt;:    </w:t>
      </w:r>
      <w:r w:rsidRPr="008A0A79">
        <w:rPr>
          <w:i/>
          <w:lang w:val="da-DK"/>
        </w:rPr>
        <w:t>Torsdag 9.</w:t>
      </w:r>
      <w:r w:rsidRPr="008A0A79">
        <w:rPr>
          <w:lang w:val="da-DK"/>
        </w:rPr>
        <w:t> I Nat har det stormet. Georg var allerede afsted [5]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9.&gt;&lt;August&gt;&lt;1866&gt;&lt;162-06&gt;:    før jeg kom ned, da han bruger Bade. Pakket sammen.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9.&gt;&lt;August&gt;&lt;1866&gt;&lt;162-07&gt;:    Skrevet i Fru O Neils Album.</w:t>
      </w:r>
      <w:r w:rsidR="00B33F8B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9.&gt;&lt;August&gt;&lt;1866&gt;&lt;162-08&gt;: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Naar, om Gud vil, snart jeg vandrer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9.&gt;&lt;August&gt;&lt;1866&gt;&lt;162-09&gt;: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I den danske Bøgesal,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9.&gt;&lt;August&gt;&lt;1866&gt;&lt;162-10&gt;: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Vil min Tanke ofte flyve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9.&gt;&lt;August&gt;&lt;1866&gt;&lt;162-11&gt;: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Til det skjønne Portugal.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9.&gt;&lt;August&gt;&lt;1866&gt;&lt;162-12&gt;: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Dvæle længst da paa Pinhiero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9.&gt;&lt;August&gt;&lt;1866&gt;&lt;162-13&gt;: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Hvor jeg fandt mit danske Hjem;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9.&gt;&lt;August&gt;&lt;1866&gt;&lt;162-14&gt;: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Jeg staaer atter paa Terrassen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9.&gt;&lt;August&gt;&lt;1866&gt;&lt;162-15&gt;: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Alle Syner flyve frem,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9.&gt;&lt;August&gt;&lt;1866&gt;&lt;162-16&gt;: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Aqvaducten og Palmella,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9.&gt;&lt;August&gt;&lt;1866&gt;&lt;162-17&gt;: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Cintras Bjerge, hver en Ven.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9.&gt;&lt;August&gt;&lt;1866&gt;&lt;162-18&gt;: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Sødt at mødes, tungt at skilles,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&lt;1866-08-09&gt;&lt;Torsdag 9.&gt;&lt;August&gt;&lt;1866&gt;&lt;162-19&gt;:    </w:t>
      </w:r>
      <w:r w:rsidR="00393C20">
        <w:rPr>
          <w:lang w:val="da-DK"/>
        </w:rPr>
        <w:t xml:space="preserve">     </w:t>
      </w:r>
      <w:r w:rsidRPr="008A0A79">
        <w:rPr>
          <w:lang w:val="da-DK"/>
        </w:rPr>
        <w:t>Mon I huske mig igjen?</w:t>
      </w:r>
      <w:r w:rsidR="00B33F8B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9.&gt;&lt;August&gt;&lt;1866&gt;&lt;162-20&gt;:    Laae to Timer paa Sengen. Det stormede saa Haveporten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9.&gt;&lt;August&gt;&lt;1866&gt;&lt;162-21&gt;:    blæste ind. Georg O Neill forklarede at den Storm var kun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9.&gt;&lt;August&gt;&lt;1866&gt;&lt;162-22&gt;:    den portugisiske Vind som altid blæste og gjorte Landet godt;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9.&gt;&lt;August&gt;&lt;1866&gt;&lt;162-23&gt;:    ude paa Havet kunde det være Blikstille; han sagde at Vinden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9.&gt;&lt;August&gt;&lt;1866&gt;&lt;162-24&gt;:    var saa god og i forrige Maaned 31 Dage saa at Dampskibet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9.&gt;&lt;August&gt;&lt;1866&gt;&lt;162-25&gt;:    fra Rio allerede kom paa Løverdag den 11te. Til Aften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9.&gt;&lt;August&gt;&lt;1866&gt;&lt;162-26&gt;:    kom Pigen hendes Moder og Ammen ind at sige mig Lev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9.&gt;&lt;August&gt;&lt;1866&gt;&lt;162-27&gt;:    vel! det lille Barn loe til mig da jeg paa dansk sagde at det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9.&gt;&lt;August&gt;&lt;1866&gt;&lt;162-28&gt;:    skulde blive Biskop i Coimbra. Det er iaften rimeligviis den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9.&gt;&lt;August&gt;&lt;1866&gt;&lt;162-29&gt;:    sidste for mig her paa Pinhieros. Gud, Tak for hvad du gav.</w:t>
      </w:r>
      <w:r w:rsidRPr="008A0A79">
        <w:rPr>
          <w:lang w:val="da-DK"/>
        </w:rPr>
        <w:br/>
      </w:r>
      <w:r w:rsidRPr="008A0A79">
        <w:rPr>
          <w:lang w:val="da-DK"/>
        </w:rPr>
        <w:t>&lt;1866-08-09&gt;&lt;Torsdag 9.&gt;&lt;August&gt;&lt;1866&gt;&lt;162-30&gt;:    Din Villie med mig skee. [30]</w:t>
      </w:r>
    </w:p>
    <w:p w:rsidRPr="006C675C" w:rsidR="00161553" w:rsidP="00003E59" w:rsidRDefault="00000000" w14:paraId="768EB411" w14:textId="5395CC93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>&lt;1866-08-10&gt;&lt;Fredag 10.&gt;&lt;August&gt;&lt;1866&gt;&lt;163-0</w:t>
      </w:r>
      <w:r w:rsidR="004E5E46">
        <w:rPr>
          <w:lang w:val="da-DK"/>
        </w:rPr>
        <w:t>1</w:t>
      </w:r>
      <w:r w:rsidRPr="008A0A79">
        <w:rPr>
          <w:lang w:val="da-DK"/>
        </w:rPr>
        <w:t xml:space="preserve">&gt;:   </w:t>
      </w:r>
      <w:r w:rsidRPr="008A0A79" w:rsidR="00DD2E54">
        <w:rPr>
          <w:i/>
          <w:lang w:val="da-DK"/>
        </w:rPr>
        <w:t>Fredag 10</w:t>
      </w:r>
      <w:r w:rsidR="00DD2E54">
        <w:rPr>
          <w:i/>
          <w:lang w:val="da-DK"/>
        </w:rPr>
        <w:t xml:space="preserve">  </w:t>
      </w:r>
      <w:r w:rsidRPr="008A0A79">
        <w:rPr>
          <w:lang w:val="da-DK"/>
        </w:rPr>
        <w:t>Ude groe Smiil og Taare frem,</w:t>
      </w:r>
      <w:r w:rsidRPr="008A0A79">
        <w:rPr>
          <w:lang w:val="da-DK"/>
        </w:rPr>
        <w:br/>
      </w:r>
      <w:r w:rsidRPr="008A0A79">
        <w:rPr>
          <w:lang w:val="da-DK"/>
        </w:rPr>
        <w:t>&lt;1866-08-10&gt;&lt;Fredag 10.&gt;&lt;August&gt;&lt;1866&gt;&lt;163-0</w:t>
      </w:r>
      <w:r w:rsidR="004E5E46">
        <w:rPr>
          <w:lang w:val="da-DK"/>
        </w:rPr>
        <w:t>2</w:t>
      </w:r>
      <w:r w:rsidRPr="008A0A79">
        <w:rPr>
          <w:lang w:val="da-DK"/>
        </w:rPr>
        <w:t xml:space="preserve">&gt;:    </w:t>
      </w:r>
      <w:r w:rsidR="00EC3107">
        <w:rPr>
          <w:lang w:val="da-DK"/>
        </w:rPr>
        <w:t xml:space="preserve">    </w:t>
      </w:r>
      <w:r w:rsidR="00DD2E54">
        <w:rPr>
          <w:lang w:val="da-DK"/>
        </w:rPr>
        <w:t xml:space="preserve">             </w:t>
      </w:r>
      <w:r w:rsidR="00EC3107">
        <w:rPr>
          <w:lang w:val="da-DK"/>
        </w:rPr>
        <w:t xml:space="preserve"> </w:t>
      </w:r>
      <w:r w:rsidRPr="008A0A79">
        <w:rPr>
          <w:lang w:val="da-DK"/>
        </w:rPr>
        <w:t>Er det nu Noget at sende hjem.</w:t>
      </w:r>
      <w:r w:rsidRPr="008A0A79">
        <w:rPr>
          <w:lang w:val="da-DK"/>
        </w:rPr>
        <w:br/>
      </w:r>
      <w:r w:rsidRPr="008A0A79">
        <w:rPr>
          <w:lang w:val="da-DK"/>
        </w:rPr>
        <w:t>&lt;1866-08-10&gt;&lt;Fredag 10.&gt;&lt;August&gt;&lt;1866&gt;&lt;163-0</w:t>
      </w:r>
      <w:r w:rsidR="004E5E46">
        <w:rPr>
          <w:lang w:val="da-DK"/>
        </w:rPr>
        <w:t>3</w:t>
      </w:r>
      <w:r w:rsidRPr="008A0A79">
        <w:rPr>
          <w:lang w:val="da-DK"/>
        </w:rPr>
        <w:t xml:space="preserve">&gt;:    </w:t>
      </w:r>
      <w:r w:rsidR="00EC3107">
        <w:rPr>
          <w:lang w:val="da-DK"/>
        </w:rPr>
        <w:t xml:space="preserve">     </w:t>
      </w:r>
      <w:r w:rsidR="00DD2E54">
        <w:rPr>
          <w:lang w:val="da-DK"/>
        </w:rPr>
        <w:t xml:space="preserve">             </w:t>
      </w:r>
      <w:r w:rsidRPr="008A0A79">
        <w:rPr>
          <w:lang w:val="da-DK"/>
        </w:rPr>
        <w:t>Ingen veed hvad imorgen skeer,</w:t>
      </w:r>
      <w:r w:rsidRPr="008A0A79">
        <w:rPr>
          <w:lang w:val="da-DK"/>
        </w:rPr>
        <w:br/>
      </w:r>
      <w:r w:rsidRPr="008A0A79">
        <w:rPr>
          <w:lang w:val="da-DK"/>
        </w:rPr>
        <w:t>&lt;1866-08-10&gt;&lt;Fredag 10.&gt;&lt;August&gt;&lt;1866&gt;&lt;163-0</w:t>
      </w:r>
      <w:r w:rsidR="004E5E46">
        <w:rPr>
          <w:lang w:val="da-DK"/>
        </w:rPr>
        <w:t>4</w:t>
      </w:r>
      <w:r w:rsidRPr="008A0A79">
        <w:rPr>
          <w:lang w:val="da-DK"/>
        </w:rPr>
        <w:t xml:space="preserve">&gt;:    </w:t>
      </w:r>
      <w:r w:rsidR="00EC3107">
        <w:rPr>
          <w:lang w:val="da-DK"/>
        </w:rPr>
        <w:t xml:space="preserve">     </w:t>
      </w:r>
      <w:r w:rsidR="004E5E46">
        <w:rPr>
          <w:lang w:val="da-DK"/>
        </w:rPr>
        <w:t xml:space="preserve">             </w:t>
      </w:r>
      <w:r w:rsidRPr="008A0A79">
        <w:rPr>
          <w:lang w:val="da-DK"/>
        </w:rPr>
        <w:t>Gud alene det veed og ser,</w:t>
      </w:r>
      <w:r w:rsidRPr="008A0A79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10.&gt;&lt;August&gt;&lt;1866&gt;&lt;163-0</w:t>
      </w:r>
      <w:r w:rsidRPr="006C675C" w:rsidR="004E5E46">
        <w:rPr>
          <w:lang w:val="da-DK"/>
        </w:rPr>
        <w:t>5</w:t>
      </w:r>
      <w:r w:rsidRPr="006C675C">
        <w:rPr>
          <w:lang w:val="da-DK"/>
        </w:rPr>
        <w:t xml:space="preserve">&gt;:    </w:t>
      </w:r>
      <w:r w:rsidRPr="006C675C" w:rsidR="00EC3107">
        <w:rPr>
          <w:lang w:val="da-DK"/>
        </w:rPr>
        <w:t xml:space="preserve">    </w:t>
      </w:r>
      <w:r w:rsidRPr="006C675C" w:rsidR="004E5E46">
        <w:rPr>
          <w:lang w:val="da-DK"/>
        </w:rPr>
        <w:t xml:space="preserve">             </w:t>
      </w:r>
      <w:r w:rsidRPr="006C675C" w:rsidR="00EC3107">
        <w:rPr>
          <w:lang w:val="da-DK"/>
        </w:rPr>
        <w:t xml:space="preserve"> </w:t>
      </w:r>
      <w:r w:rsidRPr="006C675C">
        <w:rPr>
          <w:lang w:val="da-DK"/>
        </w:rPr>
        <w:t>Ude og hjemme, min Sang har ei meer! —</w:t>
      </w:r>
      <w:r w:rsidRPr="006C675C" w:rsidR="00F31AB9">
        <w:rPr>
          <w:lang w:val="da-DK"/>
        </w:rPr>
        <w:t xml:space="preserve"> [5</w:t>
      </w:r>
      <w:r w:rsidRPr="006C675C" w:rsidR="00CC002C">
        <w:rPr>
          <w:lang w:val="da-DK"/>
        </w:rPr>
        <w:t>]</w:t>
      </w:r>
      <w:r w:rsidRPr="006C675C" w:rsidR="00F31AB9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10.&gt;&lt;August&gt;&lt;1866&gt;&lt;163-0</w:t>
      </w:r>
      <w:r w:rsidRPr="006C675C" w:rsidR="004E5E46">
        <w:rPr>
          <w:lang w:val="da-DK"/>
        </w:rPr>
        <w:t>6</w:t>
      </w:r>
      <w:r w:rsidRPr="006C675C">
        <w:rPr>
          <w:lang w:val="da-DK"/>
        </w:rPr>
        <w:t>&gt;:    Dette skrev jeg iaftes. I Nat varm og febril! havde ingen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10.&gt;&lt;August&gt;&lt;1866&gt;&lt;163-0</w:t>
      </w:r>
      <w:r w:rsidRPr="006C675C" w:rsidR="004E5E46">
        <w:rPr>
          <w:lang w:val="da-DK"/>
        </w:rPr>
        <w:t>7</w:t>
      </w:r>
      <w:r w:rsidRPr="006C675C">
        <w:rPr>
          <w:lang w:val="da-DK"/>
        </w:rPr>
        <w:t>&gt;:    Ro om Morgenen at være hos de Andre. Gav Pigen 2500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10.&gt;&lt;August&gt;&lt;1866&gt;&lt;163-0</w:t>
      </w:r>
      <w:r w:rsidRPr="006C675C" w:rsidR="004E5E46">
        <w:rPr>
          <w:lang w:val="da-DK"/>
        </w:rPr>
        <w:t>8</w:t>
      </w:r>
      <w:r w:rsidRPr="006C675C">
        <w:rPr>
          <w:lang w:val="da-DK"/>
        </w:rPr>
        <w:t>&gt;:    Reis, Karlen 2500 Reis, Karlen som bar min Kuffert 1000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</w:t>
      </w:r>
      <w:r w:rsidRPr="006C675C" w:rsidR="00E47B8D">
        <w:rPr>
          <w:lang w:val="da-DK"/>
        </w:rPr>
        <w:t>09</w:t>
      </w:r>
      <w:r w:rsidRPr="006C675C">
        <w:rPr>
          <w:lang w:val="da-DK"/>
        </w:rPr>
        <w:t>&gt;:    Reis. Kokkepigen fik ikke, det fortryder mig nu. Gav Bergstrøm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10.&gt;&lt;August&gt;&lt;1866&gt;&lt;163-1</w:t>
      </w:r>
      <w:r w:rsidRPr="006C675C" w:rsidR="00E47B8D">
        <w:rPr>
          <w:lang w:val="da-DK"/>
        </w:rPr>
        <w:t>0</w:t>
      </w:r>
      <w:r w:rsidRPr="006C675C">
        <w:rPr>
          <w:lang w:val="da-DK"/>
        </w:rPr>
        <w:t>&gt;:    mit Portrætkort og sendte ved ham Brev til </w:t>
      </w:r>
      <w:r w:rsidRPr="006C675C">
        <w:rPr>
          <w:i/>
          <w:lang w:val="da-DK"/>
        </w:rPr>
        <w:t>Eduard [10]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10.&gt;&lt;August&gt;&lt;1866&gt;&lt;163-1</w:t>
      </w:r>
      <w:r w:rsidRPr="006C675C" w:rsidR="00E47B8D">
        <w:rPr>
          <w:lang w:val="da-DK"/>
        </w:rPr>
        <w:t>1</w:t>
      </w:r>
      <w:r w:rsidRPr="006C675C">
        <w:rPr>
          <w:lang w:val="da-DK"/>
        </w:rPr>
        <w:t xml:space="preserve">&gt;:    </w:t>
      </w:r>
      <w:r w:rsidRPr="006C675C">
        <w:rPr>
          <w:i/>
          <w:lang w:val="da-DK"/>
        </w:rPr>
        <w:t>Collin</w:t>
      </w:r>
      <w:r w:rsidRPr="006C675C">
        <w:rPr>
          <w:lang w:val="da-DK"/>
        </w:rPr>
        <w:t> og Brev til Fru </w:t>
      </w:r>
      <w:r w:rsidRPr="006C675C">
        <w:rPr>
          <w:i/>
          <w:lang w:val="da-DK"/>
        </w:rPr>
        <w:t>Ingeborg Drevsen. —</w:t>
      </w:r>
      <w:r w:rsidRPr="006C675C">
        <w:rPr>
          <w:lang w:val="da-DK"/>
        </w:rPr>
        <w:t> Klokken 9 kjørte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10.&gt;&lt;August&gt;&lt;1866&gt;&lt;163-1</w:t>
      </w:r>
      <w:r w:rsidRPr="006C675C" w:rsidR="00E47B8D">
        <w:rPr>
          <w:lang w:val="da-DK"/>
        </w:rPr>
        <w:t>2</w:t>
      </w:r>
      <w:r w:rsidRPr="006C675C">
        <w:rPr>
          <w:lang w:val="da-DK"/>
        </w:rPr>
        <w:t>&gt;:    jeg til Lissabon til Contoiret, hvor een af Contoiristerne ledsagede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10.&gt;&lt;August&gt;&lt;1866&gt;&lt;163-1</w:t>
      </w:r>
      <w:r w:rsidRPr="006C675C" w:rsidR="00E47B8D">
        <w:rPr>
          <w:lang w:val="da-DK"/>
        </w:rPr>
        <w:t>3</w:t>
      </w:r>
      <w:r w:rsidRPr="006C675C">
        <w:rPr>
          <w:lang w:val="da-DK"/>
        </w:rPr>
        <w:t>&gt;:    mig om til Carlos Qu[a]i 10 Ruas derieta do Loreto.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10.&gt;&lt;August&gt;&lt;1866&gt;&lt;163-1</w:t>
      </w:r>
      <w:r w:rsidRPr="006C675C" w:rsidR="00E47B8D">
        <w:rPr>
          <w:lang w:val="da-DK"/>
        </w:rPr>
        <w:t>4</w:t>
      </w:r>
      <w:r w:rsidRPr="006C675C">
        <w:rPr>
          <w:lang w:val="da-DK"/>
        </w:rPr>
        <w:t>&gt;:    Gik til Friseuren og derpaa til Varburg og hævede 500 Frank,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10.&gt;&lt;August&gt;&lt;1866&gt;&lt;163-1</w:t>
      </w:r>
      <w:r w:rsidRPr="006C675C" w:rsidR="00E47B8D">
        <w:rPr>
          <w:lang w:val="da-DK"/>
        </w:rPr>
        <w:t>5</w:t>
      </w:r>
      <w:r w:rsidRPr="006C675C">
        <w:rPr>
          <w:lang w:val="da-DK"/>
        </w:rPr>
        <w:t>&gt;:    Hr Dotti tog mod mig og jeg gik saa til Hr Warburg der [15]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10.&gt;&lt;August&gt;&lt;1866&gt;&lt;163-1</w:t>
      </w:r>
      <w:r w:rsidRPr="006C675C" w:rsidR="00E47B8D">
        <w:rPr>
          <w:lang w:val="da-DK"/>
        </w:rPr>
        <w:t>6</w:t>
      </w:r>
      <w:r w:rsidRPr="006C675C">
        <w:rPr>
          <w:lang w:val="da-DK"/>
        </w:rPr>
        <w:t>&gt;:    med sin unge Kone, paa Søndag, tager til Oporto for at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10.&gt;&lt;August&gt;&lt;1866&gt;&lt;163-1</w:t>
      </w:r>
      <w:r w:rsidRPr="006C675C" w:rsidR="00E47B8D">
        <w:rPr>
          <w:lang w:val="da-DK"/>
        </w:rPr>
        <w:t>7</w:t>
      </w:r>
      <w:r w:rsidRPr="006C675C">
        <w:rPr>
          <w:lang w:val="da-DK"/>
        </w:rPr>
        <w:t>&gt;:    bruge Søbade. Jeg saae netop Konen som pakkede ind og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10.&gt;&lt;August&gt;&lt;1866&gt;&lt;163-1</w:t>
      </w:r>
      <w:r w:rsidRPr="006C675C" w:rsidR="00E47B8D">
        <w:rPr>
          <w:lang w:val="da-DK"/>
        </w:rPr>
        <w:t>8</w:t>
      </w:r>
      <w:r w:rsidRPr="006C675C">
        <w:rPr>
          <w:lang w:val="da-DK"/>
        </w:rPr>
        <w:t>&gt;:    var nydelig, hun beklagede at nu kun[de] hun ikke see mig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</w:t>
      </w:r>
      <w:r w:rsidRPr="006C675C" w:rsidR="00E47B8D">
        <w:rPr>
          <w:lang w:val="da-DK"/>
        </w:rPr>
        <w:t>19</w:t>
      </w:r>
      <w:r w:rsidRPr="006C675C">
        <w:rPr>
          <w:lang w:val="da-DK"/>
        </w:rPr>
        <w:t>&gt;:    en Middag og traktere mig med Rødgrød. Fik Brev fra </w:t>
      </w:r>
      <w:r w:rsidRPr="006C675C">
        <w:rPr>
          <w:i/>
          <w:lang w:val="da-DK"/>
        </w:rPr>
        <w:t>Mathilde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10.&gt;&lt;August&gt;&lt;1866&gt;&lt;163-2</w:t>
      </w:r>
      <w:r w:rsidRPr="006C675C" w:rsidR="00E47B8D">
        <w:rPr>
          <w:lang w:val="da-DK"/>
        </w:rPr>
        <w:t>0</w:t>
      </w:r>
      <w:r w:rsidRPr="006C675C">
        <w:rPr>
          <w:lang w:val="da-DK"/>
        </w:rPr>
        <w:t xml:space="preserve">&gt;:    </w:t>
      </w:r>
      <w:r w:rsidRPr="006C675C">
        <w:rPr>
          <w:i/>
          <w:lang w:val="da-DK"/>
        </w:rPr>
        <w:t>Ørsted.</w:t>
      </w:r>
      <w:r w:rsidRPr="006C675C">
        <w:rPr>
          <w:lang w:val="da-DK"/>
        </w:rPr>
        <w:t> Det er meget varmt og stærk Blæst. Til Aften [20]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10.&gt;&lt;August&gt;&lt;1866&gt;&lt;163-2</w:t>
      </w:r>
      <w:r w:rsidRPr="006C675C" w:rsidR="00E47B8D">
        <w:rPr>
          <w:lang w:val="da-DK"/>
        </w:rPr>
        <w:t>1</w:t>
      </w:r>
      <w:r w:rsidRPr="006C675C">
        <w:rPr>
          <w:lang w:val="da-DK"/>
        </w:rPr>
        <w:t>&gt;:    smukt Veir; gik efter en god Middag, jeg er Eneste i Hotellet,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10.&gt;&lt;August&gt;&lt;1866&gt;&lt;163-2</w:t>
      </w:r>
      <w:r w:rsidRPr="006C675C" w:rsidR="00E47B8D">
        <w:rPr>
          <w:lang w:val="da-DK"/>
        </w:rPr>
        <w:t>2</w:t>
      </w:r>
      <w:r w:rsidRPr="006C675C">
        <w:rPr>
          <w:lang w:val="da-DK"/>
        </w:rPr>
        <w:t>&gt;:    jeg aabner det, ned til Havnen; Luften frisk, Strømmen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10.&gt;&lt;August&gt;&lt;1866&gt;&lt;163-2</w:t>
      </w:r>
      <w:r w:rsidRPr="006C675C" w:rsidR="00E47B8D">
        <w:rPr>
          <w:lang w:val="da-DK"/>
        </w:rPr>
        <w:t>3</w:t>
      </w:r>
      <w:r w:rsidRPr="006C675C">
        <w:rPr>
          <w:lang w:val="da-DK"/>
        </w:rPr>
        <w:t>&gt;:    stille; drev lidt om i Gaderne; kom hjem og sad paa Altanen;</w:t>
      </w:r>
      <w:r w:rsidRPr="006C675C">
        <w:rPr>
          <w:lang w:val="da-DK"/>
        </w:rPr>
        <w:br/>
      </w:r>
      <w:r w:rsidRPr="006C675C">
        <w:rPr>
          <w:lang w:val="da-DK"/>
        </w:rPr>
        <w:t>&lt;1866-08-10&gt;&lt;Fredag 10.&gt;&lt;August&gt;&lt;1866&gt;&lt;163-2</w:t>
      </w:r>
      <w:r w:rsidRPr="006C675C" w:rsidR="00E47B8D">
        <w:rPr>
          <w:lang w:val="da-DK"/>
        </w:rPr>
        <w:t>4</w:t>
      </w:r>
      <w:r w:rsidRPr="006C675C">
        <w:rPr>
          <w:lang w:val="da-DK"/>
        </w:rPr>
        <w:t>&gt;:    nød ret Livet nede paa Gaden.</w:t>
      </w:r>
    </w:p>
    <w:p w:rsidRPr="008A0A79" w:rsidR="00161553" w:rsidP="00003E59" w:rsidRDefault="00000000" w14:paraId="5B9EF912" w14:textId="12B43E76">
      <w:pPr>
        <w:spacing w:after="240" w:line="240" w:lineRule="auto"/>
        <w:rPr>
          <w:lang w:val="da-DK"/>
        </w:rPr>
      </w:pPr>
      <w:r w:rsidRPr="006C675C">
        <w:rPr>
          <w:lang w:val="da-DK"/>
        </w:rPr>
        <w:t>&lt;1866-08-11&gt;&lt;Løverdag 11.&gt;&lt;August&gt;&lt;1866&gt;&lt;163-2</w:t>
      </w:r>
      <w:r w:rsidRPr="006C675C" w:rsidR="00E47B8D">
        <w:rPr>
          <w:lang w:val="da-DK"/>
        </w:rPr>
        <w:t>5</w:t>
      </w:r>
      <w:r w:rsidRPr="006C675C">
        <w:rPr>
          <w:lang w:val="da-DK"/>
        </w:rPr>
        <w:t xml:space="preserve">&gt;:    </w:t>
      </w:r>
      <w:r w:rsidRPr="006C675C">
        <w:rPr>
          <w:i/>
          <w:lang w:val="da-DK"/>
        </w:rPr>
        <w:t>Løverdag 11.</w:t>
      </w:r>
      <w:r w:rsidRPr="006C675C">
        <w:rPr>
          <w:lang w:val="da-DK"/>
        </w:rPr>
        <w:t> Kjøbt Photographier gaaet hen til Georg, [25]</w:t>
      </w:r>
      <w:r w:rsidRPr="006C675C">
        <w:rPr>
          <w:lang w:val="da-DK"/>
        </w:rPr>
        <w:br/>
      </w:r>
      <w:r w:rsidRPr="006C675C">
        <w:rPr>
          <w:lang w:val="da-DK"/>
        </w:rPr>
        <w:t>&lt;1866-08-11&gt;&lt;Løverdag 11.&gt;&lt;August&gt;&lt;1866&gt;&lt;163-2</w:t>
      </w:r>
      <w:r w:rsidRPr="006C675C" w:rsidR="006C675C">
        <w:rPr>
          <w:lang w:val="da-DK"/>
        </w:rPr>
        <w:t>6</w:t>
      </w:r>
      <w:r w:rsidRPr="006C675C">
        <w:rPr>
          <w:lang w:val="da-DK"/>
        </w:rPr>
        <w:t>&gt;:    min Buste var kommet ligesom ogsaa Mit Livs Eventyr til</w:t>
      </w:r>
      <w:r w:rsidRPr="006C675C">
        <w:rPr>
          <w:lang w:val="da-DK"/>
        </w:rPr>
        <w:br/>
      </w:r>
      <w:r w:rsidRPr="006C675C">
        <w:rPr>
          <w:lang w:val="da-DK"/>
        </w:rPr>
        <w:t>&lt;1866-08-11&gt;&lt;Løverdag 11.&gt;&lt;August&gt;&lt;1866&gt;&lt;163-2</w:t>
      </w:r>
      <w:r w:rsidRPr="006C675C" w:rsidR="006C675C">
        <w:rPr>
          <w:lang w:val="da-DK"/>
        </w:rPr>
        <w:t>7</w:t>
      </w:r>
      <w:r w:rsidRPr="006C675C">
        <w:rPr>
          <w:lang w:val="da-DK"/>
        </w:rPr>
        <w:t>&gt;:    O Neill, Aliens Danmarkhistorie til Georg O Neill, Hauchs</w:t>
      </w:r>
      <w:r w:rsidRPr="006C675C">
        <w:rPr>
          <w:lang w:val="da-DK"/>
        </w:rPr>
        <w:br/>
      </w:r>
      <w:r w:rsidRPr="006C675C">
        <w:rPr>
          <w:lang w:val="da-DK"/>
        </w:rPr>
        <w:t>&lt;1866-08-11&gt;&lt;Løverdag 11.&gt;&lt;August&gt;&lt;1866&gt;&lt;163-2</w:t>
      </w:r>
      <w:r w:rsidRPr="006C675C" w:rsidR="006C675C">
        <w:rPr>
          <w:lang w:val="da-DK"/>
        </w:rPr>
        <w:t>8</w:t>
      </w:r>
      <w:r w:rsidRPr="006C675C">
        <w:rPr>
          <w:lang w:val="da-DK"/>
        </w:rPr>
        <w:t>&gt;:    sidste Drama til José og mine illustrerede Historier til Arthur.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&lt;1866-08-11&gt;&lt;Løverdag 11.&gt;&lt;August&gt;&lt;1866&gt;&lt;164-01&gt;:    Meget varmt. Efter Frokosten lagde jeg [mig] paa Sengen,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11.&gt;&lt;August&gt;&lt;1866&gt;&lt;164-02&gt;:    gik saa til Georg O Neill hvor Carlos O Neill fra Setubal var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11.&gt;&lt;August&gt;&lt;1866&gt;&lt;164-03&gt;:    indtruffet, han sagde at han imorgen med sin Søn, maaskee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11.&gt;&lt;August&gt;&lt;1866&gt;&lt;164-04&gt;:    med sin Kone kom herind at sige mig Lev vel. Tog min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11.&gt;&lt;August&gt;&lt;1866&gt;&lt;164-05&gt;:    Plads paa Dampskibet; betalte Udlæg for mig, det var forbandet [5]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11.&gt;&lt;August&gt;&lt;1866&gt;&lt;164-06&gt;:    Meget hele 33 Rdlr der blev ikke engang givet mig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11.&gt;&lt;August&gt;&lt;1866&gt;&lt;164-07&gt;:    gratis Paaskrift paa Passet; jeg boer tæt ved Pladsen hvor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11.&gt;&lt;August&gt;&lt;1866&gt;&lt;164-08&gt;:    Fodstykket er reist til Camoens Statue. Fik Brev fra </w:t>
      </w:r>
      <w:r w:rsidRPr="008A0A79">
        <w:rPr>
          <w:i/>
          <w:lang w:val="da-DK"/>
        </w:rPr>
        <w:t>Robert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&lt;1866-08-11&gt;&lt;Løverdag 11.&gt;&lt;August&gt;&lt;1866&gt;&lt;164-09&gt;:    </w:t>
      </w:r>
      <w:r w:rsidRPr="008A0A79">
        <w:rPr>
          <w:i/>
          <w:lang w:val="da-DK"/>
        </w:rPr>
        <w:t>Watt.</w:t>
      </w:r>
      <w:r w:rsidRPr="008A0A79">
        <w:rPr>
          <w:lang w:val="da-DK"/>
        </w:rPr>
        <w:t> Dernæst i Bogpakken et Par Ord fra Eduard Coilin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11.&gt;&lt;August&gt;&lt;1866&gt;&lt;164-10&gt;:    og nogle Breve han havde modtaget til mig fra en Niels Pedersen,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11.&gt;&lt;August&gt;&lt;1866&gt;&lt;164-11&gt;:    og fra den mexikanske </w:t>
      </w:r>
      <w:r w:rsidRPr="008A0A79">
        <w:rPr>
          <w:i/>
          <w:lang w:val="da-DK"/>
        </w:rPr>
        <w:t>Consul i Wien,</w:t>
      </w:r>
      <w:r w:rsidRPr="008A0A79">
        <w:rPr>
          <w:lang w:val="da-DK"/>
        </w:rPr>
        <w:t> ligesom fra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11.&gt;&lt;August&gt;&lt;1866&gt;&lt;164-12&gt;:    en Student </w:t>
      </w:r>
      <w:r w:rsidRPr="008A0A79">
        <w:rPr>
          <w:i/>
          <w:lang w:val="da-DK"/>
        </w:rPr>
        <w:t>Bender</w:t>
      </w:r>
      <w:r w:rsidRPr="008A0A79">
        <w:rPr>
          <w:lang w:val="da-DK"/>
        </w:rPr>
        <w:t> i Heidelberg og fra </w:t>
      </w:r>
      <w:r w:rsidRPr="008A0A79">
        <w:rPr>
          <w:i/>
          <w:lang w:val="da-DK"/>
        </w:rPr>
        <w:t>Longfelov i</w:t>
      </w:r>
      <w:r w:rsidRPr="008A0A79">
        <w:rPr>
          <w:lang w:val="da-DK"/>
        </w:rPr>
        <w:t> Amerika.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11.&gt;&lt;August&gt;&lt;1866&gt;&lt;164-13&gt;:    Til Aften fattige Koner i Klædes Kapper med Slag gaae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11.&gt;&lt;August&gt;&lt;1866&gt;&lt;164-14&gt;:    forbi. Geistlige Herrer kjører med Forrider. Et Muuldyr styrter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11.&gt;&lt;August&gt;&lt;1866&gt;&lt;164-15&gt;:    med sin Landboe Herre. Fruentimmere kom frem paa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11.&gt;&lt;August&gt;&lt;1866&gt;&lt;164-16&gt;:    Balconerne de store tohjulede tunge Vogne med Oxer for.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11.&gt;&lt;August&gt;&lt;1866&gt;&lt;164-17&gt;:    Bærere, fire Karle med et heelt Læs Fløttegods. Oxer under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11.&gt;&lt;August&gt;&lt;1866&gt;&lt;164-18&gt;:    Aag med tunge Vogne og paa dem et Viinfad. En Snees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11.&gt;&lt;August&gt;&lt;1866&gt;&lt;164-19&gt;:    Løgter paa den lille Plads for Camoens; Vinden forfriskende.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11.&gt;&lt;August&gt;&lt;1866&gt;&lt;164-20&gt;:    Mit Blod er som kogte det. Bærerne slæbe 6 Kasser paa Nakken,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11.&gt;&lt;August&gt;&lt;1866&gt;&lt;164-21&gt;:    svære som Kufferter. Gjennem Øinene, ind i Munden</w:t>
      </w:r>
      <w:r w:rsidRPr="008A0A79">
        <w:rPr>
          <w:lang w:val="da-DK"/>
        </w:rPr>
        <w:br/>
      </w:r>
      <w:r w:rsidRPr="008A0A79">
        <w:rPr>
          <w:lang w:val="da-DK"/>
        </w:rPr>
        <w:t>&lt;1866-08-11&gt;&lt;Løverdag 11.&gt;&lt;August&gt;&lt;1866&gt;&lt;164-22&gt;:    lufter den friske Luftning.</w:t>
      </w:r>
    </w:p>
    <w:p w:rsidRPr="008A0A79" w:rsidR="00161553" w:rsidP="00003E59" w:rsidRDefault="00000000" w14:paraId="7CC5FBF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&lt;1866-08-12&gt;&lt;Søndag den 12.&gt;&lt;August&gt;&lt;1866&gt;&lt;164-23&gt;:    </w:t>
      </w:r>
      <w:r w:rsidRPr="008A0A79">
        <w:rPr>
          <w:i/>
          <w:lang w:val="da-DK"/>
        </w:rPr>
        <w:t>Søndag den 12.</w:t>
      </w:r>
      <w:r w:rsidRPr="008A0A79">
        <w:rPr>
          <w:lang w:val="da-DK"/>
        </w:rPr>
        <w:t> Forstemt til Morgen og Angest for Dampskibs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12.&gt;&lt;August&gt;&lt;1866&gt;&lt;164-24&gt;:    Reisen; der hænder vist en Ulykke! Gik hen at høre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12.&gt;&lt;August&gt;&lt;1866&gt;&lt;164-25&gt;:    om det var indtruffet, men endnu vidste man ikke om det.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12.&gt;&lt;August&gt;&lt;1866&gt;&lt;164-26&gt;:    Varmen ganske utaalelig; hørte at Georg O Neill med Sønnen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12.&gt;&lt;August&gt;&lt;1866&gt;&lt;164-27&gt;:    Arthur var i Lissabon, endnu efter 12 have de ikke besøgt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12.&gt;&lt;August&gt;&lt;1866&gt;&lt;164-28&gt;:    mig, jeg kjeder mig. Fik Brev fra Fru </w:t>
      </w:r>
      <w:r w:rsidRPr="008A0A79">
        <w:rPr>
          <w:i/>
          <w:lang w:val="da-DK"/>
        </w:rPr>
        <w:t>Henriques,</w:t>
      </w:r>
      <w:r w:rsidRPr="008A0A79">
        <w:rPr>
          <w:lang w:val="da-DK"/>
        </w:rPr>
        <w:t> det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12.&gt;&lt;August&gt;&lt;1866&gt;&lt;164-29&gt;:    stemte mig ganske veemodig! gid jeg var i Hjemmet! Idag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12.&gt;&lt;August&gt;&lt;1866&gt;&lt;164-30&gt;:    kommer jeg nu neppe afsted. Heller ikke Carlos O Neill har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&lt;1866-08-12&gt;&lt;Søndag den 12.&gt;&lt;August&gt;&lt;1866&gt;&lt;165-01&gt;:    jeg set. Gik til Georg O Neill, han og Arthur, var der, den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12.&gt;&lt;August&gt;&lt;1866&gt;&lt;165-02&gt;:    sidste ligegyldig og kjedelig imod mig, sagde ikke engang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12.&gt;&lt;August&gt;&lt;1866&gt;&lt;165-03&gt;:    Tak for Bogen jeg forærede ham; der var en Secretair hos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12.&gt;&lt;August&gt;&lt;1866&gt;&lt;165-04&gt;:    Finanzministeren. Georg spurgte mig om jeg vilde have en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12.&gt;&lt;August&gt;&lt;1866&gt;&lt;165-05&gt;:    Videnskabs Orden herfra eller en Jesus Orden, jeg loe og [5]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12.&gt;&lt;August&gt;&lt;1866&gt;&lt;165-06&gt;:    holdt paa den sidste; det er naturligviis Snak og tomme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12.&gt;&lt;August&gt;&lt;1866&gt;&lt;165-07&gt;:    Løfter, som det Meeste jeg faaer af dem. Det var 41 Grader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12.&gt;&lt;August&gt;&lt;1866&gt;&lt;165-08&gt;:    Reaumur i Solen 25 i Skyggen og det var efter Klokken to paa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12.&gt;&lt;August&gt;&lt;1866&gt;&lt;165-09&gt;:    Dagen. Skibet kommer nu vist neppe saa betids at det gaaer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12.&gt;&lt;August&gt;&lt;1866&gt;&lt;165-10&gt;:    før i Morgen Formiddag. Hvor denne Dag har været varm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12.&gt;&lt;August&gt;&lt;1866&gt;&lt;165-11&gt;:    og ulidelig; Angst for Døden paa Søen; ondt i Hals og Øre;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12.&gt;&lt;August&gt;&lt;1866&gt;&lt;165-12&gt;:    Klokken 5 var allerede Suppen paa Bordet og en heel And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12.&gt;&lt;August&gt;&lt;1866&gt;&lt;165-13&gt;:    med Riis, jeg fik et stort Glas Portviin og Humeuret oppe[de]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12.&gt;&lt;August&gt;&lt;1866&gt;&lt;165-14&gt;:    sig igjen. Gud giv mig ikke Dødsangst, men Hengivelse! —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12.&gt;&lt;August&gt;&lt;1866&gt;&lt;165-15&gt;:    Forærede Verten mit Portrætkort; lod ham læse hvad der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12.&gt;&lt;August&gt;&lt;1866&gt;&lt;165-16&gt;:    havde staaet om mig i La Gironde, han omfavnede mig og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12.&gt;&lt;August&gt;&lt;1866&gt;&lt;165-17&gt;:    sagde hjertelige Ønsker. Gik lidt efter Klokken 6, Solen beskinnede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12.&gt;&lt;August&gt;&lt;1866&gt;&lt;165-18&gt;:    endnu Klintekysten paa hiin Side af Tajo. Byen er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12.&gt;&lt;August&gt;&lt;1866&gt;&lt;165-19&gt;:    i Dybder og Høider; jeg saae fra en Kirkeplads ud over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12.&gt;&lt;August&gt;&lt;1866&gt;&lt;165-20&gt;:    Tajo. Jeg helder mig over Altanen, det er som et Bad at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12.&gt;&lt;August&gt;&lt;1866&gt;&lt;165-21&gt;:    dukke sig i den friske Luftstrøm. Verten spurgte mig: er De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12.&gt;&lt;August&gt;&lt;1866&gt;&lt;165-22&gt;:    Chatolik, nei, Protestant og han svarede: Le bon Dieu est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12.&gt;&lt;August&gt;&lt;1866&gt;&lt;165-23&gt;:    pour Tous. See de Menneske Skarer der drage forbi! Ingen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12.&gt;&lt;August&gt;&lt;1866&gt;&lt;165-24&gt;:    kjender jeg, Ingen kjender mig! I Europa, i mit Verdensland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12.&gt;&lt;August&gt;&lt;1866&gt;&lt;165-25&gt;:    og dog saa Fremmed. Alexander Dumas vilde maaskee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12.&gt;&lt;August&gt;&lt;1866&gt;&lt;165-26&gt;:    være det, hvis Begavelsen multipliceres med hans Fædrelands</w:t>
      </w:r>
      <w:r w:rsidRPr="008A0A79">
        <w:rPr>
          <w:lang w:val="da-DK"/>
        </w:rPr>
        <w:br/>
      </w:r>
      <w:r w:rsidRPr="008A0A79">
        <w:rPr>
          <w:lang w:val="da-DK"/>
        </w:rPr>
        <w:t>&lt;1866-08-12&gt;&lt;Søndag den 12.&gt;&lt;August&gt;&lt;1866&gt;&lt;165-27&gt;:    Storhed.</w:t>
      </w:r>
    </w:p>
    <w:p w:rsidRPr="008A0A79" w:rsidR="00161553" w:rsidP="00003E59" w:rsidRDefault="009F7008" w14:paraId="5260C139" w14:textId="5502B489">
      <w:pPr>
        <w:spacing w:after="240" w:line="240" w:lineRule="auto"/>
        <w:rPr>
          <w:lang w:val="da-DK"/>
        </w:rPr>
      </w:pPr>
      <w:r w:rsidRPr="009F7008">
        <w:rPr>
          <w:lang w:val="da-DK"/>
        </w:rPr>
        <w:t xml:space="preserve">&lt;1866-08-13&gt;&lt;Mandag&gt;&lt;August&gt;&lt;1866&gt;&lt;165-28&gt;:    </w:t>
      </w:r>
      <w:r w:rsidRPr="009F7008">
        <w:rPr>
          <w:i/>
          <w:lang w:val="da-DK"/>
        </w:rPr>
        <w:t>Onsdag</w:t>
      </w:r>
      <w:r w:rsidRPr="009F7008">
        <w:rPr>
          <w:lang w:val="da-DK"/>
        </w:rPr>
        <w:t> [</w:t>
      </w:r>
      <w:r w:rsidRPr="009F7008">
        <w:rPr>
          <w:i/>
          <w:lang w:val="da-DK"/>
        </w:rPr>
        <w:t>ɔ: Mandag</w:t>
      </w:r>
      <w:r w:rsidRPr="009F7008">
        <w:rPr>
          <w:lang w:val="da-DK"/>
        </w:rPr>
        <w:t>] </w:t>
      </w:r>
      <w:r w:rsidRPr="009F7008">
        <w:rPr>
          <w:i/>
          <w:lang w:val="da-DK"/>
        </w:rPr>
        <w:t>13</w:t>
      </w:r>
      <w:r w:rsidRPr="009F7008">
        <w:rPr>
          <w:lang w:val="da-DK"/>
        </w:rPr>
        <w:t> En urolig Nat med febrile Drømme;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&lt;August&gt;&lt;1866&gt;&lt;165-29&gt;:    endnu tilmorgen Intet hørt om Dampskibet. Georg O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&lt;August&gt;&lt;1866&gt;&lt;165-30&gt;:    Neill, sagde til sin gamle Karl at han skulde hente en kjøn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&lt;August&gt;&lt;1866&gt;&lt;166-01&gt;:    Spanierinde til mig, da jeg kjedede mig; og Karlen spurgte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&lt;August&gt;&lt;1866&gt;&lt;166-02&gt;:    i Alvor om han skulde gaae. Jeg benægtede det. Georg vil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&lt;August&gt;&lt;1866&gt;&lt;166-03&gt;:    have mig paa Gallei, mærker jeg nok. Jeg er heldigviis i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&lt;August&gt;&lt;1866&gt;&lt;166-04&gt;:    denne Varme ikke sandselig. Paa Gaden sælge Bønderne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&lt;August&gt;&lt;1866&gt;&lt;166-05&gt;:    Mælk, de have da to a tre Køer med som de malke, en Kalv [5]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&lt;August&gt;&lt;1866&gt;&lt;166-06&gt;:    med en Læder Mundkurv følger sædvanlig med. Gik ned paa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&lt;August&gt;&lt;1866&gt;&lt;166-07&gt;:    Theaterpladsen, det blæser i Dag, saa det paa Gaden er behagelige[re]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&lt;August&gt;&lt;1866&gt;&lt;166-08&gt;:    end igaar. Gik Klokken eet til O Neills Contoir,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&lt;August&gt;&lt;1866&gt;&lt;166-09&gt;:    endnu intet Dampskib. Det er nu den fjerde Dag jeg er i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&lt;August&gt;&lt;1866&gt;&lt;166-10&gt;:    Lissabon for at vente paa Dampskibet fra Rio, Varmen er [10]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&lt;August&gt;&lt;1866&gt;&lt;166-11&gt;:    umaadelig, dog snige[r] jeg mig et Par Gange langs Husene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&lt;August&gt;&lt;1866&gt;&lt;166-12&gt;:    hen til O Neills Contoir, thi ellers er jeg aldeles som en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&lt;August&gt;&lt;1866&gt;&lt;166-13&gt;:    Fange; jeg kan i denne Hede ikke see mig om; jeg ligger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&lt;August&gt;&lt;1866&gt;&lt;166-14&gt;:    meest paa Sengen med aldeles tillukkede Vinduer saa jeg er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&lt;August&gt;&lt;1866&gt;&lt;166-15&gt;:    i halvmørke. Ingen besøger mig, Georg O Neill kunde dog [15]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&lt;August&gt;&lt;1866&gt;&lt;166-16&gt;:    gjerne have gjort det for at see hvorledes jeg har det i det af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&lt;August&gt;&lt;1866&gt;&lt;166-17&gt;:    ham anbefale[de] Hotel. Arthur viiste ikke den Smule Tegn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&lt;August&gt;&lt;1866&gt;&lt;166-18&gt;:    igaar paa Tanke for mig. Georg finder det underligt at jeg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&lt;August&gt;&lt;1866&gt;&lt;166-19&gt;:    kan kjede mig, jeg kan jo kjøre om siger han, see Kirker,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&lt;August&gt;&lt;1866&gt;&lt;166-20&gt;:    sidde i Caffehus og studere Mennesker, men naar Varmen [20]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&lt;August&gt;&lt;1866&gt;&lt;166-21&gt;:    næsten tager Livet af mig har man ingen Lyst dertil.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&lt;August&gt;&lt;1866&gt;&lt;166-22&gt;:    Jeg gik mod Aften hen til Kirken med Udsigten, der var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&lt;August&gt;&lt;1866&gt;&lt;166-23&gt;:    endnu stærk Bevægelse i Vandet; Nyet var tændt. Jeg drev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&lt;August&gt;&lt;1866&gt;&lt;166-24&gt;:    i Vrimlen; ved Dag gjør min Personlighed en komisk Virkning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&lt;August&gt;&lt;1866&gt;&lt;166-25&gt;:    mærker jeg paa Schoverne, jeg troer bestemt at de i Dag [25]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&lt;August&gt;&lt;1866&gt;&lt;166-26&gt;:    kastede Papir efter mig; vel jeg skal skrive til deres Lands Ære</w:t>
      </w:r>
      <w:r w:rsidRPr="008A0A79">
        <w:rPr>
          <w:lang w:val="da-DK"/>
        </w:rPr>
        <w:br/>
      </w:r>
      <w:r>
        <w:rPr>
          <w:lang w:val="da-DK"/>
        </w:rPr>
        <w:t>&lt;1866-08-13&gt;&lt;Mandag&gt;</w:t>
      </w:r>
      <w:r w:rsidRPr="008A0A79">
        <w:rPr>
          <w:lang w:val="da-DK"/>
        </w:rPr>
        <w:t>&lt;August&gt;&lt;1866&gt;&lt;166-27&gt;:    derpaa! lader Gud mig leve! Var i een Caffe om Aftenen.</w:t>
      </w:r>
    </w:p>
    <w:p w:rsidRPr="008A0A79" w:rsidR="00161553" w:rsidP="00003E59" w:rsidRDefault="00000000" w14:paraId="64E1770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&lt;1866-08-14&gt;&lt;Tirsdag 14.&gt;&lt;August&gt;&lt;1866&gt;&lt;166-28&gt;:    </w:t>
      </w:r>
      <w:r w:rsidRPr="008A0A79">
        <w:rPr>
          <w:i/>
          <w:lang w:val="da-DK"/>
        </w:rPr>
        <w:t>Tirsdag 14.</w:t>
      </w:r>
      <w:r w:rsidRPr="008A0A79">
        <w:rPr>
          <w:lang w:val="da-DK"/>
        </w:rPr>
        <w:t> Sovet uroligt i stor Varme. Klokken 5½ kom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14.&gt;&lt;August&gt;&lt;1866&gt;&lt;166-29&gt;:    Bud at Skibet var indtruffet, jeg blev endnu i Sengen til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14.&gt;&lt;August&gt;&lt;1866&gt;&lt;166-30&gt;:    Klokken halv 7. Veiret klart og varmt. Klokken 9 gik jeg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&lt;1866-08-14&gt;&lt;Tirsdag 14.&gt;&lt;August&gt;&lt;1866&gt;&lt;167-01&gt;:    hen til Georg O Neill, han bad mig komme til sig med mit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14.&gt;&lt;August&gt;&lt;1866&gt;&lt;167-02&gt;:    Tøi og derfra gaae om bord Min Vert hjemme omfavne[de]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14.&gt;&lt;August&gt;&lt;1866&gt;&lt;167-03&gt;:    mig ved Afskeden; jeg havde en Fornemmelse som gik jeg til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14.&gt;&lt;August&gt;&lt;1866&gt;&lt;167-04&gt;:    Retterstedet; da jeg kom til O Neill var Capitainen........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14.&gt;&lt;August&gt;&lt;1866&gt;&lt;167-05&gt;:    fra Skibet Navarro der og nogle af hans Bekjendte blandt [5]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14.&gt;&lt;August&gt;&lt;1866&gt;&lt;167-06&gt;:    Pasagererne, saaledes en Søn af den franske Minister i Brasilien,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14.&gt;&lt;August&gt;&lt;1866&gt;&lt;167-07&gt;:    han lignede aldeles een af Fru Ingemanns Apostle,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14.&gt;&lt;August&gt;&lt;1866&gt;&lt;167-08&gt;:    jeg troer Johannes; denne Glands i Øinene; Georg sagde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14.&gt;&lt;August&gt;&lt;1866&gt;&lt;167-09&gt;:    at han vilde give sit Æresord paa at jeg ikke blev syg; men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14.&gt;&lt;August&gt;&lt;1866&gt;&lt;167-10&gt;:    strax derpaa sagde Capitainen at han havde [haft] en slet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14.&gt;&lt;August&gt;&lt;1866&gt;&lt;167-11&gt;:    Reise med Modvind og de to sidste Dage havde Søen været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14.&gt;&lt;August&gt;&lt;1866&gt;&lt;167-12&gt;:    meget høi. Jeg fulgte med Capitainen, Pasagererne og Georg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14.&gt;&lt;August&gt;&lt;1866&gt;&lt;167-13&gt;:    ud til Fartøiet i en brændende Solhede; det var som et stort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14.&gt;&lt;August&gt;&lt;1866&gt;&lt;167-14&gt;:    svømmende Hotel; jeg fik min egen Kahyt Num[mer] 10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14.&gt;&lt;August&gt;&lt;1866&gt;&lt;167-15&gt;:    men lige forude næsten hvor det vippede. Med Georg og 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14.&gt;&lt;August&gt;&lt;1866&gt;&lt;167-16&gt;:    Par andre Herrer spiiste jeg Frokost. Afskeden var som skulde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14.&gt;&lt;August&gt;&lt;1866&gt;&lt;167-17&gt;:    vi sees imorgen, han trykkede min Haand lo, og forsvandt;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14.&gt;&lt;August&gt;&lt;1866&gt;&lt;167-18&gt;:    jeg var ikke meget bevæget, thi jeg følte at det var bedst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14.&gt;&lt;August&gt;&lt;1866&gt;&lt;167-19&gt;:    jeg kom herfra; jeg havde været Gjæst længe nok. Lissabon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14.&gt;&lt;August&gt;&lt;1866&gt;&lt;167-20&gt;:    laae som et stort Steenhav i Sollys Alt udbrændt rundt om. [20]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&lt;1866-08-14&gt;&lt;Tirsdag 14.&gt;&lt;August&gt;&lt;1866&gt;&lt;167-21&gt;:    </w:t>
      </w:r>
      <w:r w:rsidRPr="008A0A79">
        <w:rPr>
          <w:i/>
          <w:lang w:val="da-DK"/>
        </w:rPr>
        <w:t>Belem</w:t>
      </w:r>
      <w:r w:rsidRPr="008A0A79">
        <w:rPr>
          <w:lang w:val="da-DK"/>
        </w:rPr>
        <w:t> tog sig malerisk ud, et gammelt maurisk Taarn ved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14.&gt;&lt;August&gt;&lt;1866&gt;&lt;167-22&gt;:    Udløbet af Tajo. Havet strax klart og stille, men snart fornam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14.&gt;&lt;August&gt;&lt;1866&gt;&lt;167-23&gt;:    jeg dets Bevægelse. De gik Alle til Middagsbordet, jeg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14.&gt;&lt;August&gt;&lt;1866&gt;&lt;167-24&gt;:    ogsaa, men efter Suppen maatte jeg ud at kaste op og fik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14.&gt;&lt;August&gt;&lt;1866&gt;&lt;167-25&gt;:    ikke noget Mere. Klokken henimod ti gik de Fleste til Koies,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14.&gt;&lt;August&gt;&lt;1866&gt;&lt;167-26&gt;:    jeg blev oppe i Spisesalen i en Krog paa den lange Sopha;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14.&gt;&lt;August&gt;&lt;1866&gt;&lt;167-27&gt;:    Søen løftede store Bølger, de skinne[de] som Phosphor, det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&lt;1866-08-14&gt;&lt;Tirsdag 14.&gt;&lt;August&gt;&lt;1866&gt;&lt;168-01&gt;:    var som om hver Bølge var Ild [d]er fik Glands fra Fuldmaanen,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14.&gt;&lt;August&gt;&lt;1866&gt;&lt;168-02&gt;:    det var et storartet Syn. Hver ny Lyd skrækkede mig.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14.&gt;&lt;August&gt;&lt;1866&gt;&lt;168-03&gt;:    Jeg tænkte paa Jette Wulff i det brændende Skib, jeg laae i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14.&gt;&lt;August&gt;&lt;1866&gt;&lt;168-04&gt;:    Natten og talte Timerne, tænkte paa det Øieblik en Ulykke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14.&gt;&lt;August&gt;&lt;1866&gt;&lt;168-05&gt;:    skeete, om vi stødte paa et andet Fartøi, om vi skulde gaae [5]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14.&gt;&lt;August&gt;&lt;1866&gt;&lt;168-06&gt;:    tilbunds, maaskee i de næste 10 Minutter dette vilde skee;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14.&gt;&lt;August&gt;&lt;1866&gt;&lt;168-07&gt;:    jeg følte et Par Gange Dødsangest og ansaae det for sandsynligt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14.&gt;&lt;August&gt;&lt;1866&gt;&lt;168-08&gt;:    vi ikke naaede Bordeaux. Hen imorgen Stunden sov</w:t>
      </w:r>
      <w:r w:rsidRPr="008A0A79">
        <w:rPr>
          <w:lang w:val="da-DK"/>
        </w:rPr>
        <w:br/>
      </w:r>
      <w:r w:rsidRPr="008A0A79">
        <w:rPr>
          <w:lang w:val="da-DK"/>
        </w:rPr>
        <w:t>&lt;1866-08-14&gt;&lt;Tirsdag 14.&gt;&lt;August&gt;&lt;1866&gt;&lt;168-09&gt;:    jeg en Times Tid.</w:t>
      </w:r>
    </w:p>
    <w:p w:rsidRPr="008A0A79" w:rsidR="00161553" w:rsidP="00003E59" w:rsidRDefault="00000000" w14:paraId="38A13BA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&lt;1866-08-15&gt;&lt;Onsdag 15.&gt;&lt;August&gt;&lt;1866&gt;&lt;168-10&gt;:    </w:t>
      </w:r>
      <w:r w:rsidRPr="008A0A79">
        <w:rPr>
          <w:i/>
          <w:lang w:val="da-DK"/>
        </w:rPr>
        <w:t>Onsdag 15.</w:t>
      </w:r>
      <w:r w:rsidRPr="008A0A79">
        <w:rPr>
          <w:lang w:val="da-DK"/>
        </w:rPr>
        <w:t> Da jeg imorges fik Kaffe, jeg tog Konjak deri,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15.&gt;&lt;August&gt;&lt;1866&gt;&lt;168-11&gt;:    og fik øieblikkelig søeondt; senere drak jeg Portviin, det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15.&gt;&lt;August&gt;&lt;1866&gt;&lt;168-12&gt;:    styrkede mig; jeg [følte] mig lidt efter lidt bedre; kunde øine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15.&gt;&lt;August&gt;&lt;1866&gt;&lt;168-13&gt;:    den portugisiske Kyst. Til Middag fik jeg lidt sendt ud paa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15.&gt;&lt;August&gt;&lt;1866&gt;&lt;168-14&gt;:    Galleriet hvor jeg sad. Spisestuen er stor og med Malerier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15.&gt;&lt;August&gt;&lt;1866&gt;&lt;168-15&gt;:    og Vinduer ud til begge Sider, derude er et langt Galleri med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15.&gt;&lt;August&gt;&lt;1866&gt;&lt;168-16&gt;:    Tag over; under det sidder man og spadserer man; forbi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15.&gt;&lt;August&gt;&lt;1866&gt;&lt;168-17&gt;:    Kjøkkenet og Maskineriet kommer man til anden Plads der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15.&gt;&lt;August&gt;&lt;1866&gt;&lt;168-18&gt;:    var opfyldt med Folk med Buur[e] hvori sad Poppegøier og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15.&gt;&lt;August&gt;&lt;1866&gt;&lt;168-19&gt;:    Kakkeduer, Aber &amp;. Øverst op to store Etager at sidde under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15.&gt;&lt;August&gt;&lt;1866&gt;&lt;168-20&gt;:    Solseil, hvor de Styrende staae ved Roret og hvor der commanderes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15.&gt;&lt;August&gt;&lt;1866&gt;&lt;168-21&gt;:    og signaliseres med Klokken der angiver Tiden og besvares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15.&gt;&lt;August&gt;&lt;1866&gt;&lt;168-22&gt;:    fra den anden Ende af Fartøiet med de samme givne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15.&gt;&lt;August&gt;&lt;1866&gt;&lt;168-23&gt;:    Slag; vi øinede Kap Finestirre det var allerede mørkt da jeg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15.&gt;&lt;August&gt;&lt;1866&gt;&lt;168-24&gt;:    ligeudfor os saae Fyret. Ombord var en ældre Dame fra Rio,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15.&gt;&lt;August&gt;&lt;1866&gt;&lt;168-25&gt;:    hende[s] Senge Kamm[er]atske, var steget i Land i Lissabon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15.&gt;&lt;August&gt;&lt;1866&gt;&lt;168-26&gt;:    og havde medtaget hendes Guld, Braceletter og Kreditiv, Tyversken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15.&gt;&lt;August&gt;&lt;1866&gt;&lt;168-27&gt;:    var altid ved Frokost blevet nede og havde vist benyttet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15.&gt;&lt;August&gt;&lt;1866&gt;&lt;168-28&gt;:    denne Tid; hendes Pas, der vist var falsk lød paa at hun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&lt;1866-08-15&gt;&lt;Onsdag 15.&gt;&lt;August&gt;&lt;1866&gt;&lt;169-01&gt;:    var belgisk Consulfrue. Damen græd; der skulde nu naar vi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15.&gt;&lt;August&gt;&lt;1866&gt;&lt;169-02&gt;:    naaede Bordeaux telegrapheres til Lissabon, efter Tyven, der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15.&gt;&lt;August&gt;&lt;1866&gt;&lt;169-03&gt;:    nok reiste over Spanien; Man havde sagt, selv Capitainen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15.&gt;&lt;August&gt;&lt;1866&gt;&lt;169-04&gt;:    at det blev mindre godt naar vi kom ud i den spanske Sø,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15.&gt;&lt;August&gt;&lt;1866&gt;&lt;169-05&gt;:    dog Søen var nu mildere; der blev sjunget og spillet paa [5]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15.&gt;&lt;August&gt;&lt;1866&gt;&lt;169-06&gt;:    Klaveer, der dog ideligt afbrødes ved Børne-Vrøvl og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15.&gt;&lt;August&gt;&lt;1866&gt;&lt;169-07&gt;:    Børne Skriig; Forældrene havde saa liden Tact at de ikke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15.&gt;&lt;August&gt;&lt;1866&gt;&lt;169-08&gt;:    engang tyssede paa de regjerende Unger, jeg kunde have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15.&gt;&lt;August&gt;&lt;1866&gt;&lt;169-09&gt;:    rusket dem. Efter Klokken elleve slukkedes alle Lamper;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15.&gt;&lt;August&gt;&lt;1866&gt;&lt;169-10&gt;:    Præsten, der skal til et Pyrenæerbad for ondt i Halsen, laae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15.&gt;&lt;August&gt;&lt;1866&gt;&lt;169-11&gt;:    denne Nat paa den modsatte Side med mig; Veiret bedre,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15.&gt;&lt;August&gt;&lt;1866&gt;&lt;169-12&gt;:    Søen ikke saa høi; men flere Gange blev jeg forskrækket ved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15.&gt;&lt;August&gt;&lt;1866&gt;&lt;169-13&gt;:    Raab og Larm udenfor; jeg havde igjen Dødsangst og tænkte,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15.&gt;&lt;August&gt;&lt;1866&gt;&lt;169-14&gt;:    heller paa Land at døe af Colera, end her ude paa Havet</w:t>
      </w:r>
      <w:r w:rsidRPr="008A0A79">
        <w:rPr>
          <w:lang w:val="da-DK"/>
        </w:rPr>
        <w:br/>
      </w:r>
      <w:r w:rsidRPr="008A0A79">
        <w:rPr>
          <w:lang w:val="da-DK"/>
        </w:rPr>
        <w:t>&lt;1866-08-15&gt;&lt;Onsdag 15.&gt;&lt;August&gt;&lt;1866&gt;&lt;169-15&gt;:    at synke i Dybet. Det blæste koldt ind paa mig. [15]</w:t>
      </w:r>
    </w:p>
    <w:p w:rsidRPr="008A0A79" w:rsidR="00161553" w:rsidP="00003E59" w:rsidRDefault="00000000" w14:paraId="1C79B71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&lt;1866-08-16&gt;&lt;Torsdag 16.&gt;&lt;August&gt;&lt;1866&gt;&lt;169-16&gt;:    </w:t>
      </w:r>
      <w:r w:rsidRPr="008A0A79">
        <w:rPr>
          <w:i/>
          <w:lang w:val="da-DK"/>
        </w:rPr>
        <w:t>Torsdag 16.</w:t>
      </w:r>
      <w:r w:rsidRPr="008A0A79">
        <w:rPr>
          <w:lang w:val="da-DK"/>
        </w:rPr>
        <w:t> I Morgenstunden var vi inde i Golfen, og her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16.&gt;&lt;August&gt;&lt;1866&gt;&lt;169-17&gt;:    blev Søen pludselig stille, glat som et Silketøi der kun sagte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16.&gt;&lt;August&gt;&lt;1866&gt;&lt;169-18&gt;:    løftede sig; det var som paa en Indsøe hvor Vinden hviler.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16.&gt;&lt;August&gt;&lt;1866&gt;&lt;169-19&gt;:    Saae endnu Bjerghøider paa den nordlige portugisiske og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16.&gt;&lt;August&gt;&lt;1866&gt;&lt;169-20&gt;:    spanske Kyst. Her kom Damen frem i Taarer og fortalte at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16.&gt;&lt;August&gt;&lt;1866&gt;&lt;169-21&gt;:    hun var bestjaalet. Idag tog jeg med Appetit Deel i Frokosten;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16.&gt;&lt;August&gt;&lt;1866&gt;&lt;169-22&gt;:    Søen var blaae; der drev en Kasse, rødmalet, der var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16.&gt;&lt;August&gt;&lt;1866&gt;&lt;169-23&gt;:    falde[t] overbord eller fra en Stranding. Gjorde nogle Bekjendtskaber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16.&gt;&lt;August&gt;&lt;1866&gt;&lt;169-24&gt;:    ombord var Hr........ fra Rio der vilde til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16.&gt;&lt;August&gt;&lt;1866&gt;&lt;169-25&gt;:    Kone og Børn i Bremen, jeg sendte Hilsener til Fru Hartlaub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16.&gt;&lt;August&gt;&lt;1866&gt;&lt;169-26&gt;:    og Fru von Eisendecker, der var en Slægtning........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16.&gt;&lt;August&gt;&lt;1866&gt;&lt;169-27&gt;:    fra Schleswig, Ingenieur et næt Menneske der lignede lidt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&lt;1866-08-16&gt;&lt;Torsdag 16.&gt;&lt;August&gt;&lt;1866&gt;&lt;170-01&gt;:    Lieutenant Gjørup. Der var en Græker, jeg spurgte om han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16.&gt;&lt;August&gt;&lt;1866&gt;&lt;170-02&gt;:    kjendte Kongen, han grinede til Naboen og sagde, den Herre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16.&gt;&lt;August&gt;&lt;1866&gt;&lt;170-03&gt;:    troer jeg kjender Kongen. Kongen er min Landsmand, svarede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16.&gt;&lt;August&gt;&lt;1866&gt;&lt;170-04&gt;:    jeg, derfor spørger jeg; der vare venlige indladende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16.&gt;&lt;August&gt;&lt;1866&gt;&lt;170-05&gt;:    Mennesker, der vare tørre Rødder; der var en fornem optrædende [5]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16.&gt;&lt;August&gt;&lt;1866&gt;&lt;170-06&gt;:    Uhrmager med en Masse dominerende Børn; en Datter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16.&gt;&lt;August&gt;&lt;1866&gt;&lt;170-07&gt;:    af Rosas Modstander, smuk, minde[de] om Mis Dunlop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16.&gt;&lt;August&gt;&lt;1866&gt;&lt;170-08&gt;:    og indlod sig med mig, senere præsenterede hun, Dagen efter,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16.&gt;&lt;August&gt;&lt;1866&gt;&lt;170-09&gt;:    sin Mand for mig. Mod Aften blev det skyet Luft; ude i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16.&gt;&lt;August&gt;&lt;1866&gt;&lt;170-10&gt;:    Horisonten løftede og sank Bølger; jeg havde alt Følelsen af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16.&gt;&lt;August&gt;&lt;1866&gt;&lt;170-11&gt;:    en tryg Landing, men nu begyndte det at Lufte; jeg trak mig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16.&gt;&lt;August&gt;&lt;1866&gt;&lt;170-12&gt;:    ind i Spisestuen; de sad Alle til seent paa Aftenen og da jeg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16.&gt;&lt;August&gt;&lt;1866&gt;&lt;170-13&gt;:    lagde mig til Hvile slukkedes Lampen jeg løb da for at vække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16.&gt;&lt;August&gt;&lt;1866&gt;&lt;170-14&gt;:    Oppasseren der havde sagt at han sov i samme Stue, jeg fandt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16.&gt;&lt;August&gt;&lt;1866&gt;&lt;170-15&gt;:    et Menneske, raabte La Roche, ruskede i ham, og det var 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16.&gt;&lt;August&gt;&lt;1866&gt;&lt;170-16&gt;:    aldeles Fremmed, saa opgav jeg det; men fik igjen Uro og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16.&gt;&lt;August&gt;&lt;1866&gt;&lt;170-17&gt;:    Angst for Søen, i hvis Magt jeg var; flere Gange løb jeg ud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16.&gt;&lt;August&gt;&lt;1866&gt;&lt;170-18&gt;:    paa Galleriet; jeg syntes Regnen styrtede ned, men den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16.&gt;&lt;August&gt;&lt;1866&gt;&lt;170-19&gt;:    var svag; det lød som susende Storm det var Vandhjulet;</w:t>
      </w:r>
      <w:r w:rsidRPr="008A0A79">
        <w:rPr>
          <w:lang w:val="da-DK"/>
        </w:rPr>
        <w:br/>
      </w:r>
      <w:r w:rsidRPr="008A0A79">
        <w:rPr>
          <w:lang w:val="da-DK"/>
        </w:rPr>
        <w:t>&lt;1866-08-16&gt;&lt;Torsdag 16.&gt;&lt;August&gt;&lt;1866&gt;&lt;170-20&gt;:    endelig efter Klokken to sov jeg tre Timer [20]</w:t>
      </w:r>
    </w:p>
    <w:p w:rsidRPr="008A0A79" w:rsidR="00161553" w:rsidP="00003E59" w:rsidRDefault="00000000" w14:paraId="047246F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&lt;1866-08-17&gt;&lt;Fredag 17.&gt;&lt;August&gt;&lt;1866&gt;&lt;170-21&gt;:    </w:t>
      </w:r>
      <w:r w:rsidRPr="008A0A79">
        <w:rPr>
          <w:i/>
          <w:lang w:val="da-DK"/>
        </w:rPr>
        <w:t>Fredag 17.</w:t>
      </w:r>
      <w:r w:rsidRPr="008A0A79">
        <w:rPr>
          <w:lang w:val="da-DK"/>
        </w:rPr>
        <w:t> Tidlig oppe; der var Vind og Træk, der vaskedes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17.&gt;&lt;August&gt;&lt;1866&gt;&lt;170-22&gt;:    og skylledes af. Følt mig ganske søevant og uagtet Søen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17.&gt;&lt;August&gt;&lt;1866&gt;&lt;170-23&gt;:    bevægedes kunde jeg i mit Soveværelse heelt klæde mig om;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17.&gt;&lt;August&gt;&lt;1866&gt;&lt;170-24&gt;:    bevægede mig som søevant, nød min Frokost. Klokken 10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17.&gt;&lt;August&gt;&lt;1866&gt;&lt;170-25&gt;:    kom vi forbi Fyrtaarnet ind i Gironde der guul og med store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17.&gt;&lt;August&gt;&lt;1866&gt;&lt;170-26&gt;:    Bølger, breed og stolt rullede ud i Havet; nu kom jeg op paa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17.&gt;&lt;August&gt;&lt;1866&gt;&lt;170-27&gt;:    det øverste Dæk; her var deiligt friskt og god Plads, otte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17.&gt;&lt;August&gt;&lt;1866&gt;&lt;170-28&gt;:    Rædnings Baade saae jeg hænge paa Skibets Side. Solseil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&lt;1866-08-17&gt;&lt;Fredag 17.&gt;&lt;August&gt;&lt;1866&gt;&lt;171-01&gt;:    over det Hele. I Bordeaux skal være Cholera var sagt i Lissabon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17.&gt;&lt;August&gt;&lt;1866&gt;&lt;171-02&gt;:    her betvivledes det. Som et guult Kaffevand Floden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17.&gt;&lt;August&gt;&lt;1866&gt;&lt;171-03&gt;:    endelig efter anden Frokost naaede vi........ og to smaa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17.&gt;&lt;August&gt;&lt;1866&gt;&lt;171-04&gt;:    Dampskibe fra Messageriet kom, eet for at hente Godset, et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17.&gt;&lt;August&gt;&lt;1866&gt;&lt;171-05&gt;:    andet Passagererne; jeg fik mit Tøi ombord i Passageerskibet; [5]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17.&gt;&lt;August&gt;&lt;1866&gt;&lt;171-06&gt;:    det var overfyldt af Mennesker, jeg maatte være glad ved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17.&gt;&lt;August&gt;&lt;1866&gt;&lt;171-07&gt;:    at finde min Kuffert at sidde paa. Der var en lille Restauration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17.&gt;&lt;August&gt;&lt;1866&gt;&lt;171-08&gt;:    ombord; Floden bred, deilige grønne Kyster med Viinhaver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17.&gt;&lt;August&gt;&lt;1866&gt;&lt;171-09&gt;:    og Popler. Byer og Villaer i en vexlende Guirlande. En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17.&gt;&lt;August&gt;&lt;1866&gt;&lt;171-10&gt;:    gammel Militair fra Cap Verde var meget opmærksom mod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17.&gt;&lt;August&gt;&lt;1866&gt;&lt;171-11&gt;:    mig med at vise og forklare mig Alt. Klokken henimod syv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17.&gt;&lt;August&gt;&lt;1866&gt;&lt;171-12&gt;:    naaede vi Bordeaux, jeg kigede efter et eller andet bekjendt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17.&gt;&lt;August&gt;&lt;1866&gt;&lt;171-13&gt;:    Ansigt; men jeg var som i en hjemlig By, mit Tøi kom i Land,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17.&gt;&lt;August&gt;&lt;1866&gt;&lt;171-14&gt;:    man spurgte om jeg havde Cegarer, jeg viiste mit lille Bundt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17.&gt;&lt;August&gt;&lt;1866&gt;&lt;171-15&gt;:    og ikke engang min Kuffert aabnedes. Opvarteren fra Hotel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17.&gt;&lt;August&gt;&lt;1866&gt;&lt;171-16&gt;:    Richelieu kjendte mig, sagde at Hotellets Vogn holdt tæt ved,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17.&gt;&lt;August&gt;&lt;1866&gt;&lt;171-17&gt;:    jeg kom i den, som afhentet, og blev i Hotellet modtaget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17.&gt;&lt;August&gt;&lt;1866&gt;&lt;171-18&gt;:    hjerteligt af Eieren, Portneren, Opvarteren, men fik for i Nat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17.&gt;&lt;August&gt;&lt;1866&gt;&lt;171-19&gt;:    kun et lille Værelse ud til Gaden, nød en Flaske god fiin rød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17.&gt;&lt;August&gt;&lt;1866&gt;&lt;171-20&gt;:    Viin, gik tilsengs og kunde ikke sove af bar Behagelighed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17.&gt;&lt;August&gt;&lt;1866&gt;&lt;171-21&gt;:    ved at ligge saa godt; i Natten da jeg havde sovet og vaagnet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17.&gt;&lt;August&gt;&lt;1866&gt;&lt;171-22&gt;:    op frøs jeg og maatte have min Plaid og Frakker over mig,</w:t>
      </w:r>
      <w:r w:rsidRPr="008A0A79">
        <w:rPr>
          <w:lang w:val="da-DK"/>
        </w:rPr>
        <w:br/>
      </w:r>
      <w:r w:rsidRPr="008A0A79">
        <w:rPr>
          <w:lang w:val="da-DK"/>
        </w:rPr>
        <w:t>&lt;1866-08-17&gt;&lt;Fredag 17.&gt;&lt;August&gt;&lt;1866&gt;&lt;171-23&gt;:    saa blev jeg varm.</w:t>
      </w:r>
    </w:p>
    <w:p w:rsidRPr="008A0A79" w:rsidR="00161553" w:rsidP="00003E59" w:rsidRDefault="00000000" w14:paraId="2F189E56" w14:textId="3F7DB5B9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&lt;1866-08-18&gt;&lt;Løverdag den 18.&gt;&lt;August&gt;&lt;1866&gt;&lt;171-24&gt;:    </w:t>
      </w:r>
      <w:r w:rsidRPr="008A0A79">
        <w:rPr>
          <w:i/>
          <w:lang w:val="da-DK"/>
        </w:rPr>
        <w:t>Løverdag den 18.</w:t>
      </w:r>
      <w:r w:rsidRPr="008A0A79">
        <w:rPr>
          <w:lang w:val="da-DK"/>
        </w:rPr>
        <w:t> Gik gjennem Havnen til Kirstein, han,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18.&gt;&lt;August&gt;&lt;1866&gt;&lt;171-25&gt;:    med sin Frue, var bortreist; gik saa til Hr Rasmussen der hilsede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18.&gt;&lt;August&gt;&lt;1866&gt;&lt;171-26&gt;:    mig glad, jeg læste »Dagbladet« med mit Brev til </w:t>
      </w:r>
      <w:r w:rsidRPr="008A0A79">
        <w:rPr>
          <w:i/>
          <w:lang w:val="da-DK"/>
        </w:rPr>
        <w:t>Bille,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18.&gt;&lt;August&gt;&lt;1866&gt;&lt;171-27&gt;:    saae illustrerede Tidende, spiiste saa Frokost med Rasmussen;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18.&gt;&lt;August&gt;&lt;1866&gt;&lt;171-28&gt;:    gik med ham at kjøbe en Paraply, min gamle gik i Kjøbet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&lt;1866-08-18&gt;&lt;Løverdag den 18.&gt;&lt;August&gt;&lt;1866&gt;&lt;172-01&gt;:    for to Frank. (Tirsdag Formiddag henimod Klokken 11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18.&gt;&lt;August&gt;&lt;1866&gt;&lt;172-02&gt;:    gik jeg fra Lissabon, Fredag Aften henimod 7 var jeg i Bordeaux,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18.&gt;&lt;August&gt;&lt;1866&gt;&lt;172-03&gt;:    det skete ikke for 50 Aar [siden]). Brev til Eduard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&lt;1866-08-18&gt;&lt;Løverdag den 18.&gt;&lt;August&gt;&lt;1866&gt;&lt;172-04&gt;:    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og til Georg O Neil, mellem Afsendelsen af disse var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18.&gt;&lt;August&gt;&lt;1866&gt;&lt;172-05&gt;:    jeg hos Hr Jørgensen der venligt modtog mig, Datteren med [5]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18.&gt;&lt;August&gt;&lt;1866&gt;&lt;172-06&gt;:    sin nysgifte Mand kom ogsaa Jørgensens gamle Moder, der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18.&gt;&lt;August&gt;&lt;1866&gt;&lt;172-07&gt;:    forrige Gang spurgte smagfuldt, »om Holmensgade existerede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18.&gt;&lt;August&gt;&lt;1866&gt;&lt;172-08&gt;:    endnu«; jeg saae hun sagde til den unge Svigersøn Noget om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18.&gt;&lt;August&gt;&lt;1866&gt;&lt;172-09&gt;:    mig hvori hun gjorte Nar af mig, hun fik mit Blik og min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18.&gt;&lt;August&gt;&lt;1866&gt;&lt;172-10&gt;:    Opmærksomhed, saa jeg troer hun mærkede det. Middag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18.&gt;&lt;August&gt;&lt;1866&gt;&lt;172-11&gt;:    med Rasmussen, da vi gik i Restaurationen kom vi i en Gade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18.&gt;&lt;August&gt;&lt;1866&gt;&lt;172-12&gt;:    forbi en Bogkræmmer, jeg opdagede strax mellem de udlagte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18.&gt;&lt;August&gt;&lt;1866&gt;&lt;172-13&gt;:    Bøger: »Livre l'image«, vi gik ind for at kjøbe den. 1 Frank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18.&gt;&lt;August&gt;&lt;1866&gt;&lt;172-14&gt;:    var Prisen. Det koster et nyt Exemplar sagde Rasmussen;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18.&gt;&lt;August&gt;&lt;1866&gt;&lt;172-15&gt;:    men denne Bog er udsolgt, sagde Boghandleren, den er meget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18.&gt;&lt;August&gt;&lt;1866&gt;&lt;172-16&gt;:    efterspurgt, den er ganske udmærket den er af Andersen.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18.&gt;&lt;August&gt;&lt;1866&gt;&lt;172-17&gt;:    Den blev netop igaar saa rosende omtalt og Forfatteren i Bladet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18.&gt;&lt;August&gt;&lt;1866&gt;&lt;172-18&gt;:    Gironde. Da kunde Rasmussen ikke bare sig og sagde det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18.&gt;&lt;August&gt;&lt;1866&gt;&lt;172-19&gt;:    er Forfatteren, Boghandleren bøiede sig dybt, Konen ogsaa,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18.&gt;&lt;August&gt;&lt;1866&gt;&lt;172-20&gt;:    item en fremmed Herre, jeg trykkede deres Hænder og betalte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18.&gt;&lt;August&gt;&lt;1866&gt;&lt;172-21&gt;:    min Frank for den roste Bog. Gik til Middag med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18.&gt;&lt;August&gt;&lt;1866&gt;&lt;172-22&gt;:    Rasmussen paa Restauration og i Caffé, han førte mig derpaa</w:t>
      </w:r>
      <w:r w:rsidRPr="008A0A79">
        <w:rPr>
          <w:lang w:val="da-DK"/>
        </w:rPr>
        <w:br/>
      </w:r>
      <w:r w:rsidRPr="008A0A79">
        <w:rPr>
          <w:lang w:val="da-DK"/>
        </w:rPr>
        <w:t>&lt;1866-08-18&gt;&lt;Løverdag den 18.&gt;&lt;August&gt;&lt;1866&gt;&lt;172-23&gt;:    ind i Læseselskab. Fik et stort </w:t>
      </w:r>
      <w:r w:rsidRPr="008A0A79">
        <w:rPr>
          <w:i/>
          <w:lang w:val="da-DK"/>
        </w:rPr>
        <w:t xml:space="preserve">Brev fra Hr og Fru </w:t>
      </w:r>
      <w:r w:rsidR="00EA2202">
        <w:rPr>
          <w:i/>
          <w:lang w:val="da-DK"/>
        </w:rPr>
        <w:br/>
      </w:r>
      <w:r w:rsidRPr="008A0A79" w:rsidR="00EA2202">
        <w:rPr>
          <w:lang w:val="da-DK"/>
        </w:rPr>
        <w:t>&lt;1866-08-18&gt;&lt;Løverdag den 18.&gt;&lt;August&gt;&lt;1866&gt;&lt;172-2</w:t>
      </w:r>
      <w:r w:rsidR="00EA2202">
        <w:rPr>
          <w:lang w:val="da-DK"/>
        </w:rPr>
        <w:t>4</w:t>
      </w:r>
      <w:r w:rsidRPr="008A0A79" w:rsidR="00EA2202">
        <w:rPr>
          <w:lang w:val="da-DK"/>
        </w:rPr>
        <w:t xml:space="preserve">&gt;:    </w:t>
      </w:r>
      <w:r w:rsidRPr="008A0A79">
        <w:rPr>
          <w:i/>
          <w:lang w:val="da-DK"/>
        </w:rPr>
        <w:t>Melchior.</w:t>
      </w:r>
    </w:p>
    <w:p w:rsidRPr="008A0A79" w:rsidR="00161553" w:rsidP="00003E59" w:rsidRDefault="00000000" w14:paraId="5E7F1CB6" w14:textId="63C9E03D">
      <w:pPr>
        <w:spacing w:after="240" w:line="240" w:lineRule="auto"/>
        <w:rPr>
          <w:lang w:val="da-DK"/>
        </w:rPr>
      </w:pPr>
      <w:r w:rsidRPr="000825D0">
        <w:rPr>
          <w:lang w:val="da-DK"/>
        </w:rPr>
        <w:t>&lt;1866-08-19&gt;&lt;Søndag 19.&gt;&lt;August&gt;&lt;1866&gt;&lt;172-2</w:t>
      </w:r>
      <w:r w:rsidRPr="000825D0" w:rsidR="00EA2202">
        <w:rPr>
          <w:lang w:val="da-DK"/>
        </w:rPr>
        <w:t>5</w:t>
      </w:r>
      <w:r w:rsidRPr="000825D0">
        <w:rPr>
          <w:lang w:val="da-DK"/>
        </w:rPr>
        <w:t xml:space="preserve">&gt;:    </w:t>
      </w:r>
      <w:r w:rsidRPr="000825D0">
        <w:rPr>
          <w:i/>
          <w:lang w:val="da-DK"/>
        </w:rPr>
        <w:t>Søndag 19.</w:t>
      </w:r>
      <w:r w:rsidRPr="000825D0">
        <w:rPr>
          <w:lang w:val="da-DK"/>
        </w:rPr>
        <w:t> Sendt Brev til Lorenz Frølich. Gik til General [25]</w:t>
      </w:r>
      <w:r w:rsidRPr="000825D0">
        <w:rPr>
          <w:lang w:val="da-DK"/>
        </w:rPr>
        <w:br/>
      </w:r>
      <w:r w:rsidRPr="000825D0">
        <w:rPr>
          <w:lang w:val="da-DK"/>
        </w:rPr>
        <w:t>&lt;1866-08-19&gt;&lt;Søndag 19.&gt;&lt;August&gt;&lt;1866&gt;&lt;172-2</w:t>
      </w:r>
      <w:r w:rsidRPr="000825D0" w:rsidR="00EA2202">
        <w:rPr>
          <w:lang w:val="da-DK"/>
        </w:rPr>
        <w:t>6</w:t>
      </w:r>
      <w:r w:rsidRPr="000825D0">
        <w:rPr>
          <w:lang w:val="da-DK"/>
        </w:rPr>
        <w:t xml:space="preserve">&gt;:    </w:t>
      </w:r>
      <w:r w:rsidRPr="000825D0">
        <w:rPr>
          <w:i/>
          <w:lang w:val="da-DK"/>
        </w:rPr>
        <w:t>Daumas</w:t>
      </w:r>
      <w:r w:rsidRPr="000825D0">
        <w:rPr>
          <w:lang w:val="da-DK"/>
        </w:rPr>
        <w:t>; han var paa Landet, men kom hjem i morgen.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&lt;1866-08-19&gt;&lt;Søndag 19.&gt;&lt;August&gt;&lt;1866&gt;&lt;173-01&gt;:    Varmt. efter Frokosten lagde jeg mig paa Sengen, da kom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19.&gt;&lt;August&gt;&lt;1866&gt;&lt;173-02&gt;:    George Amé, der var taget ind fra Landet da han hørte jeg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19.&gt;&lt;August&gt;&lt;1866&gt;&lt;173-03&gt;:    var kommet. Reddon og denne[s] to smaa Brødre fulgte med,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19.&gt;&lt;August&gt;&lt;1866&gt;&lt;173-04&gt;:    der blev omfavnet og talt; senere kom Faderen Jørgensen og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19.&gt;&lt;August&gt;&lt;1866&gt;&lt;173-05&gt;:    bragte mig den berlingske Tidende, samt indbød mig hos sig [5]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19.&gt;&lt;August&gt;&lt;1866&gt;&lt;173-06&gt;:    til imorgen Middag; i Dag var det hos Amée, jeg forstod ikke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19.&gt;&lt;August&gt;&lt;1866&gt;&lt;173-07&gt;:    Indbydelsen antog den for Aften, det var Klokken 7 og gik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19.&gt;&lt;August&gt;&lt;1866&gt;&lt;173-08&gt;:    henimod sex ned i Spisestuen og havde allerede min Suppe,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19.&gt;&lt;August&gt;&lt;1866&gt;&lt;173-09&gt;:    da den musikalske Frøken........ kom at hilse paa mig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19.&gt;&lt;August&gt;&lt;1866&gt;&lt;173-10&gt;:    og sagde jeg var jo til Dinée hos Hr Amée; denne kom allerede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19.&gt;&lt;August&gt;&lt;1866&gt;&lt;173-11&gt;:    halv syv og med ham, hans Fader og Redón fik vi en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19.&gt;&lt;August&gt;&lt;1866&gt;&lt;173-12&gt;:    rigelig, udmærket Middag. Man bad mig blive her en 14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19.&gt;&lt;August&gt;&lt;1866&gt;&lt;173-13&gt;:    Dage at Kolera i Paris kunde tage af; jeg troer nu at den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19.&gt;&lt;August&gt;&lt;1866&gt;&lt;173-14&gt;:    ogsaa er her, i en ringe Grad vel, men den er her og det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19.&gt;&lt;August&gt;&lt;1866&gt;&lt;173-15&gt;:    skjules for mig. Vi fik Iis og efter Kaffen Punsch; jeg forærede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19.&gt;&lt;August&gt;&lt;1866&gt;&lt;173-16&gt;:    Amée Hartmanns Sørgemarsch over Thorvaldsen,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19.&gt;&lt;August&gt;&lt;1866&gt;&lt;173-17&gt;:    Redón spillede den og Musiken blev roest; efter Bordet kom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19.&gt;&lt;August&gt;&lt;1866&gt;&lt;173-18&gt;:    min begeistrede, varmt følende unge Ven........ De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19.&gt;&lt;August&gt;&lt;1866&gt;&lt;173-19&gt;:    ledsagede mig hjem henimod elleve; der er da allerede forunderligt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19.&gt;&lt;August&gt;&lt;1866&gt;&lt;173-20&gt;:    stille i Bordeaux Gader; nu sidder jeg for aabent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19.&gt;&lt;August&gt;&lt;1866&gt;&lt;173-21&gt;:    Vindue og skriver det. Jeg har maattet love at blive her endnu</w:t>
      </w:r>
      <w:r w:rsidRPr="008A0A79">
        <w:rPr>
          <w:lang w:val="da-DK"/>
        </w:rPr>
        <w:br/>
      </w:r>
      <w:r w:rsidRPr="008A0A79">
        <w:rPr>
          <w:lang w:val="da-DK"/>
        </w:rPr>
        <w:t>&lt;1866-08-19&gt;&lt;Søndag 19.&gt;&lt;August&gt;&lt;1866&gt;&lt;173-22&gt;:    i 9 Dage.</w:t>
      </w:r>
    </w:p>
    <w:p w:rsidRPr="008A0A79" w:rsidR="00161553" w:rsidP="00003E59" w:rsidRDefault="00000000" w14:paraId="4D7D594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&lt;1866-08-20&gt;&lt;Mandag 20.&gt;&lt;August&gt;&lt;1866&gt;&lt;173-23&gt;:    </w:t>
      </w:r>
      <w:r w:rsidRPr="008A0A79">
        <w:rPr>
          <w:i/>
          <w:lang w:val="da-DK"/>
        </w:rPr>
        <w:t>Mandag 20.</w:t>
      </w:r>
      <w:r w:rsidRPr="008A0A79">
        <w:rPr>
          <w:lang w:val="da-DK"/>
        </w:rPr>
        <w:t> Morgenen begyndte med stærkt Tordenveir;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20.&gt;&lt;August&gt;&lt;1866&gt;&lt;173-24&gt;:    Regnen skyllede ned. Kjørte ud til Kersteins Contoir, men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20.&gt;&lt;August&gt;&lt;1866&gt;&lt;173-25&gt;:    kom forbi det, gik derfor ind i Jørgensens Contoir og derfra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20.&gt;&lt;August&gt;&lt;1866&gt;&lt;173-26&gt;:    til Kirstein der igaar aftes med sin Kone var kommet fra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20.&gt;&lt;August&gt;&lt;1866&gt;&lt;173-27&gt;:    Schweitz over Nizza, der havde været saa koldt. Den 13-14 er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20.&gt;&lt;August&gt;&lt;1866&gt;&lt;173-28&gt;:    et Dampskib forgaaet mellem Bordeaux og Havre, det skulde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&lt;1866-08-20&gt;&lt;Mandag 20.&gt;&lt;August&gt;&lt;1866&gt;&lt;174-01&gt;:    til Hamborg. Sendt Brev til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og til Grev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20.&gt;&lt;August&gt;&lt;1866&gt;&lt;174-02&gt;:    Leon Moltke-Hvitfeldt. Middag hos Hr Jørgensen. Den gamle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20.&gt;&lt;August&gt;&lt;1866&gt;&lt;174-03&gt;:    Svigermoder meget simpel. Der var en Franskmand med tilbords.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20.&gt;&lt;August&gt;&lt;1866&gt;&lt;174-04&gt;:    Jørgensen fortalte om sin Erindring at han og hans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20.&gt;&lt;August&gt;&lt;1866&gt;&lt;174-05&gt;:    Forældre vare komne fra deres lille Landsted hjem en Søndag [5]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20.&gt;&lt;August&gt;&lt;1866&gt;&lt;174-06&gt;:    og Pigen havde fortalt at der var skeet en Ulykke ovre hos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20.&gt;&lt;August&gt;&lt;1866&gt;&lt;174-07&gt;:    Gjenboens Justitsraad Collins, den lille Theodor var faldet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20.&gt;&lt;August&gt;&lt;1866&gt;&lt;174-08&gt;:    ud af Vinduet; de havde ingen Omgang med Collins, men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20.&gt;&lt;August&gt;&lt;1866&gt;&lt;174-09&gt;:    sendte Bud over for at høre til Drengen, der befandt sig vel.</w:t>
      </w:r>
      <w:r w:rsidRPr="008A0A79">
        <w:rPr>
          <w:lang w:val="da-DK"/>
        </w:rPr>
        <w:br/>
      </w:r>
      <w:r w:rsidRPr="008A0A79">
        <w:rPr>
          <w:lang w:val="da-DK"/>
        </w:rPr>
        <w:t>&lt;1866-08-20&gt;&lt;Mandag 20.&gt;&lt;August&gt;&lt;1866&gt;&lt;174-10&gt;:    Henimod 9 gik jeg hjem. [10]</w:t>
      </w:r>
    </w:p>
    <w:p w:rsidRPr="008A0A79" w:rsidR="00161553" w:rsidP="00003E59" w:rsidRDefault="00000000" w14:paraId="5CD770A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&lt;1866-08-21&gt;&lt;Tirsdag 21.&gt;&lt;August&gt;&lt;1866&gt;&lt;174-11&gt;:    </w:t>
      </w:r>
      <w:r w:rsidRPr="008A0A79">
        <w:rPr>
          <w:i/>
          <w:lang w:val="da-DK"/>
        </w:rPr>
        <w:t>Tirsdag 21.</w:t>
      </w:r>
      <w:r w:rsidRPr="008A0A79">
        <w:rPr>
          <w:lang w:val="da-DK"/>
        </w:rPr>
        <w:t> Gik i Formiddags hen til Hr Rasmussen gjennem</w:t>
      </w:r>
      <w:r w:rsidRPr="008A0A79">
        <w:rPr>
          <w:lang w:val="da-DK"/>
        </w:rPr>
        <w:br/>
      </w:r>
      <w:r w:rsidRPr="008A0A79">
        <w:rPr>
          <w:lang w:val="da-DK"/>
        </w:rPr>
        <w:t>&lt;1866-08-21&gt;&lt;Tirsdag 21.&gt;&lt;August&gt;&lt;1866&gt;&lt;174-12&gt;:    den offentlige Have; der staae Palmearter; der svømme</w:t>
      </w:r>
      <w:r w:rsidRPr="008A0A79">
        <w:rPr>
          <w:lang w:val="da-DK"/>
        </w:rPr>
        <w:br/>
      </w:r>
      <w:r w:rsidRPr="008A0A79">
        <w:rPr>
          <w:lang w:val="da-DK"/>
        </w:rPr>
        <w:t>&lt;1866-08-21&gt;&lt;Tirsdag 21.&gt;&lt;August&gt;&lt;1866&gt;&lt;174-13&gt;:    Guldfisk. Jeg fik et øsende Regnveir og maatte med flere ty</w:t>
      </w:r>
      <w:r w:rsidRPr="008A0A79">
        <w:rPr>
          <w:lang w:val="da-DK"/>
        </w:rPr>
        <w:br/>
      </w:r>
      <w:r w:rsidRPr="008A0A79">
        <w:rPr>
          <w:lang w:val="da-DK"/>
        </w:rPr>
        <w:t>&lt;1866-08-21&gt;&lt;Tirsdag 21.&gt;&lt;August&gt;&lt;1866&gt;&lt;174-14&gt;:    ind under Tag i Haven; spiiste Frokost med Rasmussen, gik</w:t>
      </w:r>
      <w:r w:rsidRPr="008A0A79">
        <w:rPr>
          <w:lang w:val="da-DK"/>
        </w:rPr>
        <w:br/>
      </w:r>
      <w:r w:rsidRPr="008A0A79">
        <w:rPr>
          <w:lang w:val="da-DK"/>
        </w:rPr>
        <w:t>&lt;1866-08-21&gt;&lt;Tirsdag 21.&gt;&lt;August&gt;&lt;1866&gt;&lt;174-15&gt;:    senere med Aimé til Generalen som vi ikke traf, derimod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&lt;1866-08-21&gt;&lt;Tirsdag 21.&gt;&lt;August&gt;&lt;1866&gt;&lt;174-16&gt;:    dennes Søn, Poul, en i6aarig svær Fyr med et godt Ansigt;</w:t>
      </w:r>
      <w:r w:rsidRPr="008A0A79">
        <w:rPr>
          <w:lang w:val="da-DK"/>
        </w:rPr>
        <w:br/>
      </w:r>
      <w:r w:rsidRPr="008A0A79">
        <w:rPr>
          <w:lang w:val="da-DK"/>
        </w:rPr>
        <w:t>&lt;1866-08-21&gt;&lt;Tirsdag 21.&gt;&lt;August&gt;&lt;1866&gt;&lt;174-17&gt;:    bluseklædt. Fik Brev fra </w:t>
      </w:r>
      <w:r w:rsidRPr="008A0A79">
        <w:rPr>
          <w:i/>
          <w:lang w:val="da-DK"/>
        </w:rPr>
        <w:t>Eckardt</w:t>
      </w:r>
      <w:r w:rsidRPr="008A0A79">
        <w:rPr>
          <w:lang w:val="da-DK"/>
        </w:rPr>
        <w:t> og fra </w:t>
      </w:r>
      <w:r w:rsidRPr="008A0A79">
        <w:rPr>
          <w:i/>
          <w:lang w:val="da-DK"/>
        </w:rPr>
        <w:t>Scharff.</w:t>
      </w:r>
      <w:r w:rsidRPr="008A0A79">
        <w:rPr>
          <w:lang w:val="da-DK"/>
        </w:rPr>
        <w:t> Brev til </w:t>
      </w:r>
      <w:r w:rsidRPr="008A0A79">
        <w:rPr>
          <w:i/>
          <w:lang w:val="da-DK"/>
        </w:rPr>
        <w:t>José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&lt;1866-08-21&gt;&lt;Tirsdag 21.&gt;&lt;August&gt;&lt;1866&gt;&lt;174-18&gt;:    </w:t>
      </w:r>
      <w:r w:rsidRPr="008A0A79">
        <w:rPr>
          <w:i/>
          <w:lang w:val="da-DK"/>
        </w:rPr>
        <w:t>O Neill</w:t>
      </w:r>
      <w:r w:rsidRPr="008A0A79">
        <w:rPr>
          <w:lang w:val="da-DK"/>
        </w:rPr>
        <w:t> i Lissabon. Middag med Rasmussen og den oldenborgske</w:t>
      </w:r>
      <w:r w:rsidRPr="008A0A79">
        <w:rPr>
          <w:lang w:val="da-DK"/>
        </w:rPr>
        <w:br/>
      </w:r>
      <w:r w:rsidRPr="008A0A79">
        <w:rPr>
          <w:lang w:val="da-DK"/>
        </w:rPr>
        <w:t>&lt;1866-08-21&gt;&lt;Tirsdag 21.&gt;&lt;August&gt;&lt;1866&gt;&lt;174-19&gt;:    Consul Kühlmann; de bragte hver en Flaske rigtig</w:t>
      </w:r>
      <w:r w:rsidRPr="008A0A79">
        <w:rPr>
          <w:lang w:val="da-DK"/>
        </w:rPr>
        <w:br/>
      </w:r>
      <w:r w:rsidRPr="008A0A79">
        <w:rPr>
          <w:lang w:val="da-DK"/>
        </w:rPr>
        <w:t>&lt;1866-08-21&gt;&lt;Tirsdag 21.&gt;&lt;August&gt;&lt;1866&gt;&lt;174-20&gt;:    god Viin med; han var opfyldt af det Lidt han havde læst af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&lt;1866-08-21&gt;&lt;Tirsdag 21.&gt;&lt;August&gt;&lt;1866&gt;&lt;174-21&gt;:    mig; jeg følte mig afholdt og blev talende, fortalte en Deel</w:t>
      </w:r>
      <w:r w:rsidRPr="008A0A79">
        <w:rPr>
          <w:lang w:val="da-DK"/>
        </w:rPr>
        <w:br/>
      </w:r>
      <w:r w:rsidRPr="008A0A79">
        <w:rPr>
          <w:lang w:val="da-DK"/>
        </w:rPr>
        <w:t>&lt;1866-08-21&gt;&lt;Tirsdag 21.&gt;&lt;August&gt;&lt;1866&gt;&lt;174-22&gt;:    af mit Liv; der syntes ret at interessere dem begge.</w:t>
      </w:r>
    </w:p>
    <w:p w:rsidRPr="008A0A79" w:rsidR="00161553" w:rsidP="00003E59" w:rsidRDefault="00000000" w14:paraId="5009B1C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&lt;1866-08-22&gt;&lt;Onsdag 22.&gt;&lt;August&gt;&lt;1866&gt;&lt;174-23&gt;:    </w:t>
      </w:r>
      <w:r w:rsidRPr="008A0A79">
        <w:rPr>
          <w:i/>
          <w:lang w:val="da-DK"/>
        </w:rPr>
        <w:t>Onsdag 22.</w:t>
      </w:r>
      <w:r w:rsidRPr="008A0A79">
        <w:rPr>
          <w:lang w:val="da-DK"/>
        </w:rPr>
        <w:t> Brev fra </w:t>
      </w:r>
      <w:r w:rsidRPr="008A0A79">
        <w:rPr>
          <w:i/>
          <w:lang w:val="da-DK"/>
        </w:rPr>
        <w:t>Frøhlich i Paris.</w:t>
      </w:r>
      <w:r w:rsidRPr="008A0A79">
        <w:rPr>
          <w:lang w:val="da-DK"/>
        </w:rPr>
        <w:t> Gik Kl 10 hen til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22.&gt;&lt;August&gt;&lt;1866&gt;&lt;174-24&gt;:    Amée at spadsere med ham i den offentlige Have, men Solen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22.&gt;&lt;August&gt;&lt;1866&gt;&lt;174-25&gt;:    var saa varm at vi snart opgave det og efter at have taget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22.&gt;&lt;August&gt;&lt;1866&gt;&lt;174-26&gt;:    Billet a Loucation til Mdmsl Schneider i Barbe bleu gik med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22.&gt;&lt;August&gt;&lt;1866&gt;&lt;174-27&gt;:    Amée hjem hos ham og spiiste Frokost; hans Fader, Broder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22.&gt;&lt;August&gt;&lt;1866&gt;&lt;174-28&gt;:    og Hr Raidon vare der. Hvilede saa hjemme lidt. Drev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22.&gt;&lt;August&gt;&lt;1866&gt;&lt;174-29&gt;:    om i Byen, kjøbte mig et Silkelommetørklæde &amp; Om Aftenen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22.&gt;&lt;August&gt;&lt;1866&gt;&lt;174-30&gt;:    1 Theatr[e] français hvor jeg saae Barbe-Bleu med Madms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&lt;1866-08-22&gt;&lt;Onsdag 22.&gt;&lt;August&gt;&lt;1866&gt;&lt;175-01&gt;:    </w:t>
      </w:r>
      <w:r w:rsidRPr="008A0A79">
        <w:rPr>
          <w:i/>
          <w:lang w:val="da-DK"/>
        </w:rPr>
        <w:t>Schneider</w:t>
      </w:r>
      <w:r w:rsidRPr="008A0A79">
        <w:rPr>
          <w:lang w:val="da-DK"/>
        </w:rPr>
        <w:t> som Boulotte. Det var høist genialt og i hvor ydderligt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22.&gt;&lt;August&gt;&lt;1866&gt;&lt;175-02&gt;:    dog altid indenfor det Skjønne. Hun gjør imidlertid ikke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22.&gt;&lt;August&gt;&lt;1866&gt;&lt;175-03&gt;:    den Lykke her som i Paris og Bladene ere strænge mod hende.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22.&gt;&lt;August&gt;&lt;1866&gt;&lt;175-04&gt;:    Jeg havde Plads ved Siden af Raidon og Frøken Røder, der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22.&gt;&lt;August&gt;&lt;1866&gt;&lt;175-05&gt;:    havde valgt disse Pladse for at være sammen med mig. Stykket [5]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22.&gt;&lt;August&gt;&lt;1866&gt;&lt;175-06&gt;:    var ude halv tolv, det slutter meget trivielt og mat; jeg var</w:t>
      </w:r>
      <w:r w:rsidRPr="008A0A79">
        <w:rPr>
          <w:lang w:val="da-DK"/>
        </w:rPr>
        <w:br/>
      </w:r>
      <w:r w:rsidRPr="008A0A79">
        <w:rPr>
          <w:lang w:val="da-DK"/>
        </w:rPr>
        <w:t>&lt;1866-08-22&gt;&lt;Onsdag 22.&gt;&lt;August&gt;&lt;1866&gt;&lt;175-07&gt;:    ganske ødelagt af Varmen. Deiligt Maaneskin.</w:t>
      </w:r>
    </w:p>
    <w:p w:rsidRPr="008A0A79" w:rsidR="00161553" w:rsidP="00003E59" w:rsidRDefault="00000000" w14:paraId="1EF5E37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&lt;1866-08-23&gt;&lt;Torsdag 23.&gt;&lt;August&gt;&lt;1866&gt;&lt;175-08&gt;:    </w:t>
      </w:r>
      <w:r w:rsidRPr="008A0A79">
        <w:rPr>
          <w:i/>
          <w:lang w:val="da-DK"/>
        </w:rPr>
        <w:t>Torsdag 23.</w:t>
      </w:r>
      <w:r w:rsidRPr="008A0A79">
        <w:rPr>
          <w:lang w:val="da-DK"/>
        </w:rPr>
        <w:t> Meget varmt; Intet bestilt; besøgt Fru Jørgensen</w:t>
      </w:r>
      <w:r w:rsidRPr="008A0A79">
        <w:rPr>
          <w:lang w:val="da-DK"/>
        </w:rPr>
        <w:br/>
      </w:r>
      <w:r w:rsidRPr="008A0A79">
        <w:rPr>
          <w:lang w:val="da-DK"/>
        </w:rPr>
        <w:t>&lt;1866-08-23&gt;&lt;Torsdag 23.&gt;&lt;August&gt;&lt;1866&gt;&lt;175-09&gt;:    og hendes Moder; senere Vesit af den unge Hr Jørgensen,</w:t>
      </w:r>
      <w:r w:rsidRPr="008A0A79">
        <w:rPr>
          <w:lang w:val="da-DK"/>
        </w:rPr>
        <w:br/>
      </w:r>
      <w:r w:rsidRPr="008A0A79">
        <w:rPr>
          <w:lang w:val="da-DK"/>
        </w:rPr>
        <w:t>&lt;1866-08-23&gt;&lt;Torsdag 23.&gt;&lt;August&gt;&lt;1866&gt;&lt;175-10&gt;:    ligesaa af Hr Reedon. Sendt </w:t>
      </w:r>
      <w:r w:rsidRPr="008A0A79">
        <w:rPr>
          <w:i/>
          <w:lang w:val="da-DK"/>
        </w:rPr>
        <w:t>Brev til</w:t>
      </w:r>
      <w:r w:rsidRPr="008A0A79">
        <w:rPr>
          <w:lang w:val="da-DK"/>
        </w:rPr>
        <w:t> den danske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&lt;1866-08-23&gt;&lt;Torsdag 23.&gt;&lt;August&gt;&lt;1866&gt;&lt;175-11&gt;:    Legation i Paris, og til </w:t>
      </w:r>
      <w:r w:rsidRPr="008A0A79">
        <w:rPr>
          <w:i/>
          <w:lang w:val="da-DK"/>
        </w:rPr>
        <w:t>Jette Collin.</w:t>
      </w:r>
      <w:r w:rsidRPr="008A0A79">
        <w:rPr>
          <w:lang w:val="da-DK"/>
        </w:rPr>
        <w:t> Klokken henimod 8 hentede</w:t>
      </w:r>
      <w:r w:rsidRPr="008A0A79">
        <w:rPr>
          <w:lang w:val="da-DK"/>
        </w:rPr>
        <w:br/>
      </w:r>
      <w:r w:rsidRPr="008A0A79">
        <w:rPr>
          <w:lang w:val="da-DK"/>
        </w:rPr>
        <w:t>&lt;1866-08-23&gt;&lt;Torsdag 23.&gt;&lt;August&gt;&lt;1866&gt;&lt;175-12&gt;:    Raidon mig til Frøken Roeder; der kom Amée, Amiot og</w:t>
      </w:r>
      <w:r w:rsidRPr="008A0A79">
        <w:rPr>
          <w:lang w:val="da-DK"/>
        </w:rPr>
        <w:br/>
      </w:r>
      <w:r w:rsidRPr="008A0A79">
        <w:rPr>
          <w:lang w:val="da-DK"/>
        </w:rPr>
        <w:t>&lt;1866-08-23&gt;&lt;Torsdag 23.&gt;&lt;August&gt;&lt;1866&gt;&lt;175-13&gt;:    endnu en Ven; der læstes af mine Eventyr, spilledes Hartmanns</w:t>
      </w:r>
      <w:r w:rsidRPr="008A0A79">
        <w:rPr>
          <w:lang w:val="da-DK"/>
        </w:rPr>
        <w:br/>
      </w:r>
      <w:r w:rsidRPr="008A0A79">
        <w:rPr>
          <w:lang w:val="da-DK"/>
        </w:rPr>
        <w:t>&lt;1866-08-23&gt;&lt;Torsdag 23.&gt;&lt;August&gt;&lt;1866&gt;&lt;175-14&gt;:    Sørgemarsch over Thorvaldsen; jeg klippede; udenfor</w:t>
      </w:r>
      <w:r w:rsidRPr="008A0A79">
        <w:rPr>
          <w:lang w:val="da-DK"/>
        </w:rPr>
        <w:br/>
      </w:r>
      <w:r w:rsidRPr="008A0A79">
        <w:rPr>
          <w:lang w:val="da-DK"/>
        </w:rPr>
        <w:t>&lt;1866-08-23&gt;&lt;Torsdag 23.&gt;&lt;August&gt;&lt;1866&gt;&lt;175-15&gt;:    Torden og Skylregn; kom hjem 11½. [15]</w:t>
      </w:r>
    </w:p>
    <w:p w:rsidRPr="008A0A79" w:rsidR="00161553" w:rsidP="00003E59" w:rsidRDefault="00000000" w14:paraId="5A24A46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&lt;1866-08-24&gt;&lt;Fredag 24.&gt;&lt;August&gt;&lt;1866&gt;&lt;175-16&gt;:    </w:t>
      </w:r>
      <w:r w:rsidRPr="008A0A79">
        <w:rPr>
          <w:i/>
          <w:lang w:val="da-DK"/>
        </w:rPr>
        <w:t>Fredag 24.</w:t>
      </w:r>
      <w:r w:rsidRPr="008A0A79">
        <w:rPr>
          <w:lang w:val="da-DK"/>
        </w:rPr>
        <w:t> Varmt; kjørte hen til </w:t>
      </w:r>
      <w:r w:rsidRPr="008A0A79">
        <w:rPr>
          <w:i/>
          <w:lang w:val="da-DK"/>
        </w:rPr>
        <w:t>Jørgensen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Kirstein.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24.&gt;&lt;August&gt;&lt;1866&gt;&lt;175-17&gt;:    Brev fra Grev Leon Moltke i Paris. Besøgt Rasmussen; lidt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24.&gt;&lt;August&gt;&lt;1866&gt;&lt;175-18&gt;:    efter Besøg af ham. Da jeg gik ud mødte jeg Michel, som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24.&gt;&lt;August&gt;&lt;1866&gt;&lt;175-19&gt;:    reiser imorgen til Pau. Jeg har aldeles ingen Sympati for ham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24.&gt;&lt;August&gt;&lt;1866&gt;&lt;175-20&gt;:    og ilede med at slippe fra ham. Madms: Schneider er født her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24.&gt;&lt;August&gt;&lt;1866&gt;&lt;175-21&gt;:    i Bordeaux, er Datter af en Skrædder, hun har en Søster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24.&gt;&lt;August&gt;&lt;1866&gt;&lt;175-22&gt;:    der er Elskerinde her for en Maler og er uden Dannelse.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24.&gt;&lt;August&gt;&lt;1866&gt;&lt;175-23&gt;:    Efter Middagsbordet og Kaffe gik [jeg] hjem paa min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24.&gt;&lt;August&gt;&lt;1866&gt;&lt;175-24&gt;:    Stue for ret at udhvile mig. Om Aftenen gaae unge Arbeidere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24.&gt;&lt;August&gt;&lt;1866&gt;&lt;175-25&gt;:    syngende gjennem Gaden, det er smukke Stemmer.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24.&gt;&lt;August&gt;&lt;1866&gt;&lt;175-26&gt;:    Klokken ½9 Tappenstreg med mange Trommeslagere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24.&gt;&lt;August&gt;&lt;1866&gt;&lt;175-27&gt;:    gjennem Gaden forbi Hotel Richelieu; (24 Trommer og 1</w:t>
      </w:r>
      <w:r w:rsidRPr="008A0A79">
        <w:rPr>
          <w:lang w:val="da-DK"/>
        </w:rPr>
        <w:br/>
      </w:r>
      <w:r w:rsidRPr="008A0A79">
        <w:rPr>
          <w:lang w:val="da-DK"/>
        </w:rPr>
        <w:t>&lt;1866-08-24&gt;&lt;Fredag 24.&gt;&lt;August&gt;&lt;1866&gt;&lt;175-28&gt;:    Horn).</w:t>
      </w:r>
    </w:p>
    <w:p w:rsidRPr="008A0A79" w:rsidR="00161553" w:rsidP="00003E59" w:rsidRDefault="00000000" w14:paraId="4AC3B82B" w14:textId="196DB011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 xml:space="preserve">&gt;&lt;August&gt;&lt;1866&gt;&lt;175-29&gt;:    </w:t>
      </w:r>
      <w:r w:rsidR="002B2CD1">
        <w:rPr>
          <w:i/>
          <w:lang w:val="da-DK"/>
        </w:rPr>
        <w:t xml:space="preserve">Løverdag 25  </w:t>
      </w:r>
      <w:r w:rsidRPr="008A0A79">
        <w:rPr>
          <w:i/>
          <w:lang w:val="da-DK"/>
        </w:rPr>
        <w:t>.</w:t>
      </w:r>
      <w:r w:rsidRPr="008A0A79">
        <w:rPr>
          <w:lang w:val="da-DK"/>
        </w:rPr>
        <w:t> Brev til </w:t>
      </w:r>
      <w:r w:rsidRPr="008A0A79">
        <w:rPr>
          <w:i/>
          <w:lang w:val="da-DK"/>
        </w:rPr>
        <w:t>Fru Serre i Dresden.</w:t>
      </w:r>
      <w:r w:rsidRPr="008A0A79">
        <w:rPr>
          <w:lang w:val="da-DK"/>
        </w:rPr>
        <w:t> Gik til Amée,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&gt;&lt;August&gt;&lt;1866&gt;&lt;175-30&gt;:    der havde skrevet til fire Journaler om mig; han bragte det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&gt;&lt;August&gt;&lt;1866&gt;&lt;176-01&gt;:    Skrevne til Redacteurerne, jeg blev og klippede; ved Frokosten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&gt;&lt;August&gt;&lt;1866&gt;&lt;176-02&gt;:    med ham hans Fader og Broder var en »Courtier de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&gt;&lt;August&gt;&lt;1866&gt;&lt;176-03&gt;:    vins« Monsieur Camille Lacoste, engang intim Ven med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&gt;&lt;August&gt;&lt;1866&gt;&lt;176-04&gt;:    Madms: Schneider; da jeg kom hjem og havde hvilet en Times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&gt;&lt;August&gt;&lt;1866&gt;&lt;176-05&gt;:    Tid fik jeg Besøg af Frøken Roeder med en anden [5]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&gt;&lt;August&gt;&lt;1866&gt;&lt;176-06&gt;:    Dame og et Barn; Solen meget varm i Dag. Besøg af den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&gt;&lt;August&gt;&lt;1866&gt;&lt;176-07&gt;:    oldenborgske Consul. Kjøbt et Nummer af La Gironde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.&gt;&lt;August&gt;&lt;1866&gt;&lt;176-08&gt;:    hvori staaer mit Besøg i Bordeaux. Amée bragte mig La Gironde,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&gt;&lt;August&gt;&lt;1866&gt;&lt;176-09&gt;:    Curriere de la Gironde, Journale de Bordeaux og la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&gt;&lt;August&gt;&lt;1866&gt;&lt;176-10&gt;:    Guienne; i alle fire Blade staae af ham anmældt min Ankomst;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&gt;&lt;August&gt;&lt;1866&gt;&lt;176-11&gt;:    han gik med mig i den offentlige Have hvor jeg mellem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&gt;&lt;August&gt;&lt;1866&gt;&lt;176-12&gt;:    Blomsterne fandt mange Bekjendtere fra Portugal og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&gt;&lt;August&gt;&lt;1866&gt;&lt;176-13&gt;:    Danmark. En ganske lille Pige kom og vilde give mig den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&gt;&lt;August&gt;&lt;1866&gt;&lt;176-14&gt;:    eneste Blomst hun havde. Spiiste til Middag hos Aimée, med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&gt;&lt;August&gt;&lt;1866&gt;&lt;176-15&gt;:    ham, hans Fader og Broder; der paa gik vi hen i Operaen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&gt;&lt;August&gt;&lt;1866&gt;&lt;176-16&gt;:    hvor jeg saae to Acter af Les musquetair de la reine; jeg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&gt;&lt;August&gt;&lt;1866&gt;&lt;176-17&gt;:    morede mig ikke; var oppe i Logen hos Generalen der præsenterede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&gt;&lt;August&gt;&lt;1866&gt;&lt;176-18&gt;:    mig sin Datter fra Paris og indbød mig til sig imorgen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&gt;&lt;August&gt;&lt;1866&gt;&lt;176-19&gt;:    Middag, men jeg skal paa Landet til Kirsteins Moder.</w:t>
      </w:r>
      <w:r w:rsidRPr="008A0A79">
        <w:rPr>
          <w:lang w:val="da-DK"/>
        </w:rPr>
        <w:br/>
      </w:r>
      <w:r w:rsidRPr="008A0A79">
        <w:rPr>
          <w:lang w:val="da-DK"/>
        </w:rPr>
        <w:t>&lt;1866-08-25&gt;&lt;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&gt;&lt;August&gt;&lt;1866&gt;&lt;176-20&gt;:    Forærede min Udgangs Billet til Kelneren. [20]</w:t>
      </w:r>
    </w:p>
    <w:p w:rsidRPr="008A0A79" w:rsidR="00161553" w:rsidP="00003E59" w:rsidRDefault="00000000" w14:paraId="517D1EA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&lt;1866-08-26&gt;&lt;Søndag 26.&gt;&lt;August&gt;&lt;1866&gt;&lt;176-21&gt;:    </w:t>
      </w:r>
      <w:r w:rsidRPr="008A0A79">
        <w:rPr>
          <w:i/>
          <w:lang w:val="da-DK"/>
        </w:rPr>
        <w:t>Søndag 26.</w:t>
      </w:r>
      <w:r w:rsidRPr="008A0A79">
        <w:rPr>
          <w:lang w:val="da-DK"/>
        </w:rPr>
        <w:t> Meget varmt. Sendt Brev til Robert </w:t>
      </w:r>
      <w:r w:rsidRPr="008A0A79">
        <w:rPr>
          <w:i/>
          <w:lang w:val="da-DK"/>
        </w:rPr>
        <w:t>Watt,</w:t>
      </w:r>
      <w:r w:rsidRPr="008A0A79">
        <w:rPr>
          <w:lang w:val="da-DK"/>
        </w:rPr>
        <w:t> deri</w:t>
      </w:r>
      <w:r w:rsidRPr="008A0A79">
        <w:rPr>
          <w:lang w:val="da-DK"/>
        </w:rPr>
        <w:br/>
      </w:r>
      <w:r w:rsidRPr="008A0A79">
        <w:rPr>
          <w:lang w:val="da-DK"/>
        </w:rPr>
        <w:t>&lt;1866-08-26&gt;&lt;Søndag 26.&gt;&lt;August&gt;&lt;1866&gt;&lt;176-22&gt;:    Udklippet af de fire Journaler som omtale mit Ophold her.</w:t>
      </w:r>
      <w:r w:rsidRPr="008A0A79">
        <w:rPr>
          <w:lang w:val="da-DK"/>
        </w:rPr>
        <w:br/>
      </w:r>
      <w:r w:rsidRPr="008A0A79">
        <w:rPr>
          <w:lang w:val="da-DK"/>
        </w:rPr>
        <w:t>&lt;1866-08-26&gt;&lt;Søndag 26.&gt;&lt;August&gt;&lt;1866&gt;&lt;176-23&gt;:    Igaar Visit af General </w:t>
      </w:r>
      <w:r w:rsidRPr="008A0A79">
        <w:rPr>
          <w:i/>
          <w:lang w:val="da-DK"/>
        </w:rPr>
        <w:t>Daumas.</w:t>
      </w:r>
      <w:r w:rsidRPr="008A0A79">
        <w:rPr>
          <w:lang w:val="da-DK"/>
        </w:rPr>
        <w:t> Lyst til at blive et Døgn i</w:t>
      </w:r>
      <w:r w:rsidRPr="008A0A79">
        <w:rPr>
          <w:lang w:val="da-DK"/>
        </w:rPr>
        <w:br/>
      </w:r>
      <w:r w:rsidRPr="008A0A79">
        <w:rPr>
          <w:lang w:val="da-DK"/>
        </w:rPr>
        <w:t>&lt;1866-08-26&gt;&lt;Søndag 26.&gt;&lt;August&gt;&lt;1866&gt;&lt;176-24&gt;:    Paris. — Klokken ½4 kjørt med Rasmussen og Scholler ud</w:t>
      </w:r>
      <w:r w:rsidRPr="008A0A79">
        <w:rPr>
          <w:lang w:val="da-DK"/>
        </w:rPr>
        <w:br/>
      </w:r>
      <w:r w:rsidRPr="008A0A79">
        <w:rPr>
          <w:lang w:val="da-DK"/>
        </w:rPr>
        <w:t>&lt;1866-08-26&gt;&lt;Søndag 26.&gt;&lt;August&gt;&lt;1866&gt;&lt;176-25&gt;:    til Kirsteins Moder, der har sit Landsted ½ Miil herfra paa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&lt;1866-08-26&gt;&lt;Søndag 26.&gt;&lt;August&gt;&lt;1866&gt;&lt;176-26&gt;:    den anden Side Floden; der var Cypresser og Magnolietræer</w:t>
      </w:r>
      <w:r w:rsidRPr="008A0A79">
        <w:rPr>
          <w:lang w:val="da-DK"/>
        </w:rPr>
        <w:br/>
      </w:r>
      <w:r w:rsidRPr="008A0A79">
        <w:rPr>
          <w:lang w:val="da-DK"/>
        </w:rPr>
        <w:t>&lt;1866-08-26&gt;&lt;Søndag 26.&gt;&lt;August&gt;&lt;1866&gt;&lt;176-27&gt;:    i Haven; stor Udsigt til Bordeaux. En Capitain Michelsen</w:t>
      </w:r>
      <w:r w:rsidRPr="008A0A79">
        <w:rPr>
          <w:lang w:val="da-DK"/>
        </w:rPr>
        <w:br/>
      </w:r>
      <w:r w:rsidRPr="008A0A79">
        <w:rPr>
          <w:lang w:val="da-DK"/>
        </w:rPr>
        <w:t>&lt;1866-08-26&gt;&lt;Søndag 26.&gt;&lt;August&gt;&lt;1866&gt;&lt;176-28&gt;:    (Koffardicapitain) var til Middag og lovede at tage min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&lt;1866-08-26&gt;&lt;Søndag 26.&gt;&lt;August&gt;&lt;1866&gt;&lt;177-01&gt;:    Kappe og Bøger hjem. Kom hjem Klokken henimod 10 og</w:t>
      </w:r>
      <w:r w:rsidRPr="008A0A79">
        <w:rPr>
          <w:lang w:val="da-DK"/>
        </w:rPr>
        <w:br/>
      </w:r>
      <w:r w:rsidRPr="008A0A79">
        <w:rPr>
          <w:lang w:val="da-DK"/>
        </w:rPr>
        <w:t>&lt;1866-08-26&gt;&lt;Søndag 26.&gt;&lt;August&gt;&lt;1866&gt;&lt;177-02&gt;:    fik da Visit af Amée og........</w:t>
      </w:r>
    </w:p>
    <w:p w:rsidRPr="008A0A79" w:rsidR="00161553" w:rsidP="00003E59" w:rsidRDefault="00000000" w14:paraId="480E3FD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&lt;1866-08-27&gt;&lt;Mandag 27.&gt;&lt;August&gt;&lt;1866&gt;&lt;177-03&gt;:    </w:t>
      </w:r>
      <w:r w:rsidRPr="008A0A79">
        <w:rPr>
          <w:i/>
          <w:lang w:val="da-DK"/>
        </w:rPr>
        <w:t>Mandag 27.</w:t>
      </w:r>
      <w:r w:rsidRPr="008A0A79">
        <w:rPr>
          <w:lang w:val="da-DK"/>
        </w:rPr>
        <w:t> Varmt! Fik til Reisen sendt fra Kirstein en</w:t>
      </w:r>
      <w:r w:rsidRPr="008A0A79">
        <w:rPr>
          <w:lang w:val="da-DK"/>
        </w:rPr>
        <w:br/>
      </w:r>
      <w:r w:rsidRPr="008A0A79">
        <w:rPr>
          <w:lang w:val="da-DK"/>
        </w:rPr>
        <w:t>&lt;1866-08-27&gt;&lt;Mandag 27.&gt;&lt;August&gt;&lt;1866&gt;&lt;177-04&gt;:    Flaske Portviin. Gik med Amé til Generalen og spiiste med</w:t>
      </w:r>
      <w:r w:rsidRPr="008A0A79">
        <w:rPr>
          <w:lang w:val="da-DK"/>
        </w:rPr>
        <w:br/>
      </w:r>
      <w:r w:rsidRPr="008A0A79">
        <w:rPr>
          <w:lang w:val="da-DK"/>
        </w:rPr>
        <w:t>&lt;1866-08-27&gt;&lt;Mandag 27.&gt;&lt;August&gt;&lt;1866&gt;&lt;177-05&gt;:    denne, Sønnen og Datteren en stor Frokost med Champagne. [5]</w:t>
      </w:r>
      <w:r w:rsidRPr="008A0A79">
        <w:rPr>
          <w:lang w:val="da-DK"/>
        </w:rPr>
        <w:br/>
      </w:r>
      <w:r w:rsidRPr="008A0A79">
        <w:rPr>
          <w:lang w:val="da-DK"/>
        </w:rPr>
        <w:t>&lt;1866-08-27&gt;&lt;Mandag 27.&gt;&lt;August&gt;&lt;1866&gt;&lt;177-06&gt;:    Gik saa til Rasmussen fulgt af Aimé; her kom den unge</w:t>
      </w:r>
      <w:r w:rsidRPr="008A0A79">
        <w:rPr>
          <w:lang w:val="da-DK"/>
        </w:rPr>
        <w:br/>
      </w:r>
      <w:r w:rsidRPr="008A0A79">
        <w:rPr>
          <w:lang w:val="da-DK"/>
        </w:rPr>
        <w:t>&lt;1866-08-27&gt;&lt;Mandag 27.&gt;&lt;August&gt;&lt;1866&gt;&lt;177-07&gt;:    Jørgensen og bragte mig 500 Frank. Fik Brev fra Eduard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&lt;1866-08-27&gt;&lt;Mandag 27.&gt;&lt;August&gt;&lt;1866&gt;&lt;177-08&gt;:    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Jonas</w:t>
      </w:r>
      <w:r w:rsidRPr="008A0A79">
        <w:rPr>
          <w:lang w:val="da-DK"/>
        </w:rPr>
        <w:t> sendt over Lissabon fik Brev fra </w:t>
      </w:r>
      <w:r w:rsidRPr="008A0A79">
        <w:rPr>
          <w:i/>
          <w:lang w:val="da-DK"/>
        </w:rPr>
        <w:t>Eduard</w:t>
      </w:r>
      <w:r w:rsidRPr="008A0A79">
        <w:rPr>
          <w:lang w:val="da-DK"/>
        </w:rPr>
        <w:t> og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&lt;1866-08-27&gt;&lt;Mandag 27.&gt;&lt;August&gt;&lt;1866&gt;&lt;177-09&gt;:    </w:t>
      </w:r>
      <w:r w:rsidRPr="008A0A79">
        <w:rPr>
          <w:i/>
          <w:lang w:val="da-DK"/>
        </w:rPr>
        <w:t>Jette</w:t>
      </w:r>
      <w:r w:rsidRPr="008A0A79">
        <w:rPr>
          <w:lang w:val="da-DK"/>
        </w:rPr>
        <w:t> sendt lige her til Bordeaux; deri Brev fra Fru </w:t>
      </w:r>
      <w:r w:rsidRPr="008A0A79">
        <w:rPr>
          <w:i/>
          <w:lang w:val="da-DK"/>
        </w:rPr>
        <w:t>Serre</w:t>
      </w:r>
      <w:r w:rsidRPr="008A0A79">
        <w:rPr>
          <w:lang w:val="da-DK"/>
        </w:rPr>
        <w:t> og</w:t>
      </w:r>
      <w:r w:rsidRPr="008A0A79">
        <w:rPr>
          <w:lang w:val="da-DK"/>
        </w:rPr>
        <w:br/>
      </w:r>
      <w:r w:rsidRPr="008A0A79">
        <w:rPr>
          <w:lang w:val="da-DK"/>
        </w:rPr>
        <w:t>&lt;1866-08-27&gt;&lt;Mandag 27.&gt;&lt;August&gt;&lt;1866&gt;&lt;177-10&gt;:    fra Frøken </w:t>
      </w:r>
      <w:r w:rsidRPr="008A0A79">
        <w:rPr>
          <w:i/>
          <w:lang w:val="da-DK"/>
        </w:rPr>
        <w:t>Heinke. —</w:t>
      </w:r>
      <w:r w:rsidRPr="008A0A79">
        <w:rPr>
          <w:lang w:val="da-DK"/>
        </w:rPr>
        <w:t> Besøg af gamle Jørgensen var ude at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&lt;1866-08-27&gt;&lt;Mandag 27.&gt;&lt;August&gt;&lt;1866&gt;&lt;177-11&gt;:    kjøbe Skjorter der sidde snevert og slet. Middag paa Restauration</w:t>
      </w:r>
      <w:r w:rsidRPr="008A0A79">
        <w:rPr>
          <w:lang w:val="da-DK"/>
        </w:rPr>
        <w:br/>
      </w:r>
      <w:r w:rsidRPr="008A0A79">
        <w:rPr>
          <w:lang w:val="da-DK"/>
        </w:rPr>
        <w:t>&lt;1866-08-27&gt;&lt;Mandag 27.&gt;&lt;August&gt;&lt;1866&gt;&lt;177-12&gt;:    med Rasmussen; gik henimod otte med ham til Amée</w:t>
      </w:r>
      <w:r w:rsidRPr="008A0A79">
        <w:rPr>
          <w:lang w:val="da-DK"/>
        </w:rPr>
        <w:br/>
      </w:r>
      <w:r w:rsidRPr="008A0A79">
        <w:rPr>
          <w:lang w:val="da-DK"/>
        </w:rPr>
        <w:t>&lt;1866-08-27&gt;&lt;Mandag 27.&gt;&lt;August&gt;&lt;1866&gt;&lt;177-13&gt;:    hvor vi vare en Deel Venner sammen, der taltes, blev læst</w:t>
      </w:r>
      <w:r w:rsidRPr="008A0A79">
        <w:rPr>
          <w:lang w:val="da-DK"/>
        </w:rPr>
        <w:br/>
      </w:r>
      <w:r w:rsidRPr="008A0A79">
        <w:rPr>
          <w:lang w:val="da-DK"/>
        </w:rPr>
        <w:t>&lt;1866-08-27&gt;&lt;Mandag 27.&gt;&lt;August&gt;&lt;1866&gt;&lt;177-14&gt;:    og musiseret; jeg lovede at blive i Bordeaux endnu imorgen</w:t>
      </w:r>
      <w:r w:rsidRPr="008A0A79">
        <w:rPr>
          <w:lang w:val="da-DK"/>
        </w:rPr>
        <w:br/>
      </w:r>
      <w:r w:rsidRPr="008A0A79">
        <w:rPr>
          <w:lang w:val="da-DK"/>
        </w:rPr>
        <w:t>&lt;1866-08-27&gt;&lt;Mandag 27.&gt;&lt;August&gt;&lt;1866&gt;&lt;177-15&gt;:    over. [15]</w:t>
      </w:r>
    </w:p>
    <w:p w:rsidRPr="008A0A79" w:rsidR="00161553" w:rsidP="00003E59" w:rsidRDefault="00000000" w14:paraId="65B3098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&lt;1866-08-28&gt;&lt;Tirsdag 28&gt;&lt;August&gt;&lt;1866&gt;&lt;177-16&gt;:    </w:t>
      </w:r>
      <w:r w:rsidRPr="008A0A79">
        <w:rPr>
          <w:i/>
          <w:lang w:val="da-DK"/>
        </w:rPr>
        <w:t>Tirsdag 28</w:t>
      </w:r>
      <w:r w:rsidRPr="008A0A79">
        <w:rPr>
          <w:lang w:val="da-DK"/>
        </w:rPr>
        <w:t> Sovet bedre end igaar Nat. Brev fra Frøken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&lt;1866-08-28&gt;&lt;Tirsdag 28&gt;&lt;August&gt;&lt;1866&gt;&lt;177-17&gt;:    </w:t>
      </w:r>
      <w:r w:rsidRPr="008A0A79">
        <w:rPr>
          <w:i/>
          <w:lang w:val="da-DK"/>
        </w:rPr>
        <w:t>Bjerring,</w:t>
      </w:r>
      <w:r w:rsidRPr="008A0A79">
        <w:rPr>
          <w:lang w:val="da-DK"/>
        </w:rPr>
        <w:t> sendt over Lissabon. Spiist Frokost hos Amée og</w:t>
      </w:r>
      <w:r w:rsidRPr="008A0A79">
        <w:rPr>
          <w:lang w:val="da-DK"/>
        </w:rPr>
        <w:br/>
      </w:r>
      <w:r w:rsidRPr="008A0A79">
        <w:rPr>
          <w:lang w:val="da-DK"/>
        </w:rPr>
        <w:t>&lt;1866-08-28&gt;&lt;Tirsdag 28&gt;&lt;August&gt;&lt;1866&gt;&lt;177-18&gt;:    hans Fader; jeg maatte endnu klippe en Deel. Lovede at</w:t>
      </w:r>
      <w:r w:rsidRPr="008A0A79">
        <w:rPr>
          <w:lang w:val="da-DK"/>
        </w:rPr>
        <w:br/>
      </w:r>
      <w:r w:rsidRPr="008A0A79">
        <w:rPr>
          <w:lang w:val="da-DK"/>
        </w:rPr>
        <w:t>&lt;1866-08-28&gt;&lt;Tirsdag 28&gt;&lt;August&gt;&lt;1866&gt;&lt;177-19&gt;:    skrive ham til. I Hotellet stor Regning. Gad ikke gaae i</w:t>
      </w:r>
      <w:r w:rsidRPr="008A0A79">
        <w:rPr>
          <w:lang w:val="da-DK"/>
        </w:rPr>
        <w:br/>
      </w:r>
      <w:r w:rsidRPr="008A0A79">
        <w:rPr>
          <w:lang w:val="da-DK"/>
        </w:rPr>
        <w:t>&lt;1866-08-28&gt;&lt;Tirsdag 28&gt;&lt;August&gt;&lt;1866&gt;&lt;177-20&gt;:    Theatret, dovnede hjemme og iseng Klokken 9½. [20]</w:t>
      </w:r>
    </w:p>
    <w:p w:rsidRPr="008A0A79" w:rsidR="00161553" w:rsidP="00003E59" w:rsidRDefault="00000000" w14:paraId="20810FE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&lt;1866-08-29&gt;&lt;Onsdag 29.&gt;&lt;August&gt;&lt;1866&gt;&lt;177-21&gt;:    </w:t>
      </w:r>
      <w:r w:rsidRPr="008A0A79">
        <w:rPr>
          <w:i/>
          <w:lang w:val="da-DK"/>
        </w:rPr>
        <w:t>Onsdag 29.</w:t>
      </w:r>
      <w:r w:rsidRPr="008A0A79">
        <w:rPr>
          <w:lang w:val="da-DK"/>
        </w:rPr>
        <w:t> Oppe Klokken 7; det blev stærk Regn; lidt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29.&gt;&lt;August&gt;&lt;1866&gt;&lt;177-22&gt;:    over 9 tog jeg fra Hotellet; Rasmussen kom for at ledsage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29.&gt;&lt;August&gt;&lt;1866&gt;&lt;177-23&gt;:    mig; kort før kom endnu Brev fra Georg O Neill og deri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29.&gt;&lt;August&gt;&lt;1866&gt;&lt;177-24&gt;:    Brev fra Hammerich i Paris. Han og Skandinaverne venter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29.&gt;&lt;August&gt;&lt;1866&gt;&lt;177-25&gt;:    mig i Paris; hans Brev der ikke nævner Kolera, formindskede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29.&gt;&lt;August&gt;&lt;1866&gt;&lt;177-26&gt;:    en Deel min Frygt. Det er imidlertid nu saa koldt og regnfuld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29.&gt;&lt;August&gt;&lt;1866&gt;&lt;177-27&gt;:    at jeg formeligt følte Kulde. Kom forbi det Slot hvor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&lt;1866-08-29&gt;&lt;Onsdag 29.&gt;&lt;August&gt;&lt;1866&gt;&lt;178-01&gt;:    Abelkader havde siddet fanget, det saae skummelt og gammelt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29.&gt;&lt;August&gt;&lt;1866&gt;&lt;178-02&gt;:    ud. Klokken 6 var vi i Blois, man anbefalede Hotel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29.&gt;&lt;August&gt;&lt;1866&gt;&lt;178-03&gt;:    d'Angleterre paa Qu[a]ien. Vi kjørte forbi Hotel Blois hvor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29.&gt;&lt;August&gt;&lt;1866&gt;&lt;178-04&gt;:    jeg tidligere har boet med Jonas; d' Angleterre ligger tæt ved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29.&gt;&lt;August&gt;&lt;1866&gt;&lt;178-05&gt;:    Loire; det var daarligt Table d'hote Alt koldt, uden Snittebønnerne, [5]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29.&gt;&lt;August&gt;&lt;1866&gt;&lt;178-06&gt;:    den eneste Ret jeg ønskede kold; fik et net Værelse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29.&gt;&lt;August&gt;&lt;1866&gt;&lt;178-07&gt;:    paa første Sal med Altan i hele Husets Længde tæt ved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29.&gt;&lt;August&gt;&lt;1866&gt;&lt;178-08&gt;:    Broen over Scenen. Gik da det var mørkt ned i [Byen] saae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29.&gt;&lt;August&gt;&lt;1866&gt;&lt;178-09&gt;:    Qu[a]ien der var forvandlet til Bazar, Boutik ved Boutik;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29.&gt;&lt;August&gt;&lt;1866&gt;&lt;178-10&gt;:    Alt forførte ved sin Billighed til at kjøbe. Der var Gjøglere,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29.&gt;&lt;August&gt;&lt;1866&gt;&lt;178-11&gt;:    vilde Dyr og Panoramer. En tyk Dame slog paa Tromme jeg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29.&gt;&lt;August&gt;&lt;1866&gt;&lt;178-12&gt;:    havde ondt af hende. En Familie fremviste en Boa-Slange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29.&gt;&lt;August&gt;&lt;1866&gt;&lt;178-13&gt;:    Konen saa bleg og forsulten ud. Jeg havde ondt af de Mennesker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29.&gt;&lt;August&gt;&lt;1866&gt;&lt;178-14&gt;:    og tænkte paa hvor lyk[ke]ligere jeg var stillet; jeg gik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29.&gt;&lt;August&gt;&lt;1866&gt;&lt;178-15&gt;:    op i en Caffee, her kom en ung Mand og en ung Pige, i Trichot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29.&gt;&lt;August&gt;&lt;1866&gt;&lt;178-16&gt;:    og Svømmebuxer og sloge Kolbøtter. Der vare flere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29.&gt;&lt;August&gt;&lt;1866&gt;&lt;178-17&gt;:    unge Soldater, de teede sig derved, med Takt og Fiinhed,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29.&gt;&lt;August&gt;&lt;1866&gt;&lt;178-18&gt;:    der var ingen Raahed, uagtet den hele Situation indbød dertil;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29.&gt;&lt;August&gt;&lt;1866&gt;&lt;178-19&gt;:    en noget ældre Pige varter mig op, hun synes meget indsmigrende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29.&gt;&lt;August&gt;&lt;1866&gt;&lt;178-20&gt;:    roser min Prononc[i]ation, siger jeg maa ikke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29.&gt;&lt;August&gt;&lt;1866&gt;&lt;178-21&gt;:    reise imorgen, hun er næsten lidt fordægtig. Maanen er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29.&gt;&lt;August&gt;&lt;1866&gt;&lt;178-22&gt;:    skjult bag Skyerne, men under disse er Luften klar og lys,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29.&gt;&lt;August&gt;&lt;1866&gt;&lt;178-23&gt;:    den skinner paa Floden, hvor Lysene fra Husene blinke;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29.&gt;&lt;August&gt;&lt;1866&gt;&lt;178-24&gt;:    nede gaar Tappenstregen, Folk vandre til Bazaren, her er</w:t>
      </w:r>
      <w:r w:rsidRPr="008A0A79">
        <w:rPr>
          <w:lang w:val="da-DK"/>
        </w:rPr>
        <w:br/>
      </w:r>
      <w:r w:rsidRPr="008A0A79">
        <w:rPr>
          <w:lang w:val="da-DK"/>
        </w:rPr>
        <w:t>&lt;1866-08-29&gt;&lt;Onsdag 29.&gt;&lt;August&gt;&lt;1866&gt;&lt;178-25&gt;:    ganske interesant. [25]</w:t>
      </w:r>
    </w:p>
    <w:p w:rsidRPr="008A0A79" w:rsidR="00161553" w:rsidP="00003E59" w:rsidRDefault="00000000" w14:paraId="124CE46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&lt;1866-08-30&gt;&lt;Torsdag 30.&gt;&lt;August&gt;&lt;1866&gt;&lt;178-26&gt;:    </w:t>
      </w:r>
      <w:r w:rsidRPr="008A0A79">
        <w:rPr>
          <w:i/>
          <w:lang w:val="da-DK"/>
        </w:rPr>
        <w:t>Torsdag 30.</w:t>
      </w:r>
      <w:r w:rsidRPr="008A0A79">
        <w:rPr>
          <w:lang w:val="da-DK"/>
        </w:rPr>
        <w:t> Skjæren i Maven. Gik op til det gamle Slot;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30.&gt;&lt;August&gt;&lt;1866&gt;&lt;178-27&gt;:    det er komplet Thorvaldsen der rider over Porten. Luften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&lt;1866-08-30&gt;&lt;Torsdag 30.&gt;&lt;August&gt;&lt;1866&gt;&lt;179-01&gt;:    meget afkjølet; Henimod eet fra Blois. Klokken fem kom vi til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30.&gt;&lt;August&gt;&lt;1866&gt;&lt;179-02&gt;:    Paris; jeg fik mit Tøi og kjørte til Gran Hotel, kom op i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30.&gt;&lt;August&gt;&lt;1866&gt;&lt;179-03&gt;:    fjerde Etage ud til Gaarden en lille Stue for 4½ Frank, den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30.&gt;&lt;August&gt;&lt;1866&gt;&lt;179-04&gt;:    byttede jeg om for et Værelse ligeoverfor ud til Gaden hvor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30.&gt;&lt;August&gt;&lt;1866&gt;&lt;179-05&gt;:    jeg seer en Stump af Boulewarden. Gik saa til Palais royal og [5]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30.&gt;&lt;August&gt;&lt;1866&gt;&lt;179-06&gt;:    spiiste for 3 Frank til Middag og drak extra god rød Viin;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30.&gt;&lt;August&gt;&lt;1866&gt;&lt;179-07&gt;:    Opvarteren kjendte mig, gik saa hen at kjøbe Nødvendigheder,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30.&gt;&lt;August&gt;&lt;1866&gt;&lt;179-08&gt;:    de Ordensbaand jeg ikke troer at kunne erholde i Kjøbenhavn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30.&gt;&lt;August&gt;&lt;1866&gt;&lt;179-09&gt;:    det var 7 Frank. Jeg har nu paa hele denne Reise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30.&gt;&lt;August&gt;&lt;1866&gt;&lt;179-10&gt;:    været hidset paa at besøge Fruentimmer hvor træt jeg var [10]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30.&gt;&lt;August&gt;&lt;1866&gt;&lt;179-11&gt;:    besluttede jeg dog at see denne Slags; gik op i et Huus; der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30.&gt;&lt;August&gt;&lt;1866&gt;&lt;179-12&gt;:    kom en Dame som solgte Menneske Kjød, fire Fruentimmer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30.&gt;&lt;August&gt;&lt;1866&gt;&lt;179-13&gt;:    traadte op for mig, den yngste var sagde de atten Aar; jeg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30.&gt;&lt;August&gt;&lt;1866&gt;&lt;179-14&gt;:    bad hende blive; hun var saa godt som i bare Særk; jeg havde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30.&gt;&lt;August&gt;&lt;1866&gt;&lt;179-15&gt;:    saa ondt af hende. Jeg betalte Madammen 5 Frank, gav hende, [15]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30.&gt;&lt;August&gt;&lt;1866&gt;&lt;179-16&gt;:    da hun bad mig derom 5 Frank, men gjorte ikke Noget; saae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30.&gt;&lt;August&gt;&lt;1866&gt;&lt;179-17&gt;:    kun paa det stakkels Barn der aldeles blottede sig og syntes</w:t>
      </w:r>
      <w:r w:rsidRPr="008A0A79">
        <w:rPr>
          <w:lang w:val="da-DK"/>
        </w:rPr>
        <w:br/>
      </w:r>
      <w:r w:rsidRPr="008A0A79">
        <w:rPr>
          <w:lang w:val="da-DK"/>
        </w:rPr>
        <w:t>&lt;1866-08-30&gt;&lt;Torsdag 30.&gt;&lt;August&gt;&lt;1866&gt;&lt;179-18&gt;:    forundret over at jeg kun saae paa he[nde]</w:t>
      </w:r>
    </w:p>
    <w:p w:rsidRPr="008A0A79" w:rsidR="00161553" w:rsidP="00003E59" w:rsidRDefault="00000000" w14:paraId="2AE3B73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&lt;1866-08-31&gt;&lt;Fredag 31.&gt;&lt;August&gt;&lt;1866&gt;&lt;179-19&gt;:    </w:t>
      </w:r>
      <w:r w:rsidRPr="008A0A79">
        <w:rPr>
          <w:i/>
          <w:lang w:val="da-DK"/>
        </w:rPr>
        <w:t>Fredag 31.</w:t>
      </w:r>
      <w:r w:rsidRPr="008A0A79">
        <w:rPr>
          <w:lang w:val="da-DK"/>
        </w:rPr>
        <w:t> Regnveir. Været hos min sædvanlige Barbeei</w:t>
      </w:r>
      <w:r w:rsidRPr="008A0A79">
        <w:rPr>
          <w:lang w:val="da-DK"/>
        </w:rPr>
        <w:br/>
      </w:r>
      <w:r w:rsidRPr="008A0A79">
        <w:rPr>
          <w:lang w:val="da-DK"/>
        </w:rPr>
        <w:t>&lt;1866-08-31&gt;&lt;Fredag 31.&gt;&lt;August&gt;&lt;1866&gt;&lt;179-20&gt;:    og sædvanlige Restaurateur hvor man kjendte mig. Et Øieblik [20]</w:t>
      </w:r>
      <w:r w:rsidRPr="008A0A79">
        <w:rPr>
          <w:lang w:val="da-DK"/>
        </w:rPr>
        <w:br/>
      </w:r>
      <w:r w:rsidRPr="008A0A79">
        <w:rPr>
          <w:lang w:val="da-DK"/>
        </w:rPr>
        <w:t>&lt;1866-08-31&gt;&lt;Fredag 31.&gt;&lt;August&gt;&lt;1866&gt;&lt;179-21&gt;:    lidt Kolerafrygt. Mange pariser Tanker, det er godt jeg</w:t>
      </w:r>
      <w:r w:rsidRPr="008A0A79">
        <w:rPr>
          <w:lang w:val="da-DK"/>
        </w:rPr>
        <w:br/>
      </w:r>
      <w:r w:rsidRPr="008A0A79">
        <w:rPr>
          <w:lang w:val="da-DK"/>
        </w:rPr>
        <w:t>&lt;1866-08-31&gt;&lt;Fredag 31.&gt;&lt;August&gt;&lt;1866&gt;&lt;179-22&gt;:    strax tager afsted. Kjødet er skrøbeligt. Kjørte til Banegaarden</w:t>
      </w:r>
      <w:r w:rsidRPr="008A0A79">
        <w:rPr>
          <w:lang w:val="da-DK"/>
        </w:rPr>
        <w:br/>
      </w:r>
      <w:r w:rsidRPr="008A0A79">
        <w:rPr>
          <w:lang w:val="da-DK"/>
        </w:rPr>
        <w:t>&lt;1866-08-31&gt;&lt;Fredag 31.&gt;&lt;August&gt;&lt;1866&gt;&lt;179-23&gt;:    Klokken fire en Qvart; her traf jeg Alexander Dumas</w:t>
      </w:r>
      <w:r w:rsidRPr="008A0A79">
        <w:rPr>
          <w:lang w:val="da-DK"/>
        </w:rPr>
        <w:br/>
      </w:r>
      <w:r w:rsidRPr="008A0A79">
        <w:rPr>
          <w:lang w:val="da-DK"/>
        </w:rPr>
        <w:t>&lt;1866-08-31&gt;&lt;Fredag 31.&gt;&lt;August&gt;&lt;1866&gt;&lt;179-24&gt;:    og hans Datter, vi talte sammen, han skulde paa Jagt; der</w:t>
      </w:r>
      <w:r w:rsidRPr="008A0A79">
        <w:rPr>
          <w:lang w:val="da-DK"/>
        </w:rPr>
        <w:br/>
      </w:r>
      <w:r w:rsidRPr="008A0A79">
        <w:rPr>
          <w:lang w:val="da-DK"/>
        </w:rPr>
        <w:t>&lt;1866-08-31&gt;&lt;Fredag 31.&gt;&lt;August&gt;&lt;1866&gt;&lt;179-25&gt;:    var en Masse af Jagtherrer og hylende Hunde. Den Vrimmel [25]</w:t>
      </w:r>
      <w:r w:rsidRPr="008A0A79">
        <w:rPr>
          <w:lang w:val="da-DK"/>
        </w:rPr>
        <w:br/>
      </w:r>
      <w:r w:rsidRPr="008A0A79">
        <w:rPr>
          <w:lang w:val="da-DK"/>
        </w:rPr>
        <w:t>&lt;1866-08-31&gt;&lt;Fredag 31.&gt;&lt;August&gt;&lt;1866&gt;&lt;179-26&gt;:    og at Tøiet gaar rigtigt synes ubegribeligt. I Vognen var en</w:t>
      </w:r>
      <w:r w:rsidRPr="008A0A79">
        <w:rPr>
          <w:lang w:val="da-DK"/>
        </w:rPr>
        <w:br/>
      </w:r>
      <w:r w:rsidRPr="008A0A79">
        <w:rPr>
          <w:lang w:val="da-DK"/>
        </w:rPr>
        <w:t>&lt;1866-08-31&gt;&lt;Fredag 31.&gt;&lt;August&gt;&lt;1866&gt;&lt;179-27&gt;:    ældre Herre til Lütich han græd meget. en ung Franskmand</w:t>
      </w:r>
      <w:r w:rsidRPr="008A0A79">
        <w:rPr>
          <w:lang w:val="da-DK"/>
        </w:rPr>
        <w:br/>
      </w:r>
      <w:r w:rsidRPr="008A0A79">
        <w:rPr>
          <w:lang w:val="da-DK"/>
        </w:rPr>
        <w:t>&lt;1866-08-31&gt;&lt;Fredag 31.&gt;&lt;August&gt;&lt;1866&gt;&lt;179-28&gt;:    fulgte med til seent paa Aftenen. Der var flere Ophold og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&lt;1866-08-31&gt;&lt;Fredag 31.&gt;&lt;August&gt;&lt;1866&gt;&lt;180-01&gt;:    lange da vi forlod den franske Grændse; jeg havde en halv</w:t>
      </w:r>
      <w:r w:rsidRPr="008A0A79">
        <w:rPr>
          <w:lang w:val="da-DK"/>
        </w:rPr>
        <w:br/>
      </w:r>
      <w:r w:rsidRPr="008A0A79">
        <w:rPr>
          <w:lang w:val="da-DK"/>
        </w:rPr>
        <w:t>&lt;1866-08-31&gt;&lt;Fredag 31.&gt;&lt;August&gt;&lt;1866&gt;&lt;180-02&gt;:    Høne med, og en Flaske Portviin. Der var Kolera i St Qventin</w:t>
      </w:r>
      <w:r w:rsidRPr="008A0A79">
        <w:rPr>
          <w:lang w:val="da-DK"/>
        </w:rPr>
        <w:br/>
      </w:r>
      <w:r w:rsidRPr="008A0A79">
        <w:rPr>
          <w:lang w:val="da-DK"/>
        </w:rPr>
        <w:t>&lt;1866-08-31&gt;&lt;Fredag 31.&gt;&lt;August&gt;&lt;1866&gt;&lt;180-03&gt;:    og de fleste Byer vi passerede.</w:t>
      </w:r>
    </w:p>
    <w:p w:rsidRPr="008A0A79" w:rsidR="00161553" w:rsidP="00003E59" w:rsidRDefault="00000000" w14:paraId="7CF954E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&lt;1866-09-XX&gt;&lt;September&gt;&lt;1866&gt;&lt;180-04&gt;:    </w:t>
      </w:r>
      <w:r w:rsidRPr="008A0A79">
        <w:rPr>
          <w:i/>
          <w:lang w:val="da-DK"/>
        </w:rPr>
        <w:t>September</w:t>
      </w:r>
    </w:p>
    <w:p w:rsidRPr="008A0A79" w:rsidR="00161553" w:rsidP="00003E59" w:rsidRDefault="00000000" w14:paraId="043A450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&lt;1866-09-01&gt;&lt;Løverdag 1ste.&gt;&lt;September&gt;&lt;1866&gt;&lt;180-05&gt;:    </w:t>
      </w:r>
      <w:r w:rsidRPr="008A0A79">
        <w:rPr>
          <w:i/>
          <w:lang w:val="da-DK"/>
        </w:rPr>
        <w:t>Løverdag 1ste.</w:t>
      </w:r>
      <w:r w:rsidRPr="008A0A79">
        <w:rPr>
          <w:lang w:val="da-DK"/>
        </w:rPr>
        <w:t> Klokken 5 kom vi til Cøln; jeg tog ind i [5]</w:t>
      </w:r>
      <w:r w:rsidRPr="008A0A79">
        <w:rPr>
          <w:lang w:val="da-DK"/>
        </w:rPr>
        <w:br/>
      </w:r>
      <w:r w:rsidRPr="008A0A79">
        <w:rPr>
          <w:lang w:val="da-DK"/>
        </w:rPr>
        <w:t>&lt;1866-09-01&gt;&lt;Løverdag 1ste.&gt;&lt;September&gt;&lt;1866&gt;&lt;180-06&gt;:    Hotel du Nord, drak Kaffe, gik iseng og sov til Klokken 9.</w:t>
      </w:r>
      <w:r w:rsidRPr="008A0A79">
        <w:rPr>
          <w:lang w:val="da-DK"/>
        </w:rPr>
        <w:br/>
      </w:r>
      <w:r w:rsidRPr="008A0A79">
        <w:rPr>
          <w:lang w:val="da-DK"/>
        </w:rPr>
        <w:t>&lt;1866-09-01&gt;&lt;Løverdag 1ste.&gt;&lt;September&gt;&lt;1866&gt;&lt;180-07&gt;:    Saae Domkirken; drev om i Staden, hvor Raadhuset og flere</w:t>
      </w:r>
      <w:r w:rsidRPr="008A0A79">
        <w:rPr>
          <w:lang w:val="da-DK"/>
        </w:rPr>
        <w:br/>
      </w:r>
      <w:r w:rsidRPr="008A0A79">
        <w:rPr>
          <w:lang w:val="da-DK"/>
        </w:rPr>
        <w:t>&lt;1866-09-01&gt;&lt;Løverdag 1ste.&gt;&lt;September&gt;&lt;1866&gt;&lt;180-08&gt;:    med Taarne smykkede Bygninger give en Slags Physionomi</w:t>
      </w:r>
      <w:r w:rsidRPr="008A0A79">
        <w:rPr>
          <w:lang w:val="da-DK"/>
        </w:rPr>
        <w:br/>
      </w:r>
      <w:r w:rsidRPr="008A0A79">
        <w:rPr>
          <w:lang w:val="da-DK"/>
        </w:rPr>
        <w:t>&lt;1866-09-01&gt;&lt;Løverdag 1ste.&gt;&lt;September&gt;&lt;1866&gt;&lt;180-09&gt;:    En dansk Hr Bories med Kone, fra Engeland traf jeg her i</w:t>
      </w:r>
      <w:r w:rsidRPr="008A0A79">
        <w:rPr>
          <w:lang w:val="da-DK"/>
        </w:rPr>
        <w:br/>
      </w:r>
      <w:r w:rsidRPr="008A0A79">
        <w:rPr>
          <w:lang w:val="da-DK"/>
        </w:rPr>
        <w:t>&lt;1866-09-01&gt;&lt;Løverdag 1ste.&gt;&lt;September&gt;&lt;1866&gt;&lt;180-10&gt;:    Hotellet. Paa Gaden saae jeg hjemdragende preusiske Soldater.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&lt;1866-09-01&gt;&lt;Løverdag 1ste.&gt;&lt;September&gt;&lt;1866&gt;&lt;180-11&gt;:    Her er lidt Cholera i Cøln. Spadseret om Aftenen.</w:t>
      </w:r>
    </w:p>
    <w:p w:rsidRPr="008A0A79" w:rsidR="00161553" w:rsidP="00003E59" w:rsidRDefault="00000000" w14:paraId="4A762E9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&lt;1866-09-02&gt;&lt;Søndag 2den.&gt;&lt;September&gt;&lt;1866&gt;&lt;180-12&gt;:    </w:t>
      </w:r>
      <w:r w:rsidRPr="008A0A79">
        <w:rPr>
          <w:i/>
          <w:lang w:val="da-DK"/>
        </w:rPr>
        <w:t>Søndag 2den.</w:t>
      </w:r>
      <w:r w:rsidRPr="008A0A79">
        <w:rPr>
          <w:lang w:val="da-DK"/>
        </w:rPr>
        <w:t> Oppe Klokken 5. Kjørte allerede fra Hotellet</w:t>
      </w:r>
      <w:r w:rsidRPr="008A0A79">
        <w:rPr>
          <w:lang w:val="da-DK"/>
        </w:rPr>
        <w:br/>
      </w:r>
      <w:r w:rsidRPr="008A0A79">
        <w:rPr>
          <w:lang w:val="da-DK"/>
        </w:rPr>
        <w:t>&lt;1866-09-02&gt;&lt;Søndag 2den.&gt;&lt;September&gt;&lt;1866&gt;&lt;180-13&gt;:    Klokken 6. Maatte betale for to Nætter uagtet jeg kun</w:t>
      </w:r>
      <w:r w:rsidRPr="008A0A79">
        <w:rPr>
          <w:lang w:val="da-DK"/>
        </w:rPr>
        <w:br/>
      </w:r>
      <w:r w:rsidRPr="008A0A79">
        <w:rPr>
          <w:lang w:val="da-DK"/>
        </w:rPr>
        <w:t>&lt;1866-09-02&gt;&lt;Søndag 2den.&gt;&lt;September&gt;&lt;1866&gt;&lt;180-14&gt;:    havde været der 23 Timer, men havde lagt mig om Morgenen</w:t>
      </w:r>
      <w:r w:rsidRPr="008A0A79">
        <w:rPr>
          <w:lang w:val="da-DK"/>
        </w:rPr>
        <w:br/>
      </w:r>
      <w:r w:rsidRPr="008A0A79">
        <w:rPr>
          <w:lang w:val="da-DK"/>
        </w:rPr>
        <w:t>&lt;1866-09-02&gt;&lt;Søndag 2den.&gt;&lt;September&gt;&lt;1866&gt;&lt;180-15&gt;:    paa Sengen. Ventede 1½ Time paa Banegaarden. Da [15]</w:t>
      </w:r>
      <w:r w:rsidRPr="008A0A79">
        <w:rPr>
          <w:lang w:val="da-DK"/>
        </w:rPr>
        <w:br/>
      </w:r>
      <w:r w:rsidRPr="008A0A79">
        <w:rPr>
          <w:lang w:val="da-DK"/>
        </w:rPr>
        <w:t>&lt;1866-09-02&gt;&lt;Søndag 2den.&gt;&lt;September&gt;&lt;1866&gt;&lt;180-16&gt;:    vi kom afsted savnede jeg de ℔ Sterling 1,2, eller 3, jeg havde</w:t>
      </w:r>
      <w:r w:rsidRPr="008A0A79">
        <w:rPr>
          <w:lang w:val="da-DK"/>
        </w:rPr>
        <w:br/>
      </w:r>
      <w:r w:rsidRPr="008A0A79">
        <w:rPr>
          <w:lang w:val="da-DK"/>
        </w:rPr>
        <w:t>&lt;1866-09-02&gt;&lt;Søndag 2den.&gt;&lt;September&gt;&lt;1866&gt;&lt;180-17&gt;:    svøbt ind i Papiir det forstemte mig. Traf i Vognen en Tydsker</w:t>
      </w:r>
      <w:r w:rsidRPr="008A0A79">
        <w:rPr>
          <w:lang w:val="da-DK"/>
        </w:rPr>
        <w:br/>
      </w:r>
      <w:r w:rsidRPr="008A0A79">
        <w:rPr>
          <w:lang w:val="da-DK"/>
        </w:rPr>
        <w:t>&lt;1866-09-02&gt;&lt;Søndag 2den.&gt;&lt;September&gt;&lt;1866&gt;&lt;180-18&gt;:    der havde boet paa Langeland, dernæst en dansk Hr</w:t>
      </w:r>
      <w:r w:rsidRPr="008A0A79">
        <w:rPr>
          <w:lang w:val="da-DK"/>
        </w:rPr>
        <w:br/>
      </w:r>
      <w:r w:rsidRPr="008A0A79">
        <w:rPr>
          <w:lang w:val="da-DK"/>
        </w:rPr>
        <w:t>&lt;1866-09-02&gt;&lt;Søndag 2den.&gt;&lt;September&gt;&lt;1866&gt;&lt;180-19&gt;:    Meyer fra Syd-Amerika, samt en Berliner, Søn af en Læge;</w:t>
      </w:r>
      <w:r w:rsidRPr="008A0A79">
        <w:rPr>
          <w:lang w:val="da-DK"/>
        </w:rPr>
        <w:br/>
      </w:r>
      <w:r w:rsidRPr="008A0A79">
        <w:rPr>
          <w:lang w:val="da-DK"/>
        </w:rPr>
        <w:t>&lt;1866-09-02&gt;&lt;Søndag 2den.&gt;&lt;September&gt;&lt;1866&gt;&lt;180-20&gt;:    da man hørte mit Navn, lyste deres Øine, jeg trykkede deres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&lt;1866-09-02&gt;&lt;Søndag 2den.&gt;&lt;September&gt;&lt;1866&gt;&lt;180-21&gt;:    Haand. — Vi fulgtes til Hanover hvor jeg tog ind i Hotel d</w:t>
      </w:r>
      <w:r w:rsidRPr="008A0A79">
        <w:rPr>
          <w:lang w:val="da-DK"/>
        </w:rPr>
        <w:br/>
      </w:r>
      <w:r w:rsidRPr="008A0A79">
        <w:rPr>
          <w:lang w:val="da-DK"/>
        </w:rPr>
        <w:t>&lt;1866-09-02&gt;&lt;Søndag 2den.&gt;&lt;September&gt;&lt;1866&gt;&lt;180-22&gt;:    Europe, fik en god Middag og skrev til Kelneren i Cøln</w:t>
      </w:r>
      <w:r w:rsidRPr="008A0A79">
        <w:rPr>
          <w:lang w:val="da-DK"/>
        </w:rPr>
        <w:br/>
      </w:r>
      <w:r w:rsidRPr="008A0A79">
        <w:rPr>
          <w:lang w:val="da-DK"/>
        </w:rPr>
        <w:t>&lt;1866-09-02&gt;&lt;Søndag 2den.&gt;&lt;September&gt;&lt;1866&gt;&lt;180-23&gt;:    om mine der muligviis glemte Penge.</w:t>
      </w:r>
    </w:p>
    <w:p w:rsidRPr="008A0A79" w:rsidR="00161553" w:rsidP="00003E59" w:rsidRDefault="00000000" w14:paraId="32E596D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&lt;1866-09-03&gt;&lt;Mandag 3.&gt;&lt;September&gt;&lt;1866&gt;&lt;180-24&gt;:    </w:t>
      </w:r>
      <w:r w:rsidRPr="008A0A79">
        <w:rPr>
          <w:i/>
          <w:lang w:val="da-DK"/>
        </w:rPr>
        <w:t>Mandag 3.</w:t>
      </w:r>
      <w:r w:rsidRPr="008A0A79">
        <w:rPr>
          <w:lang w:val="da-DK"/>
        </w:rPr>
        <w:t> Laae i Sveed og havde Tandpine, prøvede med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3.&gt;&lt;September&gt;&lt;1866&gt;&lt;180-25&gt;:    Eau de Cologne, ogsaa med koldt Vand; det var en daarlig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&lt;1866-09-03&gt;&lt;Mandag 3.&gt;&lt;September&gt;&lt;1866&gt;&lt;181-01&gt;:    Nat og udenfor Regn, saa at mit Gulv flød. Klokken elleve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3.&gt;&lt;September&gt;&lt;1866&gt;&lt;181-02&gt;:    med Banetoget. Der var en Herre fra Göttingen der vidste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3.&gt;&lt;September&gt;&lt;1866&gt;&lt;181-03&gt;:    god Besked med Historie, en Jødefamilie fra Hamborg; da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3.&gt;&lt;September&gt;&lt;1866&gt;&lt;181-04&gt;:    vi i Harburg skiltes bad hun mig om mit Navn og syntes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3.&gt;&lt;September&gt;&lt;1866&gt;&lt;181-05&gt;:    henrykt. Kom halv 6 til Hotel d'Europe havde i Omnibussen [5]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3.&gt;&lt;September&gt;&lt;1866&gt;&lt;181-06&gt;:    glemt min Plaidt som jeg dog strax fik; gik ned at spise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3.&gt;&lt;September&gt;&lt;1866&gt;&lt;181-07&gt;:    Middag og traf der den blonde Levetzau, som spurgte hvorledes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3.&gt;&lt;September&gt;&lt;1866&gt;&lt;181-08&gt;:    det stod til i Danmark, jeg sagde at jeg kom fra Lissabon;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3.&gt;&lt;September&gt;&lt;1866&gt;&lt;181-09&gt;:    han vilde have mig med i Thaliatheater, hvor de gave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3.&gt;&lt;September&gt;&lt;1866&gt;&lt;181-10&gt;:    »Namenlosen«; drev gjennem Schweizergasse og saae 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3.&gt;&lt;September&gt;&lt;1866&gt;&lt;181-11&gt;:    vilde Fugle i Buur og var strax hjemme for at hvile ud. Det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3.&gt;&lt;September&gt;&lt;1866&gt;&lt;181-12&gt;:    regner, det er koldt, det er aldeles nordisk Efteraar. To Studenter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3.&gt;&lt;September&gt;&lt;1866&gt;&lt;181-13&gt;:    fra Coimbra en Luftning fra Portugal, er min nyeste</w:t>
      </w:r>
      <w:r w:rsidRPr="008A0A79">
        <w:rPr>
          <w:lang w:val="da-DK"/>
        </w:rPr>
        <w:br/>
      </w:r>
      <w:r w:rsidRPr="008A0A79">
        <w:rPr>
          <w:lang w:val="da-DK"/>
        </w:rPr>
        <w:t>&lt;1866-09-03&gt;&lt;Mandag 3.&gt;&lt;September&gt;&lt;1866&gt;&lt;181-14&gt;:    Bog.</w:t>
      </w:r>
    </w:p>
    <w:p w:rsidRPr="008A0A79" w:rsidR="00161553" w:rsidP="00003E59" w:rsidRDefault="00000000" w14:paraId="2CD997D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&lt;1866-09-04&gt;&lt;Tirsdag 4&gt;&lt;September&gt;&lt;1866&gt;&lt;181-15&gt;:    </w:t>
      </w:r>
      <w:r w:rsidRPr="008A0A79">
        <w:rPr>
          <w:i/>
          <w:lang w:val="da-DK"/>
        </w:rPr>
        <w:t>Tirsdag 4</w:t>
      </w:r>
      <w:r w:rsidRPr="008A0A79">
        <w:rPr>
          <w:lang w:val="da-DK"/>
        </w:rPr>
        <w:t> Regn og Solskin; iiskold Blæst. Gik til Henriques, [15]</w:t>
      </w:r>
      <w:r w:rsidRPr="008A0A79">
        <w:rPr>
          <w:lang w:val="da-DK"/>
        </w:rPr>
        <w:br/>
      </w:r>
      <w:r w:rsidRPr="008A0A79">
        <w:rPr>
          <w:lang w:val="da-DK"/>
        </w:rPr>
        <w:t>&lt;1866-09-04&gt;&lt;Tirsdag 4&gt;&lt;September&gt;&lt;1866&gt;&lt;181-16&gt;:    der var aldeles tillukket, rimeligviis ere de paa Landet.</w:t>
      </w:r>
      <w:r w:rsidRPr="008A0A79">
        <w:rPr>
          <w:lang w:val="da-DK"/>
        </w:rPr>
        <w:br/>
      </w:r>
      <w:r w:rsidRPr="008A0A79">
        <w:rPr>
          <w:lang w:val="da-DK"/>
        </w:rPr>
        <w:t>&lt;1866-09-04&gt;&lt;Tirsdag 4&gt;&lt;September&gt;&lt;1866&gt;&lt;181-17&gt;:    Gik til den danske Consul Pontopidan, der boer Neuburg</w:t>
      </w:r>
      <w:r w:rsidRPr="008A0A79">
        <w:rPr>
          <w:lang w:val="da-DK"/>
        </w:rPr>
        <w:br/>
      </w:r>
      <w:r w:rsidRPr="008A0A79">
        <w:rPr>
          <w:lang w:val="da-DK"/>
        </w:rPr>
        <w:t>&lt;1866-09-04&gt;&lt;Tirsdag 4&gt;&lt;September&gt;&lt;1866&gt;&lt;181-18&gt;:    No 6; han var i Jylland; jeg traf en Søn af Alsing i</w:t>
      </w:r>
      <w:r w:rsidRPr="008A0A79">
        <w:rPr>
          <w:lang w:val="da-DK"/>
        </w:rPr>
        <w:br/>
      </w:r>
      <w:r w:rsidRPr="008A0A79">
        <w:rPr>
          <w:lang w:val="da-DK"/>
        </w:rPr>
        <w:t>&lt;1866-09-04&gt;&lt;Tirsdag 4&gt;&lt;September&gt;&lt;1866&gt;&lt;181-19&gt;:    Altona, han var saa uklog at fortælle at Koleraen i de sidste</w:t>
      </w:r>
      <w:r w:rsidRPr="008A0A79">
        <w:rPr>
          <w:lang w:val="da-DK"/>
        </w:rPr>
        <w:br/>
      </w:r>
      <w:r w:rsidRPr="008A0A79">
        <w:rPr>
          <w:lang w:val="da-DK"/>
        </w:rPr>
        <w:t>&lt;1866-09-04&gt;&lt;Tirsdag 4&gt;&lt;September&gt;&lt;1866&gt;&lt;181-20&gt;:    Dage i Hamborg var betydeligt taget til. Jeg blev imidlertid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&lt;1866-09-04&gt;&lt;Tirsdag 4&gt;&lt;September&gt;&lt;1866&gt;&lt;181-21&gt;:    ikke videre afficeret; spiiste godt til Middag og tog den</w:t>
      </w:r>
      <w:r w:rsidRPr="008A0A79">
        <w:rPr>
          <w:lang w:val="da-DK"/>
        </w:rPr>
        <w:br/>
      </w:r>
      <w:r w:rsidRPr="008A0A79">
        <w:rPr>
          <w:lang w:val="da-DK"/>
        </w:rPr>
        <w:t>&lt;1866-09-04&gt;&lt;Tirsdag 4&gt;&lt;September&gt;&lt;1866&gt;&lt;181-22&gt;:    bedste Viin, drev om ved Alsteren; modstaae onde Lyster og</w:t>
      </w:r>
      <w:r w:rsidRPr="008A0A79">
        <w:rPr>
          <w:lang w:val="da-DK"/>
        </w:rPr>
        <w:br/>
      </w:r>
      <w:r w:rsidRPr="008A0A79">
        <w:rPr>
          <w:lang w:val="da-DK"/>
        </w:rPr>
        <w:t>&lt;1866-09-04&gt;&lt;Tirsdag 4&gt;&lt;September&gt;&lt;1866&gt;&lt;181-23&gt;:    gik tidlig iseng.</w:t>
      </w:r>
    </w:p>
    <w:p w:rsidRPr="008A0A79" w:rsidR="00161553" w:rsidP="00003E59" w:rsidRDefault="00000000" w14:paraId="32A3011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&lt;1866-09-05&gt;&lt;Onsdag 5.&gt;&lt;September&gt;&lt;1866&gt;&lt;181-24&gt;:    </w:t>
      </w:r>
      <w:r w:rsidRPr="008A0A79">
        <w:rPr>
          <w:i/>
          <w:lang w:val="da-DK"/>
        </w:rPr>
        <w:t>Onsdag 5.</w:t>
      </w:r>
      <w:r w:rsidRPr="008A0A79">
        <w:rPr>
          <w:lang w:val="da-DK"/>
        </w:rPr>
        <w:t> Oppe Klokken halv fem; drak ikke Kaffe, men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5.&gt;&lt;September&gt;&lt;1866&gt;&lt;181-25&gt;:    et Glas Portviin, fik en særdeles stor Regning og kjørte nu til [25]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5.&gt;&lt;September&gt;&lt;1866&gt;&lt;181-26&gt;:    Altona Banegaard. Visitationen let; talte med Banedirecteuren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5.&gt;&lt;September&gt;&lt;1866&gt;&lt;181-27&gt;:    som kjendte mig; kjørt i Regn og Rusk til Hadersleben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5.&gt;&lt;September&gt;&lt;1866&gt;&lt;181-28&gt;:    hvor jeg kom i Diligense med en Hr Olsen fra Fredericia,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&lt;1866-09-05&gt;&lt;Onsdag 5.&gt;&lt;September&gt;&lt;1866&gt;&lt;182-01&gt;:    der havde endt en Tour i Harzbjergene; hans første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5.&gt;&lt;September&gt;&lt;1866&gt;&lt;182-02&gt;:    Reise; vi fik ind til os en slesvisk Hestehandler. Klokken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5.&gt;&lt;September&gt;&lt;1866&gt;&lt;182-03&gt;:    manglede nogle Minutter i fem om Aftenen da vi naaede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5.&gt;&lt;September&gt;&lt;1866&gt;&lt;182-04&gt;:    Kolding, det blev for seent at gaae med Dampskibet der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5.&gt;&lt;September&gt;&lt;1866&gt;&lt;182-05&gt;:    Klokken fem tager afsted; tog derfor ind hos Gjestgiver [5]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5.&gt;&lt;September&gt;&lt;1866&gt;&lt;182-06&gt;:    ........ ligeover for den eiendommelige Agent Wissings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5.&gt;&lt;September&gt;&lt;1866&gt;&lt;182-07&gt;:    Huus. Da jeg spiiste paa mit Værelse, kom til anden Ret en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5.&gt;&lt;September&gt;&lt;1866&gt;&lt;182-08&gt;:    ung Dame og vartede mig op; jeg spurgte om hun var Datteren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5.&gt;&lt;September&gt;&lt;1866&gt;&lt;182-09&gt;:    i Huset, hun sagde nei, hun var med sin Familie her,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5.&gt;&lt;September&gt;&lt;1866&gt;&lt;182-10&gt;:    de ventede paa Dampskibet Skjold, der gik til Jylland; hun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5.&gt;&lt;September&gt;&lt;1866&gt;&lt;182-11&gt;:    havde bedet Pigen om hun maatte bringe Maden ind; thi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5.&gt;&lt;September&gt;&lt;1866&gt;&lt;182-12&gt;:    hun kjendte alle mine Skrifter og holdt saa meget af disse.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5.&gt;&lt;September&gt;&lt;1866&gt;&lt;182-13&gt;:    Jeg talte noget med hende og da jeg senere leverede Pigen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5.&gt;&lt;September&gt;&lt;1866&gt;&lt;182-14&gt;:    til hende en Green af Venushaar fra Portugal, kom en ældre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5.&gt;&lt;September&gt;&lt;1866&gt;&lt;182-15&gt;:    Dame og bad om den unge Pige maatte komme ind og [15]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5.&gt;&lt;September&gt;&lt;1866&gt;&lt;182-16&gt;:    Takke; hun bragte mig da et stemningsfuld Digt skrevet i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5.&gt;&lt;September&gt;&lt;1866&gt;&lt;182-17&gt;:    Krigens tunge Dage. Hun heed........ Lytzen. Tidlig og</w:t>
      </w:r>
      <w:r w:rsidRPr="008A0A79">
        <w:rPr>
          <w:lang w:val="da-DK"/>
        </w:rPr>
        <w:br/>
      </w:r>
      <w:r w:rsidRPr="008A0A79">
        <w:rPr>
          <w:lang w:val="da-DK"/>
        </w:rPr>
        <w:t>&lt;1866-09-05&gt;&lt;Onsdag 5.&gt;&lt;September&gt;&lt;1866&gt;&lt;182-18&gt;:    træt iseng.</w:t>
      </w:r>
    </w:p>
    <w:p w:rsidRPr="008A0A79" w:rsidR="00161553" w:rsidP="00003E59" w:rsidRDefault="00000000" w14:paraId="326E0EC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&lt;1866-09-06&gt;&lt;Torsdag 6.&gt;&lt;September&gt;&lt;1866&gt;&lt;182-19&gt;:    </w:t>
      </w:r>
      <w:r w:rsidRPr="008A0A79">
        <w:rPr>
          <w:i/>
          <w:lang w:val="da-DK"/>
        </w:rPr>
        <w:t>Torsdag 6.</w:t>
      </w:r>
      <w:r w:rsidRPr="008A0A79">
        <w:rPr>
          <w:lang w:val="da-DK"/>
        </w:rPr>
        <w:t> Solskin; tilmorgen kom en ung Mand, vist en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6.&gt;&lt;September&gt;&lt;1866&gt;&lt;182-20&gt;:    Handlende, han boede ligeoverfor, han vilde hilse paa mig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6.&gt;&lt;September&gt;&lt;1866&gt;&lt;182-21&gt;:    og sige mig velkommen. Klokken halv 11 skulde Skibet gaae;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6.&gt;&lt;September&gt;&lt;1866&gt;&lt;182-22&gt;:    der kom ingen Omnibus, man sagde at den kom aldeles sikkert,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6.&gt;&lt;September&gt;&lt;1866&gt;&lt;182-23&gt;:    bad mig rolig vente; hen imod ¾ var den endnu ikke og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6.&gt;&lt;September&gt;&lt;1866&gt;&lt;182-24&gt;:    Karlen mældte den var kjørt fra Posthuset til Skibet og glemt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6.&gt;&lt;September&gt;&lt;1866&gt;&lt;182-25&gt;:    Hotellet; nu gik det i Gallop; jeg var lynende gal; vi saae [25]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6.&gt;&lt;September&gt;&lt;1866&gt;&lt;182-26&gt;:    Dampskibet ryge, parat til Affart, Omnibussen kom tilbage,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6.&gt;&lt;September&gt;&lt;1866&gt;&lt;182-27&gt;:    jeg skjændte, vor Tøi kom paa den, Skipperen skjændte,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&lt;1866-09-06&gt;&lt;Torsdag 6.&gt;&lt;September&gt;&lt;1866&gt;&lt;183-01&gt;:    hovedkuls kom vi ombord og det generede mig meget der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6.&gt;&lt;September&gt;&lt;1866&gt;&lt;183-02&gt;:    skulde see efter mit Tøi at en Hr </w:t>
      </w:r>
      <w:r w:rsidRPr="008A0A79">
        <w:rPr>
          <w:i/>
          <w:lang w:val="da-DK"/>
        </w:rPr>
        <w:t>Saxild</w:t>
      </w:r>
      <w:r w:rsidRPr="008A0A79">
        <w:rPr>
          <w:lang w:val="da-DK"/>
        </w:rPr>
        <w:t> vilde presentere mig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6.&gt;&lt;September&gt;&lt;1866&gt;&lt;183-03&gt;:    for sin Svigerfader »som ogsaa skrev Vers«. Jeg var varm,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6.&gt;&lt;September&gt;&lt;1866&gt;&lt;183-04&gt;:    Vinden kold, det gik afsted; endelig naaede vi Middelfarth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6.&gt;&lt;September&gt;&lt;1866&gt;&lt;183-05&gt;:    i mere stille Veir og smukt Solskin; paa Banegaarden bød en [5]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6.&gt;&lt;September&gt;&lt;1866&gt;&lt;183-06&gt;:    Lieutenant Madsen mig velkommen han havde som Bogtrykkerdreng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6.&gt;&lt;September&gt;&lt;1866&gt;&lt;183-07&gt;:    bragt mig Correctur, sagde han. Jeg saae Frøken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6.&gt;&lt;September&gt;&lt;1866&gt;&lt;183-08&gt;:    Castenskjold fra Skjelskjør der fortalte mig at Luzie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6.&gt;&lt;September&gt;&lt;1866&gt;&lt;183-09&gt;:    Scavenius var blevet forlovet med Helten fra Düppel Lieutenant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6.&gt;&lt;September&gt;&lt;1866&gt;&lt;183-10&gt;:    Carstenskjold fra Borreby. Kom til Odense og tog ind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6.&gt;&lt;September&gt;&lt;1866&gt;&lt;183-11&gt;:    paa Postgaarden, der syntes at fremhæves som bedst. Verten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6.&gt;&lt;September&gt;&lt;1866&gt;&lt;183-12&gt;:    blev glad ved at see mig og trættede mig næsten ved Konversation,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6.&gt;&lt;September&gt;&lt;1866&gt;&lt;183-13&gt;:    endelig blev han kaldet bort: undskyld! sagde han.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6.&gt;&lt;September&gt;&lt;1866&gt;&lt;183-14&gt;:    Gik til Biskop Engelstoft der med Frue og Børn glade tog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6.&gt;&lt;September&gt;&lt;1866&gt;&lt;183-15&gt;:    mod mig. Bispen gik med mig ud af Munkemølle forbi [15]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6.&gt;&lt;September&gt;&lt;1866&gt;&lt;183-16&gt;:    det lille Sted hvor mine Forældre tidligere have boet. Møllen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6.&gt;&lt;September&gt;&lt;1866&gt;&lt;183-17&gt;:    var nu ny; Munkemose en smuk Eng; vi gik over Nonnebakken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6.&gt;&lt;September&gt;&lt;1866&gt;&lt;183-18&gt;:    til den nye Deel af Byen hvor Stiftamtmand Unsgaard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6.&gt;&lt;September&gt;&lt;1866&gt;&lt;183-19&gt;:    boer; ham og hans Frue besøgte vi; jeg gik nu hjem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6.&gt;&lt;September&gt;&lt;1866&gt;&lt;183-20&gt;:    hvor jeg fik Vesit af en Boghandler Hansen der boede i Viinhandler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6.&gt;&lt;September&gt;&lt;1866&gt;&lt;183-21&gt;:    Christensens Gaard og i samme en Kjøbmand Larsen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6.&gt;&lt;September&gt;&lt;1866&gt;&lt;183-22&gt;:    Søn af min gamle Vertinde i Nyhavn; jeg lovede at besøge</w:t>
      </w:r>
      <w:r w:rsidRPr="008A0A79">
        <w:rPr>
          <w:lang w:val="da-DK"/>
        </w:rPr>
        <w:br/>
      </w:r>
      <w:r w:rsidRPr="008A0A79">
        <w:rPr>
          <w:lang w:val="da-DK"/>
        </w:rPr>
        <w:t>&lt;1866-09-06&gt;&lt;Torsdag 6.&gt;&lt;September&gt;&lt;1866&gt;&lt;183-23&gt;:    dem.</w:t>
      </w:r>
    </w:p>
    <w:p w:rsidRPr="008A0A79" w:rsidR="00161553" w:rsidP="00003E59" w:rsidRDefault="00000000" w14:paraId="433A857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&lt;1866-09-07&gt;&lt;Fredag 7.&gt;&lt;September&gt;&lt;1866&gt;&lt;183-24&gt;:    </w:t>
      </w:r>
      <w:r w:rsidRPr="008A0A79">
        <w:rPr>
          <w:i/>
          <w:lang w:val="da-DK"/>
        </w:rPr>
        <w:t>Fredag 7.</w:t>
      </w:r>
      <w:r w:rsidRPr="008A0A79">
        <w:rPr>
          <w:lang w:val="da-DK"/>
        </w:rPr>
        <w:t> Skylregn; gik imidlertid hen til Boghandleren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7.&gt;&lt;September&gt;&lt;1866&gt;&lt;183-25&gt;:    og Kjøbmanden; derfra til Groserer Petersen. Digteren Gerson [25]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7.&gt;&lt;September&gt;&lt;1866&gt;&lt;183-26&gt;:    gjorte mig Vesit. Gik til Pastor Helveg som jeg mødte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7.&gt;&lt;September&gt;&lt;1866&gt;&lt;183-27&gt;:    udenfor sit Huus i fuld Ornat. Besøgt St Knuds Kirke, gik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7.&gt;&lt;September&gt;&lt;1866&gt;&lt;183-28&gt;:    saa ud i Munkemose op mod Slusen. Klokken var kun halv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&lt;1866-09-07&gt;&lt;Fredag 7.&gt;&lt;September&gt;&lt;1866&gt;&lt;184-01&gt;:    elleve da jeg kom og Indbydelsen var halv tolv; jeg var blevet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7.&gt;&lt;September&gt;&lt;1866&gt;&lt;184-02&gt;:    vaad om Fødderne og gik hjem at skifte, da jeg kom der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7.&gt;&lt;September&gt;&lt;1866&gt;&lt;184-03&gt;:    samledes jeg med Huuslæreren fra Frisenborg der nu er Adjunkt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7.&gt;&lt;September&gt;&lt;1866&gt;&lt;184-04&gt;:    ved Odense Skole, med Groserer Petersen, med Bispens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7.&gt;&lt;September&gt;&lt;1866&gt;&lt;184-05&gt;:    Svigersøn Langkilde, Poeten Gerson, Etatsraad Schlegel der [5]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7.&gt;&lt;September&gt;&lt;1866&gt;&lt;184-06&gt;:    kom i fuld Galla med alle sine Ordener. Geheimeraad Unsgaard,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7.&gt;&lt;September&gt;&lt;1866&gt;&lt;184-07&gt;:    sendte mig Hilsener, han kom ikke, han havde ondt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7.&gt;&lt;September&gt;&lt;1866&gt;&lt;184-08&gt;:    i Maven. Bispen udbragte smukt min Skaal, denne fortsattes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7.&gt;&lt;September&gt;&lt;1866&gt;&lt;184-09&gt;:    nu [af] Groserer Petersen der talte om at jeg var udgaaet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7.&gt;&lt;September&gt;&lt;1866&gt;&lt;184-10&gt;:    fra Borg[er] klassen, var Danmarks berømteste Mand og en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7.&gt;&lt;September&gt;&lt;1866&gt;&lt;184-11&gt;:    Stolthed for Odense, bad mig dog ikke oftere flyve gjennem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7.&gt;&lt;September&gt;&lt;1866&gt;&lt;184-12&gt;:    Byen, da saa Mange her ønskede at samles med mig. Da jeg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7.&gt;&lt;September&gt;&lt;1866&gt;&lt;184-13&gt;:    kom hjem var en Skomager (Gredsted) der fortalte at han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7.&gt;&lt;September&gt;&lt;1866&gt;&lt;184-14&gt;:    stod for Haandværker Stiftelsen, bad mig engang i Odense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7.&gt;&lt;September&gt;&lt;1866&gt;&lt;184-15&gt;:    læse til Indtægt for den, som jeg lovede. Han fulgte mig ud til [15]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7.&gt;&lt;September&gt;&lt;1866&gt;&lt;184-16&gt;:    Banegaarden hvor jeg traf Adjunkt Nielsen, Lieutenant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7.&gt;&lt;September&gt;&lt;1866&gt;&lt;184-17&gt;:    ........, Frøken Larsen, Hr og Fru Jürgensen jeg kom i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7.&gt;&lt;September&gt;&lt;1866&gt;&lt;184-18&gt;:    Vogn med den unge Thiele; det var graat og regnfuldt over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7.&gt;&lt;September&gt;&lt;1866&gt;&lt;184-19&gt;:    Beltet; da jeg halv ni kom til Sorø, hørte jeg paa Banegaarden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7.&gt;&lt;September&gt;&lt;1866&gt;&lt;184-20&gt;:    at Fru Ingemann for et Par Timer siden var kommet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7.&gt;&lt;September&gt;&lt;1866&gt;&lt;184-21&gt;:    med Toget fra Kjøbenhavn og havde underkastet sig en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7.&gt;&lt;September&gt;&lt;1866&gt;&lt;184-22&gt;:    Øienoperation, og saa meget angrebet ud; jeg opgav da Besøget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7.&gt;&lt;September&gt;&lt;1866&gt;&lt;184-23&gt;:    og da der er saa slet Vertshuus i Sorø tog jeg efter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7.&gt;&lt;September&gt;&lt;1866&gt;&lt;184-24&gt;:    Inspecteurens Raad ind i Hotel Sorø ved Banegaarden; fik</w:t>
      </w:r>
      <w:r w:rsidRPr="008A0A79">
        <w:rPr>
          <w:lang w:val="da-DK"/>
        </w:rPr>
        <w:br/>
      </w:r>
      <w:r w:rsidRPr="008A0A79">
        <w:rPr>
          <w:lang w:val="da-DK"/>
        </w:rPr>
        <w:t>&lt;1866-09-07&gt;&lt;Fredag 7.&gt;&lt;September&gt;&lt;1866&gt;&lt;184-25&gt;:    meget god Mad, Sengen mindre heldig. [25]</w:t>
      </w:r>
    </w:p>
    <w:p w:rsidRPr="008A0A79" w:rsidR="00161553" w:rsidP="00003E59" w:rsidRDefault="00000000" w14:paraId="371F32D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&lt;1866-09-08&gt;&lt;Løverdag 8.&gt;&lt;September&gt;&lt;1866&gt;&lt;184-26&gt;:    </w:t>
      </w:r>
      <w:r w:rsidRPr="008A0A79">
        <w:rPr>
          <w:i/>
          <w:lang w:val="da-DK"/>
        </w:rPr>
        <w:t>Løverdag 8.</w:t>
      </w:r>
      <w:r w:rsidRPr="008A0A79">
        <w:rPr>
          <w:lang w:val="da-DK"/>
        </w:rPr>
        <w:t> Imorges Klokken 8 afsted med Toget, til</w:t>
      </w:r>
      <w:r w:rsidRPr="008A0A79">
        <w:rPr>
          <w:lang w:val="da-DK"/>
        </w:rPr>
        <w:br/>
      </w:r>
      <w:r w:rsidRPr="008A0A79">
        <w:rPr>
          <w:lang w:val="da-DK"/>
        </w:rPr>
        <w:t>&lt;1866-09-08&gt;&lt;Løverdag 8.&gt;&lt;September&gt;&lt;1866&gt;&lt;184-27&gt;:    Hartmann i Roeskilde som jeg først tellegrapherede til, og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&lt;1866-09-08&gt;&lt;Løverdag 8.&gt;&lt;September&gt;&lt;1866&gt;&lt;185-01&gt;:    som tog der mod mig. I Vogn med mig var Pastor Kaikar;</w:t>
      </w:r>
      <w:r w:rsidRPr="008A0A79">
        <w:rPr>
          <w:lang w:val="da-DK"/>
        </w:rPr>
        <w:br/>
      </w:r>
      <w:r w:rsidRPr="008A0A79">
        <w:rPr>
          <w:lang w:val="da-DK"/>
        </w:rPr>
        <w:t>&lt;1866-09-08&gt;&lt;Løverdag 8.&gt;&lt;September&gt;&lt;1866&gt;&lt;185-02&gt;:    paa Banegaarden hilse [de] Grevinde Bille Brahe (før Maria</w:t>
      </w:r>
      <w:r w:rsidRPr="008A0A79">
        <w:rPr>
          <w:lang w:val="da-DK"/>
        </w:rPr>
        <w:br/>
      </w:r>
      <w:r w:rsidRPr="008A0A79">
        <w:rPr>
          <w:lang w:val="da-DK"/>
        </w:rPr>
        <w:t>&lt;1866-09-08&gt;&lt;Løverdag 8.&gt;&lt;September&gt;&lt;1866&gt;&lt;185-03&gt;:    Moltke) venligt paa mig. Jeg fik et godt Værelse paa Banegaarden,</w:t>
      </w:r>
      <w:r w:rsidRPr="008A0A79">
        <w:rPr>
          <w:lang w:val="da-DK"/>
        </w:rPr>
        <w:br/>
      </w:r>
      <w:r w:rsidRPr="008A0A79">
        <w:rPr>
          <w:lang w:val="da-DK"/>
        </w:rPr>
        <w:t>&lt;1866-09-08&gt;&lt;Løverdag 8.&gt;&lt;September&gt;&lt;1866&gt;&lt;185-04&gt;:    gik saa med Hartmann til Domkirken og saae de</w:t>
      </w:r>
      <w:r w:rsidRPr="008A0A79">
        <w:rPr>
          <w:lang w:val="da-DK"/>
        </w:rPr>
        <w:br/>
      </w:r>
      <w:r w:rsidRPr="008A0A79">
        <w:rPr>
          <w:lang w:val="da-DK"/>
        </w:rPr>
        <w:t>&lt;1866-09-08&gt;&lt;Løverdag 8.&gt;&lt;September&gt;&lt;1866&gt;&lt;185-05&gt;:    oppudsede Konge-Kister; spiiste Frokost med ham hos hans [5]</w:t>
      </w:r>
      <w:r w:rsidRPr="008A0A79">
        <w:rPr>
          <w:lang w:val="da-DK"/>
        </w:rPr>
        <w:br/>
      </w:r>
      <w:r w:rsidRPr="008A0A79">
        <w:rPr>
          <w:lang w:val="da-DK"/>
        </w:rPr>
        <w:t>&lt;1866-09-08&gt;&lt;Løverdag 8.&gt;&lt;September&gt;&lt;1866&gt;&lt;185-06&gt;:    Kone, gik saa igjen til Hotellet at hente mit »Digterdigt«,</w:t>
      </w:r>
      <w:r w:rsidRPr="008A0A79">
        <w:rPr>
          <w:lang w:val="da-DK"/>
        </w:rPr>
        <w:br/>
      </w:r>
      <w:r w:rsidRPr="008A0A79">
        <w:rPr>
          <w:lang w:val="da-DK"/>
        </w:rPr>
        <w:t>&lt;1866-09-08&gt;&lt;Løverdag 8.&gt;&lt;September&gt;&lt;1866&gt;&lt;185-07&gt;:    besøgte derpaa Domprovst Ortveds som nu drage til Kjøbenhavn.</w:t>
      </w:r>
      <w:r w:rsidRPr="008A0A79">
        <w:rPr>
          <w:lang w:val="da-DK"/>
        </w:rPr>
        <w:br/>
      </w:r>
      <w:r w:rsidRPr="008A0A79">
        <w:rPr>
          <w:lang w:val="da-DK"/>
        </w:rPr>
        <w:t>&lt;1866-09-08&gt;&lt;Løverdag 8.&gt;&lt;September&gt;&lt;1866&gt;&lt;185-08&gt;:    Middag hos Hartmann, kjørte hjem til Hotellet; min</w:t>
      </w:r>
      <w:r w:rsidRPr="008A0A79">
        <w:rPr>
          <w:lang w:val="da-DK"/>
        </w:rPr>
        <w:br/>
      </w:r>
      <w:r w:rsidRPr="008A0A79">
        <w:rPr>
          <w:lang w:val="da-DK"/>
        </w:rPr>
        <w:t>&lt;1866-09-08&gt;&lt;Løverdag 8.&gt;&lt;September&gt;&lt;1866&gt;&lt;185-09&gt;:    Mave urolig drak et Par Glas Portviin.</w:t>
      </w:r>
    </w:p>
    <w:p w:rsidRPr="008A0A79" w:rsidR="00161553" w:rsidP="00003E59" w:rsidRDefault="00000000" w14:paraId="42EF6C8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&lt;1866-09-09&gt;&lt;Søndag 9&gt;&lt;September&gt;&lt;1866&gt;&lt;185-10&gt;:    </w:t>
      </w:r>
      <w:r w:rsidRPr="008A0A79">
        <w:rPr>
          <w:i/>
          <w:lang w:val="da-DK"/>
        </w:rPr>
        <w:t>Søndag 9</w:t>
      </w:r>
      <w:r w:rsidRPr="008A0A79">
        <w:rPr>
          <w:lang w:val="da-DK"/>
        </w:rPr>
        <w:t> Oppe henimod otte; smukt Veir. Hartmann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9&gt;&lt;September&gt;&lt;1866&gt;&lt;185-11&gt;:    kom paa Jernbanen; kom i første Klasse til Kjøbenhavn, hvor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9&gt;&lt;September&gt;&lt;1866&gt;&lt;185-12&gt;:    paa Banegaarden Melchior og Frue med deres Vogn hentede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9&gt;&lt;September&gt;&lt;1866&gt;&lt;185-13&gt;:    mig og vi kjørte til Gammel Rolighed ved Kalkbrænderiet;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9&gt;&lt;September&gt;&lt;1866&gt;&lt;185-14&gt;:    Trappen var smykket med Blomster og Danebrogs Flag,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9&gt;&lt;September&gt;&lt;1866&gt;&lt;185-15&gt;:    Børnene strøede Blomster for mig. Jeg fik to Værelser, det [15]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9&gt;&lt;September&gt;&lt;1866&gt;&lt;185-16&gt;:    ene ud til Sundet. Efter Frokosten gik jeg til Drevsens hvor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9&gt;&lt;September&gt;&lt;1866&gt;&lt;185-17&gt;:    jeg traf Jonna og Børnene; hendes Brødre og Christian Lund.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9&gt;&lt;September&gt;&lt;1866&gt;&lt;185-18&gt;:    Gik derpaa hen til Linds, Fru Louise og Døttrene vare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9&gt;&lt;September&gt;&lt;1866&gt;&lt;185-19&gt;:    hjemme. Da jeg gik derfra mødte jeg Professor Rasmus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9&gt;&lt;September&gt;&lt;1866&gt;&lt;185-20&gt;:    Nielsen, der blev glad ved min Fortælling og fandt hos mig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9&gt;&lt;September&gt;&lt;1866&gt;&lt;185-21&gt;:    »det friske sprudlende Væld«. Hjemme blev min Skaal drukket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9&gt;&lt;September&gt;&lt;1866&gt;&lt;185-22&gt;:    i Champagne, Broderen Melchior photographerede Folkene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9&gt;&lt;September&gt;&lt;1866&gt;&lt;185-23&gt;:    opstillede i Gaarden; jeg satte mig paa Vogntrinet og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9&gt;&lt;September&gt;&lt;1866&gt;&lt;185-24&gt;:    kom med i Billedet. Før Bordet photographeredes jeg med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9&gt;&lt;September&gt;&lt;1866&gt;&lt;185-25&gt;:    Familien i Have[n]. Besøg af Bille og hans Kone. Ved Bordet [25]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9&gt;&lt;September&gt;&lt;1866&gt;&lt;185-26&gt;:    blev min Skaal drukket i Champagne; jeg gik meget</w:t>
      </w:r>
      <w:r w:rsidRPr="008A0A79">
        <w:rPr>
          <w:lang w:val="da-DK"/>
        </w:rPr>
        <w:br/>
      </w:r>
      <w:r w:rsidRPr="008A0A79">
        <w:rPr>
          <w:lang w:val="da-DK"/>
        </w:rPr>
        <w:t>&lt;1866-09-09&gt;&lt;Søndag 9&gt;&lt;September&gt;&lt;1866&gt;&lt;185-27&gt;:    træt til mit Værelse før 9 og var i seng Klokken henimod 10.</w:t>
      </w:r>
    </w:p>
    <w:p w:rsidRPr="008A0A79" w:rsidR="00161553" w:rsidP="00003E59" w:rsidRDefault="00000000" w14:paraId="762356E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&lt;1866-09-10&gt;&lt;Mandag 10.&gt;&lt;September&gt;&lt;1866&gt;&lt;186-01&gt;:    </w:t>
      </w:r>
      <w:r w:rsidRPr="008A0A79">
        <w:rPr>
          <w:i/>
          <w:lang w:val="da-DK"/>
        </w:rPr>
        <w:t>Mandag 10.</w:t>
      </w:r>
      <w:r w:rsidRPr="008A0A79">
        <w:rPr>
          <w:lang w:val="da-DK"/>
        </w:rPr>
        <w:t> Deiligt Solskin; fra mit Vindue saae jeg, over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10.&gt;&lt;September&gt;&lt;1866&gt;&lt;186-02&gt;:    det blikstille Sund, Domkirken i Lund. Jeg kjørte med Melchiors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10.&gt;&lt;September&gt;&lt;1866&gt;&lt;186-03&gt;:    Vogn til Byen, blev bareberet friseret, vexlet Penge,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10.&gt;&lt;September&gt;&lt;1866&gt;&lt;186-04&gt;:    bestilt nye Klæder; gik til Martin Henriques og derpaa til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10.&gt;&lt;September&gt;&lt;1866&gt;&lt;186-05&gt;:    Slottet; den unge svindsotige Barnefleth havde Cuur, tog [5]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10.&gt;&lt;September&gt;&lt;1866&gt;&lt;186-06&gt;:    koldt og kjedeligt mod mig, troede ikke at jeg i Dag vilde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10.&gt;&lt;September&gt;&lt;1866&gt;&lt;186-07&gt;:    kunde komme ind, jeg gik da for ikke at vente, og besøgte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10.&gt;&lt;September&gt;&lt;1866&gt;&lt;186-08&gt;:    de unge Kocks hvor jeg fik Sallep; gik paa Slottet, Audiensen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10.&gt;&lt;September&gt;&lt;1866&gt;&lt;186-09&gt;:    blev hævet, jeg gik og skrev mig hos Kronprindsen, lagde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10.&gt;&lt;September&gt;&lt;1866&gt;&lt;186-10&gt;:    Kort hos Grevinde Reventlau, da Dronningen var ude; gik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10.&gt;&lt;September&gt;&lt;1866&gt;&lt;186-11&gt;:    saa til Eckardts hvor jeg traf Fruen, derfra til Theodor Collin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10.&gt;&lt;September&gt;&lt;1866&gt;&lt;186-12&gt;:    og her fik jeg et Digt i Børnetidende »Længsel efter H. C. Andersen«,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10.&gt;&lt;September&gt;&lt;1866&gt;&lt;186-13&gt;:    samt Brev fra Frøken Bjerring. Gik til Grev Frijs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10.&gt;&lt;September&gt;&lt;1866&gt;&lt;186-14&gt;:    og kjørte med Sporvogn; i den kom, søgende mig Digteren,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10.&gt;&lt;September&gt;&lt;1866&gt;&lt;186-15&gt;:    Philosophen A Schmidt der havde været ude at søge mig og [15]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10.&gt;&lt;September&gt;&lt;1866&gt;&lt;186-16&gt;:    bragte mig sit Stridsskrift hvori jeg har en Slags Betydning.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10.&gt;&lt;September&gt;&lt;1866&gt;&lt;186-17&gt;:    Til Middag herhjemme var Maleren </w:t>
      </w:r>
      <w:r w:rsidRPr="008A0A79">
        <w:rPr>
          <w:i/>
          <w:lang w:val="da-DK"/>
        </w:rPr>
        <w:t>Block.</w:t>
      </w:r>
      <w:r w:rsidRPr="008A0A79">
        <w:rPr>
          <w:lang w:val="da-DK"/>
        </w:rPr>
        <w:t> Jeg blev ud paa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10.&gt;&lt;September&gt;&lt;1866&gt;&lt;186-18&gt;:    Aftenen meget træt af den megen Tale og gik iseng henimod</w:t>
      </w:r>
      <w:r w:rsidRPr="008A0A79">
        <w:rPr>
          <w:lang w:val="da-DK"/>
        </w:rPr>
        <w:br/>
      </w:r>
      <w:r w:rsidRPr="008A0A79">
        <w:rPr>
          <w:lang w:val="da-DK"/>
        </w:rPr>
        <w:t>&lt;1866-09-10&gt;&lt;Mandag 10.&gt;&lt;September&gt;&lt;1866&gt;&lt;186-19&gt;:    ti.</w:t>
      </w:r>
    </w:p>
    <w:p w:rsidRPr="008A0A79" w:rsidR="00161553" w:rsidP="00003E59" w:rsidRDefault="00000000" w14:paraId="44C8B56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&lt;1866-09-11&gt;&lt;Tirsdag 11.&gt;&lt;September&gt;&lt;1866&gt;&lt;186-20&gt;:    </w:t>
      </w:r>
      <w:r w:rsidRPr="008A0A79">
        <w:rPr>
          <w:i/>
          <w:lang w:val="da-DK"/>
        </w:rPr>
        <w:t>Tirsdag 11.</w:t>
      </w:r>
      <w:r w:rsidRPr="008A0A79">
        <w:rPr>
          <w:lang w:val="da-DK"/>
        </w:rPr>
        <w:t> Blev hjemme i Dag! besøgte Bøytners, Fruen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11.&gt;&lt;September&gt;&lt;1866&gt;&lt;186-21&gt;:    spurgte om jeg havde været syg, saa mager saae jeg ud. Fru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11.&gt;&lt;September&gt;&lt;1866&gt;&lt;186-22&gt;:    Heiberg som jeg senere kom til fandt just jeg saae frisk og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11.&gt;&lt;September&gt;&lt;1866&gt;&lt;186-23&gt;:    livfuld ud, som man skal efter en Reise; her traf jeg den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11.&gt;&lt;September&gt;&lt;1866&gt;&lt;186-24&gt;:    unge Skuespillerinde Jomf: Jensen som kom for at faae Fru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11.&gt;&lt;September&gt;&lt;1866&gt;&lt;186-25&gt;:    Heiberg til at vedblive med at instruere hende. — Jeg spiiste [25]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11.&gt;&lt;September&gt;&lt;1866&gt;&lt;186-26&gt;:    hos Drevsens, hvor Jonna og hendes Børn var; sladdrede en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11.&gt;&lt;September&gt;&lt;1866&gt;&lt;186-27&gt;:    Deel med Viggo, som fulgte mig hjem; her traf jeg Fru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&lt;1866-09-11&gt;&lt;Tirsdag 11.&gt;&lt;September&gt;&lt;1866&gt;&lt;187-01&gt;:    </w:t>
      </w:r>
      <w:r w:rsidRPr="008A0A79">
        <w:rPr>
          <w:i/>
          <w:lang w:val="da-DK"/>
        </w:rPr>
        <w:t>Jöncke</w:t>
      </w:r>
      <w:r w:rsidRPr="008A0A79">
        <w:rPr>
          <w:lang w:val="da-DK"/>
        </w:rPr>
        <w:t> født Reitzel, hendes Mand er med det danske Skib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11.&gt;&lt;September&gt;&lt;1866&gt;&lt;187-02&gt;:    netop nu i Lissabon og holder Qvarantaine i 5 Dage fordi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11.&gt;&lt;September&gt;&lt;1866&gt;&lt;187-03&gt;:    han kommer fra Danmark; fik igaar Brev fra Frøken Bjerring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11.&gt;&lt;September&gt;&lt;1866&gt;&lt;187-04&gt;:    i Aalborg og fra Børnevennens Udgiver med et Digt til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11.&gt;&lt;September&gt;&lt;1866&gt;&lt;187-05&gt;:    mig. Sendt i Dag Brev til Georg </w:t>
      </w:r>
      <w:r w:rsidRPr="008A0A79">
        <w:rPr>
          <w:i/>
          <w:lang w:val="da-DK"/>
        </w:rPr>
        <w:t>O Neill</w:t>
      </w:r>
      <w:r w:rsidRPr="008A0A79">
        <w:rPr>
          <w:lang w:val="da-DK"/>
        </w:rPr>
        <w:t> og til Fru </w:t>
      </w:r>
      <w:r w:rsidRPr="008A0A79">
        <w:rPr>
          <w:i/>
          <w:lang w:val="da-DK"/>
        </w:rPr>
        <w:t>Scavenius, </w:t>
      </w:r>
      <w:r w:rsidRPr="008A0A79">
        <w:rPr>
          <w:lang w:val="da-DK"/>
        </w:rPr>
        <w:t>[5]</w:t>
      </w:r>
      <w:r w:rsidRPr="008A0A79">
        <w:rPr>
          <w:lang w:val="da-DK"/>
        </w:rPr>
        <w:br/>
      </w:r>
      <w:r w:rsidRPr="008A0A79">
        <w:rPr>
          <w:lang w:val="da-DK"/>
        </w:rPr>
        <w:t>&lt;1866-09-11&gt;&lt;Tirsdag 11.&gt;&lt;September&gt;&lt;1866&gt;&lt;187-06&gt;:    igaar Brev til Frøken Bjerring.</w:t>
      </w:r>
    </w:p>
    <w:p w:rsidRPr="008A0A79" w:rsidR="00161553" w:rsidP="00003E59" w:rsidRDefault="00000000" w14:paraId="62E4FFB8" w14:textId="77777777">
      <w:pPr>
        <w:spacing w:after="240" w:line="240" w:lineRule="auto"/>
        <w:rPr>
          <w:lang w:val="da-DK"/>
        </w:rPr>
      </w:pPr>
      <w:r w:rsidRPr="00995782">
        <w:rPr>
          <w:lang w:val="da-DK"/>
        </w:rPr>
        <w:t xml:space="preserve">&lt;1866-09-12&gt;&lt;Onsdag 12 Onsdag 12.&gt;&lt;September&gt;&lt;1866&gt;&lt;187-07&gt;:    </w:t>
      </w:r>
      <w:r w:rsidRPr="00995782">
        <w:rPr>
          <w:i/>
          <w:lang w:val="da-DK"/>
        </w:rPr>
        <w:t>Onsdag 12 Onsdag 12.</w:t>
      </w:r>
      <w:r w:rsidRPr="00995782">
        <w:rPr>
          <w:lang w:val="da-DK"/>
        </w:rPr>
        <w:t> Kjørte ind til Byen. Løst min Lotterisæddel.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12.&gt;&lt;September&gt;&lt;1866&gt;&lt;187-08&gt;:    Talt med </w:t>
      </w:r>
      <w:r w:rsidRPr="008A0A79">
        <w:rPr>
          <w:i/>
          <w:lang w:val="da-DK"/>
        </w:rPr>
        <w:t>Eduard Collin</w:t>
      </w:r>
      <w:r w:rsidRPr="008A0A79">
        <w:rPr>
          <w:lang w:val="da-DK"/>
        </w:rPr>
        <w:t> i Sparekassen, været hos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12.&gt;&lt;September&gt;&lt;1866&gt;&lt;187-09&gt;:    Fru Kock; hos Ørsteds erfarede jeg at Professor Scharling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12.&gt;&lt;September&gt;&lt;1866&gt;&lt;187-10&gt;:    døde iaftes. Besøgt </w:t>
      </w:r>
      <w:r w:rsidRPr="008A0A79">
        <w:rPr>
          <w:i/>
          <w:lang w:val="da-DK"/>
        </w:rPr>
        <w:t>Scharf og Eckardt.</w:t>
      </w:r>
      <w:r w:rsidRPr="008A0A79">
        <w:rPr>
          <w:lang w:val="da-DK"/>
        </w:rPr>
        <w:t> Til Middag, for min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12.&gt;&lt;September&gt;&lt;1866&gt;&lt;187-11&gt;:    Skyld, stort Selskab herude. Her var Eduard Collin med sin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12.&gt;&lt;September&gt;&lt;1866&gt;&lt;187-12&gt;:    Datter Louise og Frøken Petersen; her var Carl Andersen,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12.&gt;&lt;September&gt;&lt;1866&gt;&lt;187-13&gt;:    Maleren Block &amp;. Melchior udbragte min Skaal som jeg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12.&gt;&lt;September&gt;&lt;1866&gt;&lt;187-14&gt;:    takkede for; derpaa udbragte Henriques en Skaal for Gjæstfrihed,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12.&gt;&lt;September&gt;&lt;1866&gt;&lt;187-15&gt;:    som modsvaredes af Melchior; her var Bille og hans [15]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12.&gt;&lt;September&gt;&lt;1866&gt;&lt;187-16&gt;:    Frue. Jeg foreslog Block at vi to skulde sige Du til hinanden,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12.&gt;&lt;September&gt;&lt;1866&gt;&lt;187-17&gt;:    han blev forlegen, bad mig at sige Du til ham, men han vilde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12.&gt;&lt;September&gt;&lt;1866&gt;&lt;187-18&gt;:    vedblive at sige De; dernæst bad han om at vi gjensidig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12.&gt;&lt;September&gt;&lt;1866&gt;&lt;187-19&gt;:    sagde Du naar vi vare alene; imidlertid gik han nok ind paa</w:t>
      </w:r>
      <w:r w:rsidRPr="008A0A79">
        <w:rPr>
          <w:lang w:val="da-DK"/>
        </w:rPr>
        <w:br/>
      </w:r>
      <w:r w:rsidRPr="008A0A79">
        <w:rPr>
          <w:lang w:val="da-DK"/>
        </w:rPr>
        <w:t>&lt;1866-09-12&gt;&lt;Onsdag 12 Onsdag 12.&gt;&lt;September&gt;&lt;1866&gt;&lt;187-20&gt;:    det; kyssede mig og syntes glad. [20]</w:t>
      </w:r>
    </w:p>
    <w:p w:rsidRPr="008A0A79" w:rsidR="00161553" w:rsidP="00003E59" w:rsidRDefault="00000000" w14:paraId="06332FF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&lt;1866-09-13&gt;&lt;Torsdag 13.&gt;&lt;September&gt;&lt;1866&gt;&lt;187-21&gt;:    </w:t>
      </w:r>
      <w:r w:rsidRPr="008A0A79">
        <w:rPr>
          <w:i/>
          <w:lang w:val="da-DK"/>
        </w:rPr>
        <w:t>Torsdag 13.</w:t>
      </w:r>
      <w:r w:rsidRPr="008A0A79">
        <w:rPr>
          <w:lang w:val="da-DK"/>
        </w:rPr>
        <w:t> Kjørt med Damerne ud af Strandveien; i det</w:t>
      </w:r>
      <w:r w:rsidRPr="008A0A79">
        <w:rPr>
          <w:lang w:val="da-DK"/>
        </w:rPr>
        <w:br/>
      </w:r>
      <w:r w:rsidRPr="008A0A79">
        <w:rPr>
          <w:lang w:val="da-DK"/>
        </w:rPr>
        <w:t>&lt;1866-09-13&gt;&lt;Torsdag 13.&gt;&lt;September&gt;&lt;1866&gt;&lt;187-22&gt;:    vi skulde afsted kom </w:t>
      </w:r>
      <w:r w:rsidRPr="008A0A79">
        <w:rPr>
          <w:i/>
          <w:lang w:val="da-DK"/>
        </w:rPr>
        <w:t>Thyra Hammerik</w:t>
      </w:r>
      <w:r w:rsidRPr="008A0A79">
        <w:rPr>
          <w:lang w:val="da-DK"/>
        </w:rPr>
        <w:t> for at blive; vi kjørte</w:t>
      </w:r>
      <w:r w:rsidRPr="008A0A79">
        <w:rPr>
          <w:lang w:val="da-DK"/>
        </w:rPr>
        <w:br/>
      </w:r>
      <w:r w:rsidRPr="008A0A79">
        <w:rPr>
          <w:lang w:val="da-DK"/>
        </w:rPr>
        <w:t>&lt;1866-09-13&gt;&lt;Torsdag 13.&gt;&lt;September&gt;&lt;1866&gt;&lt;187-23&gt;:    imidlertid; jeg besøgte </w:t>
      </w:r>
      <w:r w:rsidRPr="008A0A79">
        <w:rPr>
          <w:i/>
          <w:lang w:val="da-DK"/>
        </w:rPr>
        <w:t>Gade</w:t>
      </w:r>
      <w:r w:rsidRPr="008A0A79">
        <w:rPr>
          <w:lang w:val="da-DK"/>
        </w:rPr>
        <w:t> med Kone og Svigermoder, de</w:t>
      </w:r>
      <w:r w:rsidRPr="008A0A79">
        <w:rPr>
          <w:lang w:val="da-DK"/>
        </w:rPr>
        <w:br/>
      </w:r>
      <w:r w:rsidRPr="008A0A79">
        <w:rPr>
          <w:lang w:val="da-DK"/>
        </w:rPr>
        <w:t>&lt;1866-09-13&gt;&lt;Torsdag 13.&gt;&lt;September&gt;&lt;1866&gt;&lt;187-24&gt;:    syntes glade ved at see mig, derpaa gik jeg til Fru Henriques</w:t>
      </w:r>
      <w:r w:rsidRPr="008A0A79">
        <w:rPr>
          <w:lang w:val="da-DK"/>
        </w:rPr>
        <w:br/>
      </w:r>
      <w:r w:rsidRPr="008A0A79">
        <w:rPr>
          <w:lang w:val="da-DK"/>
        </w:rPr>
        <w:t>&lt;1866-09-13&gt;&lt;Torsdag 13.&gt;&lt;September&gt;&lt;1866&gt;&lt;187-25&gt;:    der var velsignet og glad. Da vi kom hjem havde den unge [25]</w:t>
      </w:r>
      <w:r w:rsidRPr="008A0A79">
        <w:rPr>
          <w:lang w:val="da-DK"/>
        </w:rPr>
        <w:br/>
      </w:r>
      <w:r w:rsidRPr="008A0A79">
        <w:rPr>
          <w:lang w:val="da-DK"/>
        </w:rPr>
        <w:t>&lt;1866-09-13&gt;&lt;Torsdag 13.&gt;&lt;September&gt;&lt;1866&gt;&lt;187-26&gt;:    Skuespiller Emanuel </w:t>
      </w:r>
      <w:r w:rsidRPr="008A0A79">
        <w:rPr>
          <w:i/>
          <w:lang w:val="da-DK"/>
        </w:rPr>
        <w:t>Hansen</w:t>
      </w:r>
      <w:r w:rsidRPr="008A0A79">
        <w:rPr>
          <w:lang w:val="da-DK"/>
        </w:rPr>
        <w:t> været at hilse paa mig. Sendt</w:t>
      </w:r>
      <w:r w:rsidRPr="008A0A79">
        <w:rPr>
          <w:lang w:val="da-DK"/>
        </w:rPr>
        <w:br/>
      </w:r>
      <w:r w:rsidRPr="008A0A79">
        <w:rPr>
          <w:lang w:val="da-DK"/>
        </w:rPr>
        <w:t>&lt;1866-09-13&gt;&lt;Torsdag 13.&gt;&lt;September&gt;&lt;1866&gt;&lt;187-27&gt;:    Brev til </w:t>
      </w:r>
      <w:r w:rsidRPr="008A0A79">
        <w:rPr>
          <w:i/>
          <w:lang w:val="da-DK"/>
        </w:rPr>
        <w:t>Grevinde Holstein paa Holsteinborg.</w:t>
      </w:r>
    </w:p>
    <w:p w:rsidRPr="008A0A79" w:rsidR="00161553" w:rsidP="00003E59" w:rsidRDefault="00000000" w14:paraId="74C4668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&lt;1866-09-14&gt;&lt;Fredag 14.&gt;&lt;September&gt;&lt;1866&gt;&lt;188-01&gt;:    </w:t>
      </w:r>
      <w:r w:rsidRPr="008A0A79">
        <w:rPr>
          <w:i/>
          <w:lang w:val="da-DK"/>
        </w:rPr>
        <w:t>Fredag 14.</w:t>
      </w:r>
      <w:r w:rsidRPr="008A0A79">
        <w:rPr>
          <w:lang w:val="da-DK"/>
        </w:rPr>
        <w:t> Kjørt til Byen besøgt Kronprindsen der fortalte</w:t>
      </w:r>
      <w:r w:rsidRPr="008A0A79">
        <w:rPr>
          <w:lang w:val="da-DK"/>
        </w:rPr>
        <w:br/>
      </w:r>
      <w:r w:rsidRPr="008A0A79">
        <w:rPr>
          <w:lang w:val="da-DK"/>
        </w:rPr>
        <w:t>&lt;1866-09-14&gt;&lt;Fredag 14.&gt;&lt;September&gt;&lt;1866&gt;&lt;188-02&gt;:    mig at da de i Foraaret besøgte de rusiske Skibe havde Dagmar</w:t>
      </w:r>
      <w:r w:rsidRPr="008A0A79">
        <w:rPr>
          <w:lang w:val="da-DK"/>
        </w:rPr>
        <w:br/>
      </w:r>
      <w:r w:rsidRPr="008A0A79">
        <w:rPr>
          <w:lang w:val="da-DK"/>
        </w:rPr>
        <w:t>&lt;1866-09-14&gt;&lt;Fredag 14.&gt;&lt;September&gt;&lt;1866&gt;&lt;188-03&gt;:    klappet en lille sort Tyrekalv, den havde paa Reisen</w:t>
      </w:r>
      <w:r w:rsidRPr="008A0A79">
        <w:rPr>
          <w:lang w:val="da-DK"/>
        </w:rPr>
        <w:br/>
      </w:r>
      <w:r w:rsidRPr="008A0A79">
        <w:rPr>
          <w:lang w:val="da-DK"/>
        </w:rPr>
        <w:t>&lt;1866-09-14&gt;&lt;Fredag 14.&gt;&lt;September&gt;&lt;1866&gt;&lt;188-04&gt;:    Folkene bedet for at den ikke maatte slagtes og nu kom den</w:t>
      </w:r>
      <w:r w:rsidRPr="008A0A79">
        <w:rPr>
          <w:lang w:val="da-DK"/>
        </w:rPr>
        <w:br/>
      </w:r>
      <w:r w:rsidRPr="008A0A79">
        <w:rPr>
          <w:lang w:val="da-DK"/>
        </w:rPr>
        <w:t>&lt;1866-09-14&gt;&lt;Fredag 14.&gt;&lt;September&gt;&lt;1866&gt;&lt;188-05&gt;:    uskadt tilbage, vor Konge havde bedet om den og samme [5]</w:t>
      </w:r>
      <w:r w:rsidRPr="008A0A79">
        <w:rPr>
          <w:lang w:val="da-DK"/>
        </w:rPr>
        <w:br/>
      </w:r>
      <w:r w:rsidRPr="008A0A79">
        <w:rPr>
          <w:lang w:val="da-DK"/>
        </w:rPr>
        <w:t>&lt;1866-09-14&gt;&lt;Fredag 14.&gt;&lt;September&gt;&lt;1866&gt;&lt;188-06&gt;:    var nu paa Bernstorf. Middag hos Linds. Skylregn. Fik Brev</w:t>
      </w:r>
      <w:r w:rsidRPr="008A0A79">
        <w:rPr>
          <w:lang w:val="da-DK"/>
        </w:rPr>
        <w:br/>
      </w:r>
      <w:r w:rsidRPr="008A0A79">
        <w:rPr>
          <w:lang w:val="da-DK"/>
        </w:rPr>
        <w:t>&lt;1866-09-14&gt;&lt;Fredag 14.&gt;&lt;September&gt;&lt;1866&gt;&lt;188-07&gt;:    igaar fra Odense hvor man vilde lade indmure en Steen i</w:t>
      </w:r>
      <w:r w:rsidRPr="008A0A79">
        <w:rPr>
          <w:lang w:val="da-DK"/>
        </w:rPr>
        <w:br/>
      </w:r>
      <w:r w:rsidRPr="008A0A79">
        <w:rPr>
          <w:lang w:val="da-DK"/>
        </w:rPr>
        <w:t>&lt;1866-09-14&gt;&lt;Fredag 14.&gt;&lt;September&gt;&lt;1866&gt;&lt;188-08&gt;:    mit Fødehuus til Erindring om mig.</w:t>
      </w:r>
    </w:p>
    <w:p w:rsidRPr="008A0A79" w:rsidR="00161553" w:rsidP="00003E59" w:rsidRDefault="00000000" w14:paraId="2D9D572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&lt;1866-09-15&gt;&lt;Løverdag 15&gt;&lt;September&gt;&lt;1866&gt;&lt;188-09&gt;:    </w:t>
      </w:r>
      <w:r w:rsidRPr="008A0A79">
        <w:rPr>
          <w:i/>
          <w:lang w:val="da-DK"/>
        </w:rPr>
        <w:t>Løverdag 15</w:t>
      </w:r>
      <w:r w:rsidRPr="008A0A79">
        <w:rPr>
          <w:lang w:val="da-DK"/>
        </w:rPr>
        <w:t> Besøgt til Morgen </w:t>
      </w:r>
      <w:r w:rsidRPr="008A0A79">
        <w:rPr>
          <w:i/>
          <w:lang w:val="da-DK"/>
        </w:rPr>
        <w:t>Rasmus Nielsen.</w:t>
      </w:r>
      <w:r w:rsidRPr="008A0A79">
        <w:rPr>
          <w:lang w:val="da-DK"/>
        </w:rPr>
        <w:t> Regnveir.</w:t>
      </w:r>
      <w:r w:rsidRPr="008A0A79">
        <w:rPr>
          <w:lang w:val="da-DK"/>
        </w:rPr>
        <w:br/>
      </w:r>
      <w:r w:rsidRPr="008A0A79">
        <w:rPr>
          <w:lang w:val="da-DK"/>
        </w:rPr>
        <w:t>&lt;1866-09-15&gt;&lt;Løverdag 15&gt;&lt;September&gt;&lt;1866&gt;&lt;188-10&gt;:    Sendt Brev til Fru Jette Collin og til Hr Klausen i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&lt;1866-09-15&gt;&lt;Løverdag 15&gt;&lt;September&gt;&lt;1866&gt;&lt;188-11&gt;:    Odense. Af Aviserne seer jeg at netop den 3 Sept da jeg kom</w:t>
      </w:r>
      <w:r w:rsidRPr="008A0A79">
        <w:rPr>
          <w:lang w:val="da-DK"/>
        </w:rPr>
        <w:br/>
      </w:r>
      <w:r w:rsidRPr="008A0A79">
        <w:rPr>
          <w:lang w:val="da-DK"/>
        </w:rPr>
        <w:t>&lt;1866-09-15&gt;&lt;Løverdag 15&gt;&lt;September&gt;&lt;1866&gt;&lt;188-12&gt;:    til Hamborg, har Kolera været paa sit Høidepunkt; den Dag</w:t>
      </w:r>
      <w:r w:rsidRPr="008A0A79">
        <w:rPr>
          <w:lang w:val="da-DK"/>
        </w:rPr>
        <w:br/>
      </w:r>
      <w:r w:rsidRPr="008A0A79">
        <w:rPr>
          <w:lang w:val="da-DK"/>
        </w:rPr>
        <w:t>&lt;1866-09-15&gt;&lt;Løverdag 15&gt;&lt;September&gt;&lt;1866&gt;&lt;188-13&gt;:    døde over 100 Personer. Spadseret hen til Kalkbrænderiet</w:t>
      </w:r>
      <w:r w:rsidRPr="008A0A79">
        <w:rPr>
          <w:lang w:val="da-DK"/>
        </w:rPr>
        <w:br/>
      </w:r>
      <w:r w:rsidRPr="008A0A79">
        <w:rPr>
          <w:lang w:val="da-DK"/>
        </w:rPr>
        <w:t>&lt;1866-09-15&gt;&lt;Løverdag 15&gt;&lt;September&gt;&lt;1866&gt;&lt;188-14&gt;:    og om af den nye Gade nordpaa. Føler nogen Lyst efter at</w:t>
      </w:r>
      <w:r w:rsidRPr="008A0A79">
        <w:rPr>
          <w:lang w:val="da-DK"/>
        </w:rPr>
        <w:br/>
      </w:r>
      <w:r w:rsidRPr="008A0A79">
        <w:rPr>
          <w:lang w:val="da-DK"/>
        </w:rPr>
        <w:t>&lt;1866-09-15&gt;&lt;Løverdag 15&gt;&lt;September&gt;&lt;1866&gt;&lt;188-15&gt;:    have blevet i Paris noget længer. Regnveir. [15]</w:t>
      </w:r>
    </w:p>
    <w:p w:rsidRPr="008A0A79" w:rsidR="00161553" w:rsidP="00003E59" w:rsidRDefault="00000000" w14:paraId="0825496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&lt;1866-09-16&gt;&lt;Søndag 16.&gt;&lt;September&gt;&lt;1866&gt;&lt;188-16&gt;:    </w:t>
      </w:r>
      <w:r w:rsidRPr="008A0A79">
        <w:rPr>
          <w:i/>
          <w:lang w:val="da-DK"/>
        </w:rPr>
        <w:t>Søndag 16.</w:t>
      </w:r>
      <w:r w:rsidRPr="008A0A79">
        <w:rPr>
          <w:lang w:val="da-DK"/>
        </w:rPr>
        <w:t> Besøgte Drevsens var hjemme hele Dagen.</w:t>
      </w:r>
      <w:r w:rsidRPr="008A0A79">
        <w:rPr>
          <w:lang w:val="da-DK"/>
        </w:rPr>
        <w:br/>
      </w:r>
      <w:r w:rsidRPr="008A0A79">
        <w:rPr>
          <w:lang w:val="da-DK"/>
        </w:rPr>
        <w:t>&lt;1866-09-16&gt;&lt;Søndag 16.&gt;&lt;September&gt;&lt;1866&gt;&lt;188-17&gt;:    Brev fra Luzie Scavenius. Her var en Deel Fremmede til</w:t>
      </w:r>
      <w:r w:rsidRPr="008A0A79">
        <w:rPr>
          <w:lang w:val="da-DK"/>
        </w:rPr>
        <w:br/>
      </w:r>
      <w:r w:rsidRPr="008A0A79">
        <w:rPr>
          <w:lang w:val="da-DK"/>
        </w:rPr>
        <w:t>&lt;1866-09-16&gt;&lt;Søndag 16.&gt;&lt;September&gt;&lt;1866&gt;&lt;188-18&gt;:    Middag, deriblandt Frøken </w:t>
      </w:r>
      <w:r w:rsidRPr="008A0A79">
        <w:rPr>
          <w:i/>
          <w:lang w:val="da-DK"/>
        </w:rPr>
        <w:t>Zahle</w:t>
      </w:r>
      <w:r w:rsidRPr="008A0A79">
        <w:rPr>
          <w:lang w:val="da-DK"/>
        </w:rPr>
        <w:t> ogsaa </w:t>
      </w:r>
      <w:r w:rsidRPr="008A0A79">
        <w:rPr>
          <w:i/>
          <w:lang w:val="da-DK"/>
        </w:rPr>
        <w:t>Block.</w:t>
      </w:r>
      <w:r w:rsidRPr="008A0A79">
        <w:rPr>
          <w:lang w:val="da-DK"/>
        </w:rPr>
        <w:t> Om Aftenen</w:t>
      </w:r>
      <w:r w:rsidRPr="008A0A79">
        <w:rPr>
          <w:lang w:val="da-DK"/>
        </w:rPr>
        <w:br/>
      </w:r>
      <w:r w:rsidRPr="008A0A79">
        <w:rPr>
          <w:lang w:val="da-DK"/>
        </w:rPr>
        <w:t>&lt;1866-09-16&gt;&lt;Søndag 16.&gt;&lt;September&gt;&lt;1866&gt;&lt;188-19&gt;:    da vi gik i Haven blev det Lyn og Torden; jeg læste for dem.</w:t>
      </w:r>
    </w:p>
    <w:p w:rsidRPr="008A0A79" w:rsidR="00161553" w:rsidP="00003E59" w:rsidRDefault="00000000" w14:paraId="197E1D9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&lt;1866-09-17&gt;&lt;Mandag 17.&gt;&lt;September&gt;&lt;1866&gt;&lt;188-20&gt;:    </w:t>
      </w:r>
      <w:r w:rsidRPr="008A0A79">
        <w:rPr>
          <w:i/>
          <w:lang w:val="da-DK"/>
        </w:rPr>
        <w:t>Mandag 17.</w:t>
      </w:r>
      <w:r w:rsidRPr="008A0A79">
        <w:rPr>
          <w:lang w:val="da-DK"/>
        </w:rPr>
        <w:t> Tog tidlig ind til Byen; fik en svær Byge;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17.&gt;&lt;September&gt;&lt;1866&gt;&lt;188-21&gt;:    Spoervognen foer forbi før jeg kom ud af Aleen, stod i en Port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17.&gt;&lt;September&gt;&lt;1866&gt;&lt;188-22&gt;:    til Melchiors Vogn kom. Besøgt Theodor; prøvet Klæder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17.&gt;&lt;September&gt;&lt;1866&gt;&lt;188-23&gt;:    hos Skræderen; været hos </w:t>
      </w:r>
      <w:r w:rsidRPr="008A0A79">
        <w:rPr>
          <w:i/>
          <w:lang w:val="da-DK"/>
        </w:rPr>
        <w:t>Block</w:t>
      </w:r>
      <w:r w:rsidRPr="008A0A79">
        <w:rPr>
          <w:lang w:val="da-DK"/>
        </w:rPr>
        <w:t> der havde Model; seet hans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17.&gt;&lt;September&gt;&lt;1866&gt;&lt;188-24&gt;:    og Priors Attellier. Gaaet til Watts Contoir, været hos Professor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17.&gt;&lt;September&gt;&lt;1866&gt;&lt;188-25&gt;:    Høedt og derpaa Klokken eet i Fruekirke til Professor [25]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17.&gt;&lt;September&gt;&lt;1866&gt;&lt;188-26&gt;:    Scharlings Begravelse; da jeg halv tre, i Bredgaden vilde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&lt;1866-09-17&gt;&lt;Mandag 17.&gt;&lt;September&gt;&lt;1866&gt;&lt;189-01&gt;:    i Sporvognen, kom Fru Melchior i sin Vogn, hun bragte mig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17.&gt;&lt;September&gt;&lt;1866&gt;&lt;189-02&gt;:    et Brev. I selve Sporvognen saae jeg at det var Tilsigelse,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17.&gt;&lt;September&gt;&lt;1866&gt;&lt;189-03&gt;:    Kongefamilien vilde modtage mig paa Amalienborg lidt efter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17.&gt;&lt;September&gt;&lt;1866&gt;&lt;189-04&gt;:    Klokken 12, jeg gik i hast derhen snavset om Støvlerne, som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17.&gt;&lt;September&gt;&lt;1866&gt;&lt;189-05&gt;:    Portneren paa Slottet børstede lidt af; Kongen var gaaet ud [5]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17.&gt;&lt;September&gt;&lt;1866&gt;&lt;189-06&gt;:    at spadsere med Dagmar, Dronningen skrev Brev; jeg ventede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17.&gt;&lt;September&gt;&lt;1866&gt;&lt;189-07&gt;:    talte med Frøken Rosenørn og Overhofmesterinden Fru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17.&gt;&lt;September&gt;&lt;1866&gt;&lt;189-08&gt;:    Bille, hun og den belgiske Gouvernante følge om kort Tid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17.&gt;&lt;September&gt;&lt;1866&gt;&lt;189-09&gt;:    med Prindsessen; Kongen og Dagmar kom, vi talte en Deel;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17.&gt;&lt;September&gt;&lt;1866&gt;&lt;189-10&gt;:    Kongen sagde det hører nu ogsaa til hendes kjære Minder at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17.&gt;&lt;September&gt;&lt;1866&gt;&lt;189-11&gt;:    hun ogsaa har seet Dem, han syntes forstemt; Dagmar trykkede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17.&gt;&lt;September&gt;&lt;1866&gt;&lt;189-12&gt;:    et Par Gange min Haand og vendte sig flere Gange om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17.&gt;&lt;September&gt;&lt;1866&gt;&lt;189-13&gt;:    i Døren da jeg gik. Dronningen modtog mig og var i Taarer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17.&gt;&lt;September&gt;&lt;1866&gt;&lt;189-14&gt;:    da vi talte om Dagmars Reise. Meget træt kom jeg hjem til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17.&gt;&lt;September&gt;&lt;1866&gt;&lt;189-15&gt;:    »Rolighed«. Nødig vilde jeg imorgen tidlig kjøre til Hellebek [15]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17.&gt;&lt;September&gt;&lt;1866&gt;&lt;189-16&gt;:    hvor Fru Collin ventede mig, dersom Veiret blev godt.</w:t>
      </w:r>
      <w:r w:rsidRPr="008A0A79">
        <w:rPr>
          <w:lang w:val="da-DK"/>
        </w:rPr>
        <w:br/>
      </w:r>
      <w:r w:rsidRPr="008A0A79">
        <w:rPr>
          <w:lang w:val="da-DK"/>
        </w:rPr>
        <w:t>&lt;1866-09-17&gt;&lt;Mandag 17.&gt;&lt;September&gt;&lt;1866&gt;&lt;189-17&gt;:    Brev fra Fru Holstein og Fru Scavenius</w:t>
      </w:r>
    </w:p>
    <w:p w:rsidRPr="008A0A79" w:rsidR="00161553" w:rsidP="00003E59" w:rsidRDefault="00000000" w14:paraId="1642A2B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&lt;1866-09-18&gt;&lt;Tirsdag 18.&gt;&lt;September&gt;&lt;1866&gt;&lt;189-18&gt;:    </w:t>
      </w:r>
      <w:r w:rsidRPr="008A0A79">
        <w:rPr>
          <w:i/>
          <w:lang w:val="da-DK"/>
        </w:rPr>
        <w:t>Tirsdag 18.</w:t>
      </w:r>
      <w:r w:rsidRPr="008A0A79">
        <w:rPr>
          <w:lang w:val="da-DK"/>
        </w:rPr>
        <w:t> Klart Solskin nødte mig til at tage afsted med</w:t>
      </w:r>
      <w:r w:rsidRPr="008A0A79">
        <w:rPr>
          <w:lang w:val="da-DK"/>
        </w:rPr>
        <w:br/>
      </w:r>
      <w:r w:rsidRPr="008A0A79">
        <w:rPr>
          <w:lang w:val="da-DK"/>
        </w:rPr>
        <w:t>&lt;1866-09-18&gt;&lt;Tirsdag 18.&gt;&lt;September&gt;&lt;1866&gt;&lt;189-19&gt;:    Banetoget Klokken 8; i Helsingør fik jeg en Karrebank, en</w:t>
      </w:r>
      <w:r w:rsidRPr="008A0A79">
        <w:rPr>
          <w:lang w:val="da-DK"/>
        </w:rPr>
        <w:br/>
      </w:r>
      <w:r w:rsidRPr="008A0A79">
        <w:rPr>
          <w:lang w:val="da-DK"/>
        </w:rPr>
        <w:t>&lt;1866-09-18&gt;&lt;Tirsdag 18.&gt;&lt;September&gt;&lt;1866&gt;&lt;189-20&gt;:    livlig Kudsk der havde kjørt for den engelske Minister og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&lt;1866-09-18&gt;&lt;Tirsdag 18.&gt;&lt;September&gt;&lt;1866&gt;&lt;189-21&gt;:    for Lytton; været i Hamborg og London. Med Fru Collin</w:t>
      </w:r>
      <w:r w:rsidRPr="008A0A79">
        <w:rPr>
          <w:lang w:val="da-DK"/>
        </w:rPr>
        <w:br/>
      </w:r>
      <w:r w:rsidRPr="008A0A79">
        <w:rPr>
          <w:lang w:val="da-DK"/>
        </w:rPr>
        <w:t>&lt;1866-09-18&gt;&lt;Tirsdag 18.&gt;&lt;September&gt;&lt;1866&gt;&lt;189-22&gt;:    gik jeg til Eduards Kilde der ligger et Stykke forbi Odins</w:t>
      </w:r>
      <w:r w:rsidRPr="008A0A79">
        <w:rPr>
          <w:lang w:val="da-DK"/>
        </w:rPr>
        <w:br/>
      </w:r>
      <w:r w:rsidRPr="008A0A79">
        <w:rPr>
          <w:lang w:val="da-DK"/>
        </w:rPr>
        <w:t>&lt;1866-09-18&gt;&lt;Tirsdag 18.&gt;&lt;September&gt;&lt;1866&gt;&lt;189-23&gt;:    Høi; en Brønd med klart Vand og sprudlende Væld; en</w:t>
      </w:r>
      <w:r w:rsidRPr="008A0A79">
        <w:rPr>
          <w:lang w:val="da-DK"/>
        </w:rPr>
        <w:br/>
      </w:r>
      <w:r w:rsidRPr="008A0A79">
        <w:rPr>
          <w:lang w:val="da-DK"/>
        </w:rPr>
        <w:t>&lt;1866-09-18&gt;&lt;Tirsdag 18.&gt;&lt;September&gt;&lt;1866&gt;&lt;189-24&gt;:    Muur af Kampesteen paa 9 Alen har han selv og Jonas reist</w:t>
      </w:r>
      <w:r w:rsidRPr="008A0A79">
        <w:rPr>
          <w:lang w:val="da-DK"/>
        </w:rPr>
        <w:br/>
      </w:r>
      <w:r w:rsidRPr="008A0A79">
        <w:rPr>
          <w:lang w:val="da-DK"/>
        </w:rPr>
        <w:t>&lt;1866-09-18&gt;&lt;Tirsdag 18.&gt;&lt;September&gt;&lt;1866&gt;&lt;189-25&gt;:    mod Havet. Jeg sladdrede hele Dagen med ham og Jette. [25]</w:t>
      </w:r>
      <w:r w:rsidRPr="008A0A79">
        <w:rPr>
          <w:lang w:val="da-DK"/>
        </w:rPr>
        <w:br/>
      </w:r>
      <w:r w:rsidRPr="008A0A79">
        <w:rPr>
          <w:lang w:val="da-DK"/>
        </w:rPr>
        <w:t>&lt;1866-09-18&gt;&lt;Tirsdag 18.&gt;&lt;September&gt;&lt;1866&gt;&lt;189-26&gt;:    Jonas kom om Aftenen med min Vogn; paa Banegaarden</w:t>
      </w:r>
      <w:r w:rsidRPr="008A0A79">
        <w:rPr>
          <w:lang w:val="da-DK"/>
        </w:rPr>
        <w:br/>
      </w:r>
      <w:r w:rsidRPr="008A0A79">
        <w:rPr>
          <w:lang w:val="da-DK"/>
        </w:rPr>
        <w:t>&lt;1866-09-18&gt;&lt;Tirsdag 18.&gt;&lt;September&gt;&lt;1866&gt;&lt;189-27&gt;:    sagde Kudsken: det har glædet mig at jeg har kjørt for een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&lt;1866-09-18&gt;&lt;Tirsdag 18.&gt;&lt;September&gt;&lt;1866&gt;&lt;190-01&gt;:    af Danmarks store Mænd. Kl 10 paa Banegaarden kom Fru</w:t>
      </w:r>
      <w:r w:rsidRPr="008A0A79">
        <w:rPr>
          <w:lang w:val="da-DK"/>
        </w:rPr>
        <w:br/>
      </w:r>
      <w:r w:rsidRPr="008A0A79">
        <w:rPr>
          <w:lang w:val="da-DK"/>
        </w:rPr>
        <w:t>&lt;1866-09-18&gt;&lt;Tirsdag 18.&gt;&lt;September&gt;&lt;1866&gt;&lt;190-02&gt;:    Melchior og Fru Bille at hente mig; jeg spiiste med stor Appetit</w:t>
      </w:r>
      <w:r w:rsidRPr="008A0A79">
        <w:rPr>
          <w:lang w:val="da-DK"/>
        </w:rPr>
        <w:br/>
      </w:r>
      <w:r w:rsidRPr="008A0A79">
        <w:rPr>
          <w:lang w:val="da-DK"/>
        </w:rPr>
        <w:t>&lt;1866-09-18&gt;&lt;Tirsdag 18.&gt;&lt;September&gt;&lt;1866&gt;&lt;190-03&gt;:    og var tilsengs henimod 12.</w:t>
      </w:r>
    </w:p>
    <w:p w:rsidRPr="008A0A79" w:rsidR="00161553" w:rsidP="00003E59" w:rsidRDefault="00000000" w14:paraId="156842E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&lt;1866-09-19&gt;&lt;Onsdag 19.&gt;&lt;September&gt;&lt;1866&gt;&lt;190-04&gt;:    </w:t>
      </w:r>
      <w:r w:rsidRPr="008A0A79">
        <w:rPr>
          <w:i/>
          <w:lang w:val="da-DK"/>
        </w:rPr>
        <w:t>Onsdag 19.</w:t>
      </w:r>
      <w:r w:rsidRPr="008A0A79">
        <w:rPr>
          <w:lang w:val="da-DK"/>
        </w:rPr>
        <w:t> Solskin, men koldt. Igaar har Digteren Richard</w:t>
      </w:r>
      <w:r w:rsidRPr="008A0A79">
        <w:rPr>
          <w:lang w:val="da-DK"/>
        </w:rPr>
        <w:br/>
      </w:r>
      <w:r w:rsidRPr="008A0A79">
        <w:rPr>
          <w:lang w:val="da-DK"/>
        </w:rPr>
        <w:t>&lt;1866-09-19&gt;&lt;Onsdag 19.&gt;&lt;September&gt;&lt;1866&gt;&lt;190-05&gt;:    været for at besøge og plage mig om Vers; han kom [5]</w:t>
      </w:r>
      <w:r w:rsidRPr="008A0A79">
        <w:rPr>
          <w:lang w:val="da-DK"/>
        </w:rPr>
        <w:br/>
      </w:r>
      <w:r w:rsidRPr="008A0A79">
        <w:rPr>
          <w:lang w:val="da-DK"/>
        </w:rPr>
        <w:t>&lt;1866-09-19&gt;&lt;Onsdag 19.&gt;&lt;September&gt;&lt;1866&gt;&lt;190-06&gt;:    idag til Frokost, var meget behagelig og ønskede en lille Fortælling</w:t>
      </w:r>
      <w:r w:rsidRPr="008A0A79">
        <w:rPr>
          <w:lang w:val="da-DK"/>
        </w:rPr>
        <w:br/>
      </w:r>
      <w:r w:rsidRPr="008A0A79">
        <w:rPr>
          <w:lang w:val="da-DK"/>
        </w:rPr>
        <w:t>&lt;1866-09-19&gt;&lt;Onsdag 19.&gt;&lt;September&gt;&lt;1866&gt;&lt;190-07&gt;:    til sin Nytaarsgave. Gik til Drevsens og senere til Linds</w:t>
      </w:r>
      <w:r w:rsidRPr="008A0A79">
        <w:rPr>
          <w:lang w:val="da-DK"/>
        </w:rPr>
        <w:br/>
      </w:r>
      <w:r w:rsidRPr="008A0A79">
        <w:rPr>
          <w:lang w:val="da-DK"/>
        </w:rPr>
        <w:t>&lt;1866-09-19&gt;&lt;Onsdag 19.&gt;&lt;September&gt;&lt;1866&gt;&lt;190-08&gt;:    for at faae oversat et Brev jeg har skrevet, men maa nu gives</w:t>
      </w:r>
      <w:r w:rsidRPr="008A0A79">
        <w:rPr>
          <w:lang w:val="da-DK"/>
        </w:rPr>
        <w:br/>
      </w:r>
      <w:r w:rsidRPr="008A0A79">
        <w:rPr>
          <w:lang w:val="da-DK"/>
        </w:rPr>
        <w:t>&lt;1866-09-19&gt;&lt;Onsdag 19.&gt;&lt;September&gt;&lt;1866&gt;&lt;190-09&gt;:    paa Fransk. Meget koldt; jeg fryser! Skrev et Vers til Prindsesse</w:t>
      </w:r>
      <w:r w:rsidRPr="008A0A79">
        <w:rPr>
          <w:lang w:val="da-DK"/>
        </w:rPr>
        <w:br/>
      </w:r>
      <w:r w:rsidRPr="008A0A79">
        <w:rPr>
          <w:lang w:val="da-DK"/>
        </w:rPr>
        <w:t>&lt;1866-09-19&gt;&lt;Onsdag 19.&gt;&lt;September&gt;&lt;1866&gt;&lt;190-10&gt;:    Dagmar. [10]</w:t>
      </w:r>
    </w:p>
    <w:p w:rsidRPr="008A0A79" w:rsidR="00161553" w:rsidP="00003E59" w:rsidRDefault="00000000" w14:paraId="5BDB999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&lt;1866-09-20&gt;&lt;Torsdag 20.&gt;&lt;September&gt;&lt;1866&gt;&lt;190-11&gt;:    </w:t>
      </w:r>
      <w:r w:rsidRPr="008A0A79">
        <w:rPr>
          <w:i/>
          <w:lang w:val="da-DK"/>
        </w:rPr>
        <w:t>Torsdag 20.</w:t>
      </w:r>
      <w:r w:rsidRPr="008A0A79">
        <w:rPr>
          <w:lang w:val="da-DK"/>
        </w:rPr>
        <w:t> Besøgte Drevsens og Linds, kjørte til Byen og</w:t>
      </w:r>
      <w:r w:rsidRPr="008A0A79">
        <w:rPr>
          <w:lang w:val="da-DK"/>
        </w:rPr>
        <w:br/>
      </w:r>
      <w:r w:rsidRPr="008A0A79">
        <w:rPr>
          <w:lang w:val="da-DK"/>
        </w:rPr>
        <w:t>&lt;1866-09-20&gt;&lt;Torsdag 20.&gt;&lt;September&gt;&lt;1866&gt;&lt;190-12&gt;:    gav </w:t>
      </w:r>
      <w:r w:rsidRPr="008A0A79">
        <w:rPr>
          <w:i/>
          <w:lang w:val="da-DK"/>
        </w:rPr>
        <w:t>Bille</w:t>
      </w:r>
      <w:r w:rsidRPr="008A0A79">
        <w:rPr>
          <w:lang w:val="da-DK"/>
        </w:rPr>
        <w:t> Verset; til Aften kom </w:t>
      </w:r>
      <w:r w:rsidRPr="008A0A79">
        <w:rPr>
          <w:i/>
          <w:lang w:val="da-DK"/>
        </w:rPr>
        <w:t>Block</w:t>
      </w:r>
      <w:r w:rsidRPr="008A0A79">
        <w:rPr>
          <w:lang w:val="da-DK"/>
        </w:rPr>
        <w:t> herud; om Aftenen tog</w:t>
      </w:r>
      <w:r w:rsidRPr="008A0A79">
        <w:rPr>
          <w:lang w:val="da-DK"/>
        </w:rPr>
        <w:br/>
      </w:r>
      <w:r w:rsidRPr="008A0A79">
        <w:rPr>
          <w:lang w:val="da-DK"/>
        </w:rPr>
        <w:t>&lt;1866-09-20&gt;&lt;Torsdag 20.&gt;&lt;September&gt;&lt;1866&gt;&lt;190-13&gt;:    Fru Bille ind til Byen.</w:t>
      </w:r>
    </w:p>
    <w:p w:rsidRPr="008A0A79" w:rsidR="00161553" w:rsidP="00003E59" w:rsidRDefault="00000000" w14:paraId="12A12C5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&lt;1866-09-21&gt;&lt;Fredag 21.&gt;&lt;September&gt;&lt;1866&gt;&lt;190-14&gt;:    </w:t>
      </w:r>
      <w:r w:rsidRPr="008A0A79">
        <w:rPr>
          <w:i/>
          <w:lang w:val="da-DK"/>
        </w:rPr>
        <w:t>Fredag 21.</w:t>
      </w:r>
      <w:r w:rsidRPr="008A0A79">
        <w:rPr>
          <w:lang w:val="da-DK"/>
        </w:rPr>
        <w:t> Mit Vers til Dagmar i Dagbladet. Gik til Byen.</w:t>
      </w:r>
      <w:r w:rsidRPr="008A0A79">
        <w:rPr>
          <w:lang w:val="da-DK"/>
        </w:rPr>
        <w:br/>
      </w:r>
      <w:r w:rsidRPr="008A0A79">
        <w:rPr>
          <w:lang w:val="da-DK"/>
        </w:rPr>
        <w:t>&lt;1866-09-21&gt;&lt;Fredag 21.&gt;&lt;September&gt;&lt;1866&gt;&lt;190-15&gt;:    Besøgte Etatsraad Linde, Berner, Theodor, Kocks, Scharlings [15]</w:t>
      </w:r>
      <w:r w:rsidRPr="008A0A79">
        <w:rPr>
          <w:lang w:val="da-DK"/>
        </w:rPr>
        <w:br/>
      </w:r>
      <w:r w:rsidRPr="008A0A79">
        <w:rPr>
          <w:lang w:val="da-DK"/>
        </w:rPr>
        <w:t>&lt;1866-09-21&gt;&lt;Fredag 21.&gt;&lt;September&gt;&lt;1866&gt;&lt;190-16&gt;:    og Fru Ørsted. Eduard Collins fløttet ind fra Landet. En</w:t>
      </w:r>
      <w:r w:rsidRPr="008A0A79">
        <w:rPr>
          <w:lang w:val="da-DK"/>
        </w:rPr>
        <w:br/>
      </w:r>
      <w:r w:rsidRPr="008A0A79">
        <w:rPr>
          <w:lang w:val="da-DK"/>
        </w:rPr>
        <w:t>&lt;1866-09-21&gt;&lt;Fredag 21.&gt;&lt;September&gt;&lt;1866&gt;&lt;190-17&gt;:    voldsom Regn under hvilken jeg travede hjem. Bille og hans</w:t>
      </w:r>
      <w:r w:rsidRPr="008A0A79">
        <w:rPr>
          <w:lang w:val="da-DK"/>
        </w:rPr>
        <w:br/>
      </w:r>
      <w:r w:rsidRPr="008A0A79">
        <w:rPr>
          <w:lang w:val="da-DK"/>
        </w:rPr>
        <w:t>&lt;1866-09-21&gt;&lt;Fredag 21.&gt;&lt;September&gt;&lt;1866&gt;&lt;190-18&gt;:    Kone vare her til Middag </w:t>
      </w:r>
      <w:r w:rsidRPr="008A0A79">
        <w:rPr>
          <w:i/>
          <w:lang w:val="da-DK"/>
        </w:rPr>
        <w:t>Block</w:t>
      </w:r>
      <w:r w:rsidRPr="008A0A79">
        <w:rPr>
          <w:lang w:val="da-DK"/>
        </w:rPr>
        <w:t> kom ud tilaften.</w:t>
      </w:r>
    </w:p>
    <w:p w:rsidRPr="008A0A79" w:rsidR="00161553" w:rsidP="00003E59" w:rsidRDefault="00000000" w14:paraId="4C2F260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&lt;1866-09-22&gt;&lt;Løverdag 22.&gt;&lt;September&gt;&lt;1866&gt;&lt;190-19&gt;:    </w:t>
      </w:r>
      <w:r w:rsidRPr="008A0A79">
        <w:rPr>
          <w:i/>
          <w:lang w:val="da-DK"/>
        </w:rPr>
        <w:t>Løverdag 22.</w:t>
      </w:r>
      <w:r w:rsidRPr="008A0A79">
        <w:rPr>
          <w:lang w:val="da-DK"/>
        </w:rPr>
        <w:t> Hovedpine mindre vel. Vexlende Veir med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22.&gt;&lt;September&gt;&lt;1866&gt;&lt;190-20&gt;:    Solskin og Regn; gik til Byen, tog første Gang paa min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22.&gt;&lt;September&gt;&lt;1866&gt;&lt;190-21&gt;:    Comman/mandeur Orden paa for at sige Dagmar Lev vel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22.&gt;&lt;September&gt;&lt;1866&gt;&lt;190-22&gt;:    paa Skibsbroen. Jeg traf her mange Bekjendtere. Grevinde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22.&gt;&lt;September&gt;&lt;1866&gt;&lt;190-23&gt;:    Friis kom og ragte mig Haanden til Velkomst. — Det regnede,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22.&gt;&lt;September&gt;&lt;1866&gt;&lt;190-24&gt;:    men pludselig brød Solen frem, da de Kongelige indtraf.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22.&gt;&lt;September&gt;&lt;1866&gt;&lt;190-25&gt;:    Idet Dagmar gik mig forbi, standsede hun og trykkede min [25]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22.&gt;&lt;September&gt;&lt;1866&gt;&lt;190-26&gt;:    Haand; jeg fik Taarer i Øinene. Gade var tæt ved mig. Jeg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22.&gt;&lt;September&gt;&lt;1866&gt;&lt;190-27&gt;:    kjørte med Fru Melchior hjem gjennem Kastellet. Jeg har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22.&gt;&lt;September&gt;&lt;1866&gt;&lt;190-28&gt;:    ondt inde i Brystet naar jeg drikker. Det blev et stormende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&lt;1866-09-22&gt;&lt;Løverdag 22.&gt;&lt;September&gt;&lt;1866&gt;&lt;191-01&gt;:    Veir ud paa Natten; jeg kom i Regn og Storm hjem henimod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22.&gt;&lt;September&gt;&lt;1866&gt;&lt;191-02&gt;:    elleve fra Arbeiderforeningen hvor jeg var indbudt som Æresgjæst,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22.&gt;&lt;September&gt;&lt;1866&gt;&lt;191-03&gt;:    (i Bladet læstes at jeg kom, men blev kort for min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22.&gt;&lt;September&gt;&lt;1866&gt;&lt;191-04&gt;:    Sundheds Skyld). Jeg fik Plads mellem Rimestad og Nebelong,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22.&gt;&lt;September&gt;&lt;1866&gt;&lt;191-05&gt;:    efter Kongens Skaal og »Fædrelandets« udbragte Rimestad [5]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22.&gt;&lt;September&gt;&lt;1866&gt;&lt;191-06&gt;:    en Skaal for de som havde holdt Foredrag men henvendte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22.&gt;&lt;September&gt;&lt;1866&gt;&lt;191-07&gt;:    særligt Skaalen til mig der var </w:t>
      </w:r>
      <w:r w:rsidRPr="008A0A79">
        <w:rPr>
          <w:i/>
          <w:lang w:val="da-DK"/>
        </w:rPr>
        <w:t>den Ældste</w:t>
      </w:r>
      <w:r w:rsidRPr="008A0A79">
        <w:rPr>
          <w:lang w:val="da-DK"/>
        </w:rPr>
        <w:t> af dem og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22.&gt;&lt;September&gt;&lt;1866&gt;&lt;191-08&gt;:    den Hjemkomne. Et dundrende ni Gange Hurra hilsede mig.</w:t>
      </w:r>
      <w:r w:rsidRPr="008A0A79">
        <w:rPr>
          <w:lang w:val="da-DK"/>
        </w:rPr>
        <w:br/>
      </w:r>
      <w:r w:rsidRPr="008A0A79">
        <w:rPr>
          <w:lang w:val="da-DK"/>
        </w:rPr>
        <w:t>&lt;1866-09-22&gt;&lt;Løverdag 22.&gt;&lt;September&gt;&lt;1866&gt;&lt;191-09&gt;:    Jeg takkede og som man sagde: hjerteligt og elegant.</w:t>
      </w:r>
    </w:p>
    <w:p w:rsidRPr="008A0A79" w:rsidR="00161553" w:rsidP="00003E59" w:rsidRDefault="00000000" w14:paraId="47D2B04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&lt;1866-09-23&gt;&lt;Søndag 23&gt;&lt;September&gt;&lt;1866&gt;&lt;191-10&gt;:    </w:t>
      </w:r>
      <w:r w:rsidRPr="008A0A79">
        <w:rPr>
          <w:i/>
          <w:lang w:val="da-DK"/>
        </w:rPr>
        <w:t>Søndag 23</w:t>
      </w:r>
      <w:r w:rsidRPr="008A0A79">
        <w:rPr>
          <w:lang w:val="da-DK"/>
        </w:rPr>
        <w:t> Smukt Veir. Var hos Rasmus Nielsen at indbyde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&lt;1866-09-23&gt;&lt;Søndag 23&gt;&lt;September&gt;&lt;1866&gt;&lt;191-11&gt;:    ham til Middag, men han var udbudt. — Til Middag var</w:t>
      </w:r>
      <w:r w:rsidRPr="008A0A79">
        <w:rPr>
          <w:lang w:val="da-DK"/>
        </w:rPr>
        <w:br/>
      </w:r>
      <w:r w:rsidRPr="008A0A79">
        <w:rPr>
          <w:lang w:val="da-DK"/>
        </w:rPr>
        <w:t>&lt;1866-09-23&gt;&lt;Søndag 23&gt;&lt;September&gt;&lt;1866&gt;&lt;191-12&gt;:    Eduard Collin Fru Jette Collin, Jonas og Frøken Petersen samt</w:t>
      </w:r>
      <w:r w:rsidRPr="008A0A79">
        <w:rPr>
          <w:lang w:val="da-DK"/>
        </w:rPr>
        <w:br/>
      </w:r>
      <w:r w:rsidRPr="008A0A79">
        <w:rPr>
          <w:lang w:val="da-DK"/>
        </w:rPr>
        <w:t>&lt;1866-09-23&gt;&lt;Søndag 23&gt;&lt;September&gt;&lt;1866&gt;&lt;191-13&gt;:    Billes og mange Flere. Det blev et saa stille og mildt Maaneskinsveir</w:t>
      </w:r>
      <w:r w:rsidRPr="008A0A79">
        <w:rPr>
          <w:lang w:val="da-DK"/>
        </w:rPr>
        <w:br/>
      </w:r>
      <w:r w:rsidRPr="008A0A79">
        <w:rPr>
          <w:lang w:val="da-DK"/>
        </w:rPr>
        <w:t>&lt;1866-09-23&gt;&lt;Søndag 23&gt;&lt;September&gt;&lt;1866&gt;&lt;191-14&gt;:    at vi til henimod ti sad i Haven; der mangle [de] kun</w:t>
      </w:r>
      <w:r w:rsidRPr="008A0A79">
        <w:rPr>
          <w:lang w:val="da-DK"/>
        </w:rPr>
        <w:br/>
      </w:r>
      <w:r w:rsidRPr="008A0A79">
        <w:rPr>
          <w:lang w:val="da-DK"/>
        </w:rPr>
        <w:t>&lt;1866-09-23&gt;&lt;Søndag 23&gt;&lt;September&gt;&lt;1866&gt;&lt;191-15&gt;:    Ildfluer for at ligne Portugal. Fik lidt Jag i Tænderne. [15]</w:t>
      </w:r>
    </w:p>
    <w:p w:rsidRPr="008A0A79" w:rsidR="00161553" w:rsidP="00003E59" w:rsidRDefault="00000000" w14:paraId="78C0CC6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&lt;1866-09-24&gt;&lt;Mandag 24.&gt;&lt;September&gt;&lt;1866&gt;&lt;191-16&gt;:    </w:t>
      </w:r>
      <w:r w:rsidRPr="008A0A79">
        <w:rPr>
          <w:i/>
          <w:lang w:val="da-DK"/>
        </w:rPr>
        <w:t>Mandag 24.</w:t>
      </w:r>
      <w:r w:rsidRPr="008A0A79">
        <w:rPr>
          <w:lang w:val="da-DK"/>
        </w:rPr>
        <w:t> Bestemt mig til at tage Værelser hos Frøken</w:t>
      </w:r>
      <w:r w:rsidRPr="008A0A79">
        <w:rPr>
          <w:lang w:val="da-DK"/>
        </w:rPr>
        <w:br/>
      </w:r>
      <w:r w:rsidRPr="008A0A79">
        <w:rPr>
          <w:lang w:val="da-DK"/>
        </w:rPr>
        <w:t>&lt;1866-09-24&gt;&lt;Mandag 24.&gt;&lt;September&gt;&lt;1866&gt;&lt;191-17&gt;:    Hallager, selv kjøbe mig en Seng. Jeg var slet ikke rask</w:t>
      </w:r>
      <w:r w:rsidRPr="008A0A79">
        <w:rPr>
          <w:lang w:val="da-DK"/>
        </w:rPr>
        <w:br/>
      </w:r>
      <w:r w:rsidRPr="008A0A79">
        <w:rPr>
          <w:lang w:val="da-DK"/>
        </w:rPr>
        <w:t>&lt;1866-09-24&gt;&lt;Mandag 24.&gt;&lt;September&gt;&lt;1866&gt;&lt;191-18&gt;:    da jeg stod op og lagde mig derfor igjen til Klokken 10. Efter</w:t>
      </w:r>
      <w:r w:rsidRPr="008A0A79">
        <w:rPr>
          <w:lang w:val="da-DK"/>
        </w:rPr>
        <w:br/>
      </w:r>
      <w:r w:rsidRPr="008A0A79">
        <w:rPr>
          <w:lang w:val="da-DK"/>
        </w:rPr>
        <w:t>&lt;1866-09-24&gt;&lt;Mandag 24.&gt;&lt;September&gt;&lt;1866&gt;&lt;191-19&gt;:    Frokost gaaet til Byen, seet Borgaard, mødt </w:t>
      </w:r>
      <w:r w:rsidRPr="008A0A79">
        <w:rPr>
          <w:i/>
          <w:lang w:val="da-DK"/>
        </w:rPr>
        <w:t>Bille</w:t>
      </w:r>
      <w:r w:rsidRPr="008A0A79">
        <w:rPr>
          <w:lang w:val="da-DK"/>
        </w:rPr>
        <w:t> fra</w:t>
      </w:r>
      <w:r w:rsidRPr="008A0A79">
        <w:rPr>
          <w:lang w:val="da-DK"/>
        </w:rPr>
        <w:br/>
      </w:r>
      <w:r w:rsidRPr="008A0A79">
        <w:rPr>
          <w:lang w:val="da-DK"/>
        </w:rPr>
        <w:t>&lt;1866-09-24&gt;&lt;Mandag 24.&gt;&lt;September&gt;&lt;1866&gt;&lt;191-20&gt;:    Paris. Sendt Brev til Georg, Jose og Carlos O Neill i Lissabon,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&lt;1866-09-24&gt;&lt;Mandag 24.&gt;&lt;September&gt;&lt;1866&gt;&lt;191-21&gt;:    samt til Georges Amé i Bordeaux. Meget lummer varmt. Til</w:t>
      </w:r>
      <w:r w:rsidRPr="008A0A79">
        <w:rPr>
          <w:lang w:val="da-DK"/>
        </w:rPr>
        <w:br/>
      </w:r>
      <w:r w:rsidRPr="008A0A79">
        <w:rPr>
          <w:lang w:val="da-DK"/>
        </w:rPr>
        <w:t>&lt;1866-09-24&gt;&lt;Mandag 24.&gt;&lt;September&gt;&lt;1866&gt;&lt;191-22&gt;:    Middag kom Tetens her og ligesaa </w:t>
      </w:r>
      <w:r w:rsidRPr="008A0A79">
        <w:rPr>
          <w:i/>
          <w:lang w:val="da-DK"/>
        </w:rPr>
        <w:t>Block</w:t>
      </w:r>
      <w:r w:rsidRPr="008A0A79">
        <w:rPr>
          <w:lang w:val="da-DK"/>
        </w:rPr>
        <w:t>; jeg fortalte dem</w:t>
      </w:r>
      <w:r w:rsidRPr="008A0A79">
        <w:rPr>
          <w:lang w:val="da-DK"/>
        </w:rPr>
        <w:br/>
      </w:r>
      <w:r w:rsidRPr="008A0A79">
        <w:rPr>
          <w:lang w:val="da-DK"/>
        </w:rPr>
        <w:t>&lt;1866-09-24&gt;&lt;Mandag 24.&gt;&lt;September&gt;&lt;1866&gt;&lt;191-23&gt;:    en Deel af mine oplevede komiske Historier, Klokken blev</w:t>
      </w:r>
      <w:r w:rsidRPr="008A0A79">
        <w:rPr>
          <w:lang w:val="da-DK"/>
        </w:rPr>
        <w:br/>
      </w:r>
      <w:r w:rsidRPr="008A0A79">
        <w:rPr>
          <w:lang w:val="da-DK"/>
        </w:rPr>
        <w:t>&lt;1866-09-24&gt;&lt;Mandag 24.&gt;&lt;September&gt;&lt;1866&gt;&lt;191-24&gt;:    henimod elleve før vi skildtes. Block udtalte meget sandt og</w:t>
      </w:r>
      <w:r w:rsidRPr="008A0A79">
        <w:rPr>
          <w:lang w:val="da-DK"/>
        </w:rPr>
        <w:br/>
      </w:r>
      <w:r w:rsidRPr="008A0A79">
        <w:rPr>
          <w:lang w:val="da-DK"/>
        </w:rPr>
        <w:t>&lt;1866-09-24&gt;&lt;Mandag 24.&gt;&lt;September&gt;&lt;1866&gt;&lt;191-25&gt;:    naturlig sin egen Dygtighed, han er ellers alfor beskeden. I [25]</w:t>
      </w:r>
      <w:r w:rsidRPr="008A0A79">
        <w:rPr>
          <w:lang w:val="da-DK"/>
        </w:rPr>
        <w:br/>
      </w:r>
      <w:r w:rsidRPr="008A0A79">
        <w:rPr>
          <w:lang w:val="da-DK"/>
        </w:rPr>
        <w:t>&lt;1866-09-24&gt;&lt;Mandag 24.&gt;&lt;September&gt;&lt;1866&gt;&lt;191-26&gt;:    Formiddags Besøg af en Engelænder........ og en Amerikaner,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&lt;1866-09-24&gt;&lt;Mandag 24.&gt;&lt;September&gt;&lt;1866&gt;&lt;192-01&gt;:    som paa deres Fart gjennem Danmark ogsaa vilde</w:t>
      </w:r>
      <w:r w:rsidRPr="008A0A79">
        <w:rPr>
          <w:lang w:val="da-DK"/>
        </w:rPr>
        <w:br/>
      </w:r>
      <w:r w:rsidRPr="008A0A79">
        <w:rPr>
          <w:lang w:val="da-DK"/>
        </w:rPr>
        <w:t>&lt;1866-09-24&gt;&lt;Mandag 24.&gt;&lt;September&gt;&lt;1866&gt;&lt;192-02&gt;:    see mig.</w:t>
      </w:r>
    </w:p>
    <w:p w:rsidRPr="008A0A79" w:rsidR="00161553" w:rsidP="00003E59" w:rsidRDefault="00000000" w14:paraId="176DC7D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&lt;1866-09-25&gt;&lt;Tirsdag 25.&gt;&lt;September&gt;&lt;1866&gt;&lt;192-03&gt;:    </w:t>
      </w:r>
      <w:r w:rsidRPr="008A0A79">
        <w:rPr>
          <w:i/>
          <w:lang w:val="da-DK"/>
        </w:rPr>
        <w:t>Tirsdag 25.</w:t>
      </w:r>
      <w:r w:rsidRPr="008A0A79">
        <w:rPr>
          <w:lang w:val="da-DK"/>
        </w:rPr>
        <w:t> Besøg af Candidat Topsø, som fra Studenterforeningens</w:t>
      </w:r>
      <w:r w:rsidRPr="008A0A79">
        <w:rPr>
          <w:lang w:val="da-DK"/>
        </w:rPr>
        <w:br/>
      </w:r>
      <w:r w:rsidRPr="008A0A79">
        <w:rPr>
          <w:lang w:val="da-DK"/>
        </w:rPr>
        <w:t>&lt;1866-09-25&gt;&lt;Tirsdag 25.&gt;&lt;September&gt;&lt;1866&gt;&lt;192-04&gt;:    Seniorat skulde bede mig begynde Oplæsningerne</w:t>
      </w:r>
      <w:r w:rsidRPr="008A0A79">
        <w:rPr>
          <w:lang w:val="da-DK"/>
        </w:rPr>
        <w:br/>
      </w:r>
      <w:r w:rsidRPr="008A0A79">
        <w:rPr>
          <w:lang w:val="da-DK"/>
        </w:rPr>
        <w:t>&lt;1866-09-25&gt;&lt;Tirsdag 25.&gt;&lt;September&gt;&lt;1866&gt;&lt;192-05&gt;:    iaar; jeg lovede det i Ugen jeg kom fra Landet. Besøg [5]</w:t>
      </w:r>
      <w:r w:rsidRPr="008A0A79">
        <w:rPr>
          <w:lang w:val="da-DK"/>
        </w:rPr>
        <w:br/>
      </w:r>
      <w:r w:rsidRPr="008A0A79">
        <w:rPr>
          <w:lang w:val="da-DK"/>
        </w:rPr>
        <w:t>&lt;1866-09-25&gt;&lt;Tirsdag 25.&gt;&lt;September&gt;&lt;1866&gt;&lt;192-06&gt;:    af Professor Rasmus Nielsen; som tænkte paa at skrive en</w:t>
      </w:r>
      <w:r w:rsidRPr="008A0A79">
        <w:rPr>
          <w:lang w:val="da-DK"/>
        </w:rPr>
        <w:br/>
      </w:r>
      <w:r w:rsidRPr="008A0A79">
        <w:rPr>
          <w:lang w:val="da-DK"/>
        </w:rPr>
        <w:t>&lt;1866-09-25&gt;&lt;Tirsdag 25.&gt;&lt;September&gt;&lt;1866&gt;&lt;192-07&gt;:    Afhandling over mine Eventyrs Betydning i Literaturen og</w:t>
      </w:r>
      <w:r w:rsidRPr="008A0A79">
        <w:rPr>
          <w:lang w:val="da-DK"/>
        </w:rPr>
        <w:br/>
      </w:r>
      <w:r w:rsidRPr="008A0A79">
        <w:rPr>
          <w:lang w:val="da-DK"/>
        </w:rPr>
        <w:t>&lt;1866-09-25&gt;&lt;Tirsdag 25.&gt;&lt;September&gt;&lt;1866&gt;&lt;192-08&gt;:    for vor Nationalitet. — Det er et mærkeligt smukt varmt Solskinveir,</w:t>
      </w:r>
      <w:r w:rsidRPr="008A0A79">
        <w:rPr>
          <w:lang w:val="da-DK"/>
        </w:rPr>
        <w:br/>
      </w:r>
      <w:r w:rsidRPr="008A0A79">
        <w:rPr>
          <w:lang w:val="da-DK"/>
        </w:rPr>
        <w:t>&lt;1866-09-25&gt;&lt;Tirsdag 25.&gt;&lt;September&gt;&lt;1866&gt;&lt;192-09&gt;:    i Dag og igaar. Til Middag var her en Hr Warburg</w:t>
      </w:r>
      <w:r w:rsidRPr="008A0A79">
        <w:rPr>
          <w:lang w:val="da-DK"/>
        </w:rPr>
        <w:br/>
      </w:r>
      <w:r w:rsidRPr="008A0A79">
        <w:rPr>
          <w:lang w:val="da-DK"/>
        </w:rPr>
        <w:t>&lt;1866-09-25&gt;&lt;Tirsdag 25.&gt;&lt;September&gt;&lt;1866&gt;&lt;192-10&gt;:    med Frue fra Altona i Familie med Hr Warburg i Lissabon; [10]</w:t>
      </w:r>
      <w:r w:rsidRPr="008A0A79">
        <w:rPr>
          <w:lang w:val="da-DK"/>
        </w:rPr>
        <w:br/>
      </w:r>
      <w:r w:rsidRPr="008A0A79">
        <w:rPr>
          <w:lang w:val="da-DK"/>
        </w:rPr>
        <w:t>&lt;1866-09-25&gt;&lt;Tirsdag 25.&gt;&lt;September&gt;&lt;1866&gt;&lt;192-11&gt;:    her var Fru Simonsen fra London.</w:t>
      </w:r>
    </w:p>
    <w:p w:rsidRPr="008A0A79" w:rsidR="00161553" w:rsidP="00003E59" w:rsidRDefault="00000000" w14:paraId="6998168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&lt;1866-09-26&gt;&lt;Onsdag 26&gt;&lt;September&gt;&lt;1866&gt;&lt;192-12&gt;:    </w:t>
      </w:r>
      <w:r w:rsidRPr="008A0A79">
        <w:rPr>
          <w:i/>
          <w:lang w:val="da-DK"/>
        </w:rPr>
        <w:t>Onsdag 26</w:t>
      </w:r>
      <w:r w:rsidRPr="008A0A79">
        <w:rPr>
          <w:lang w:val="da-DK"/>
        </w:rPr>
        <w:t> Smukt varmt Solskin; kjørte ind til Reitzel</w:t>
      </w:r>
      <w:r w:rsidRPr="008A0A79">
        <w:rPr>
          <w:lang w:val="da-DK"/>
        </w:rPr>
        <w:br/>
      </w:r>
      <w:r w:rsidRPr="008A0A79">
        <w:rPr>
          <w:lang w:val="da-DK"/>
        </w:rPr>
        <w:t>&lt;1866-09-26&gt;&lt;Onsdag 26&gt;&lt;September&gt;&lt;1866&gt;&lt;192-13&gt;:    hvor jeg af Honorar for Billedbog, Improvisatoren og De to</w:t>
      </w:r>
      <w:r w:rsidRPr="008A0A79">
        <w:rPr>
          <w:lang w:val="da-DK"/>
        </w:rPr>
        <w:br/>
      </w:r>
      <w:r w:rsidRPr="008A0A79">
        <w:rPr>
          <w:lang w:val="da-DK"/>
        </w:rPr>
        <w:t>&lt;1866-09-26&gt;&lt;Onsdag 26&gt;&lt;September&gt;&lt;1866&gt;&lt;192-14&gt;:    Baronessers nye Oplag modtog to hundred Rigsdaler; af</w:t>
      </w:r>
      <w:r w:rsidRPr="008A0A79">
        <w:rPr>
          <w:lang w:val="da-DK"/>
        </w:rPr>
        <w:br/>
      </w:r>
      <w:r w:rsidRPr="008A0A79">
        <w:rPr>
          <w:lang w:val="da-DK"/>
        </w:rPr>
        <w:t>&lt;1866-09-26&gt;&lt;Onsdag 26&gt;&lt;September&gt;&lt;1866&gt;&lt;192-15&gt;:    disse fik strax Fru Collin 100 Rdlr for at kjøbe en Seng med [15]</w:t>
      </w:r>
      <w:r w:rsidRPr="008A0A79">
        <w:rPr>
          <w:lang w:val="da-DK"/>
        </w:rPr>
        <w:br/>
      </w:r>
      <w:r w:rsidRPr="008A0A79">
        <w:rPr>
          <w:lang w:val="da-DK"/>
        </w:rPr>
        <w:t>&lt;1866-09-26&gt;&lt;Onsdag 26&gt;&lt;September&gt;&lt;1866&gt;&lt;192-16&gt;:    Tilbehør. Brev fra Grevinde Holstein og sendt Brev igjen</w:t>
      </w:r>
      <w:r w:rsidRPr="008A0A79">
        <w:rPr>
          <w:lang w:val="da-DK"/>
        </w:rPr>
        <w:br/>
      </w:r>
      <w:r w:rsidRPr="008A0A79">
        <w:rPr>
          <w:lang w:val="da-DK"/>
        </w:rPr>
        <w:t>&lt;1866-09-26&gt;&lt;Onsdag 26&gt;&lt;September&gt;&lt;1866&gt;&lt;192-17&gt;:    til Fru Holstein. Besøgt </w:t>
      </w:r>
      <w:r w:rsidRPr="008A0A79">
        <w:rPr>
          <w:i/>
          <w:lang w:val="da-DK"/>
        </w:rPr>
        <w:t>Bloch</w:t>
      </w:r>
      <w:r w:rsidRPr="008A0A79">
        <w:rPr>
          <w:lang w:val="da-DK"/>
        </w:rPr>
        <w:t> og foræret ham et Exemplar</w:t>
      </w:r>
      <w:r w:rsidRPr="008A0A79">
        <w:rPr>
          <w:lang w:val="da-DK"/>
        </w:rPr>
        <w:br/>
      </w:r>
      <w:r w:rsidRPr="008A0A79">
        <w:rPr>
          <w:lang w:val="da-DK"/>
        </w:rPr>
        <w:t>&lt;1866-09-26&gt;&lt;Onsdag 26&gt;&lt;September&gt;&lt;1866&gt;&lt;192-18&gt;:    af Improvisatoren; saae hans under Arbeide fremspringende</w:t>
      </w:r>
      <w:r w:rsidRPr="008A0A79">
        <w:rPr>
          <w:lang w:val="da-DK"/>
        </w:rPr>
        <w:br/>
      </w:r>
      <w:r w:rsidRPr="008A0A79">
        <w:rPr>
          <w:lang w:val="da-DK"/>
        </w:rPr>
        <w:t>&lt;1866-09-26&gt;&lt;Onsdag 26&gt;&lt;September&gt;&lt;1866&gt;&lt;192-19&gt;:    Billede Niels Ebbesen der dræber Grev Geert. Til Middag</w:t>
      </w:r>
      <w:r w:rsidRPr="008A0A79">
        <w:rPr>
          <w:lang w:val="da-DK"/>
        </w:rPr>
        <w:br/>
      </w:r>
      <w:r w:rsidRPr="008A0A79">
        <w:rPr>
          <w:lang w:val="da-DK"/>
        </w:rPr>
        <w:t>&lt;1866-09-26&gt;&lt;Onsdag 26&gt;&lt;September&gt;&lt;1866&gt;&lt;192-20&gt;:    vare i Dag ingen, derimod til Aften Lægen Melchior med [20]</w:t>
      </w:r>
      <w:r w:rsidRPr="008A0A79">
        <w:rPr>
          <w:lang w:val="da-DK"/>
        </w:rPr>
        <w:br/>
      </w:r>
      <w:r w:rsidRPr="008A0A79">
        <w:rPr>
          <w:lang w:val="da-DK"/>
        </w:rPr>
        <w:t>&lt;1866-09-26&gt;&lt;Onsdag 26&gt;&lt;September&gt;&lt;1866&gt;&lt;192-21&gt;:    Kone og Datter.</w:t>
      </w:r>
    </w:p>
    <w:p w:rsidRPr="008A0A79" w:rsidR="00161553" w:rsidP="00003E59" w:rsidRDefault="00000000" w14:paraId="0AA47B2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&lt;1866-09-27&gt;&lt;Torsdag 27.&gt;&lt;September&gt;&lt;1866&gt;&lt;192-22&gt;:    </w:t>
      </w:r>
      <w:r w:rsidRPr="008A0A79">
        <w:rPr>
          <w:i/>
          <w:lang w:val="da-DK"/>
        </w:rPr>
        <w:t>Torsdag 27.</w:t>
      </w:r>
      <w:r w:rsidRPr="008A0A79">
        <w:rPr>
          <w:lang w:val="da-DK"/>
        </w:rPr>
        <w:t> Deiligt varmt Solskin; spadseret langs Stranden</w:t>
      </w:r>
      <w:r w:rsidRPr="008A0A79">
        <w:rPr>
          <w:lang w:val="da-DK"/>
        </w:rPr>
        <w:br/>
      </w:r>
      <w:r w:rsidRPr="008A0A79">
        <w:rPr>
          <w:lang w:val="da-DK"/>
        </w:rPr>
        <w:t>&lt;1866-09-27&gt;&lt;Torsdag 27.&gt;&lt;September&gt;&lt;1866&gt;&lt;192-23&gt;:    med Rasmus Nielsen, der er saare opfyldt af mine Eventyr.</w:t>
      </w:r>
      <w:r w:rsidRPr="008A0A79">
        <w:rPr>
          <w:lang w:val="da-DK"/>
        </w:rPr>
        <w:br/>
      </w:r>
      <w:r w:rsidRPr="008A0A79">
        <w:rPr>
          <w:lang w:val="da-DK"/>
        </w:rPr>
        <w:t>&lt;1866-09-27&gt;&lt;Torsdag 27.&gt;&lt;September&gt;&lt;1866&gt;&lt;192-24&gt;:    Taget varmt Bad, temmeligt varmt. Om Middagen ingen</w:t>
      </w:r>
      <w:r w:rsidRPr="008A0A79">
        <w:rPr>
          <w:lang w:val="da-DK"/>
        </w:rPr>
        <w:br/>
      </w:r>
      <w:r w:rsidRPr="008A0A79">
        <w:rPr>
          <w:lang w:val="da-DK"/>
        </w:rPr>
        <w:t>&lt;1866-09-27&gt;&lt;Torsdag 27.&gt;&lt;September&gt;&lt;1866&gt;&lt;192-25&gt;:    Fremmede, læst om Aftenen for dem: </w:t>
      </w:r>
      <w:r w:rsidRPr="008A0A79">
        <w:rPr>
          <w:i/>
          <w:lang w:val="da-DK"/>
        </w:rPr>
        <w:t>»I Sverrig«.</w:t>
      </w:r>
      <w:r w:rsidRPr="008A0A79">
        <w:rPr>
          <w:lang w:val="da-DK"/>
        </w:rPr>
        <w:t> Foræret [25]</w:t>
      </w:r>
      <w:r w:rsidRPr="008A0A79">
        <w:rPr>
          <w:lang w:val="da-DK"/>
        </w:rPr>
        <w:br/>
      </w:r>
      <w:r w:rsidRPr="008A0A79">
        <w:rPr>
          <w:lang w:val="da-DK"/>
        </w:rPr>
        <w:t>&lt;1866-09-27&gt;&lt;Torsdag 27.&gt;&lt;September&gt;&lt;1866&gt;&lt;192-26&gt;:    Jomfruen: De to Baronesser</w:t>
      </w:r>
    </w:p>
    <w:p w:rsidRPr="008A0A79" w:rsidR="00161553" w:rsidP="00003E59" w:rsidRDefault="00000000" w14:paraId="63155FA8" w14:textId="6DFA9D2D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&lt;1866-09-28&gt;&lt;Fredag 28.&gt;&lt;September&gt;&lt;1866&gt;&lt;192-27&gt;:    </w:t>
      </w:r>
      <w:r w:rsidRPr="008A0A79">
        <w:rPr>
          <w:i/>
          <w:lang w:val="da-DK"/>
        </w:rPr>
        <w:t>Fredag 28.</w:t>
      </w:r>
      <w:r w:rsidRPr="008A0A79">
        <w:rPr>
          <w:lang w:val="da-DK"/>
        </w:rPr>
        <w:t> Veiret altid sommerligt! sagt Lev vel inde hos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&lt;1866-09-28&gt;&lt;Fredag 28.&gt;&lt;September&gt;&lt;1866&gt;&lt;193-01&gt;:    Drevsens; Mand og Kone der, reise imorgen ud til Christinelund.</w:t>
      </w:r>
      <w:r w:rsidRPr="008A0A79">
        <w:rPr>
          <w:lang w:val="da-DK"/>
        </w:rPr>
        <w:br/>
      </w:r>
      <w:r w:rsidRPr="008A0A79">
        <w:rPr>
          <w:lang w:val="da-DK"/>
        </w:rPr>
        <w:t>&lt;1866-09-28&gt;&lt;Fredag 28.&gt;&lt;September&gt;&lt;1866&gt;&lt;193-02&gt;:    — Vi havde i Dag til Middag </w:t>
      </w:r>
      <w:r w:rsidRPr="008A0A79">
        <w:rPr>
          <w:i/>
          <w:lang w:val="da-DK"/>
        </w:rPr>
        <w:t>Billes,</w:t>
      </w:r>
      <w:r w:rsidRPr="008A0A79">
        <w:rPr>
          <w:lang w:val="da-DK"/>
        </w:rPr>
        <w:t> Rasmus Nielsen,</w:t>
      </w:r>
      <w:r w:rsidRPr="008A0A79">
        <w:rPr>
          <w:lang w:val="da-DK"/>
        </w:rPr>
        <w:br/>
      </w:r>
      <w:r w:rsidRPr="008A0A79">
        <w:rPr>
          <w:lang w:val="da-DK"/>
        </w:rPr>
        <w:t>&lt;1866-09-28&gt;&lt;Fredag 28.&gt;&lt;September&gt;&lt;1866&gt;&lt;193-03&gt;:    som jeg havde indbudt kom her i Huset første Gang, hans</w:t>
      </w:r>
      <w:r w:rsidRPr="008A0A79">
        <w:rPr>
          <w:lang w:val="da-DK"/>
        </w:rPr>
        <w:br/>
      </w:r>
      <w:r w:rsidRPr="008A0A79">
        <w:rPr>
          <w:lang w:val="da-DK"/>
        </w:rPr>
        <w:t>&lt;1866-09-28&gt;&lt;Fredag 28.&gt;&lt;September&gt;&lt;1866&gt;&lt;193-04&gt;:    Kone var med. Melchior udbragte min Skaal, som Rasmus</w:t>
      </w:r>
      <w:r w:rsidRPr="008A0A79">
        <w:rPr>
          <w:lang w:val="da-DK"/>
        </w:rPr>
        <w:br/>
      </w:r>
      <w:r w:rsidRPr="008A0A79">
        <w:rPr>
          <w:lang w:val="da-DK"/>
        </w:rPr>
        <w:t>&lt;1866-09-28&gt;&lt;Fredag 28.&gt;&lt;September&gt;&lt;1866&gt;&lt;193-05&gt;:    Nielsen smukt suplerede. Jeg forærede ham »De to Baronesser«. [5]</w:t>
      </w:r>
      <w:r w:rsidRPr="008A0A79">
        <w:rPr>
          <w:lang w:val="da-DK"/>
        </w:rPr>
        <w:br/>
      </w:r>
      <w:r w:rsidRPr="008A0A79">
        <w:rPr>
          <w:lang w:val="da-DK"/>
        </w:rPr>
        <w:t>&lt;1866-09-28&gt;&lt;Fredag 28.&gt;&lt;September&gt;&lt;1866&gt;&lt;193-06&gt;:    Block og han vare henrykte over mit Lille Digt fra Setubal:</w:t>
      </w:r>
      <w:r w:rsidRPr="008A0A79">
        <w:rPr>
          <w:lang w:val="da-DK"/>
        </w:rPr>
        <w:br/>
      </w:r>
      <w:r w:rsidRPr="008A0A79">
        <w:rPr>
          <w:lang w:val="da-DK"/>
        </w:rPr>
        <w:t>&lt;1866-09-28&gt;&lt;Fredag 28.&gt;&lt;September&gt;&lt;1866&gt;&lt;193-07&gt;:    »Jeg Guds Verden har seet.« Block kyssede mig oppe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&lt;1866-09-28&gt;&lt;Fredag 28.&gt;&lt;September&gt;&lt;1866&gt;&lt;193-08&gt;:    paa mit Værelse. Vi skiltes ad efter Klokken 10 i smukt </w:t>
      </w:r>
      <w:r w:rsidR="00AD44CC">
        <w:rPr>
          <w:lang w:val="da-DK"/>
        </w:rPr>
        <w:br/>
      </w:r>
      <w:r w:rsidRPr="008A0A79" w:rsidR="001D75CF">
        <w:rPr>
          <w:lang w:val="da-DK"/>
        </w:rPr>
        <w:t>&lt;1866-09-28&gt;&lt;Fredag 28.&gt;&lt;September&gt;&lt;1866&gt;&lt;193-0</w:t>
      </w:r>
      <w:r w:rsidR="001D75CF">
        <w:rPr>
          <w:lang w:val="da-DK"/>
        </w:rPr>
        <w:t>9</w:t>
      </w:r>
      <w:r w:rsidRPr="008A0A79" w:rsidR="001D75CF">
        <w:rPr>
          <w:lang w:val="da-DK"/>
        </w:rPr>
        <w:t xml:space="preserve">&gt;:    </w:t>
      </w:r>
      <w:r w:rsidRPr="008A0A79">
        <w:rPr>
          <w:lang w:val="da-DK"/>
        </w:rPr>
        <w:t>Maaneskin.</w:t>
      </w:r>
    </w:p>
    <w:p w:rsidRPr="000E71B8" w:rsidR="00161553" w:rsidP="00003E59" w:rsidRDefault="00000000" w14:paraId="46039DBA" w14:textId="49F917C2">
      <w:pPr>
        <w:spacing w:after="240" w:line="240" w:lineRule="auto"/>
        <w:rPr>
          <w:lang w:val="da-DK"/>
        </w:rPr>
      </w:pPr>
      <w:r w:rsidRPr="000E71B8">
        <w:rPr>
          <w:lang w:val="da-DK"/>
        </w:rPr>
        <w:t>&lt;1866-09-29&gt;&lt;Løverdag 29.&gt;&lt;September&gt;&lt;1866&gt;&lt;193-</w:t>
      </w:r>
      <w:r w:rsidRPr="000E71B8" w:rsidR="001D75CF">
        <w:rPr>
          <w:lang w:val="da-DK"/>
        </w:rPr>
        <w:t>10</w:t>
      </w:r>
      <w:r w:rsidRPr="000E71B8">
        <w:rPr>
          <w:lang w:val="da-DK"/>
        </w:rPr>
        <w:t xml:space="preserve">&gt;:    </w:t>
      </w:r>
      <w:r w:rsidRPr="000E71B8">
        <w:rPr>
          <w:i/>
          <w:lang w:val="da-DK"/>
        </w:rPr>
        <w:t>Løverdag 29.</w:t>
      </w:r>
      <w:r w:rsidRPr="000E71B8">
        <w:rPr>
          <w:lang w:val="da-DK"/>
        </w:rPr>
        <w:t> Gik til Barberen; sagde nu Lev vel og Klokken [10]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29.&gt;&lt;September&gt;&lt;1866&gt;&lt;193-1</w:t>
      </w:r>
      <w:r w:rsidRPr="000E71B8" w:rsidR="001D75CF">
        <w:rPr>
          <w:lang w:val="da-DK"/>
        </w:rPr>
        <w:t>1</w:t>
      </w:r>
      <w:r w:rsidRPr="000E71B8">
        <w:rPr>
          <w:lang w:val="da-DK"/>
        </w:rPr>
        <w:t>&gt;:    elleve kjørte Fru Melchior med mig til Banegaarden;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29.&gt;&lt;September&gt;&lt;1866&gt;&lt;193-1</w:t>
      </w:r>
      <w:r w:rsidRPr="000E71B8" w:rsidR="000E71B8">
        <w:rPr>
          <w:lang w:val="da-DK"/>
        </w:rPr>
        <w:t>2</w:t>
      </w:r>
      <w:r w:rsidRPr="000E71B8">
        <w:rPr>
          <w:lang w:val="da-DK"/>
        </w:rPr>
        <w:t>&gt;:    jeg kom her i Vogn med en Lieutenant Schnak og hans Forlovede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29.&gt;&lt;September&gt;&lt;1866&gt;&lt;193-1</w:t>
      </w:r>
      <w:r w:rsidRPr="000E71B8" w:rsidR="000E71B8">
        <w:rPr>
          <w:lang w:val="da-DK"/>
        </w:rPr>
        <w:t>3</w:t>
      </w:r>
      <w:r w:rsidRPr="000E71B8">
        <w:rPr>
          <w:lang w:val="da-DK"/>
        </w:rPr>
        <w:t>&gt;:    fra Oldenborg, hun havde lært at tale Dansk; der var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29.&gt;&lt;September&gt;&lt;1866&gt;&lt;193-1</w:t>
      </w:r>
      <w:r w:rsidRPr="000E71B8" w:rsidR="000E71B8">
        <w:rPr>
          <w:lang w:val="da-DK"/>
        </w:rPr>
        <w:t>4</w:t>
      </w:r>
      <w:r w:rsidRPr="000E71B8">
        <w:rPr>
          <w:lang w:val="da-DK"/>
        </w:rPr>
        <w:t>&gt;:    to gamle tydsktalende; jeg forærede hende min Bouquet,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29.&gt;&lt;September&gt;&lt;1866&gt;&lt;193-1</w:t>
      </w:r>
      <w:r w:rsidRPr="000E71B8" w:rsidR="000E71B8">
        <w:rPr>
          <w:lang w:val="da-DK"/>
        </w:rPr>
        <w:t>5</w:t>
      </w:r>
      <w:r w:rsidRPr="000E71B8">
        <w:rPr>
          <w:lang w:val="da-DK"/>
        </w:rPr>
        <w:t>&gt;:    som hun i Roskilde kjøbte en Seltzervands Flaske til for saaledes [15]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29.&gt;&lt;September&gt;&lt;1866&gt;&lt;193-1</w:t>
      </w:r>
      <w:r w:rsidRPr="000E71B8" w:rsidR="000E71B8">
        <w:rPr>
          <w:lang w:val="da-DK"/>
        </w:rPr>
        <w:t>6</w:t>
      </w:r>
      <w:r w:rsidRPr="000E71B8">
        <w:rPr>
          <w:lang w:val="da-DK"/>
        </w:rPr>
        <w:t>&gt;:    at bringe den frisk til Oldenborg hvor hun ventede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29.&gt;&lt;September&gt;&lt;1866&gt;&lt;193-1</w:t>
      </w:r>
      <w:r w:rsidRPr="000E71B8" w:rsidR="000E71B8">
        <w:rPr>
          <w:lang w:val="da-DK"/>
        </w:rPr>
        <w:t>7</w:t>
      </w:r>
      <w:r w:rsidRPr="000E71B8">
        <w:rPr>
          <w:lang w:val="da-DK"/>
        </w:rPr>
        <w:t>&gt;:    at komme i Morgen. Ved Sorø var et Arbeidstog kommet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29.&gt;&lt;September&gt;&lt;1866&gt;&lt;193-1</w:t>
      </w:r>
      <w:r w:rsidRPr="000E71B8" w:rsidR="000E71B8">
        <w:rPr>
          <w:lang w:val="da-DK"/>
        </w:rPr>
        <w:t>8</w:t>
      </w:r>
      <w:r w:rsidRPr="000E71B8">
        <w:rPr>
          <w:lang w:val="da-DK"/>
        </w:rPr>
        <w:t>&gt;:    ud af Skinnerne; Klokken ¾ til 4 kom jeg derfra og var ¼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29.&gt;&lt;September&gt;&lt;1866&gt;&lt;193-1</w:t>
      </w:r>
      <w:r w:rsidRPr="000E71B8" w:rsidR="000E71B8">
        <w:rPr>
          <w:lang w:val="da-DK"/>
        </w:rPr>
        <w:t>9</w:t>
      </w:r>
      <w:r w:rsidRPr="000E71B8">
        <w:rPr>
          <w:lang w:val="da-DK"/>
        </w:rPr>
        <w:t>&gt;:    efter 6 paa Holsteinborg, hvor to Vimpler vaiede til Hilsen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</w:t>
      </w:r>
      <w:r w:rsidRPr="000E71B8" w:rsidR="000E71B8">
        <w:rPr>
          <w:lang w:val="da-DK"/>
        </w:rPr>
        <w:t>20</w:t>
      </w:r>
      <w:r w:rsidRPr="000E71B8">
        <w:rPr>
          <w:lang w:val="da-DK"/>
        </w:rPr>
        <w:t>&gt;:    ved Døren; Greven, hans Moder og Børnene toge mod [20]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29.&gt;&lt;September&gt;&lt;1866&gt;&lt;193-2</w:t>
      </w:r>
      <w:r w:rsidRPr="000E71B8" w:rsidR="000E71B8">
        <w:rPr>
          <w:lang w:val="da-DK"/>
        </w:rPr>
        <w:t>1</w:t>
      </w:r>
      <w:r w:rsidRPr="000E71B8">
        <w:rPr>
          <w:lang w:val="da-DK"/>
        </w:rPr>
        <w:t>&gt;:    mig, Grevinden var ikke vel, hun havde lagt sig. Der kom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29.&gt;&lt;September&gt;&lt;1866&gt;&lt;193-2</w:t>
      </w:r>
      <w:r w:rsidRPr="000E71B8" w:rsidR="000E71B8">
        <w:rPr>
          <w:lang w:val="da-DK"/>
        </w:rPr>
        <w:t>2</w:t>
      </w:r>
      <w:r w:rsidRPr="000E71B8">
        <w:rPr>
          <w:lang w:val="da-DK"/>
        </w:rPr>
        <w:t>&gt;:    Middag til mig alene; ½10 gik jeg til mine to sædvanlige</w:t>
      </w:r>
      <w:r w:rsidRPr="000E71B8">
        <w:rPr>
          <w:lang w:val="da-DK"/>
        </w:rPr>
        <w:br/>
      </w:r>
      <w:r w:rsidRPr="000E71B8">
        <w:rPr>
          <w:lang w:val="da-DK"/>
        </w:rPr>
        <w:t>&lt;1866-09-29&gt;&lt;Løverdag 29.&gt;&lt;September&gt;&lt;1866&gt;&lt;193-2</w:t>
      </w:r>
      <w:r w:rsidRPr="000E71B8" w:rsidR="000E71B8">
        <w:rPr>
          <w:lang w:val="da-DK"/>
        </w:rPr>
        <w:t>3</w:t>
      </w:r>
      <w:r w:rsidRPr="000E71B8">
        <w:rPr>
          <w:lang w:val="da-DK"/>
        </w:rPr>
        <w:t>&gt;:    Værelser, men kunde meget længe ikke falde isøvn.</w:t>
      </w:r>
    </w:p>
    <w:p w:rsidR="007619E8" w:rsidP="00003E59" w:rsidRDefault="00000000" w14:paraId="40F31931" w14:textId="31AAD089">
      <w:pPr>
        <w:spacing w:after="240" w:line="240" w:lineRule="auto"/>
        <w:rPr>
          <w:lang w:val="da-DK"/>
        </w:rPr>
      </w:pPr>
      <w:r w:rsidRPr="000E71B8">
        <w:rPr>
          <w:lang w:val="da-DK"/>
        </w:rPr>
        <w:t>&lt;1866-09-30&gt;&lt;Søndag 30.&gt;&lt;September&gt;&lt;1866&gt;&lt;193-2</w:t>
      </w:r>
      <w:r w:rsidRPr="000E71B8" w:rsidR="000E71B8">
        <w:rPr>
          <w:lang w:val="da-DK"/>
        </w:rPr>
        <w:t>4</w:t>
      </w:r>
      <w:r w:rsidRPr="000E71B8">
        <w:rPr>
          <w:lang w:val="da-DK"/>
        </w:rPr>
        <w:t xml:space="preserve">&gt;:    </w:t>
      </w:r>
      <w:r w:rsidRPr="000E71B8">
        <w:rPr>
          <w:i/>
          <w:lang w:val="da-DK"/>
        </w:rPr>
        <w:t>Søndag 30.</w:t>
      </w:r>
      <w:r w:rsidRPr="000E71B8">
        <w:rPr>
          <w:lang w:val="da-DK"/>
        </w:rPr>
        <w:t> Oppe lidt efter syv; klart Solskinsveir. Lægen</w:t>
      </w:r>
      <w:r w:rsidRPr="000E71B8">
        <w:rPr>
          <w:lang w:val="da-DK"/>
        </w:rPr>
        <w:br/>
      </w:r>
      <w:r w:rsidRPr="000E71B8">
        <w:rPr>
          <w:lang w:val="da-DK"/>
        </w:rPr>
        <w:t>&lt;1866-09-30&gt;&lt;Søndag 30.&gt;&lt;September&gt;&lt;1866&gt;&lt;193-2</w:t>
      </w:r>
      <w:r w:rsidRPr="000E71B8" w:rsidR="000E71B8">
        <w:rPr>
          <w:lang w:val="da-DK"/>
        </w:rPr>
        <w:t>5</w:t>
      </w:r>
      <w:r w:rsidRPr="000E71B8">
        <w:rPr>
          <w:lang w:val="da-DK"/>
        </w:rPr>
        <w:t>&gt;:    har været her og sagt at Grevinden vist 8 Dag[e] maatte [25]</w:t>
      </w:r>
      <w:r w:rsidRPr="000E71B8">
        <w:rPr>
          <w:lang w:val="da-DK"/>
        </w:rPr>
        <w:br/>
      </w:r>
      <w:r w:rsidRPr="000E71B8">
        <w:rPr>
          <w:lang w:val="da-DK"/>
        </w:rPr>
        <w:t>&lt;1866-09-30&gt;&lt;Søndag 30.&gt;&lt;September&gt;&lt;1866&gt;&lt;193-2</w:t>
      </w:r>
      <w:r w:rsidRPr="000E71B8" w:rsidR="000E71B8">
        <w:rPr>
          <w:lang w:val="da-DK"/>
        </w:rPr>
        <w:t>6</w:t>
      </w:r>
      <w:r w:rsidRPr="000E71B8">
        <w:rPr>
          <w:lang w:val="da-DK"/>
        </w:rPr>
        <w:t>&gt;:    holde Sengen; Greven reiser ind paa Onsdag, jeg tager derfor</w:t>
      </w:r>
      <w:r w:rsidRPr="000E71B8">
        <w:rPr>
          <w:lang w:val="da-DK"/>
        </w:rPr>
        <w:br/>
      </w:r>
      <w:r w:rsidRPr="000E71B8">
        <w:rPr>
          <w:lang w:val="da-DK"/>
        </w:rPr>
        <w:t>&lt;1866-09-30&gt;&lt;Søndag 30.&gt;&lt;September&gt;&lt;1866&gt;&lt;193-2</w:t>
      </w:r>
      <w:r w:rsidRPr="000E71B8" w:rsidR="000E71B8">
        <w:rPr>
          <w:lang w:val="da-DK"/>
        </w:rPr>
        <w:t>7</w:t>
      </w:r>
      <w:r w:rsidRPr="000E71B8">
        <w:rPr>
          <w:lang w:val="da-DK"/>
        </w:rPr>
        <w:t>&gt;:    over paa Basnæs paa Tirsdag og vender vel senere her</w:t>
      </w:r>
      <w:r w:rsidRPr="000E71B8">
        <w:rPr>
          <w:lang w:val="da-DK"/>
        </w:rPr>
        <w:br/>
      </w:r>
      <w:r w:rsidRPr="000E71B8">
        <w:rPr>
          <w:lang w:val="da-DK"/>
        </w:rPr>
        <w:t>&lt;1866-09-30&gt;&lt;Søndag 30.&gt;&lt;September&gt;&lt;1866&gt;&lt;193-2</w:t>
      </w:r>
      <w:r w:rsidRPr="000E71B8" w:rsidR="000E71B8">
        <w:rPr>
          <w:lang w:val="da-DK"/>
        </w:rPr>
        <w:t>8</w:t>
      </w:r>
      <w:r w:rsidRPr="000E71B8">
        <w:rPr>
          <w:lang w:val="da-DK"/>
        </w:rPr>
        <w:t>&gt;:    tilbage. Skrev til Fru </w:t>
      </w:r>
      <w:r w:rsidRPr="000E71B8">
        <w:rPr>
          <w:i/>
          <w:lang w:val="da-DK"/>
        </w:rPr>
        <w:t>Scavenius</w:t>
      </w:r>
      <w:r w:rsidRPr="000E71B8">
        <w:rPr>
          <w:lang w:val="da-DK"/>
        </w:rPr>
        <w:t> som et ridende Bud førte</w:t>
      </w:r>
      <w:r w:rsidRPr="000E71B8">
        <w:rPr>
          <w:lang w:val="da-DK"/>
        </w:rPr>
        <w:br/>
      </w:r>
      <w:r w:rsidRPr="000E71B8">
        <w:rPr>
          <w:lang w:val="da-DK"/>
        </w:rPr>
        <w:t>&lt;1866-09-30&gt;&lt;Søndag 30.&gt;&lt;September&gt;&lt;1866&gt;&lt;193-2</w:t>
      </w:r>
      <w:r w:rsidRPr="000E71B8" w:rsidR="000E71B8">
        <w:rPr>
          <w:lang w:val="da-DK"/>
        </w:rPr>
        <w:t>9</w:t>
      </w:r>
      <w:r w:rsidRPr="000E71B8">
        <w:rPr>
          <w:lang w:val="da-DK"/>
        </w:rPr>
        <w:t>&gt;:    derover. Sendt Brev til Groserer </w:t>
      </w:r>
      <w:r w:rsidRPr="000E71B8">
        <w:rPr>
          <w:i/>
          <w:lang w:val="da-DK"/>
        </w:rPr>
        <w:t>Melchior.</w:t>
      </w:r>
      <w:r w:rsidRPr="000E71B8">
        <w:rPr>
          <w:lang w:val="da-DK"/>
        </w:rPr>
        <w:t> Gik ind i Kirken</w:t>
      </w:r>
      <w:r w:rsidRPr="000E71B8">
        <w:rPr>
          <w:lang w:val="da-DK"/>
        </w:rPr>
        <w:br/>
      </w:r>
      <w:r w:rsidRPr="000E71B8">
        <w:rPr>
          <w:lang w:val="da-DK"/>
        </w:rPr>
        <w:t>&lt;1866-09-30&gt;&lt;Søndag 30.&gt;&lt;September&gt;&lt;1866&gt;&lt;193-</w:t>
      </w:r>
      <w:r w:rsidRPr="000E71B8" w:rsidR="000E71B8">
        <w:rPr>
          <w:lang w:val="da-DK"/>
        </w:rPr>
        <w:t>30</w:t>
      </w:r>
      <w:r w:rsidRPr="000E71B8">
        <w:rPr>
          <w:lang w:val="da-DK"/>
        </w:rPr>
        <w:t>&gt;:    og hørte Fengers Prædiken. Haven er særdeles deilig i Farvepragt;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&lt;1866-09-30&gt;&lt;Søndag 30.&gt;&lt;September&gt;&lt;1866&gt;&lt;194-01&gt;:    Veiret varmt, (17 Grader) følte mig om Eftermiddagen</w:t>
      </w:r>
      <w:r w:rsidRPr="008A0A79">
        <w:rPr>
          <w:lang w:val="da-DK"/>
        </w:rPr>
        <w:br/>
      </w:r>
      <w:r w:rsidRPr="008A0A79">
        <w:rPr>
          <w:lang w:val="da-DK"/>
        </w:rPr>
        <w:t>&lt;1866-09-30&gt;&lt;Søndag 30.&gt;&lt;September&gt;&lt;1866&gt;&lt;194-02&gt;:    ikke [vel] og blev nerveus som jeg ikke har været det</w:t>
      </w:r>
      <w:r w:rsidRPr="008A0A79">
        <w:rPr>
          <w:lang w:val="da-DK"/>
        </w:rPr>
        <w:br/>
      </w:r>
      <w:r w:rsidRPr="008A0A79">
        <w:rPr>
          <w:lang w:val="da-DK"/>
        </w:rPr>
        <w:t>&lt;1866-09-30&gt;&lt;Søndag 30.&gt;&lt;September&gt;&lt;1866&gt;&lt;194-03&gt;:    paa hele Reisen. Greven fik Brev fra Fru Scavenius at hun</w:t>
      </w:r>
      <w:r w:rsidRPr="008A0A79">
        <w:rPr>
          <w:lang w:val="da-DK"/>
        </w:rPr>
        <w:br/>
      </w:r>
      <w:r w:rsidRPr="008A0A79">
        <w:rPr>
          <w:lang w:val="da-DK"/>
        </w:rPr>
        <w:t>&lt;1866-09-30&gt;&lt;Søndag 30.&gt;&lt;September&gt;&lt;1866&gt;&lt;194-04&gt;:    først havde ventet mig paa Løverdag og derfor med Luzie</w:t>
      </w:r>
      <w:r w:rsidRPr="008A0A79">
        <w:rPr>
          <w:lang w:val="da-DK"/>
        </w:rPr>
        <w:br/>
      </w:r>
      <w:r w:rsidRPr="008A0A79">
        <w:rPr>
          <w:lang w:val="da-DK"/>
        </w:rPr>
        <w:t>&lt;1866-09-30&gt;&lt;Søndag 30.&gt;&lt;September&gt;&lt;1866&gt;&lt;194-05&gt;:    havde bestemt imorgen en Reise til sin gamle Tante og kom [5]</w:t>
      </w:r>
      <w:r w:rsidRPr="008A0A79">
        <w:rPr>
          <w:lang w:val="da-DK"/>
        </w:rPr>
        <w:br/>
      </w:r>
      <w:r w:rsidRPr="008A0A79">
        <w:rPr>
          <w:lang w:val="da-DK"/>
        </w:rPr>
        <w:t>&lt;1866-09-30&gt;&lt;Søndag 30.&gt;&lt;September&gt;&lt;1866&gt;&lt;194-06&gt;:    først Fredag, men om jeg vilde tage til Moltkes paa Espe i</w:t>
      </w:r>
      <w:r w:rsidRPr="008A0A79">
        <w:rPr>
          <w:lang w:val="da-DK"/>
        </w:rPr>
        <w:br/>
      </w:r>
      <w:r w:rsidRPr="008A0A79">
        <w:rPr>
          <w:lang w:val="da-DK"/>
        </w:rPr>
        <w:t>&lt;1866-09-30&gt;&lt;Søndag 30.&gt;&lt;September&gt;&lt;1866&gt;&lt;194-07&gt;:    de Par Dage; Greven foreslog da heller at blive hvor jeg</w:t>
      </w:r>
      <w:r w:rsidRPr="008A0A79">
        <w:rPr>
          <w:lang w:val="da-DK"/>
        </w:rPr>
        <w:br/>
      </w:r>
      <w:r w:rsidRPr="008A0A79">
        <w:rPr>
          <w:lang w:val="da-DK"/>
        </w:rPr>
        <w:t>&lt;1866-09-30&gt;&lt;Søndag 30.&gt;&lt;September&gt;&lt;1866&gt;&lt;194-08&gt;:    var, og det foretrak jeg, bliver altsaa her til paa Fredag</w:t>
      </w:r>
      <w:r w:rsidRPr="008A0A79">
        <w:rPr>
          <w:lang w:val="da-DK"/>
        </w:rPr>
        <w:br/>
      </w:r>
      <w:r w:rsidRPr="008A0A79">
        <w:rPr>
          <w:lang w:val="da-DK"/>
        </w:rPr>
        <w:t>&lt;1866-09-30&gt;&lt;Søndag 30.&gt;&lt;September&gt;&lt;1866&gt;&lt;194-09&gt;:    aften.</w:t>
      </w:r>
    </w:p>
    <w:p w:rsidRPr="008A0A79" w:rsidR="00161553" w:rsidP="00003E59" w:rsidRDefault="00000000" w14:paraId="13C6BF6A" w14:textId="1DD03CD6">
      <w:pPr>
        <w:spacing w:after="240" w:line="240" w:lineRule="auto"/>
        <w:rPr>
          <w:lang w:val="da-DK"/>
        </w:rPr>
      </w:pPr>
      <w:r w:rsidRPr="006174BC">
        <w:rPr>
          <w:lang w:val="da-DK"/>
        </w:rPr>
        <w:t>&lt;1866-</w:t>
      </w:r>
      <w:r w:rsidRPr="006174BC" w:rsidR="00732FE8">
        <w:rPr>
          <w:lang w:val="da-DK"/>
        </w:rPr>
        <w:t>10</w:t>
      </w:r>
      <w:r w:rsidRPr="006174BC">
        <w:rPr>
          <w:lang w:val="da-DK"/>
        </w:rPr>
        <w:t>-</w:t>
      </w:r>
      <w:r w:rsidRPr="006174BC" w:rsidR="001C1F35">
        <w:rPr>
          <w:lang w:val="da-DK"/>
        </w:rPr>
        <w:t>XX</w:t>
      </w:r>
      <w:r w:rsidRPr="006174BC">
        <w:rPr>
          <w:lang w:val="da-DK"/>
        </w:rPr>
        <w:t>&gt;&lt;</w:t>
      </w:r>
      <w:r w:rsidRPr="006174BC" w:rsidR="00732FE8">
        <w:rPr>
          <w:lang w:val="da-DK"/>
        </w:rPr>
        <w:t>October</w:t>
      </w:r>
      <w:r w:rsidRPr="006174BC">
        <w:rPr>
          <w:lang w:val="da-DK"/>
        </w:rPr>
        <w:t xml:space="preserve">&gt;&lt;1866&gt;&lt;194-10&gt;:    </w:t>
      </w:r>
      <w:r w:rsidRPr="006174BC">
        <w:rPr>
          <w:i/>
          <w:lang w:val="da-DK"/>
        </w:rPr>
        <w:t>October.</w:t>
      </w:r>
      <w:r w:rsidRPr="006174BC">
        <w:rPr>
          <w:lang w:val="da-DK"/>
        </w:rPr>
        <w:t> [10]</w:t>
      </w:r>
    </w:p>
    <w:p w:rsidRPr="008A0A79" w:rsidR="00161553" w:rsidP="00003E59" w:rsidRDefault="006174BC" w14:paraId="4AAA0CFD" w14:textId="0DF32B13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01&gt;&lt;Mandag 1ste.&gt;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&lt;1866&gt;&lt;194-11&gt;:    </w:t>
      </w:r>
      <w:r w:rsidRPr="008A0A79">
        <w:rPr>
          <w:i/>
          <w:lang w:val="da-DK"/>
        </w:rPr>
        <w:t>Mandag 1ste.</w:t>
      </w:r>
      <w:r w:rsidRPr="008A0A79">
        <w:rPr>
          <w:lang w:val="da-DK"/>
        </w:rPr>
        <w:t> Brev fra Fru Scavenius. Brev til Postmesteren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01&gt;&lt;Mandag 1ste.&gt;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&lt;1866&gt;&lt;194-12&gt;:    i Skjelskjør og til </w:t>
      </w:r>
      <w:r w:rsidRPr="008A0A79">
        <w:rPr>
          <w:i/>
          <w:lang w:val="da-DK"/>
        </w:rPr>
        <w:t>Eduard Collin</w:t>
      </w:r>
      <w:r w:rsidRPr="008A0A79">
        <w:rPr>
          <w:lang w:val="da-DK"/>
        </w:rPr>
        <w:t> i Kjøbenhavn. Veiret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01&gt;&lt;Mandag 1ste.&gt;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&lt;1866&gt;&lt;194-13&gt;:    varmt og smukt; fandt i Haven flere Blomster hvis Bekjendtskab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01&gt;&lt;Mandag 1ste.&gt;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&lt;1866&gt;&lt;194-14&gt;:    jeg har gjort i Portugal; var at see Drivhuset. Om Aftenen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01&gt;&lt;Mandag 1ste.&gt;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&lt;1866&gt;&lt;194-15&gt;:    fik vi Taage. [15]</w:t>
      </w:r>
    </w:p>
    <w:p w:rsidRPr="008A0A79" w:rsidR="00161553" w:rsidP="00003E59" w:rsidRDefault="006174BC" w14:paraId="78C12AB0" w14:textId="7FFC8EA9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02&gt;&lt;Tirsdag 2den.&gt;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&lt;1866&gt;&lt;194-16&gt;:    </w:t>
      </w:r>
      <w:r w:rsidRPr="008A0A79">
        <w:rPr>
          <w:i/>
          <w:lang w:val="da-DK"/>
        </w:rPr>
        <w:t>Tirsdag 2den.</w:t>
      </w:r>
      <w:r w:rsidRPr="008A0A79">
        <w:rPr>
          <w:lang w:val="da-DK"/>
        </w:rPr>
        <w:t> Graat Veir. Drømt om Reisen gjennem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02&gt;&lt;Tirsdag 2den.&gt;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&lt;1866&gt;&lt;194-17&gt;:    Spanien og Portugal. Sendt Brev til Lorenz </w:t>
      </w:r>
      <w:r w:rsidRPr="008A0A79">
        <w:rPr>
          <w:i/>
          <w:lang w:val="da-DK"/>
        </w:rPr>
        <w:t>Frøhlich</w:t>
      </w:r>
      <w:r w:rsidRPr="008A0A79">
        <w:rPr>
          <w:lang w:val="da-DK"/>
        </w:rPr>
        <w:t> i Paris.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02&gt;&lt;Tirsdag 2den.&gt;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&lt;1866&gt;&lt;194-18&gt;:    Fik Brev fra Fru Scavenius. Kold Blæst men klart Veir op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02&gt;&lt;Tirsdag 2den.&gt;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&lt;1866&gt;&lt;194-19&gt;:    af Dagen; begyndt at skrive op om min Reise. Læste om Aftenen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02&gt;&lt;Tirsdag 2den.&gt;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&lt;1866&gt;&lt;194-20&gt;:    Eventyr og gik tidlig tilsengs [20]</w:t>
      </w:r>
    </w:p>
    <w:p w:rsidRPr="008A0A79" w:rsidR="00161553" w:rsidP="00003E59" w:rsidRDefault="006174BC" w14:paraId="258F878B" w14:textId="6A995A5E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03&gt;&lt;Onsdag 3.&gt;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&lt;1866&gt;&lt;194-21&gt;:    </w:t>
      </w:r>
      <w:r w:rsidRPr="008A0A79">
        <w:rPr>
          <w:i/>
          <w:lang w:val="da-DK"/>
        </w:rPr>
        <w:t>Onsdag 3.</w:t>
      </w:r>
      <w:r w:rsidRPr="008A0A79">
        <w:rPr>
          <w:lang w:val="da-DK"/>
        </w:rPr>
        <w:t> Imorges Klokken fem tog Greven til Kjøbenhavn.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03&gt;&lt;Onsdag 3.&gt;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&lt;1866&gt;&lt;194-22&gt;:    Solskin men kjøligt. Grevinden bedre. Skrevet paa Reisen.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03&gt;&lt;Onsdag 3.&gt;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&lt;1866&gt;&lt;194-23&gt;:    Stadigt ondt i Neglen paa min store Taa. Dr: Steenbuch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03&gt;&lt;Onsdag 3.&gt;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&lt;1866&gt;&lt;194-24&gt;:    saae paa den og sagde den maatte blødgjøres og skjæres; fik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03&gt;&lt;Onsdag 3.&gt;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&lt;1866&gt;&lt;194-25&gt;:    sendt i Krydsbaand fra Ten-Kate i Amsterdam en lille Bog: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&lt;1866-10-</w:t>
      </w:r>
      <w:r w:rsidRPr="008A0A79">
        <w:rPr>
          <w:lang w:val="da-DK"/>
        </w:rPr>
        <w:t>03&gt;&lt;Onsdag 3.&gt;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&lt;1866&gt;&lt;195-01&gt;:    »Den grimme Ælling« givet paa Vers og mig dediceret; den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03&gt;&lt;Onsdag 3.&gt;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&lt;1866&gt;&lt;195-02&gt;:    har ellers tabt der ved.</w:t>
      </w:r>
    </w:p>
    <w:p w:rsidRPr="008A0A79" w:rsidR="00161553" w:rsidP="00003E59" w:rsidRDefault="006174BC" w14:paraId="0E4F9EAA" w14:textId="4D8DEAE7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04&gt;&lt;Torsdag 4.&gt;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&lt;1866&gt;&lt;195-03&gt;:    </w:t>
      </w:r>
      <w:r w:rsidRPr="008A0A79">
        <w:rPr>
          <w:i/>
          <w:lang w:val="da-DK"/>
        </w:rPr>
        <w:t>Torsdag 4.</w:t>
      </w:r>
      <w:r w:rsidRPr="008A0A79">
        <w:rPr>
          <w:lang w:val="da-DK"/>
        </w:rPr>
        <w:t> Solskin men paafaldende koldt; hele Efteraars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04&gt;&lt;Torsdag 4.&gt;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&lt;1866&gt;&lt;195-04&gt;:    Fornemmelsen. Skrevet og spadseret; bundet Bouquetter. Brev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04&gt;&lt;Torsdag 4.&gt;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&lt;1866&gt;&lt;195-05&gt;:    fra Groserer </w:t>
      </w:r>
      <w:r w:rsidRPr="008A0A79">
        <w:rPr>
          <w:i/>
          <w:lang w:val="da-DK"/>
        </w:rPr>
        <w:t>Melchior,</w:t>
      </w:r>
      <w:r w:rsidRPr="008A0A79">
        <w:rPr>
          <w:lang w:val="da-DK"/>
        </w:rPr>
        <w:t> deri Brev fra hans lille Datter </w:t>
      </w:r>
      <w:r w:rsidRPr="008A0A79">
        <w:rPr>
          <w:i/>
          <w:lang w:val="da-DK"/>
        </w:rPr>
        <w:t>Thea,</w:t>
      </w:r>
      <w:r w:rsidRPr="008A0A79">
        <w:rPr>
          <w:lang w:val="da-DK"/>
        </w:rPr>
        <w:t> [5]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04&gt;&lt;Torsdag 4.&gt;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&lt;1866&gt;&lt;195-06&gt;:    skrevet med Blyant; dernæst to Vesitkort der mælde Forlovelse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04&gt;&lt;Torsdag 4.&gt;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&lt;1866&gt;&lt;195-07&gt;:    mellem Thyra Hammerik og Stud: med: Nyström fra Upsala.</w:t>
      </w:r>
    </w:p>
    <w:p w:rsidRPr="008A0A79" w:rsidR="00161553" w:rsidP="00003E59" w:rsidRDefault="006174BC" w14:paraId="1F8697F5" w14:textId="42AE5371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&lt;1866&gt;&lt;195-08&gt;:    </w:t>
      </w:r>
      <w:r w:rsidRPr="008A0A79">
        <w:rPr>
          <w:i/>
          <w:lang w:val="da-DK"/>
        </w:rPr>
        <w:t>Fredag 5.</w:t>
      </w:r>
      <w:r w:rsidRPr="008A0A79">
        <w:rPr>
          <w:lang w:val="da-DK"/>
        </w:rPr>
        <w:t> Stod fortidlig op; Klokken slog 7, jeg troede det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&lt;1866&gt;&lt;195-09&gt;:    var den sædvanlige Tid, otte. Solskin og meget koldt. Greven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&lt;1866&gt;&lt;195-10&gt;:    er kommet hjem inat, henimod 12. Efter Frokosten kjørte jeg [10]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&lt;1866&gt;&lt;195-11&gt;:    med gamle Grevinde over til Doctor Steenbuch for at besøge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&lt;1866&gt;&lt;195-12&gt;:    den Brystsyge Jomf Borup, hans Børns Lærerinde. Jeg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&lt;1866&gt;&lt;195-13&gt;:    bragte hende en stor Bouquet Blomster jeg havde med Grevindens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&lt;1866&gt;&lt;195-14&gt;:    Tilladelse plukket til hende her i Haven[.] Hun var saa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&lt;1866&gt;&lt;195-15&gt;:    glad; og laae oppe paa Sophaen; jeg læste for hende Begyndelsen [15]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&lt;1866&gt;&lt;195-16&gt;:    af den nye Historie om Portnerens Søn; hun bad mig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&lt;1866&gt;&lt;195-17&gt;:    endnu om at læse Svinedrengen og da jeg gjorte det og tog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&lt;1866&gt;&lt;195-18&gt;:    bort bad hun Gud velsigne mig. Jeg kom til at stikke Spidsen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&lt;1866&gt;&lt;195-19&gt;:    af min Brystnaal ind i mit Bryst. Efter Middagsbordet kom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&lt;1866&gt;&lt;195-20&gt;:    Birkedommer Fiedler herover; hvor han er blevet gammel! [20]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&lt;1866&gt;&lt;195-21&gt;:    halv syv kjørte jeg til Basnæs hvor kort forud Fruen og Luzie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&lt;1866&gt;&lt;195-22&gt;:    var indtruffet; Frøken Brandes var kommet endnu en Time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&lt;1866&gt;&lt;195-23&gt;:    tidligere. Jeg fik ikke mine gamle Stuer, det var mig kjedeligt,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&lt;1866&gt;&lt;195-24&gt;:    jeg er kommet ind i det Værelse Frøken Schumacher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05&gt;&lt;Fredag 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&lt;1866&gt;&lt;195-25&gt;:    engang beboede, her er koldt. — [25]</w:t>
      </w:r>
    </w:p>
    <w:p w:rsidRPr="008A0A79" w:rsidR="00161553" w:rsidP="00003E59" w:rsidRDefault="006174BC" w14:paraId="09804E53" w14:textId="34AFC3F0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06&gt;&lt;Løverdag 6.&gt;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&lt;1866&gt;&lt;195-26&gt;:    </w:t>
      </w:r>
      <w:r w:rsidRPr="008A0A79">
        <w:rPr>
          <w:i/>
          <w:lang w:val="da-DK"/>
        </w:rPr>
        <w:t>Løverdag 6.</w:t>
      </w:r>
      <w:r w:rsidRPr="008A0A79">
        <w:rPr>
          <w:lang w:val="da-DK"/>
        </w:rPr>
        <w:t> Meget koldt; men dog Solskin, ligget mindre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06&gt;&lt;Løverdag 6.&gt;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&lt;1866&gt;&lt;195-27&gt;:    godt; ikke tilfreds. Det er i Dag Fru </w:t>
      </w:r>
      <w:r w:rsidRPr="008A0A79">
        <w:rPr>
          <w:i/>
          <w:lang w:val="da-DK"/>
        </w:rPr>
        <w:t>Scavenius</w:t>
      </w:r>
      <w:r w:rsidRPr="008A0A79">
        <w:rPr>
          <w:lang w:val="da-DK"/>
        </w:rPr>
        <w:t> har Fødselsdag.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&lt;1866-10-</w:t>
      </w:r>
      <w:r w:rsidRPr="008A0A79">
        <w:rPr>
          <w:lang w:val="da-DK"/>
        </w:rPr>
        <w:t>06&gt;&lt;Løverdag 6.&gt;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&lt;1866&gt;&lt;196-01&gt;:    Sendt Brev til Fru </w:t>
      </w:r>
      <w:r w:rsidRPr="008A0A79">
        <w:rPr>
          <w:i/>
          <w:lang w:val="da-DK"/>
        </w:rPr>
        <w:t>Ingemann</w:t>
      </w:r>
      <w:r w:rsidRPr="008A0A79">
        <w:rPr>
          <w:lang w:val="da-DK"/>
        </w:rPr>
        <w:t> i Sorø. — Til Middag de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06&gt;&lt;Løverdag 6.&gt;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&lt;1866&gt;&lt;196-02&gt;:    to Frøkner Carstenskjold fra Skjelskjør; til Frokost gamle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06&gt;&lt;Løverdag 6.&gt;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&lt;1866&gt;&lt;196-03&gt;:    Grevinde Holstein, med Bodil [og] Christian Christoph. Til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06&gt;&lt;Løverdag 6.&gt;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&lt;1866&gt;&lt;196-04&gt;:    Aften —kom Fru Carstenskjold fra Borreby med sin Datter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06&gt;&lt;Løverdag 6.&gt;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&lt;1866&gt;&lt;196-05&gt;:    Frøken Hansen og Sønnen Carl forlovet med Luzie; jeg læste [5]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06&gt;&lt;Løverdag 6.&gt;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&lt;1866&gt;&lt;196-06&gt;:    for dem. Brev fra </w:t>
      </w:r>
      <w:r w:rsidRPr="008A0A79">
        <w:rPr>
          <w:i/>
          <w:lang w:val="da-DK"/>
        </w:rPr>
        <w:t>Jette Collin.</w:t>
      </w:r>
    </w:p>
    <w:p w:rsidRPr="008A0A79" w:rsidR="00161553" w:rsidP="00003E59" w:rsidRDefault="006174BC" w14:paraId="1A498219" w14:textId="72A68A73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07&gt;&lt;Søndag 7.&gt;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&lt;1866&gt;&lt;196-07&gt;:    </w:t>
      </w:r>
      <w:r w:rsidRPr="008A0A79">
        <w:rPr>
          <w:i/>
          <w:lang w:val="da-DK"/>
        </w:rPr>
        <w:t>Søndag 7.</w:t>
      </w:r>
      <w:r w:rsidRPr="008A0A79">
        <w:rPr>
          <w:lang w:val="da-DK"/>
        </w:rPr>
        <w:t> Hovedpine; fryser; fløttet over i et Værelse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07&gt;&lt;Søndag 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&lt;1866&gt;&lt;196-08&gt;:    med Solskin, ud til Haven, hvor jeg føler mig igjen frisket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07&gt;&lt;Søndag 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&lt;1866&gt;&lt;196-09&gt;:    op. Sendt Brev til </w:t>
      </w:r>
      <w:r w:rsidRPr="008A0A79">
        <w:rPr>
          <w:i/>
          <w:lang w:val="da-DK"/>
        </w:rPr>
        <w:t>Jette Collin.</w:t>
      </w:r>
      <w:r w:rsidRPr="008A0A79">
        <w:rPr>
          <w:lang w:val="da-DK"/>
        </w:rPr>
        <w:t> Brev til Hr </w:t>
      </w:r>
      <w:r w:rsidRPr="008A0A79">
        <w:rPr>
          <w:i/>
          <w:lang w:val="da-DK"/>
        </w:rPr>
        <w:t>Schneekloth,</w:t>
      </w:r>
      <w:r w:rsidRPr="008A0A79">
        <w:rPr>
          <w:lang w:val="da-DK"/>
        </w:rPr>
        <w:t> fra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07&gt;&lt;Søndag 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&lt;1866&gt;&lt;196-10&gt;:    Fru </w:t>
      </w:r>
      <w:r w:rsidRPr="008A0A79">
        <w:rPr>
          <w:i/>
          <w:lang w:val="da-DK"/>
        </w:rPr>
        <w:t>Melchior,</w:t>
      </w:r>
      <w:r w:rsidRPr="008A0A79">
        <w:rPr>
          <w:lang w:val="da-DK"/>
        </w:rPr>
        <w:t> fra Frøken </w:t>
      </w:r>
      <w:r w:rsidRPr="008A0A79">
        <w:rPr>
          <w:i/>
          <w:lang w:val="da-DK"/>
        </w:rPr>
        <w:t>Bjerring.</w:t>
      </w:r>
      <w:r w:rsidRPr="008A0A79">
        <w:rPr>
          <w:lang w:val="da-DK"/>
        </w:rPr>
        <w:t> [10]</w:t>
      </w:r>
    </w:p>
    <w:p w:rsidRPr="008A0A79" w:rsidR="00161553" w:rsidP="00003E59" w:rsidRDefault="006174BC" w14:paraId="1110B88D" w14:textId="4734E75E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08&gt;&lt;Mandag 8&gt;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&lt;1866&gt;&lt;196-11&gt;:    </w:t>
      </w:r>
      <w:r w:rsidRPr="008A0A79">
        <w:rPr>
          <w:i/>
          <w:lang w:val="da-DK"/>
        </w:rPr>
        <w:t>Mandag 8</w:t>
      </w:r>
      <w:r w:rsidRPr="008A0A79">
        <w:rPr>
          <w:lang w:val="da-DK"/>
        </w:rPr>
        <w:t> Skrevet paa Reisen og læst op der af om Aftenen.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08&gt;&lt;Mandag 8&gt;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&lt;1866&gt;&lt;196-12&gt;:    Sendt Brev til Fru </w:t>
      </w:r>
      <w:r w:rsidRPr="008A0A79">
        <w:rPr>
          <w:i/>
          <w:lang w:val="da-DK"/>
        </w:rPr>
        <w:t>Kock.</w:t>
      </w:r>
      <w:r w:rsidRPr="008A0A79">
        <w:rPr>
          <w:lang w:val="da-DK"/>
        </w:rPr>
        <w:t> Familien var i Dag i Byen at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08&gt;&lt;Mandag 8&gt;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&lt;1866&gt;&lt;196-13&gt;:    gjøre Vesit. (igaar Brev fra Fru </w:t>
      </w:r>
      <w:r w:rsidRPr="008A0A79">
        <w:rPr>
          <w:i/>
          <w:lang w:val="da-DK"/>
        </w:rPr>
        <w:t>Serre</w:t>
      </w:r>
      <w:r w:rsidRPr="008A0A79">
        <w:rPr>
          <w:lang w:val="da-DK"/>
        </w:rPr>
        <w:t>). Min ene Tand gik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08&gt;&lt;Mandag 8&gt;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&lt;1866&gt;&lt;196-14&gt;:    løs; stor Géne med de kunstige, derpaa Tandpine.</w:t>
      </w:r>
    </w:p>
    <w:p w:rsidRPr="008A0A79" w:rsidR="00161553" w:rsidP="00003E59" w:rsidRDefault="006174BC" w14:paraId="4984A6EE" w14:textId="4CBA2038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09&gt;&lt;Tirsdag 9.&gt;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&lt;1866&gt;&lt;196-15&gt;:    </w:t>
      </w:r>
      <w:r w:rsidRPr="008A0A79">
        <w:rPr>
          <w:i/>
          <w:lang w:val="da-DK"/>
        </w:rPr>
        <w:t>Tirsdag 9.</w:t>
      </w:r>
      <w:r w:rsidRPr="008A0A79">
        <w:rPr>
          <w:lang w:val="da-DK"/>
        </w:rPr>
        <w:t> Tandpine; Hul paa en lille Tandbyld, bedre. [15]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09&gt;&lt;Tirsdag 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&lt;1866&gt;&lt;196-16&gt;:    Sendt Brev til </w:t>
      </w:r>
      <w:r w:rsidRPr="008A0A79">
        <w:rPr>
          <w:i/>
          <w:lang w:val="da-DK"/>
        </w:rPr>
        <w:t>Carl Block.</w:t>
      </w:r>
      <w:r w:rsidRPr="008A0A79">
        <w:rPr>
          <w:lang w:val="da-DK"/>
        </w:rPr>
        <w:t> Brev fra Fru </w:t>
      </w:r>
      <w:r w:rsidRPr="008A0A79">
        <w:rPr>
          <w:i/>
          <w:lang w:val="da-DK"/>
        </w:rPr>
        <w:t>Ingemann,</w:t>
      </w:r>
      <w:r w:rsidRPr="008A0A79">
        <w:rPr>
          <w:lang w:val="da-DK"/>
        </w:rPr>
        <w:t> fra Hr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09&gt;&lt;Tirsdag 9.&gt;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&lt;1866&gt;&lt;196-17&gt;:    </w:t>
      </w:r>
      <w:r w:rsidRPr="008A0A79">
        <w:rPr>
          <w:i/>
          <w:lang w:val="da-DK"/>
        </w:rPr>
        <w:t>Berg</w:t>
      </w:r>
      <w:r w:rsidRPr="008A0A79">
        <w:rPr>
          <w:lang w:val="da-DK"/>
        </w:rPr>
        <w:t> paa Bogø, ligesaa Brev fra Christian </w:t>
      </w:r>
      <w:r w:rsidRPr="008A0A79">
        <w:rPr>
          <w:i/>
          <w:lang w:val="da-DK"/>
        </w:rPr>
        <w:t>Richardt.</w:t>
      </w:r>
      <w:r w:rsidRPr="008A0A79">
        <w:rPr>
          <w:lang w:val="da-DK"/>
        </w:rPr>
        <w:t> Efter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09&gt;&lt;Tirsdag 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&lt;1866&gt;&lt;196-18&gt;:    Middagsbordet Brev fra Grevinde </w:t>
      </w:r>
      <w:r w:rsidRPr="008A0A79">
        <w:rPr>
          <w:i/>
          <w:lang w:val="da-DK"/>
        </w:rPr>
        <w:t>Holstein</w:t>
      </w:r>
      <w:r w:rsidRPr="008A0A79">
        <w:rPr>
          <w:lang w:val="da-DK"/>
        </w:rPr>
        <w:t> paa Holsteinborg;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09&gt;&lt;Tirsdag 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&lt;1866&gt;&lt;196-19&gt;:    skrev igjen Brev til Grevinde Holstein.</w:t>
      </w:r>
    </w:p>
    <w:p w:rsidRPr="008A0A79" w:rsidR="00161553" w:rsidP="00003E59" w:rsidRDefault="006174BC" w14:paraId="0104CAA9" w14:textId="6D1D9294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10&gt;&lt;Onsdag 10&gt;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&lt;1866&gt;&lt;196-20&gt;:    </w:t>
      </w:r>
      <w:r w:rsidRPr="008A0A79">
        <w:rPr>
          <w:i/>
          <w:lang w:val="da-DK"/>
        </w:rPr>
        <w:t>Onsdag 10</w:t>
      </w:r>
      <w:r w:rsidRPr="008A0A79">
        <w:rPr>
          <w:lang w:val="da-DK"/>
        </w:rPr>
        <w:t> Iaftes iseng Klokken 10, sov til over 8; sendte [20]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10&gt;&lt;Onsdag 10&gt;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&lt;1866&gt;&lt;196-21&gt;:    nu Brev til </w:t>
      </w:r>
      <w:r w:rsidRPr="008A0A79">
        <w:rPr>
          <w:i/>
          <w:lang w:val="da-DK"/>
        </w:rPr>
        <w:t>Eduard Collin,</w:t>
      </w:r>
      <w:r w:rsidRPr="008A0A79">
        <w:rPr>
          <w:lang w:val="da-DK"/>
        </w:rPr>
        <w:t> deri Brev til Hr </w:t>
      </w:r>
      <w:r w:rsidRPr="008A0A79">
        <w:rPr>
          <w:i/>
          <w:lang w:val="da-DK"/>
        </w:rPr>
        <w:t>Berg.</w:t>
      </w:r>
      <w:r w:rsidRPr="008A0A79">
        <w:rPr>
          <w:lang w:val="da-DK"/>
        </w:rPr>
        <w:t> Det er koldt,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10&gt;&lt;Onsdag 10&gt;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&lt;1866&gt;&lt;196-22&gt;:    graat Veir. Brev fra </w:t>
      </w:r>
      <w:r w:rsidRPr="008A0A79">
        <w:rPr>
          <w:i/>
          <w:lang w:val="da-DK"/>
        </w:rPr>
        <w:t>Block.</w:t>
      </w:r>
    </w:p>
    <w:p w:rsidRPr="008A0A79" w:rsidR="00161553" w:rsidP="00003E59" w:rsidRDefault="006174BC" w14:paraId="2FDF72D6" w14:textId="438A6426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11&gt;&lt;Torsdag 11.&gt;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&lt;1866&gt;&lt;196-23&gt;:    </w:t>
      </w:r>
      <w:r w:rsidRPr="008A0A79">
        <w:rPr>
          <w:i/>
          <w:lang w:val="da-DK"/>
        </w:rPr>
        <w:t>Torsdag 11.</w:t>
      </w:r>
      <w:r w:rsidRPr="008A0A79">
        <w:rPr>
          <w:lang w:val="da-DK"/>
        </w:rPr>
        <w:t> Solskin. Til Middag kom den unge Holten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11&gt;&lt;Torsdag 11.&gt;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&lt;1866&gt;&lt;196-24&gt;:    Carstenskjold der er gift med Steinmanns Datter; han skal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11&gt;&lt;Torsdag 11.&gt;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&lt;1866&gt;&lt;196-25&gt;:    for sin Brystsvaghed til Algier; jeg gav ham nogle Reise-Oplysninger. [25]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11&gt;&lt;Torsdag 11.&gt;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&lt;1866&gt;&lt;196-26&gt;:    Seent paa Aftenen kom Otto Scavenius med 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11&gt;&lt;Torsdag 11.&gt;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&lt;1866&gt;&lt;196-27&gt;:    anden ældre Elev fra Herlufsholm Hr Lüttichau.</w:t>
      </w:r>
    </w:p>
    <w:p w:rsidRPr="008A0A79" w:rsidR="00161553" w:rsidP="00003E59" w:rsidRDefault="00000000" w14:paraId="2A45537C" w14:textId="26DD0EA3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&lt;1866&gt;&lt;197-01&gt;:    </w:t>
      </w:r>
      <w:r w:rsidRPr="008A0A79">
        <w:rPr>
          <w:i/>
          <w:lang w:val="da-DK"/>
        </w:rPr>
        <w:t>Fredag 12.</w:t>
      </w:r>
      <w:r w:rsidRPr="008A0A79">
        <w:rPr>
          <w:lang w:val="da-DK"/>
        </w:rPr>
        <w:t> Fløttede igjen over i Frøken Schumachers forrige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&lt;1866&gt;&lt;197-02&gt;:    Værelse, da det lille Barn fra Espe maa have Solskin.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&lt;1866&gt;&lt;197-03&gt;:    Sendt Brev til Fru </w:t>
      </w:r>
      <w:r w:rsidRPr="008A0A79">
        <w:rPr>
          <w:i/>
          <w:lang w:val="da-DK"/>
        </w:rPr>
        <w:t>Henriques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Christian Richard</w:t>
      </w:r>
      <w:r w:rsidRPr="008A0A79">
        <w:rPr>
          <w:lang w:val="da-DK"/>
        </w:rPr>
        <w:t> med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&lt;1866&gt;&lt;197-04&gt;:    to Digte til hans Kalender. Om Middagen indtraf det unge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&lt;1866&gt;&lt;197-05&gt;:    Ægtepar fra Espe, senere kom Otto og en Kammerat Lüttichau [5]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&lt;1866&gt;&lt;197-06&gt;:    fra Herlufsholm. Klokken blev henimod elleve før endelig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&lt;1866&gt;&lt;197-07&gt;:    Baron </w:t>
      </w:r>
      <w:r w:rsidRPr="008A0A79">
        <w:rPr>
          <w:i/>
          <w:lang w:val="da-DK"/>
        </w:rPr>
        <w:t>Tott,</w:t>
      </w:r>
      <w:r w:rsidRPr="008A0A79">
        <w:rPr>
          <w:lang w:val="da-DK"/>
        </w:rPr>
        <w:t> me[d] sin Broder Axel og Ritmester </w:t>
      </w:r>
      <w:r w:rsidRPr="008A0A79">
        <w:rPr>
          <w:i/>
          <w:lang w:val="da-DK"/>
        </w:rPr>
        <w:t>Scholten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&lt;1866&gt;&lt;197-08&gt;:    indtraf; de havde ikke kjendt Veien til Basnæs og maattet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&lt;1866&gt;&lt;197-09&gt;:    spørge dem frem; den unge Grevinde var, efter Løfte, dog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&lt;1866&gt;&lt;197-10&gt;:    ikke med. Hele Natten uro, da først kom Peer </w:t>
      </w:r>
      <w:r w:rsidRPr="008A0A79">
        <w:rPr>
          <w:i/>
          <w:lang w:val="da-DK"/>
        </w:rPr>
        <w:t>Scavenius</w:t>
      </w:r>
      <w:r w:rsidRPr="008A0A79">
        <w:rPr>
          <w:lang w:val="da-DK"/>
        </w:rPr>
        <w:t> [10]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&lt;1866&gt;&lt;197-11&gt;:    og Mogens </w:t>
      </w:r>
      <w:r w:rsidRPr="008A0A79">
        <w:rPr>
          <w:i/>
          <w:lang w:val="da-DK"/>
        </w:rPr>
        <w:t>Friis.</w:t>
      </w:r>
      <w:r w:rsidRPr="008A0A79">
        <w:rPr>
          <w:lang w:val="da-DK"/>
        </w:rPr>
        <w:t> Fik Brev fra </w:t>
      </w:r>
      <w:r w:rsidRPr="008A0A79">
        <w:rPr>
          <w:i/>
          <w:lang w:val="da-DK"/>
        </w:rPr>
        <w:t>Eduard Collin,</w:t>
      </w:r>
      <w:r w:rsidRPr="008A0A79">
        <w:rPr>
          <w:lang w:val="da-DK"/>
        </w:rPr>
        <w:t> Fru </w:t>
      </w:r>
      <w:r w:rsidRPr="008A0A79">
        <w:rPr>
          <w:i/>
          <w:lang w:val="da-DK"/>
        </w:rPr>
        <w:t>Collin,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&lt;1866&gt;&lt;197-12&gt;:    </w:t>
      </w:r>
      <w:r w:rsidRPr="008A0A79">
        <w:rPr>
          <w:i/>
          <w:lang w:val="da-DK"/>
        </w:rPr>
        <w:t>Georg O Neill</w:t>
      </w:r>
      <w:r w:rsidRPr="008A0A79">
        <w:rPr>
          <w:lang w:val="da-DK"/>
        </w:rPr>
        <w:t> og fra </w:t>
      </w:r>
      <w:r w:rsidRPr="008A0A79">
        <w:rPr>
          <w:i/>
          <w:lang w:val="da-DK"/>
        </w:rPr>
        <w:t>Caslilho</w:t>
      </w:r>
      <w:r w:rsidRPr="008A0A79">
        <w:rPr>
          <w:lang w:val="da-DK"/>
        </w:rPr>
        <w:t>; der ere Photographier fra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12&gt;&lt;Fredag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&lt;1866&gt;&lt;197-13&gt;:    Lissabon, men Eduard sendte dem ikke.</w:t>
      </w:r>
    </w:p>
    <w:p w:rsidRPr="008A0A79" w:rsidR="00161553" w:rsidP="00003E59" w:rsidRDefault="006174BC" w14:paraId="40A095EC" w14:textId="4F22C1C6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13&gt;&lt;Løverdag den 13&gt;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&lt;1866&gt;&lt;197-14&gt;:    </w:t>
      </w:r>
      <w:r w:rsidRPr="008A0A79">
        <w:rPr>
          <w:i/>
          <w:lang w:val="da-DK"/>
        </w:rPr>
        <w:t>Løverdag den 13</w:t>
      </w:r>
      <w:r w:rsidRPr="008A0A79">
        <w:rPr>
          <w:lang w:val="da-DK"/>
        </w:rPr>
        <w:t> Jagtherrerne oppe Klokken 7, men de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13&gt;&lt;Løverdag den 13&gt;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&lt;1866&gt;&lt;197-15&gt;:    kom ikke afsted før otte. Smukt Solskin, men koldt. Sendt [15]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13&gt;&lt;Løverdag den 13&gt;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&lt;1866&gt;&lt;197-16&gt;:    Brev til Georg </w:t>
      </w:r>
      <w:r w:rsidRPr="008A0A79">
        <w:rPr>
          <w:i/>
          <w:lang w:val="da-DK"/>
        </w:rPr>
        <w:t>Brandt</w:t>
      </w:r>
      <w:r w:rsidRPr="008A0A79">
        <w:rPr>
          <w:lang w:val="da-DK"/>
        </w:rPr>
        <w:t> i Amsterdam, til </w:t>
      </w:r>
      <w:r w:rsidRPr="008A0A79">
        <w:rPr>
          <w:i/>
          <w:lang w:val="da-DK"/>
        </w:rPr>
        <w:t>Reitzel</w:t>
      </w:r>
      <w:r w:rsidRPr="008A0A79">
        <w:rPr>
          <w:lang w:val="da-DK"/>
        </w:rPr>
        <w:t> i Kjøbenhavn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13&gt;&lt;Løverdag den 13&gt;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&lt;1866&gt;&lt;197-17&gt;:    og til Maleren </w:t>
      </w:r>
      <w:r w:rsidRPr="008A0A79">
        <w:rPr>
          <w:i/>
          <w:lang w:val="da-DK"/>
        </w:rPr>
        <w:t>Block</w:t>
      </w:r>
      <w:r w:rsidRPr="008A0A79">
        <w:rPr>
          <w:lang w:val="da-DK"/>
        </w:rPr>
        <w:t> Jagten varede ved til halv 6, der blev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13&gt;&lt;Løverdag den 13&gt;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&lt;1866&gt;&lt;197-18&gt;:    skudt Harer, Dyr og Grevlinge; her var stor Middag med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13&gt;&lt;Løverdag den 13&gt;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&lt;1866&gt;&lt;197-19&gt;:    mange Retter og megen Viin; her var Grev Holstein, Grev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13&gt;&lt;Løverdag den 13&gt;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&lt;1866&gt;&lt;197-20&gt;:    Moltke fra Espe, Baron Tott og hans Broder Axel, der gjælder [20]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13&gt;&lt;Løverdag den 13&gt;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&lt;1866&gt;&lt;197-21&gt;:    for en Skjønhed, med dem var Ritmester Scholten, med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13&gt;&lt;Løverdag den 13&gt;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&lt;1866&gt;&lt;197-22&gt;:    hvem jeg talte en Deel, især om Jomf Grahn, som han har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13&gt;&lt;Løverdag den 13&gt;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&lt;1866&gt;&lt;197-23&gt;:    kjendt en Deel. Charles Neergaard &amp; — Vi kom tilsengs henimod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13&gt;&lt;Løverdag den 13&gt;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&lt;1866&gt;&lt;197-24&gt;:    Midnat. Brev fra E. </w:t>
      </w:r>
      <w:r w:rsidRPr="008A0A79">
        <w:rPr>
          <w:i/>
          <w:lang w:val="da-DK"/>
        </w:rPr>
        <w:t>Collin.</w:t>
      </w:r>
    </w:p>
    <w:p w:rsidRPr="008A0A79" w:rsidR="00161553" w:rsidP="00003E59" w:rsidRDefault="006174BC" w14:paraId="6BA46712" w14:textId="143C472E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14&gt;&lt;Søndag 14.&gt;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&lt;1866&gt;&lt;197-25&gt;:    </w:t>
      </w:r>
      <w:r w:rsidRPr="008A0A79">
        <w:rPr>
          <w:i/>
          <w:lang w:val="da-DK"/>
        </w:rPr>
        <w:t>Søndag 14.</w:t>
      </w:r>
      <w:r w:rsidRPr="008A0A79">
        <w:rPr>
          <w:lang w:val="da-DK"/>
        </w:rPr>
        <w:t> Graat Veir; efter Frokosten kjørte Greven [25]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14&gt;&lt;Søndag 14.&gt;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&lt;1866&gt;&lt;197-26&gt;:    og Grevinden fra Espe; efter tidlig Middags Maaltid </w:t>
      </w:r>
      <w:r w:rsidRPr="008A0A79">
        <w:rPr>
          <w:i/>
          <w:lang w:val="da-DK"/>
        </w:rPr>
        <w:t>Peer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&lt;1866-10-</w:t>
      </w:r>
      <w:r w:rsidRPr="008A0A79">
        <w:rPr>
          <w:lang w:val="da-DK"/>
        </w:rPr>
        <w:t>14&gt;&lt;Søndag 14.&gt;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&lt;1866&gt;&lt;198-01&gt;:    Scavenius og </w:t>
      </w:r>
      <w:r w:rsidRPr="008A0A79">
        <w:rPr>
          <w:i/>
          <w:lang w:val="da-DK"/>
        </w:rPr>
        <w:t>Mogens Friis.</w:t>
      </w:r>
      <w:r w:rsidRPr="008A0A79">
        <w:rPr>
          <w:lang w:val="da-DK"/>
        </w:rPr>
        <w:t> Fik Brev fra </w:t>
      </w:r>
      <w:r w:rsidRPr="008A0A79">
        <w:rPr>
          <w:i/>
          <w:lang w:val="da-DK"/>
        </w:rPr>
        <w:t>Watt,</w:t>
      </w:r>
      <w:r w:rsidRPr="008A0A79">
        <w:rPr>
          <w:lang w:val="da-DK"/>
        </w:rPr>
        <w:t> som er kommet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14&gt;&lt;Søndag 14.&gt;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&lt;1866&gt;&lt;198-02&gt;:    tilbage fra Rusland. — Læst i Avisen om Cholera Tilfælde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14&gt;&lt;Søndag 14.&gt;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&lt;1866&gt;&lt;198-03&gt;:    paa Christianshavn. Klokken 7 iaften kjørte </w:t>
      </w:r>
      <w:r w:rsidRPr="008A0A79">
        <w:rPr>
          <w:i/>
          <w:lang w:val="da-DK"/>
        </w:rPr>
        <w:t>Otto</w:t>
      </w:r>
      <w:r w:rsidRPr="008A0A79">
        <w:rPr>
          <w:lang w:val="da-DK"/>
        </w:rPr>
        <w:t> og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14&gt;&lt;Søndag 14.&gt;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&lt;1866&gt;&lt;198-04&gt;:    den unge Lyttichau til Herlufsholm; jeg har idag skrevet 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14&gt;&lt;Søndag 14.&gt;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&lt;1866&gt;&lt;198-05&gt;:    Deel paa Portugals Reisen. [5]</w:t>
      </w:r>
    </w:p>
    <w:p w:rsidRPr="008A0A79" w:rsidR="00161553" w:rsidP="00003E59" w:rsidRDefault="006174BC" w14:paraId="1D130817" w14:textId="7AE9A82D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15&gt;&lt;Mandag 15&gt;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&lt;1866&gt;&lt;198-06&gt;:    </w:t>
      </w:r>
      <w:r w:rsidRPr="008A0A79">
        <w:rPr>
          <w:i/>
          <w:lang w:val="da-DK"/>
        </w:rPr>
        <w:t>Mandag 15</w:t>
      </w:r>
      <w:r w:rsidRPr="008A0A79">
        <w:rPr>
          <w:lang w:val="da-DK"/>
        </w:rPr>
        <w:t> Skulde til Middag paa Espe, havde lovet det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15&gt;&lt;Mandag 15&gt;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&lt;1866&gt;&lt;198-07&gt;:    men vil nødig; Fru Scavenius har i Nat været syg og tager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15&gt;&lt;Mandag 15&gt;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&lt;1866&gt;&lt;198-08&gt;:    ikke derhen. Sendt Brev til Grevinde </w:t>
      </w:r>
      <w:r w:rsidRPr="008A0A79">
        <w:rPr>
          <w:i/>
          <w:lang w:val="da-DK"/>
        </w:rPr>
        <w:t>Holstein</w:t>
      </w:r>
      <w:r w:rsidRPr="008A0A79">
        <w:rPr>
          <w:lang w:val="da-DK"/>
        </w:rPr>
        <w:t> paa Holsteinborg,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15&gt;&lt;Mandag 15&gt;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&lt;1866&gt;&lt;198-09&gt;:    samt Brev til Dr </w:t>
      </w:r>
      <w:r w:rsidRPr="008A0A79">
        <w:rPr>
          <w:i/>
          <w:lang w:val="da-DK"/>
        </w:rPr>
        <w:t>Stenbuch</w:t>
      </w:r>
      <w:r w:rsidRPr="008A0A79">
        <w:rPr>
          <w:lang w:val="da-DK"/>
        </w:rPr>
        <w:t> med Snegle fra Jonas. Brev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15&gt;&lt;Mandag 15&gt;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&lt;1866&gt;&lt;198-10&gt;:    til </w:t>
      </w:r>
      <w:r w:rsidRPr="008A0A79">
        <w:rPr>
          <w:i/>
          <w:lang w:val="da-DK"/>
        </w:rPr>
        <w:t>Jonas Collin.</w:t>
      </w:r>
      <w:r w:rsidRPr="008A0A79">
        <w:rPr>
          <w:lang w:val="da-DK"/>
        </w:rPr>
        <w:t> Opgivet at tage til Espe; kun </w:t>
      </w:r>
      <w:r w:rsidRPr="008A0A79">
        <w:rPr>
          <w:i/>
          <w:lang w:val="da-DK"/>
        </w:rPr>
        <w:t>Luzie</w:t>
      </w:r>
      <w:r w:rsidRPr="008A0A79">
        <w:rPr>
          <w:lang w:val="da-DK"/>
        </w:rPr>
        <w:t> kom der; [10]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15&gt;&lt;Mandag 15&gt;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&lt;1866&gt;&lt;198-11&gt;:    jeg og Frøken Brandes spiiste alene, Fru Scavenius fik Sygemad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15&gt;&lt;Mandag 15&gt;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&lt;1866&gt;&lt;198-12&gt;:    i Stuen tæt ved; jeg læste om Aftenen efter mange Aar,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15&gt;&lt;Mandag 15&gt;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&lt;1866&gt;&lt;198-13&gt;:    mine »Skyggebilleder fra Hartzen«, det vil sige Begyndelsen;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15&gt;&lt;Mandag 15&gt;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&lt;1866&gt;&lt;198-14&gt;:    gik saa lidt over ni allerede op paa min Stue; Ilden var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15&gt;&lt;Mandag 15&gt;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&lt;1866&gt;&lt;198-15&gt;:    gaaet ud, det er koldt, jeg sidder i min tykke Vinterfrakke. [15]</w:t>
      </w:r>
    </w:p>
    <w:p w:rsidRPr="008A0A79" w:rsidR="00161553" w:rsidP="00003E59" w:rsidRDefault="006174BC" w14:paraId="7E2A1938" w14:textId="5098B88D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16&gt;&lt;Tirsdag 16.&gt;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&lt;1866&gt;&lt;198-16&gt;:    </w:t>
      </w:r>
      <w:r w:rsidRPr="008A0A79">
        <w:rPr>
          <w:i/>
          <w:lang w:val="da-DK"/>
        </w:rPr>
        <w:t>Tirsdag 16.</w:t>
      </w:r>
      <w:r w:rsidRPr="008A0A79">
        <w:rPr>
          <w:lang w:val="da-DK"/>
        </w:rPr>
        <w:t> Sendt Brev til Frøken </w:t>
      </w:r>
      <w:r w:rsidRPr="008A0A79">
        <w:rPr>
          <w:i/>
          <w:lang w:val="da-DK"/>
        </w:rPr>
        <w:t>Ørsted</w:t>
      </w:r>
      <w:r w:rsidRPr="008A0A79">
        <w:rPr>
          <w:lang w:val="da-DK"/>
        </w:rPr>
        <w:t> og til Robert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16&gt;&lt;Tirsdag 16.&gt;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&lt;1866&gt;&lt;198-17&gt;:    </w:t>
      </w:r>
      <w:r w:rsidRPr="008A0A79">
        <w:rPr>
          <w:i/>
          <w:lang w:val="da-DK"/>
        </w:rPr>
        <w:t>Watt.</w:t>
      </w:r>
      <w:r w:rsidRPr="008A0A79">
        <w:rPr>
          <w:lang w:val="da-DK"/>
        </w:rPr>
        <w:t> Halv tolv kjørte vi til </w:t>
      </w:r>
      <w:r w:rsidRPr="008A0A79">
        <w:rPr>
          <w:i/>
          <w:lang w:val="da-DK"/>
        </w:rPr>
        <w:t>Borreby</w:t>
      </w:r>
      <w:r w:rsidRPr="008A0A79">
        <w:rPr>
          <w:lang w:val="da-DK"/>
        </w:rPr>
        <w:t> hvor vi spiiste Frokost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16&gt;&lt;Tirsdag 16.&gt;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&lt;1866&gt;&lt;198-18&gt;:    og jeg læste omtrent Halvdelen af min Reise til Lissabon;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16&gt;&lt;Tirsdag 16.&gt;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&lt;1866&gt;&lt;198-19&gt;:    det var Solskin men meget koldt. Til Aften læst her af Hartzreisen.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16&gt;&lt;Tirsdag 16.&gt;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&lt;1866&gt;&lt;198-20&gt;:    Brev fra Grevinde Mimi </w:t>
      </w:r>
      <w:r w:rsidRPr="008A0A79">
        <w:rPr>
          <w:i/>
          <w:lang w:val="da-DK"/>
        </w:rPr>
        <w:t>Holstein.</w:t>
      </w:r>
      <w:r w:rsidRPr="008A0A79">
        <w:rPr>
          <w:lang w:val="da-DK"/>
        </w:rPr>
        <w:t> [20]</w:t>
      </w:r>
    </w:p>
    <w:p w:rsidRPr="008A0A79" w:rsidR="00161553" w:rsidP="00003E59" w:rsidRDefault="006174BC" w14:paraId="30166265" w14:textId="13EDD78A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17&gt;&lt;Onsdag 17.&gt;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&lt;1866&gt;&lt;198-21&gt;:    </w:t>
      </w:r>
      <w:r w:rsidRPr="008A0A79">
        <w:rPr>
          <w:i/>
          <w:lang w:val="da-DK"/>
        </w:rPr>
        <w:t>Onsdag 17.</w:t>
      </w:r>
      <w:r w:rsidRPr="008A0A79">
        <w:rPr>
          <w:lang w:val="da-DK"/>
        </w:rPr>
        <w:t> Stærk Nattefrost; Solen varm og stille Veir.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17&gt;&lt;Onsdag 17.&gt;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&lt;1866&gt;&lt;198-22&gt;:    Sendt Brev til Componisten </w:t>
      </w:r>
      <w:r w:rsidRPr="008A0A79">
        <w:rPr>
          <w:i/>
          <w:lang w:val="da-DK"/>
        </w:rPr>
        <w:t>Hartmann.</w:t>
      </w:r>
      <w:r w:rsidRPr="008A0A79">
        <w:rPr>
          <w:lang w:val="da-DK"/>
        </w:rPr>
        <w:t> Fik Brev fra </w:t>
      </w:r>
      <w:r w:rsidRPr="008A0A79">
        <w:rPr>
          <w:i/>
          <w:lang w:val="da-DK"/>
        </w:rPr>
        <w:t>Reitzel,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17&gt;&lt;Onsdag 17.&gt;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&lt;1866&gt;&lt;198-23&gt;:    Brev fra </w:t>
      </w:r>
      <w:r w:rsidRPr="008A0A79">
        <w:rPr>
          <w:i/>
          <w:lang w:val="da-DK"/>
        </w:rPr>
        <w:t>Frøhlich</w:t>
      </w:r>
      <w:r w:rsidRPr="008A0A79">
        <w:rPr>
          <w:lang w:val="da-DK"/>
        </w:rPr>
        <w:t> i Paris, deri Brev fra </w:t>
      </w:r>
      <w:r w:rsidRPr="008A0A79">
        <w:rPr>
          <w:i/>
          <w:lang w:val="da-DK"/>
        </w:rPr>
        <w:t>Georg Sand.</w:t>
      </w:r>
      <w:r w:rsidRPr="008A0A79">
        <w:rPr>
          <w:lang w:val="da-DK"/>
        </w:rPr>
        <w:t> Jeg fik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17&gt;&lt;Onsdag 17.&gt;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&lt;1866&gt;&lt;198-24&gt;:    meget travl med at skrive igjen; læste høit i Skyggespiller, Alt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17&gt;&lt;Onsdag 17.&gt;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&lt;1866&gt;&lt;198-25&gt;:    der fra det sachsiske Schweitz er kjedeligt og flaut; jeg [25]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17&gt;&lt;Onsdag 17.&gt;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&lt;1866&gt;&lt;198-26&gt;:    ærgrede mig over det. Blikstille er i Dag Havet.</w:t>
      </w:r>
    </w:p>
    <w:p w:rsidRPr="008A0A79" w:rsidR="00161553" w:rsidP="00003E59" w:rsidRDefault="006174BC" w14:paraId="65C989A4" w14:textId="5C694C39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18&gt;&lt;Torsdag 18.&gt;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&lt;1866&gt;&lt;198-27&gt;:    </w:t>
      </w:r>
      <w:r w:rsidRPr="008A0A79">
        <w:rPr>
          <w:i/>
          <w:lang w:val="da-DK"/>
        </w:rPr>
        <w:t>Torsdag 18.</w:t>
      </w:r>
      <w:r w:rsidRPr="008A0A79">
        <w:rPr>
          <w:lang w:val="da-DK"/>
        </w:rPr>
        <w:t> Solskin og meget koldt; igaar Nat og i denne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18&gt;&lt;Torsdag 18.&gt;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&lt;1866&gt;&lt;198-28&gt;:    Nat har det frosset, Blomsterne hænge med Hovedet. Sendt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&lt;1866-10-</w:t>
      </w:r>
      <w:r w:rsidRPr="008A0A79">
        <w:rPr>
          <w:lang w:val="da-DK"/>
        </w:rPr>
        <w:t>18&gt;&lt;Torsdag 18.&gt;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&lt;1866&gt;&lt;199-01&gt;:    Brev til Fru </w:t>
      </w:r>
      <w:r w:rsidRPr="008A0A79">
        <w:rPr>
          <w:i/>
          <w:lang w:val="da-DK"/>
        </w:rPr>
        <w:t>Kneppelhout</w:t>
      </w:r>
      <w:r w:rsidRPr="008A0A79">
        <w:rPr>
          <w:lang w:val="da-DK"/>
        </w:rPr>
        <w:t> i Leyden. Brev til </w:t>
      </w:r>
      <w:r w:rsidRPr="008A0A79">
        <w:rPr>
          <w:i/>
          <w:lang w:val="da-DK"/>
        </w:rPr>
        <w:t>Reitzel.</w:t>
      </w:r>
      <w:r w:rsidRPr="008A0A79">
        <w:rPr>
          <w:lang w:val="da-DK"/>
        </w:rPr>
        <w:t> Brev til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18&gt;&lt;Torsdag 18.&gt;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&lt;1866&gt;&lt;199-02&gt;:    </w:t>
      </w:r>
      <w:r w:rsidRPr="008A0A79">
        <w:rPr>
          <w:i/>
          <w:lang w:val="da-DK"/>
        </w:rPr>
        <w:t>Jette Collin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Eduard Collin.</w:t>
      </w:r>
      <w:r w:rsidRPr="008A0A79">
        <w:rPr>
          <w:lang w:val="da-DK"/>
        </w:rPr>
        <w:t> Riimbrev til den lille </w:t>
      </w:r>
      <w:r w:rsidRPr="008A0A79">
        <w:rPr>
          <w:i/>
          <w:lang w:val="da-DK"/>
        </w:rPr>
        <w:t>Thea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18&gt;&lt;Torsdag 18.&gt;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&lt;1866&gt;&lt;199-03&gt;:    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Til Middag kom den ældste af Kammerherre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18&gt;&lt;Torsdag 18.&gt;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&lt;1866&gt;&lt;199-04&gt;:    Scavenii Sønner. Jeg fik tre Nummere af </w:t>
      </w:r>
      <w:r w:rsidRPr="008A0A79">
        <w:rPr>
          <w:i/>
          <w:lang w:val="da-DK"/>
        </w:rPr>
        <w:t>»Figaro«,</w:t>
      </w:r>
      <w:r w:rsidRPr="008A0A79">
        <w:rPr>
          <w:lang w:val="da-DK"/>
        </w:rPr>
        <w:t> i Krydsbaand.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18&gt;&lt;Torsdag 18.&gt;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&lt;1866&gt;&lt;199-05&gt;:    Om Aftenen indtraf Kammerherren; han forstener [5]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18&gt;&lt;Torsdag 18.&gt;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&lt;1866&gt;&lt;199-06&gt;:    og gjør uhjemlig i Huset.</w:t>
      </w:r>
    </w:p>
    <w:p w:rsidRPr="008A0A79" w:rsidR="00161553" w:rsidP="00003E59" w:rsidRDefault="006174BC" w14:paraId="7FB24752" w14:textId="425C30ED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19&gt;&lt;Fredag 19.&gt;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&lt;1866&gt;&lt;199-07&gt;:    </w:t>
      </w:r>
      <w:r w:rsidRPr="008A0A79">
        <w:rPr>
          <w:i/>
          <w:lang w:val="da-DK"/>
        </w:rPr>
        <w:t>Fredag 19.</w:t>
      </w:r>
      <w:r w:rsidRPr="008A0A79">
        <w:rPr>
          <w:lang w:val="da-DK"/>
        </w:rPr>
        <w:t> Klokken 8 reiste den unge Scavenius; sendt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19&gt;&lt;Fredag 19.&gt;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&lt;1866&gt;&lt;199-08&gt;:    Brev til Frøken </w:t>
      </w:r>
      <w:r w:rsidRPr="008A0A79">
        <w:rPr>
          <w:i/>
          <w:lang w:val="da-DK"/>
        </w:rPr>
        <w:t>Clara Heinke</w:t>
      </w:r>
      <w:r w:rsidRPr="008A0A79">
        <w:rPr>
          <w:lang w:val="da-DK"/>
        </w:rPr>
        <w:t> i Berlin. Fik Brev fra Fru Heiberg,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19&gt;&lt;Fredag 19.&gt;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&lt;1866&gt;&lt;199-09&gt;:    sendt ind til Melchiors, det indeholder Indbydelse til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19&gt;&lt;Fredag 19.&gt;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&lt;1866&gt;&lt;199-10&gt;:    at høre Musik hos hende iaften. Aftenen her paa Basnæs, [10]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19&gt;&lt;Fredag 19.&gt;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&lt;1866&gt;&lt;199-11&gt;:    dræbende ved at være sammen med den gamle stolte Rigmand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19&gt;&lt;Fredag 19.&gt;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&lt;1866&gt;&lt;199-12&gt;:    Kammerherre Scavenius, han forstenede al fri Conversation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19&gt;&lt;Fredag 19.&gt;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&lt;1866&gt;&lt;199-13&gt;:    og saa gik han ikke tilsengs før henimod Klokken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19&gt;&lt;Fredag 19.&gt;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&lt;1866&gt;&lt;199-14&gt;:    elleve. Jeg fik paa Locomet noget Snavs i mit Øie, det brænder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19&gt;&lt;Fredag 19.&gt;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&lt;1866&gt;&lt;199-15&gt;:    og er vist fra en Syg. [15]</w:t>
      </w:r>
    </w:p>
    <w:p w:rsidRPr="008A0A79" w:rsidR="00161553" w:rsidP="00003E59" w:rsidRDefault="006174BC" w14:paraId="75670075" w14:textId="35D1C957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20&gt;&lt;Løverdag 20.&gt;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&lt;1866&gt;&lt;199-16&gt;:    </w:t>
      </w:r>
      <w:r w:rsidRPr="008A0A79">
        <w:rPr>
          <w:i/>
          <w:lang w:val="da-DK"/>
        </w:rPr>
        <w:t>Løverdag 20.</w:t>
      </w:r>
      <w:r w:rsidRPr="008A0A79">
        <w:rPr>
          <w:lang w:val="da-DK"/>
        </w:rPr>
        <w:t> Skrevet Slutningen paa </w:t>
      </w:r>
      <w:r w:rsidRPr="008A0A79">
        <w:rPr>
          <w:i/>
          <w:lang w:val="da-DK"/>
        </w:rPr>
        <w:t>»Moster«.</w:t>
      </w:r>
      <w:r w:rsidRPr="008A0A79">
        <w:rPr>
          <w:lang w:val="da-DK"/>
        </w:rPr>
        <w:t> Sendt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20&gt;&lt;Løverdag 20.&gt;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&lt;1866&gt;&lt;199-17&gt;:    Brev til Postmesteren i Skjelskjør. Mit Øie ømt. Den store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20&gt;&lt;Løverdag 20.&gt;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&lt;1866&gt;&lt;199-18&gt;:    Kammerherre lagde sin Haand slattet ind i min, efter Frokosten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20&gt;&lt;Løverdag 20.&gt;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&lt;1866&gt;&lt;199-19&gt;:    og bad mig bringe sin Reverenz paa Holsteinborg.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20&gt;&lt;Løverdag 20.&gt;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&lt;1866&gt;&lt;199-20&gt;:    Frederikke Castenskjold var her til Frokost. Halv to kjørte [20]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20&gt;&lt;Løverdag 20.&gt;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&lt;1866&gt;&lt;199-21&gt;:    jeg; i koldt Solskin. Et Stykke fra Holsteinborg kom Ungdommen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20&gt;&lt;Løverdag 20.&gt;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&lt;1866&gt;&lt;199-22&gt;:    og tog mod mig, den saarede Grev Tramp kjørte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20&gt;&lt;Løverdag 20.&gt;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&lt;1866&gt;&lt;199-23&gt;:    Vognen med Frøken Schmidt; Bodil, Elisabeth og Christian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20&gt;&lt;Løverdag 20.&gt;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&lt;1866&gt;&lt;199-24&gt;:    Christoph var tilhest; de kastede Bouqetter og en Krands til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20&gt;&lt;Løverdag 20.&gt;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&lt;1866&gt;&lt;199-25&gt;:    mig; paa Holsteinborg vaiede Vimpler ved Døren, den unge [25]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20&gt;&lt;Løverdag 20.&gt;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&lt;1866&gt;&lt;199-26&gt;:    og den gamle Grevinde kom at tage mod mig.</w:t>
      </w:r>
    </w:p>
    <w:p w:rsidRPr="008A0A79" w:rsidR="00161553" w:rsidP="00003E59" w:rsidRDefault="006174BC" w14:paraId="0B898976" w14:textId="13B1E2CE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&lt;1866&gt;&lt;199-27&gt;:    </w:t>
      </w:r>
      <w:r w:rsidRPr="008A0A79">
        <w:rPr>
          <w:i/>
          <w:lang w:val="da-DK"/>
        </w:rPr>
        <w:t>Søndag 21.</w:t>
      </w:r>
      <w:r w:rsidRPr="008A0A79">
        <w:rPr>
          <w:lang w:val="da-DK"/>
        </w:rPr>
        <w:t> Fru Scavenius kom her til Kirke med Frøknerne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&lt;1866&gt;&lt;199-28&gt;:    Moltke fra Conradine Lyst og bragte mig en smuk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&lt;1866&gt;&lt;200-01&gt;:    Bouquet med Myrter og Roser, men jeg fik dem ikke at see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&lt;1866&gt;&lt;200-02&gt;:    de kjørte hjem til Basnæs lige efter Kirke-Tjenesten. Igaar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&lt;1866&gt;&lt;200-03&gt;:    fik jeg Brev fra </w:t>
      </w:r>
      <w:r w:rsidRPr="008A0A79">
        <w:rPr>
          <w:i/>
          <w:lang w:val="da-DK"/>
        </w:rPr>
        <w:t>Jette Collin,</w:t>
      </w:r>
      <w:r w:rsidRPr="008A0A79">
        <w:rPr>
          <w:lang w:val="da-DK"/>
        </w:rPr>
        <w:t> hele to Breve, jeg skrev strax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&lt;1866&gt;&lt;200-04&gt;:    i Dag Brev til </w:t>
      </w:r>
      <w:r w:rsidRPr="008A0A79">
        <w:rPr>
          <w:i/>
          <w:lang w:val="da-DK"/>
        </w:rPr>
        <w:t>Jette Collin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Jonas Collin</w:t>
      </w:r>
      <w:r w:rsidRPr="008A0A79">
        <w:rPr>
          <w:lang w:val="da-DK"/>
        </w:rPr>
        <w:t>; nu bragte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&lt;1866&gt;&lt;200-05&gt;:    Dr Steenbuch mig Snegle til Jonas og skrev ved mit Brev til [5]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&lt;1866&gt;&lt;200-06&gt;:    ham; i det jeg søgte i mine Papirer fandt jeg der et uaabnet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&lt;1866&gt;&lt;200-07&gt;:    Brev, der er kommet for en otte Dage siden til mig, medens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&lt;1866&gt;&lt;200-08&gt;:    jeg var paa Basnæs; det var fra </w:t>
      </w:r>
      <w:r w:rsidRPr="008A0A79">
        <w:rPr>
          <w:i/>
          <w:lang w:val="da-DK"/>
        </w:rPr>
        <w:t>Nicolai Bøgh,</w:t>
      </w:r>
      <w:r w:rsidRPr="008A0A79">
        <w:rPr>
          <w:lang w:val="da-DK"/>
        </w:rPr>
        <w:t> Broder til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&lt;1866&gt;&lt;200-09&gt;:    Frederik Bøg, om en Atest for Photographen Weller, jeg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&lt;1866&gt;&lt;200-10&gt;:    skrev nu i største Hast Anbefalingen og dernæst </w:t>
      </w:r>
      <w:r w:rsidRPr="008A0A79">
        <w:rPr>
          <w:i/>
          <w:lang w:val="da-DK"/>
        </w:rPr>
        <w:t>Brev til Hr</w:t>
      </w:r>
      <w:r w:rsidRPr="008A0A79">
        <w:rPr>
          <w:lang w:val="da-DK"/>
        </w:rPr>
        <w:t> [10]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&lt;1866&gt;&lt;200-11&gt;:    </w:t>
      </w:r>
      <w:r w:rsidRPr="008A0A79">
        <w:rPr>
          <w:i/>
          <w:lang w:val="da-DK"/>
        </w:rPr>
        <w:t>Nicolai Bøgh</w:t>
      </w:r>
      <w:r w:rsidRPr="008A0A79">
        <w:rPr>
          <w:lang w:val="da-DK"/>
        </w:rPr>
        <w:t>; Til Middag var her Rectoren fra Herlufsholm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&lt;1866&gt;&lt;200-12&gt;:    ........ med sin Kone; her var Præsten </w:t>
      </w:r>
      <w:r w:rsidRPr="008A0A79">
        <w:rPr>
          <w:i/>
          <w:lang w:val="da-DK"/>
        </w:rPr>
        <w:t>Paludan-Müller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&lt;1866&gt;&lt;200-13&gt;:    med sin Kone, der er en Datter af Tryde, dernæst en Pastor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&lt;1866&gt;&lt;200-14&gt;:    ........ med sin Kone; Rectoren bad mig læse, han havde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&lt;1866&gt;&lt;200-15&gt;:    aldrig hørt det, jeg læste Digter-Bouquetten, Stemning, Moster, [15]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&lt;1866&gt;&lt;200-16&gt;:    Sneemanden og Hvad Fatter gjør; senere sang........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&lt;1866&gt;&lt;200-17&gt;:    for os; han og hans Frue indbød mig til Besøg i Nestved.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21&gt;&lt;Søndag 21.&gt;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&lt;1866&gt;&lt;200-18&gt;:    Jeg følte mig træt. </w:t>
      </w:r>
      <w:r w:rsidRPr="008A0A79">
        <w:rPr>
          <w:i/>
          <w:lang w:val="da-DK"/>
        </w:rPr>
        <w:t>Brev fra Professor Hartmann. —</w:t>
      </w:r>
    </w:p>
    <w:p w:rsidRPr="008A0A79" w:rsidR="00161553" w:rsidP="00003E59" w:rsidRDefault="006174BC" w14:paraId="366B1835" w14:textId="4009B3FD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22&gt;&lt;Mandag 22.&gt;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&lt;1866&gt;&lt;200-19&gt;:    </w:t>
      </w:r>
      <w:r w:rsidRPr="008A0A79">
        <w:rPr>
          <w:i/>
          <w:lang w:val="da-DK"/>
        </w:rPr>
        <w:t>Mandag 22.</w:t>
      </w:r>
      <w:r w:rsidRPr="008A0A79">
        <w:rPr>
          <w:lang w:val="da-DK"/>
        </w:rPr>
        <w:t> Tidlig tilmorgen reiste Greven; ogsaa Grev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22&gt;&lt;Mandag 22.&gt;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&lt;1866&gt;&lt;200-20&gt;:    Tramp tog afsted, jeg troer til Jylland. Jeg sendte Brev til </w:t>
      </w:r>
      <w:r w:rsidRPr="008A0A79">
        <w:rPr>
          <w:i/>
          <w:lang w:val="da-DK"/>
        </w:rPr>
        <w:t>Jonas [20]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22&gt;&lt;Mandag 22.&gt;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&lt;1866&gt;&lt;200-21&gt;:    </w:t>
      </w:r>
      <w:r w:rsidRPr="008A0A79">
        <w:rPr>
          <w:i/>
          <w:lang w:val="da-DK"/>
        </w:rPr>
        <w:t>Collin,</w:t>
      </w:r>
      <w:r w:rsidRPr="008A0A79">
        <w:rPr>
          <w:lang w:val="da-DK"/>
        </w:rPr>
        <w:t> lige saa Brev til Fru </w:t>
      </w:r>
      <w:r w:rsidRPr="008A0A79">
        <w:rPr>
          <w:i/>
          <w:lang w:val="da-DK"/>
        </w:rPr>
        <w:t>Ingemann.</w:t>
      </w:r>
      <w:r w:rsidRPr="008A0A79">
        <w:rPr>
          <w:lang w:val="da-DK"/>
        </w:rPr>
        <w:t> Skrevet paa Portnerens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22&gt;&lt;Mandag 22.&gt;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&lt;1866&gt;&lt;200-22&gt;:    Søn og sluttet den; begyndt paa »Skruptudsen«. — Brev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22&gt;&lt;Mandag 22.&gt;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&lt;1866&gt;&lt;200-23&gt;:    fra Fru Scavenius. Læst høit for dem af Reisen i Portugal.</w:t>
      </w:r>
    </w:p>
    <w:p w:rsidRPr="008A0A79" w:rsidR="00161553" w:rsidP="00003E59" w:rsidRDefault="006174BC" w14:paraId="458C86C4" w14:textId="06E0BD43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23&gt;&lt;Tirsdag 23&gt;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&lt;1866&gt;&lt;200-24&gt;:    </w:t>
      </w:r>
      <w:r w:rsidRPr="008A0A79">
        <w:rPr>
          <w:i/>
          <w:lang w:val="da-DK"/>
        </w:rPr>
        <w:t>Tirsdag 23</w:t>
      </w:r>
      <w:r w:rsidRPr="008A0A79">
        <w:rPr>
          <w:lang w:val="da-DK"/>
        </w:rPr>
        <w:t> Solskin og meget koldt Brev til Fru Scavenius.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23&gt;&lt;Tirsdag 23&gt;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&lt;1866&gt;&lt;200-25&gt;:    Endt Skruptudsen og læst den høit. Efter Bordet læst iaften [25]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23&gt;&lt;Tirsdag 23&gt;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&lt;1866&gt;&lt;200-26&gt;:    Portnerens Søn og Skruptudsen, fik Idee til </w:t>
      </w:r>
      <w:r w:rsidRPr="008A0A79">
        <w:rPr>
          <w:i/>
          <w:lang w:val="da-DK"/>
        </w:rPr>
        <w:t>Gjemt er ikke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23&gt;&lt;Tirsdag 23&gt;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&lt;1866&gt;&lt;200-27&gt;:    </w:t>
      </w:r>
      <w:r w:rsidRPr="008A0A79">
        <w:rPr>
          <w:i/>
          <w:lang w:val="da-DK"/>
        </w:rPr>
        <w:t>glemt.</w:t>
      </w:r>
      <w:r w:rsidRPr="008A0A79">
        <w:rPr>
          <w:lang w:val="da-DK"/>
        </w:rPr>
        <w:t> Brev fra Frølich i Paris.</w:t>
      </w:r>
    </w:p>
    <w:p w:rsidRPr="008A0A79" w:rsidR="00161553" w:rsidP="00003E59" w:rsidRDefault="00000000" w14:paraId="3B1ADB0E" w14:textId="02F73191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&lt;1866&gt;&lt;201-01&gt;:    </w:t>
      </w:r>
      <w:r w:rsidRPr="008A0A79">
        <w:rPr>
          <w:i/>
          <w:lang w:val="da-DK"/>
        </w:rPr>
        <w:t>Onsdag den 24.</w:t>
      </w:r>
      <w:r w:rsidRPr="008A0A79">
        <w:rPr>
          <w:lang w:val="da-DK"/>
        </w:rPr>
        <w:t> Brev til </w:t>
      </w:r>
      <w:r w:rsidRPr="008A0A79">
        <w:rPr>
          <w:i/>
          <w:lang w:val="da-DK"/>
        </w:rPr>
        <w:t>Rigmor Stampe.</w:t>
      </w:r>
      <w:r w:rsidRPr="008A0A79">
        <w:rPr>
          <w:lang w:val="da-DK"/>
        </w:rPr>
        <w:t> Brev til Fru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&lt;1866&gt;&lt;201-02&gt;:    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Skrevet i Morges Historien Gjemt men ikke glemt;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&lt;1866&gt;&lt;201-03&gt;:    gik derpaa med Grevinden, efter Frokosten hen til den værkbrudne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&lt;1866&gt;&lt;201-04&gt;:    Jomfru Høier der har faaet et Vindue i Syd; kjørte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&lt;1866&gt;&lt;201-05&gt;:    saa med gamle Enkegrevinde, der nu begynder at faae Smag [5]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&lt;1866&gt;&lt;201-06&gt;:    paa mine Eventyr; Skruptudsen har især vakt hende. Vi kom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&lt;1866&gt;&lt;201-07&gt;:    til den døende Frøken </w:t>
      </w:r>
      <w:r w:rsidRPr="008A0A79">
        <w:rPr>
          <w:i/>
          <w:lang w:val="da-DK"/>
        </w:rPr>
        <w:t>Boerup,</w:t>
      </w:r>
      <w:r w:rsidRPr="008A0A79">
        <w:rPr>
          <w:lang w:val="da-DK"/>
        </w:rPr>
        <w:t> jeg læste for hende Gjemt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&lt;1866&gt;&lt;201-08&gt;:    er ikke glemt og Skruptudsen: det bliver et deiligt Hefte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&lt;1866&gt;&lt;201-09&gt;:    Eventyr i Aar, nei Deres Musa har ikke forladt Dem. Jeg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&lt;1866&gt;&lt;201-10&gt;:    sagde ved Afskeden vi sees igjen, ja deroppe sagde hun. Maaskee, [10]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&lt;1866&gt;&lt;201-11&gt;:    svarede jeg, og kommer De før jeg, hils mine Venner,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&lt;1866&gt;&lt;201-12&gt;:    jeg har flere der; det har De sagde hun. Gud velsigne Dem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&lt;1866&gt;&lt;201-13&gt;:    for al den Glæde De har gjort mig og Mange! hun anførte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&lt;1866&gt;&lt;201-14&gt;:    ogsaa om sig hvad jeg havde skrevet, Storken </w:t>
      </w:r>
      <w:r w:rsidRPr="008A0A79">
        <w:rPr>
          <w:i/>
          <w:lang w:val="da-DK"/>
        </w:rPr>
        <w:t>klemte</w:t>
      </w:r>
      <w:r w:rsidRPr="008A0A79">
        <w:rPr>
          <w:lang w:val="da-DK"/>
        </w:rPr>
        <w:t> i de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&lt;1866&gt;&lt;201-15&gt;:    sidste Dage havde det klemt hende smerteligt om Hjertet. [15]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&lt;1866&gt;&lt;201-16&gt;:    Til Aften læste jeg flere Eventyr, ny og gamle; her var en</w:t>
      </w:r>
      <w:r w:rsidRPr="008A0A79">
        <w:rPr>
          <w:lang w:val="da-DK"/>
        </w:rPr>
        <w:br/>
      </w:r>
      <w:r w:rsidR="006174BC">
        <w:rPr>
          <w:lang w:val="da-DK"/>
        </w:rPr>
        <w:t>&lt;1866-10-</w:t>
      </w:r>
      <w:r w:rsidRPr="008A0A79">
        <w:rPr>
          <w:lang w:val="da-DK"/>
        </w:rPr>
        <w:t>24&gt;&lt;Onsdag den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&lt;1866&gt;&lt;201-17&gt;:    Frøken Rasbech, jeg var træt. Brev fra Nicolai Bøgh. —</w:t>
      </w:r>
    </w:p>
    <w:p w:rsidRPr="008A0A79" w:rsidR="00161553" w:rsidP="00003E59" w:rsidRDefault="006174BC" w14:paraId="1052775D" w14:textId="0D55B4E8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25&gt;&lt;Torsdag 25.&gt;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&lt;1866&gt;&lt;201-18&gt;:    </w:t>
      </w:r>
      <w:r w:rsidRPr="008A0A79">
        <w:rPr>
          <w:i/>
          <w:lang w:val="da-DK"/>
        </w:rPr>
        <w:t>Torsdag 25.</w:t>
      </w:r>
      <w:r w:rsidRPr="008A0A79">
        <w:rPr>
          <w:lang w:val="da-DK"/>
        </w:rPr>
        <w:t> Sendt Bouquet med Visitkort og Vers til Frøken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25&gt;&lt;Torsdag 25.&gt;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&lt;1866&gt;&lt;201-19&gt;:    Borup; hun faaer i Dag Sacramentet. Brev til </w:t>
      </w:r>
      <w:r w:rsidRPr="008A0A79">
        <w:rPr>
          <w:i/>
          <w:lang w:val="da-DK"/>
        </w:rPr>
        <w:t>Reitzel,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25&gt;&lt;Torsdag 25.&gt;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&lt;1866&gt;&lt;201-20&gt;:    om at sende Frøhlich: </w:t>
      </w:r>
      <w:r w:rsidRPr="008A0A79">
        <w:rPr>
          <w:i/>
          <w:lang w:val="da-DK"/>
        </w:rPr>
        <w:t>I Sverrig.</w:t>
      </w:r>
      <w:r w:rsidRPr="008A0A79">
        <w:rPr>
          <w:lang w:val="da-DK"/>
        </w:rPr>
        <w:t> Læst om Aftenen de 4 [20]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25&gt;&lt;Torsdag 25.&gt;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&lt;1866&gt;&lt;201-21&gt;:    Eventyr og Historier for vore Gjæster til Middag, Pastor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25&gt;&lt;Torsdag 25.&gt;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&lt;1866&gt;&lt;201-22&gt;:    Fenger, Kone og Datter, Steenbuch, Fru Scavenius Datter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25&gt;&lt;Torsdag 25.&gt;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&lt;1866&gt;&lt;201-23&gt;:    og Svigersøn jeg var meget træt og gik til Ro Klokken 10;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25&gt;&lt;Torsdag 25.&gt;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&lt;1866&gt;&lt;201-24&gt;:    følte mig ikke ganske vel, Maven noget tynd; da jeg var til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25&gt;&lt;Torsdag 25.&gt;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&lt;1866&gt;&lt;201-25&gt;:    Ro kom først Holstein hjem. Fik en »Figaro« i Krydsbaand. [25]</w:t>
      </w:r>
    </w:p>
    <w:p w:rsidRPr="008A0A79" w:rsidR="00161553" w:rsidP="00003E59" w:rsidRDefault="006174BC" w14:paraId="46B9E501" w14:textId="09C4DC0F">
      <w:pPr>
        <w:spacing w:after="240" w:line="240" w:lineRule="auto"/>
        <w:rPr>
          <w:lang w:val="da-DK"/>
        </w:rPr>
      </w:pPr>
      <w:r w:rsidRPr="00440649">
        <w:rPr>
          <w:lang w:val="da-DK"/>
        </w:rPr>
        <w:t>&lt;1866-</w:t>
      </w:r>
      <w:r w:rsidRPr="00440649" w:rsidR="00440649">
        <w:rPr>
          <w:lang w:val="da-DK"/>
        </w:rPr>
        <w:t>10-26&gt;&lt;Løverdag [ɔ: Fredag] 26&gt;</w:t>
      </w:r>
      <w:r w:rsidRPr="00440649">
        <w:rPr>
          <w:lang w:val="da-DK"/>
        </w:rPr>
        <w:t xml:space="preserve">&lt;October&gt;&lt;1866&gt;&lt;201-26&gt;:    </w:t>
      </w:r>
      <w:r w:rsidRPr="00440649">
        <w:rPr>
          <w:i/>
          <w:lang w:val="da-DK"/>
        </w:rPr>
        <w:t>Løverdag</w:t>
      </w:r>
      <w:r w:rsidRPr="00440649">
        <w:rPr>
          <w:lang w:val="da-DK"/>
        </w:rPr>
        <w:t> [</w:t>
      </w:r>
      <w:r w:rsidRPr="00440649">
        <w:rPr>
          <w:i/>
          <w:lang w:val="da-DK"/>
        </w:rPr>
        <w:t>ɔ: Fredag</w:t>
      </w:r>
      <w:r w:rsidRPr="00440649">
        <w:rPr>
          <w:lang w:val="da-DK"/>
        </w:rPr>
        <w:t>] </w:t>
      </w:r>
      <w:r w:rsidRPr="00440649">
        <w:rPr>
          <w:i/>
          <w:lang w:val="da-DK"/>
        </w:rPr>
        <w:t>26.</w:t>
      </w:r>
      <w:r w:rsidRPr="00440649">
        <w:rPr>
          <w:lang w:val="da-DK"/>
        </w:rPr>
        <w:t> Allerede Klokken 7 kjørte Grev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&lt;1866&gt;&lt;201-27&gt;:    Holstein igjen, jeg fik ham ikke at see; men paa Bordet laae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&lt;1866&gt;&lt;202-01&gt;:    et Papir med hans skrevne Levvel. Grevinden bragte mig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&lt;1866&gt;&lt;202-02&gt;:    Krandse, Bodil løb efter Blomster, gamle Grevinde var næsten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&lt;1866&gt;&lt;202-03&gt;:    bevæget ved Afskeden; min Gusøn var hos mig til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&lt;1866&gt;&lt;202-04&gt;:    Vognen lidt over ¼ til 10 kjørte. Sendt Brev til </w:t>
      </w:r>
      <w:r w:rsidRPr="008A0A79">
        <w:rPr>
          <w:i/>
          <w:lang w:val="da-DK"/>
        </w:rPr>
        <w:t>Postmesteren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&lt;1866&gt;&lt;202-05&gt;:    i Skjelskjør. Klokken ¼ til 1 var jeg hos Fru Ingemann, der [5]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&lt;1866&gt;&lt;202-06&gt;:    med Sophie toge glade mod mig. Der kom efter Middagsbordet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&lt;1866&gt;&lt;202-07&gt;:    en Digterinde, Christine Jensen fra Langeland, en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&lt;1866&gt;&lt;202-08&gt;:    fattig jevn Kone, med stærk Følelse </w:t>
      </w:r>
      <w:r w:rsidRPr="008A0A79">
        <w:rPr>
          <w:i/>
          <w:lang w:val="da-DK"/>
        </w:rPr>
        <w:t>og</w:t>
      </w:r>
      <w:r w:rsidRPr="008A0A79">
        <w:rPr>
          <w:lang w:val="da-DK"/>
        </w:rPr>
        <w:t> Begeistring, hun har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&lt;1866&gt;&lt;202-09&gt;:    skrevet et Digt over Ingemann og over Frederik VII; hun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&lt;1866&gt;&lt;202-10&gt;:    kom fra sin Datters Bryllup i Kjøbenhavn, havde første Gang [10]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&lt;1866&gt;&lt;202-11&gt;:    været paa Jernbane; idag ved Roeskilde havde en Røgter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&lt;1866&gt;&lt;202-12&gt;:    faaet sit Hoved knuust mod Toget; jeg læste for hende, Sophie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&lt;1866&gt;&lt;202-13&gt;:    og den nye Pige Skruptudsen; Madam Jensen var i Taarer.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&lt;1866&gt;&lt;202-14&gt;:    Jeg lod Sophie bede Fru Ingemann at blive imorgen over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&lt;1866&gt;&lt;202-15&gt;:    for at see Kirken og Ingemanns Grav. Besøgt Sibonis, Wilsters [15]</w:t>
      </w:r>
      <w:r w:rsidRPr="008A0A79">
        <w:rPr>
          <w:lang w:val="da-DK"/>
        </w:rPr>
        <w:br/>
      </w:r>
      <w:r>
        <w:rPr>
          <w:lang w:val="da-DK"/>
        </w:rPr>
        <w:t>&lt;1866-</w:t>
      </w:r>
      <w:r w:rsidR="00440649">
        <w:rPr>
          <w:lang w:val="da-DK"/>
        </w:rPr>
        <w:t>10-26&gt;&lt;Løverdag [ɔ: Fredag] 26&gt;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&lt;1866&gt;&lt;202-16&gt;:    og Harder, han har igjen prøvet Operation.</w:t>
      </w:r>
    </w:p>
    <w:p w:rsidRPr="008A0A79" w:rsidR="00161553" w:rsidP="00003E59" w:rsidRDefault="006174BC" w14:paraId="6493365F" w14:textId="30018DAD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27&gt;&lt;Løverdag 27.&gt;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&lt;1866&gt;&lt;202-17&gt;:    </w:t>
      </w:r>
      <w:r w:rsidRPr="008A0A79">
        <w:rPr>
          <w:i/>
          <w:lang w:val="da-DK"/>
        </w:rPr>
        <w:t>Løverdag 27.</w:t>
      </w:r>
      <w:r w:rsidRPr="008A0A79">
        <w:rPr>
          <w:lang w:val="da-DK"/>
        </w:rPr>
        <w:t> Sendt Brev til Grevinde Holstein. Gik med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27&gt;&lt;Løverdag 27.&gt;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&lt;1866&gt;&lt;202-18&gt;:    Mad: Jensen til Ingemanns Grav. Læst for Wilsters, derpaa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27&gt;&lt;Løverdag 27.&gt;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&lt;1866&gt;&lt;202-19&gt;:    for Harder, derpaa Rossings, hver en Historie. Igaar regnede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27&gt;&lt;Løverdag 27.&gt;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&lt;1866&gt;&lt;202-20&gt;:    det lidt; i Dag er det graat; jeg er forkjølet; i Nat med bare [20]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27&gt;&lt;Løverdag 27.&gt;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&lt;1866&gt;&lt;202-21&gt;:    Fødder paa Gulvet for at komme efter en spøgelseagtig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27&gt;&lt;Løverdag 27.&gt;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&lt;1866&gt;&lt;202-22&gt;:    Larm; det var Folk der var oppe paa Academiet. Om Aftenen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27&gt;&lt;Løverdag 27.&gt;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&lt;1866&gt;&lt;202-23&gt;:    kom Wilsters et lille Besøg; derimod blev Frøken Härder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27&gt;&lt;Løverdag 27.&gt;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&lt;1866&gt;&lt;202-24&gt;:    og Fru Rossing hele Aftenen. Christine Jensen forærede jeg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27&gt;&lt;Løverdag 27.&gt;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&lt;1866&gt;&lt;202-25&gt;:    Venushaar fra Portugal; hun var aldeles henrykt. [25]</w:t>
      </w:r>
    </w:p>
    <w:p w:rsidRPr="008A0A79" w:rsidR="00161553" w:rsidP="00003E59" w:rsidRDefault="006174BC" w14:paraId="7E99C0A3" w14:textId="2D40BB88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&lt;1866&gt;&lt;202-26&gt;:    </w:t>
      </w:r>
      <w:r w:rsidRPr="008A0A79">
        <w:rPr>
          <w:i/>
          <w:lang w:val="da-DK"/>
        </w:rPr>
        <w:t>Søndag 28.</w:t>
      </w:r>
      <w:r w:rsidRPr="008A0A79">
        <w:rPr>
          <w:lang w:val="da-DK"/>
        </w:rPr>
        <w:t> Meget koldt men klart Veir. Reist fra Sorø,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&lt;1866&gt;&lt;202-27&gt;:    Mad: Jensen gav mig et Digt. I Vognen kjørte jeg med 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&lt;1866&gt;&lt;202-28&gt;:    Adjunkt Nyborg fra Academiet; jeg frøs i Vognen. Paa Banegaarden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&lt;1866&gt;&lt;202-29&gt;:    tog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imod mig og fulgte mig til mit ny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&lt;1866&gt;&lt;202-30&gt;:    Hjem paa Kongens Nytorv hos Photographinde Frøken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&lt;1866&gt;&lt;203-01&gt;:    Hallager i Strieglers Værelser. Det gjorde et behageligt Indtryk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&lt;1866&gt;&lt;203-02&gt;:    paa mig. Fru Melchior havde sendt 8 Blomsterpotter og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&lt;1866&gt;&lt;203-03&gt;:    et lille Brysseler Teppe til at ligge under Bordet; jeg gik til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&lt;1866&gt;&lt;203-04&gt;:    Collins, derpaa til Melchiors og spiiste Middag hos </w:t>
      </w:r>
      <w:r w:rsidRPr="008A0A79">
        <w:rPr>
          <w:i/>
          <w:lang w:val="da-DK"/>
        </w:rPr>
        <w:t>Henriques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&lt;1866&gt;&lt;203-05&gt;:    der ere flyttede ind i deres nye Leilighed lige overfor [5]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&lt;1866&gt;&lt;203-06&gt;:    mig; der var Carl Bloch, Bournonville, Høedt, Frøken Hammerik,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&lt;1866&gt;&lt;203-07&gt;:    Fru Jerichau &amp; — Jeg læste Moster og Skruptudsen,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&lt;1866&gt;&lt;203-08&gt;:    denne sidste gjorde stor Lykke, kun Bournonville, forlangte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28&gt;&lt;Søndag 28.&gt;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&lt;1866&gt;&lt;203-09&gt;:    noget Mere af den; (længere?) Gik et Øieblik i Theatret.</w:t>
      </w:r>
    </w:p>
    <w:p w:rsidRPr="008A0A79" w:rsidR="00161553" w:rsidP="00003E59" w:rsidRDefault="006174BC" w14:paraId="6B801D28" w14:textId="0B9D1810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29&gt;&lt;Mandag 29.&gt;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&lt;1866&gt;&lt;203-10&gt;:    </w:t>
      </w:r>
      <w:r w:rsidRPr="008A0A79">
        <w:rPr>
          <w:i/>
          <w:lang w:val="da-DK"/>
        </w:rPr>
        <w:t>Mandag 29.</w:t>
      </w:r>
      <w:r w:rsidRPr="008A0A79">
        <w:rPr>
          <w:lang w:val="da-DK"/>
        </w:rPr>
        <w:t> Smukt Veir. Var hos Kocks, fik Resten af [10]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29&gt;&lt;Mandag 29.&gt;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&lt;1866&gt;&lt;203-11&gt;:    mit Tøi, spiiste til Middag hos Collins med Bergsø og den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29&gt;&lt;Mandag 29.&gt;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&lt;1866&gt;&lt;203-12&gt;:    unge Møller. I Theatret Comedien </w:t>
      </w:r>
      <w:r w:rsidRPr="008A0A79">
        <w:rPr>
          <w:i/>
          <w:lang w:val="da-DK"/>
        </w:rPr>
        <w:t>»Barberen i Sevilla«</w:t>
      </w:r>
      <w:r w:rsidRPr="008A0A79">
        <w:rPr>
          <w:lang w:val="da-DK"/>
        </w:rPr>
        <w:t> og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29&gt;&lt;Mandag 29.&gt;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&lt;1866&gt;&lt;203-13&gt;:    Concert af </w:t>
      </w:r>
      <w:r w:rsidRPr="008A0A79">
        <w:rPr>
          <w:i/>
          <w:lang w:val="da-DK"/>
        </w:rPr>
        <w:t>Neruda.</w:t>
      </w:r>
      <w:r w:rsidRPr="008A0A79">
        <w:rPr>
          <w:lang w:val="da-DK"/>
        </w:rPr>
        <w:t> Bergsøe sagde at Naturforskerne kunde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29&gt;&lt;Mandag 29.&gt;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&lt;1866&gt;&lt;203-14&gt;:    optage min Betegnelse om Skruptudsen, som »Kravledyr«.</w:t>
      </w:r>
    </w:p>
    <w:p w:rsidRPr="008A0A79" w:rsidR="00161553" w:rsidP="00003E59" w:rsidRDefault="006174BC" w14:paraId="2CEB6FC2" w14:textId="7672862B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30&gt;&lt;Tirsdag 30&gt;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&lt;1866&gt;&lt;203-15&gt;:    </w:t>
      </w:r>
      <w:r w:rsidRPr="008A0A79">
        <w:rPr>
          <w:i/>
          <w:lang w:val="da-DK"/>
        </w:rPr>
        <w:t>Tirsdag 30</w:t>
      </w:r>
      <w:r w:rsidRPr="008A0A79">
        <w:rPr>
          <w:lang w:val="da-DK"/>
        </w:rPr>
        <w:t> Regnveir. Ikke vel. Siddet og reenskrevet paa [15]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30&gt;&lt;Tirsdag 30&gt;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&lt;1866&gt;&lt;203-16&gt;:    mine Eventyr. Besøg hos Fru Henriques, Middag hos Drevsen;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30&gt;&lt;Tirsdag 30&gt;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&lt;1866&gt;&lt;203-17&gt;:    han var indigneret over mit udanske Utryk »bade« for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30&gt;&lt;Tirsdag 30&gt;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&lt;1866&gt;&lt;203-18&gt;:    bade sig. Aften i Theatret til 1ste Act af »Torreadoren«, der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30&gt;&lt;Tirsdag 30&gt;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&lt;1866&gt;&lt;203-19&gt;:    kun har de characteristiske spanske Dandse for at være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30&gt;&lt;Tirsdag 30&gt;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&lt;1866&gt;&lt;203-20&gt;:    spansk. </w:t>
      </w:r>
      <w:r w:rsidRPr="008A0A79">
        <w:rPr>
          <w:i/>
          <w:lang w:val="da-DK"/>
        </w:rPr>
        <w:t>Eckardt</w:t>
      </w:r>
      <w:r w:rsidRPr="008A0A79">
        <w:rPr>
          <w:lang w:val="da-DK"/>
        </w:rPr>
        <w:t> kom venlig til mig jeg sagde ham at jeg [20]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30&gt;&lt;Tirsdag 30&gt;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&lt;1866&gt;&lt;203-21&gt;:    havde undret mig over at hverken han eller Scharff havde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30&gt;&lt;Tirsdag 30&gt;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&lt;1866&gt;&lt;203-22&gt;:    besøgt mig i al den Tid jeg var her. Han bad om Hilsen til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30&gt;&lt;Tirsdag 30&gt;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&lt;1866&gt;&lt;203-23&gt;:    Scharff, jeg gav ham een til hans Frue.</w:t>
      </w:r>
    </w:p>
    <w:p w:rsidRPr="008A0A79" w:rsidR="00161553" w:rsidP="00003E59" w:rsidRDefault="006174BC" w14:paraId="5F2B326D" w14:textId="42EB9717">
      <w:pPr>
        <w:spacing w:after="240" w:line="240" w:lineRule="auto"/>
        <w:rPr>
          <w:lang w:val="da-DK"/>
        </w:rPr>
      </w:pPr>
      <w:r>
        <w:rPr>
          <w:lang w:val="da-DK"/>
        </w:rPr>
        <w:t>&lt;1866-10-</w:t>
      </w:r>
      <w:r w:rsidRPr="008A0A79">
        <w:rPr>
          <w:lang w:val="da-DK"/>
        </w:rPr>
        <w:t>31&gt;&lt;Onsdag 31.&gt;</w:t>
      </w:r>
      <w:r>
        <w:rPr>
          <w:lang w:val="da-DK"/>
        </w:rPr>
        <w:t>&lt;October&gt;</w:t>
      </w:r>
      <w:r w:rsidRPr="008A0A79">
        <w:rPr>
          <w:lang w:val="da-DK"/>
        </w:rPr>
        <w:t xml:space="preserve">&lt;1866&gt;&lt;203-24&gt;:    </w:t>
      </w:r>
      <w:r w:rsidRPr="008A0A79">
        <w:rPr>
          <w:i/>
          <w:lang w:val="da-DK"/>
        </w:rPr>
        <w:t>Onsdag 31.</w:t>
      </w:r>
      <w:r w:rsidRPr="008A0A79">
        <w:rPr>
          <w:lang w:val="da-DK"/>
        </w:rPr>
        <w:t> Besøgt Ørsteds men havde ikke Lyst at spise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31&gt;&lt;Onsdag 31.&gt;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&lt;1866&gt;&lt;203-25&gt;:    der til Middag gik til Hartmanns, og spiiste paa Restauration. [25]</w:t>
      </w:r>
      <w:r w:rsidRPr="008A0A79">
        <w:rPr>
          <w:lang w:val="da-DK"/>
        </w:rPr>
        <w:br/>
      </w:r>
      <w:r>
        <w:rPr>
          <w:lang w:val="da-DK"/>
        </w:rPr>
        <w:t>&lt;1866-10-</w:t>
      </w:r>
      <w:r w:rsidRPr="008A0A79">
        <w:rPr>
          <w:lang w:val="da-DK"/>
        </w:rPr>
        <w:t>31&gt;&lt;Onsdag 31.&gt;</w:t>
      </w:r>
      <w:r>
        <w:rPr>
          <w:lang w:val="da-DK"/>
        </w:rPr>
        <w:t>&lt;October&gt;</w:t>
      </w:r>
      <w:r w:rsidRPr="008A0A79">
        <w:rPr>
          <w:lang w:val="da-DK"/>
        </w:rPr>
        <w:t>&lt;1866&gt;&lt;203-26&gt;:    Reenskrevet.</w:t>
      </w:r>
    </w:p>
    <w:p w:rsidRPr="008A0A79" w:rsidR="00161553" w:rsidP="00003E59" w:rsidRDefault="00000000" w14:paraId="173A6E5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&lt;1866-11-XX&gt;&lt;November&gt;&lt;1866&gt;&lt;204-01&gt;:    </w:t>
      </w:r>
      <w:r w:rsidRPr="008A0A79">
        <w:rPr>
          <w:i/>
          <w:lang w:val="da-DK"/>
        </w:rPr>
        <w:t>November</w:t>
      </w:r>
    </w:p>
    <w:p w:rsidRPr="008A0A79" w:rsidR="00161553" w:rsidP="00003E59" w:rsidRDefault="00000000" w14:paraId="37A7EB4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&lt;1866-11-01&gt;&lt;Torsdag 1ste&gt;&lt;November&gt;&lt;1866&gt;&lt;204-02&gt;:    </w:t>
      </w:r>
      <w:r w:rsidRPr="008A0A79">
        <w:rPr>
          <w:i/>
          <w:lang w:val="da-DK"/>
        </w:rPr>
        <w:t>Torsdag 1ste</w:t>
      </w:r>
      <w:r w:rsidRPr="008A0A79">
        <w:rPr>
          <w:lang w:val="da-DK"/>
        </w:rPr>
        <w:t> Brev fra Frøken Heinke har flere Dage ligget</w:t>
      </w:r>
      <w:r w:rsidRPr="008A0A79">
        <w:rPr>
          <w:lang w:val="da-DK"/>
        </w:rPr>
        <w:br/>
      </w:r>
      <w:r w:rsidRPr="008A0A79">
        <w:rPr>
          <w:lang w:val="da-DK"/>
        </w:rPr>
        <w:t>&lt;1866-11-01&gt;&lt;Torsdag 1ste&gt;&lt;November&gt;&lt;1866&gt;&lt;204-03&gt;:    hos Collins. Besøg af Eckardt, senere af </w:t>
      </w:r>
      <w:r w:rsidRPr="008A0A79">
        <w:rPr>
          <w:i/>
          <w:lang w:val="da-DK"/>
        </w:rPr>
        <w:t>Scharff.</w:t>
      </w:r>
      <w:r w:rsidRPr="008A0A79">
        <w:rPr>
          <w:lang w:val="da-DK"/>
        </w:rPr>
        <w:t> Middag hos</w:t>
      </w:r>
      <w:r w:rsidRPr="008A0A79">
        <w:rPr>
          <w:lang w:val="da-DK"/>
        </w:rPr>
        <w:br/>
      </w:r>
      <w:r w:rsidRPr="008A0A79">
        <w:rPr>
          <w:lang w:val="da-DK"/>
        </w:rPr>
        <w:t>&lt;1866-11-01&gt;&lt;Torsdag 1ste&gt;&lt;November&gt;&lt;1866&gt;&lt;204-04&gt;:    Melchiors. Om Aftenen besøgt Henriques; fik idag Besøg</w:t>
      </w:r>
      <w:r w:rsidRPr="008A0A79">
        <w:rPr>
          <w:lang w:val="da-DK"/>
        </w:rPr>
        <w:br/>
      </w:r>
      <w:r w:rsidRPr="008A0A79">
        <w:rPr>
          <w:lang w:val="da-DK"/>
        </w:rPr>
        <w:t>&lt;1866-11-01&gt;&lt;Torsdag 1ste&gt;&lt;November&gt;&lt;1866&gt;&lt;204-05&gt;:    af hende og Bournonville. [5]</w:t>
      </w:r>
    </w:p>
    <w:p w:rsidRPr="008A0A79" w:rsidR="00161553" w:rsidP="00003E59" w:rsidRDefault="00000000" w14:paraId="3FF9DD4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&lt;1866-11-02&gt;&lt;Fredag 2.&gt;&lt;November&gt;&lt;1866&gt;&lt;204-06&gt;:    </w:t>
      </w:r>
      <w:r w:rsidRPr="008A0A79">
        <w:rPr>
          <w:i/>
          <w:lang w:val="da-DK"/>
        </w:rPr>
        <w:t>Fredag 2.</w:t>
      </w:r>
      <w:r w:rsidRPr="008A0A79">
        <w:rPr>
          <w:lang w:val="da-DK"/>
        </w:rPr>
        <w:t> Eduard Collins Fødselsdag foræret ham H. C.</w:t>
      </w:r>
      <w:r w:rsidRPr="008A0A79">
        <w:rPr>
          <w:lang w:val="da-DK"/>
        </w:rPr>
        <w:br/>
      </w:r>
      <w:r w:rsidRPr="008A0A79">
        <w:rPr>
          <w:lang w:val="da-DK"/>
        </w:rPr>
        <w:t>&lt;1866-11-02&gt;&lt;Fredag 2.&gt;&lt;November&gt;&lt;1866&gt;&lt;204-07&gt;:    Andersen ziin Leven vertalt. I. II. Theodor Collin hvis Fødselsdag</w:t>
      </w:r>
      <w:r w:rsidRPr="008A0A79">
        <w:rPr>
          <w:lang w:val="da-DK"/>
        </w:rPr>
        <w:br/>
      </w:r>
      <w:r w:rsidRPr="008A0A79">
        <w:rPr>
          <w:lang w:val="da-DK"/>
        </w:rPr>
        <w:t>&lt;1866-11-02&gt;&lt;Fredag 2.&gt;&lt;November&gt;&lt;1866&gt;&lt;204-08&gt;:    det ogsaa er fik et Silkehalstørklæde. Drevsens og</w:t>
      </w:r>
      <w:r w:rsidRPr="008A0A79">
        <w:rPr>
          <w:lang w:val="da-DK"/>
        </w:rPr>
        <w:br/>
      </w:r>
      <w:r w:rsidRPr="008A0A79">
        <w:rPr>
          <w:lang w:val="da-DK"/>
        </w:rPr>
        <w:t>&lt;1866-11-02&gt;&lt;Fredag 2.&gt;&lt;November&gt;&lt;1866&gt;&lt;204-09&gt;:    Hornemanns vare der til Middag; Fru Ingeborg Drevsen</w:t>
      </w:r>
      <w:r w:rsidRPr="008A0A79">
        <w:rPr>
          <w:lang w:val="da-DK"/>
        </w:rPr>
        <w:br/>
      </w:r>
      <w:r w:rsidRPr="008A0A79">
        <w:rPr>
          <w:lang w:val="da-DK"/>
        </w:rPr>
        <w:t>&lt;1866-11-02&gt;&lt;Fredag 2.&gt;&lt;November&gt;&lt;1866&gt;&lt;204-10&gt;:    var igjen stiv i sin Paastand, jeg maatte ikke finde en Kappes [10]</w:t>
      </w:r>
      <w:r w:rsidRPr="008A0A79">
        <w:rPr>
          <w:lang w:val="da-DK"/>
        </w:rPr>
        <w:br/>
      </w:r>
      <w:r w:rsidRPr="008A0A79">
        <w:rPr>
          <w:lang w:val="da-DK"/>
        </w:rPr>
        <w:t>&lt;1866-11-02&gt;&lt;Fredag 2.&gt;&lt;November&gt;&lt;1866&gt;&lt;204-11&gt;:    Baand stygt jeg forstod mig ikke derpaa; jeg holdt i</w:t>
      </w:r>
      <w:r w:rsidRPr="008A0A79">
        <w:rPr>
          <w:lang w:val="da-DK"/>
        </w:rPr>
        <w:br/>
      </w:r>
      <w:r w:rsidRPr="008A0A79">
        <w:rPr>
          <w:lang w:val="da-DK"/>
        </w:rPr>
        <w:t>&lt;1866-11-02&gt;&lt;Fredag 2.&gt;&lt;November&gt;&lt;1866&gt;&lt;204-12&gt;:    midlertid paa min Mening og hun blev fornærmet, da jeg</w:t>
      </w:r>
      <w:r w:rsidRPr="008A0A79">
        <w:rPr>
          <w:lang w:val="da-DK"/>
        </w:rPr>
        <w:br/>
      </w:r>
      <w:r w:rsidRPr="008A0A79">
        <w:rPr>
          <w:lang w:val="da-DK"/>
        </w:rPr>
        <w:t>&lt;1866-11-02&gt;&lt;Fredag 2.&gt;&lt;November&gt;&lt;1866&gt;&lt;204-13&gt;:    siden læste Portnerens Søn yttrede hun ikke et Ord eller</w:t>
      </w:r>
      <w:r w:rsidRPr="008A0A79">
        <w:rPr>
          <w:lang w:val="da-DK"/>
        </w:rPr>
        <w:br/>
      </w:r>
      <w:r w:rsidRPr="008A0A79">
        <w:rPr>
          <w:lang w:val="da-DK"/>
        </w:rPr>
        <w:t>&lt;1866-11-02&gt;&lt;Fredag 2.&gt;&lt;November&gt;&lt;1866&gt;&lt;204-14&gt;:    Smiil; kjedelige Tilhørere havde jeg. Jeg gik lidt ærgerlig</w:t>
      </w:r>
      <w:r w:rsidRPr="008A0A79">
        <w:rPr>
          <w:lang w:val="da-DK"/>
        </w:rPr>
        <w:br/>
      </w:r>
      <w:r w:rsidRPr="008A0A79">
        <w:rPr>
          <w:lang w:val="da-DK"/>
        </w:rPr>
        <w:t>&lt;1866-11-02&gt;&lt;Fredag 2.&gt;&lt;November&gt;&lt;1866&gt;&lt;204-15&gt;:    derfra. Besøgt Delbanko. [15]</w:t>
      </w:r>
    </w:p>
    <w:p w:rsidRPr="008A0A79" w:rsidR="00161553" w:rsidP="00003E59" w:rsidRDefault="00000000" w14:paraId="6FABE35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&lt;1866-11-03&gt;&lt;Løverdag den 3.&gt;&lt;November&gt;&lt;1866&gt;&lt;204-16&gt;:    </w:t>
      </w:r>
      <w:r w:rsidRPr="008A0A79">
        <w:rPr>
          <w:i/>
          <w:lang w:val="da-DK"/>
        </w:rPr>
        <w:t>Løverdag den 3.</w:t>
      </w:r>
      <w:r w:rsidRPr="008A0A79">
        <w:rPr>
          <w:lang w:val="da-DK"/>
        </w:rPr>
        <w:t> Besøgt tilmorgen Robert Watt. Sendt</w:t>
      </w:r>
      <w:r w:rsidRPr="008A0A79">
        <w:rPr>
          <w:lang w:val="da-DK"/>
        </w:rPr>
        <w:br/>
      </w:r>
      <w:r w:rsidRPr="008A0A79">
        <w:rPr>
          <w:lang w:val="da-DK"/>
        </w:rPr>
        <w:t>&lt;1866-11-03&gt;&lt;Løverdag den 3.&gt;&lt;November&gt;&lt;1866&gt;&lt;204-17&gt;:    Brev til </w:t>
      </w:r>
      <w:r w:rsidRPr="008A0A79">
        <w:rPr>
          <w:i/>
          <w:lang w:val="da-DK"/>
        </w:rPr>
        <w:t>Lorenz Fröhlich</w:t>
      </w:r>
      <w:r w:rsidRPr="008A0A79">
        <w:rPr>
          <w:lang w:val="da-DK"/>
        </w:rPr>
        <w:t> i Paris.</w:t>
      </w:r>
    </w:p>
    <w:p w:rsidRPr="008A0A79" w:rsidR="00161553" w:rsidP="00003E59" w:rsidRDefault="00000000" w14:paraId="303E1B1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&lt;1866-11-04&gt;&lt;Søndag 4de&gt;&lt;November&gt;&lt;1866&gt;&lt;204-18&gt;:    </w:t>
      </w:r>
      <w:r w:rsidRPr="008A0A79">
        <w:rPr>
          <w:i/>
          <w:lang w:val="da-DK"/>
        </w:rPr>
        <w:t>Søndag 4de</w:t>
      </w:r>
      <w:r w:rsidRPr="008A0A79">
        <w:rPr>
          <w:lang w:val="da-DK"/>
        </w:rPr>
        <w:t> Middag hos Henriques hvor jeg var sammen</w:t>
      </w:r>
      <w:r w:rsidRPr="008A0A79">
        <w:rPr>
          <w:lang w:val="da-DK"/>
        </w:rPr>
        <w:br/>
      </w:r>
      <w:r w:rsidRPr="008A0A79">
        <w:rPr>
          <w:lang w:val="da-DK"/>
        </w:rPr>
        <w:t>&lt;1866-11-04&gt;&lt;Søndag 4de&gt;&lt;November&gt;&lt;1866&gt;&lt;204-19&gt;:    med Franz Neruda og hans unge Brud Frøken Cetti. —</w:t>
      </w:r>
    </w:p>
    <w:p w:rsidRPr="008A0A79" w:rsidR="00161553" w:rsidP="00003E59" w:rsidRDefault="00000000" w14:paraId="59A1ECB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&lt;1866-11-05&gt;&lt;Mandag 5.&gt;&lt;November&gt;&lt;1866&gt;&lt;204-20&gt;:    </w:t>
      </w:r>
      <w:r w:rsidRPr="008A0A79">
        <w:rPr>
          <w:i/>
          <w:lang w:val="da-DK"/>
        </w:rPr>
        <w:t>Mandag 5.</w:t>
      </w:r>
      <w:r w:rsidRPr="008A0A79">
        <w:rPr>
          <w:lang w:val="da-DK"/>
        </w:rPr>
        <w:t> Hos Hartmanns til Middag med Domprovst [20]</w:t>
      </w:r>
      <w:r w:rsidRPr="008A0A79">
        <w:rPr>
          <w:lang w:val="da-DK"/>
        </w:rPr>
        <w:br/>
      </w:r>
      <w:r w:rsidRPr="008A0A79">
        <w:rPr>
          <w:lang w:val="da-DK"/>
        </w:rPr>
        <w:t>&lt;1866-11-05&gt;&lt;Mandag 5.&gt;&lt;November&gt;&lt;1866&gt;&lt;204-21&gt;:    Ortweds og Hartmanns Børn; jeg læste de nye Eventyr. Om</w:t>
      </w:r>
      <w:r w:rsidRPr="008A0A79">
        <w:rPr>
          <w:lang w:val="da-DK"/>
        </w:rPr>
        <w:br/>
      </w:r>
      <w:r w:rsidRPr="008A0A79">
        <w:rPr>
          <w:lang w:val="da-DK"/>
        </w:rPr>
        <w:t>&lt;1866-11-05&gt;&lt;Mandag 5.&gt;&lt;November&gt;&lt;1866&gt;&lt;204-22&gt;:    Aftenen kom Maleren Block, da jeg var i Theatret, han lovede</w:t>
      </w:r>
      <w:r w:rsidRPr="008A0A79">
        <w:rPr>
          <w:lang w:val="da-DK"/>
        </w:rPr>
        <w:br/>
      </w:r>
      <w:r w:rsidRPr="008A0A79">
        <w:rPr>
          <w:lang w:val="da-DK"/>
        </w:rPr>
        <w:t>&lt;1866-11-05&gt;&lt;Mandag 5.&gt;&lt;November&gt;&lt;1866&gt;&lt;204-23&gt;:    at komme igjen og jeg dækkede Aftensbord og ventede</w:t>
      </w:r>
      <w:r w:rsidRPr="008A0A79">
        <w:rPr>
          <w:lang w:val="da-DK"/>
        </w:rPr>
        <w:br/>
      </w:r>
      <w:r w:rsidRPr="008A0A79">
        <w:rPr>
          <w:lang w:val="da-DK"/>
        </w:rPr>
        <w:t>&lt;1866-11-05&gt;&lt;Mandag 5.&gt;&lt;November&gt;&lt;1866&gt;&lt;204-24&gt;:    til Kl 11 forgjæves</w:t>
      </w:r>
    </w:p>
    <w:p w:rsidRPr="008A0A79" w:rsidR="00161553" w:rsidP="00003E59" w:rsidRDefault="00000000" w14:paraId="3403EF0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&lt;1866-11-06&gt;&lt;Tirsdag 6&gt;&lt;November&gt;&lt;1866&gt;&lt;204-25&gt;:    </w:t>
      </w:r>
      <w:r w:rsidRPr="008A0A79">
        <w:rPr>
          <w:i/>
          <w:lang w:val="da-DK"/>
        </w:rPr>
        <w:t>Tirsdag 6</w:t>
      </w:r>
      <w:r w:rsidRPr="008A0A79">
        <w:rPr>
          <w:lang w:val="da-DK"/>
        </w:rPr>
        <w:t> (faaet fra Reitzel 300 Rdlr som bleve satte i [25]</w:t>
      </w:r>
      <w:r w:rsidRPr="008A0A79">
        <w:rPr>
          <w:lang w:val="da-DK"/>
        </w:rPr>
        <w:br/>
      </w:r>
      <w:r w:rsidRPr="008A0A79">
        <w:rPr>
          <w:lang w:val="da-DK"/>
        </w:rPr>
        <w:t>&lt;1866-11-06&gt;&lt;Tirsdag 6&gt;&lt;November&gt;&lt;1866&gt;&lt;204-26&gt;:    Sparekassen.) Havde nogen Diarehé. Skrevet Riim til Pätzs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&lt;1866-11-06&gt;&lt;Tirsdag 6&gt;&lt;November&gt;&lt;1866&gt;&lt;205-01&gt;:    Billeder. Middag i Rosenvænget. Om Aftenen Tordenveir,</w:t>
      </w:r>
      <w:r w:rsidRPr="008A0A79">
        <w:rPr>
          <w:lang w:val="da-DK"/>
        </w:rPr>
        <w:br/>
      </w:r>
      <w:r w:rsidRPr="008A0A79">
        <w:rPr>
          <w:lang w:val="da-DK"/>
        </w:rPr>
        <w:t>&lt;1866-11-06&gt;&lt;Tirsdag 6&gt;&lt;November&gt;&lt;1866&gt;&lt;205-02&gt;:    Lynet slaaet ned paa Kongens Nytorv.</w:t>
      </w:r>
    </w:p>
    <w:p w:rsidRPr="008A0A79" w:rsidR="00161553" w:rsidP="00003E59" w:rsidRDefault="00000000" w14:paraId="15F55CE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&lt;1866-11-07&gt;&lt;Onsdag 7&gt;&lt;November&gt;&lt;1866&gt;&lt;205-03&gt;:    </w:t>
      </w:r>
      <w:r w:rsidRPr="008A0A79">
        <w:rPr>
          <w:i/>
          <w:lang w:val="da-DK"/>
        </w:rPr>
        <w:t>Onsdag 7</w:t>
      </w:r>
      <w:r w:rsidRPr="008A0A79">
        <w:rPr>
          <w:lang w:val="da-DK"/>
        </w:rPr>
        <w:t> Regn og Rusk! besøgte </w:t>
      </w:r>
      <w:r w:rsidRPr="008A0A79">
        <w:rPr>
          <w:i/>
          <w:lang w:val="da-DK"/>
        </w:rPr>
        <w:t>Bergsøe</w:t>
      </w:r>
      <w:r w:rsidRPr="008A0A79">
        <w:rPr>
          <w:lang w:val="da-DK"/>
        </w:rPr>
        <w:t> der skulde have</w:t>
      </w:r>
      <w:r w:rsidRPr="008A0A79">
        <w:rPr>
          <w:lang w:val="da-DK"/>
        </w:rPr>
        <w:br/>
      </w:r>
      <w:r w:rsidRPr="008A0A79">
        <w:rPr>
          <w:lang w:val="da-DK"/>
        </w:rPr>
        <w:t>&lt;1866-11-07&gt;&lt;Onsdag 7&gt;&lt;November&gt;&lt;1866&gt;&lt;205-04&gt;:    reist i Dag men har faaet Øienbetændelse. Besøgte Billes, og</w:t>
      </w:r>
      <w:r w:rsidRPr="008A0A79">
        <w:rPr>
          <w:lang w:val="da-DK"/>
        </w:rPr>
        <w:br/>
      </w:r>
      <w:r w:rsidRPr="008A0A79">
        <w:rPr>
          <w:lang w:val="da-DK"/>
        </w:rPr>
        <w:t>&lt;1866-11-07&gt;&lt;Onsdag 7&gt;&lt;November&gt;&lt;1866&gt;&lt;205-05&gt;:    var om Middagen hos Fru Ørsted hvor jeg læste Eventyr og [5]</w:t>
      </w:r>
      <w:r w:rsidRPr="008A0A79">
        <w:rPr>
          <w:lang w:val="da-DK"/>
        </w:rPr>
        <w:br/>
      </w:r>
      <w:r w:rsidRPr="008A0A79">
        <w:rPr>
          <w:lang w:val="da-DK"/>
        </w:rPr>
        <w:t>&lt;1866-11-07&gt;&lt;Onsdag 7&gt;&lt;November&gt;&lt;1866&gt;&lt;205-06&gt;:    lidt af Reisen. Om Aftenen inde hos Henriques; her har Frøken</w:t>
      </w:r>
      <w:r w:rsidRPr="008A0A79">
        <w:rPr>
          <w:lang w:val="da-DK"/>
        </w:rPr>
        <w:br/>
      </w:r>
      <w:r w:rsidRPr="008A0A79">
        <w:rPr>
          <w:lang w:val="da-DK"/>
        </w:rPr>
        <w:t>&lt;1866-11-07&gt;&lt;Onsdag 7&gt;&lt;November&gt;&lt;1866&gt;&lt;205-07&gt;:    Hammerich været og sagt at de havde læst Feil i Broderens</w:t>
      </w:r>
      <w:r w:rsidRPr="008A0A79">
        <w:rPr>
          <w:lang w:val="da-DK"/>
        </w:rPr>
        <w:br/>
      </w:r>
      <w:r w:rsidRPr="008A0A79">
        <w:rPr>
          <w:lang w:val="da-DK"/>
        </w:rPr>
        <w:t>&lt;1866-11-07&gt;&lt;Onsdag 7&gt;&lt;November&gt;&lt;1866&gt;&lt;205-08&gt;:    Brev, det var ikke mit Navn der stod, men en ganske</w:t>
      </w:r>
      <w:r w:rsidRPr="008A0A79">
        <w:rPr>
          <w:lang w:val="da-DK"/>
        </w:rPr>
        <w:br/>
      </w:r>
      <w:r w:rsidRPr="008A0A79">
        <w:rPr>
          <w:lang w:val="da-DK"/>
        </w:rPr>
        <w:t>&lt;1866-11-07&gt;&lt;Onsdag 7&gt;&lt;November&gt;&lt;1866&gt;&lt;205-09&gt;:    Andens. Al den Sladder! Saae i Casino, »Skøiteløberkongen«</w:t>
      </w:r>
      <w:r w:rsidRPr="008A0A79">
        <w:rPr>
          <w:lang w:val="da-DK"/>
        </w:rPr>
        <w:br/>
      </w:r>
      <w:r w:rsidRPr="008A0A79">
        <w:rPr>
          <w:lang w:val="da-DK"/>
        </w:rPr>
        <w:t>&lt;1866-11-07&gt;&lt;Onsdag 7&gt;&lt;November&gt;&lt;1866&gt;&lt;205-10&gt;:    som gjorte sine Ting fortræffeligt, men det er nok at see [10]</w:t>
      </w:r>
      <w:r w:rsidRPr="008A0A79">
        <w:rPr>
          <w:lang w:val="da-DK"/>
        </w:rPr>
        <w:br/>
      </w:r>
      <w:r w:rsidRPr="008A0A79">
        <w:rPr>
          <w:lang w:val="da-DK"/>
        </w:rPr>
        <w:t>&lt;1866-11-07&gt;&lt;Onsdag 7&gt;&lt;November&gt;&lt;1866&gt;&lt;205-11&gt;:    engang. Frygtelig Storm og Regn.</w:t>
      </w:r>
    </w:p>
    <w:p w:rsidRPr="008A0A79" w:rsidR="00161553" w:rsidP="00003E59" w:rsidRDefault="00000000" w14:paraId="00FA95D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&lt;1866-11-08&gt;&lt;Torsdag 8.&gt;&lt;November&gt;&lt;1866&gt;&lt;205-12&gt;:    </w:t>
      </w:r>
      <w:r w:rsidRPr="008A0A79">
        <w:rPr>
          <w:i/>
          <w:lang w:val="da-DK"/>
        </w:rPr>
        <w:t>Torsdag 8.</w:t>
      </w:r>
      <w:r w:rsidRPr="008A0A79">
        <w:rPr>
          <w:lang w:val="da-DK"/>
        </w:rPr>
        <w:t> Dronningen har været paa Søen inat, men er</w:t>
      </w:r>
      <w:r w:rsidRPr="008A0A79">
        <w:rPr>
          <w:lang w:val="da-DK"/>
        </w:rPr>
        <w:br/>
      </w:r>
      <w:r w:rsidRPr="008A0A79">
        <w:rPr>
          <w:lang w:val="da-DK"/>
        </w:rPr>
        <w:t>&lt;1866-11-08&gt;&lt;Torsdag 8.&gt;&lt;November&gt;&lt;1866&gt;&lt;205-13&gt;:    er lykkelig kommet her til i Formiddags Klokken 10. Middag</w:t>
      </w:r>
      <w:r w:rsidRPr="008A0A79">
        <w:rPr>
          <w:lang w:val="da-DK"/>
        </w:rPr>
        <w:br/>
      </w:r>
      <w:r w:rsidRPr="008A0A79">
        <w:rPr>
          <w:lang w:val="da-DK"/>
        </w:rPr>
        <w:t>&lt;1866-11-08&gt;&lt;Torsdag 8.&gt;&lt;November&gt;&lt;1866&gt;&lt;205-14&gt;:    hos Melchiors hvor og saa Maleren Lund med Kone</w:t>
      </w:r>
      <w:r w:rsidRPr="008A0A79">
        <w:rPr>
          <w:lang w:val="da-DK"/>
        </w:rPr>
        <w:br/>
      </w:r>
      <w:r w:rsidRPr="008A0A79">
        <w:rPr>
          <w:lang w:val="da-DK"/>
        </w:rPr>
        <w:t>&lt;1866-11-08&gt;&lt;Torsdag 8.&gt;&lt;November&gt;&lt;1866&gt;&lt;205-15&gt;:    var. Blocks Osterie-Scene blev første Gang ophængt der i [15]</w:t>
      </w:r>
      <w:r w:rsidRPr="008A0A79">
        <w:rPr>
          <w:lang w:val="da-DK"/>
        </w:rPr>
        <w:br/>
      </w:r>
      <w:r w:rsidRPr="008A0A79">
        <w:rPr>
          <w:lang w:val="da-DK"/>
        </w:rPr>
        <w:t>&lt;1866-11-08&gt;&lt;Torsdag 8.&gt;&lt;November&gt;&lt;1866&gt;&lt;205-16&gt;:    Huset; jeg udbragte en Skaal for Billedet; Melchior for mig.</w:t>
      </w:r>
      <w:r w:rsidRPr="008A0A79">
        <w:rPr>
          <w:lang w:val="da-DK"/>
        </w:rPr>
        <w:br/>
      </w:r>
      <w:r w:rsidRPr="008A0A79">
        <w:rPr>
          <w:lang w:val="da-DK"/>
        </w:rPr>
        <w:t>&lt;1866-11-08&gt;&lt;Torsdag 8.&gt;&lt;November&gt;&lt;1866&gt;&lt;205-17&gt;:    I Theatret </w:t>
      </w:r>
      <w:r w:rsidRPr="008A0A79">
        <w:rPr>
          <w:i/>
          <w:lang w:val="da-DK"/>
        </w:rPr>
        <w:t>Luzia,</w:t>
      </w:r>
      <w:r w:rsidRPr="008A0A79">
        <w:rPr>
          <w:lang w:val="da-DK"/>
        </w:rPr>
        <w:t> jeg hilsede et Par Gange forgjæves paa</w:t>
      </w:r>
      <w:r w:rsidRPr="008A0A79">
        <w:rPr>
          <w:lang w:val="da-DK"/>
        </w:rPr>
        <w:br/>
      </w:r>
      <w:r w:rsidRPr="008A0A79">
        <w:rPr>
          <w:lang w:val="da-DK"/>
        </w:rPr>
        <w:t>&lt;1866-11-08&gt;&lt;Torsdag 8.&gt;&lt;November&gt;&lt;1866&gt;&lt;205-18&gt;:    General Blücher, der aldeles ikke hilsede igjen, han maa</w:t>
      </w:r>
      <w:r w:rsidRPr="008A0A79">
        <w:rPr>
          <w:lang w:val="da-DK"/>
        </w:rPr>
        <w:br/>
      </w:r>
      <w:r w:rsidRPr="008A0A79">
        <w:rPr>
          <w:lang w:val="da-DK"/>
        </w:rPr>
        <w:t>&lt;1866-11-08&gt;&lt;Torsdag 8.&gt;&lt;November&gt;&lt;1866&gt;&lt;205-19&gt;:    rimeligviis være halv blind, thi jeg seer ingen Grund til at</w:t>
      </w:r>
      <w:r w:rsidRPr="008A0A79">
        <w:rPr>
          <w:lang w:val="da-DK"/>
        </w:rPr>
        <w:br/>
      </w:r>
      <w:r w:rsidRPr="008A0A79">
        <w:rPr>
          <w:lang w:val="da-DK"/>
        </w:rPr>
        <w:t>&lt;1866-11-08&gt;&lt;Torsdag 8.&gt;&lt;November&gt;&lt;1866&gt;&lt;205-20&gt;:    han har villet fornærme mig. — [20]</w:t>
      </w:r>
    </w:p>
    <w:p w:rsidRPr="008A0A79" w:rsidR="00161553" w:rsidP="00003E59" w:rsidRDefault="00000000" w14:paraId="285407B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&lt;1866-11-09&gt;&lt;Fredag 9.&gt;&lt;November&gt;&lt;1866&gt;&lt;205-21&gt;:    </w:t>
      </w:r>
      <w:r w:rsidRPr="008A0A79">
        <w:rPr>
          <w:i/>
          <w:lang w:val="da-DK"/>
        </w:rPr>
        <w:t>Fredag 9.</w:t>
      </w:r>
      <w:r w:rsidRPr="008A0A79">
        <w:rPr>
          <w:lang w:val="da-DK"/>
        </w:rPr>
        <w:t> Dagmars Fødseldag, Bygeveir, det flaggede paa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9.&gt;&lt;November&gt;&lt;1866&gt;&lt;205-22&gt;:    Torvet, jeg faldt paa at vi skulde illuminere her i Huset; fik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9.&gt;&lt;November&gt;&lt;1866&gt;&lt;205-23&gt;:    4 Stager fra Collins, 6 fra Henriques to havde jeg selv. Middag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9.&gt;&lt;November&gt;&lt;1866&gt;&lt;205-24&gt;:    hos Kocks kom hjem og tændte Lys. I Casino var stort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9.&gt;&lt;November&gt;&lt;1866&gt;&lt;205-25&gt;:    Festbal, jeg gad ikke give 6 Daler for en Billet og blev [25]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9.&gt;&lt;November&gt;&lt;1866&gt;&lt;205-26&gt;:    hjemme; jeg fandt det var for mange Penge for at komme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9.&gt;&lt;November&gt;&lt;1866&gt;&lt;205-27&gt;:    der en Times Tid. Var to Gange ude at see paa Illuminationen,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9.&gt;&lt;November&gt;&lt;1866&gt;&lt;205-28&gt;:    der var temmelig almindelig i Hovedgaderne; jeg blev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&lt;1866-11-09&gt;&lt;Fredag 9.&gt;&lt;November&gt;&lt;1866&gt;&lt;206-01&gt;:    dyndvaad af Skylregnen hver Gang. Der var stort Transperent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9.&gt;&lt;November&gt;&lt;1866&gt;&lt;206-02&gt;:    hos den rusiske Minister. Comerceraad Salomonsen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9.&gt;&lt;November&gt;&lt;1866&gt;&lt;206-03&gt;:    brændte nogle Gange bengalske røde og hvidblaa Lys og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9.&gt;&lt;November&gt;&lt;1866&gt;&lt;206-04&gt;:    det saae godt ud, det var som Charlottenborgs Vinduer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9.&gt;&lt;November&gt;&lt;1866&gt;&lt;206-05&gt;:    bare Transparanter; to Fag hos Salomons i Qvisten vare [5]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9.&gt;&lt;November&gt;&lt;1866&gt;&lt;206-06&gt;:    illuminerede, det var Frøken Bournonville. Jeg blev hjemme</w:t>
      </w:r>
      <w:r w:rsidRPr="008A0A79">
        <w:rPr>
          <w:lang w:val="da-DK"/>
        </w:rPr>
        <w:br/>
      </w:r>
      <w:r w:rsidRPr="008A0A79">
        <w:rPr>
          <w:lang w:val="da-DK"/>
        </w:rPr>
        <w:t>&lt;1866-11-09&gt;&lt;Fredag 9.&gt;&lt;November&gt;&lt;1866&gt;&lt;206-07&gt;:    og passede mine Lys.</w:t>
      </w:r>
    </w:p>
    <w:p w:rsidRPr="008A0A79" w:rsidR="00161553" w:rsidP="00003E59" w:rsidRDefault="00000000" w14:paraId="3AB9D04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&lt;1866-11-10&gt;&lt;Løverdag 10&gt;&lt;November&gt;&lt;1866&gt;&lt;206-08&gt;:    </w:t>
      </w:r>
      <w:r w:rsidRPr="008A0A79">
        <w:rPr>
          <w:i/>
          <w:lang w:val="da-DK"/>
        </w:rPr>
        <w:t>Løverdag 10</w:t>
      </w:r>
      <w:r w:rsidRPr="008A0A79">
        <w:rPr>
          <w:lang w:val="da-DK"/>
        </w:rPr>
        <w:t> Middag paa Restauration, senere kom </w:t>
      </w:r>
      <w:r w:rsidRPr="008A0A79">
        <w:rPr>
          <w:i/>
          <w:lang w:val="da-DK"/>
        </w:rPr>
        <w:t>Block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10&gt;&lt;November&gt;&lt;1866&gt;&lt;206-09&gt;:    op til mig, jeg læste Portnerens Søn; han laante min Sopha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10&gt;&lt;November&gt;&lt;1866&gt;&lt;206-10&gt;:    Pude fra Tanger, den skal anbringes paa hans Maleri og [10]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10&gt;&lt;November&gt;&lt;1866&gt;&lt;206-11&gt;:    være Grev Geerts Hovedpude. Han var varm og elskelig. Jeg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10&gt;&lt;November&gt;&lt;1866&gt;&lt;206-12&gt;:    havde i Dag Besøg af </w:t>
      </w:r>
      <w:r w:rsidRPr="008A0A79">
        <w:rPr>
          <w:i/>
          <w:lang w:val="da-DK"/>
        </w:rPr>
        <w:t>Broager,</w:t>
      </w:r>
      <w:r w:rsidRPr="008A0A79">
        <w:rPr>
          <w:lang w:val="da-DK"/>
        </w:rPr>
        <w:t> som jeg kjender fra mange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10&gt;&lt;November&gt;&lt;1866&gt;&lt;206-13&gt;:    Aar tilbage fra Læssøes; han sad nede hos Aporta, jeg spurgte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10&gt;&lt;November&gt;&lt;1866&gt;&lt;206-14&gt;:    om han ikke kjendte mig, hvorfor han da ikke talte med mig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10&gt;&lt;November&gt;&lt;1866&gt;&lt;206-15&gt;:    og han sagde jeg trænger ikke ind paa en berømt Mand som [15]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10&gt;&lt;November&gt;&lt;1866&gt;&lt;206-16&gt;:    De; jeg bød ham op til mig, han syntes begeistret for mig og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10&gt;&lt;November&gt;&lt;1866&gt;&lt;206-17&gt;:    udtalte Forundring over at jeg i mit Livs Eventyr havde givet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10&gt;&lt;November&gt;&lt;1866&gt;&lt;206-18&gt;:    flere Mennesker f Ex Molbech herostratisk Berømmelse. Hans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10&gt;&lt;November&gt;&lt;1866&gt;&lt;206-19&gt;:    Udtalelse for mig og til mig, var næsten syntes jeg som om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10&gt;&lt;November&gt;&lt;1866&gt;&lt;206-20&gt;:    han gjorte Nar af mig, det jeg dog ikke troer saa varm lød [20]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10&gt;&lt;November&gt;&lt;1866&gt;&lt;206-21&gt;:    hans Tale, saa inderligt saae han pa mig. Idag har jeg iøvrigt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10&gt;&lt;November&gt;&lt;1866&gt;&lt;206-22&gt;:    ikke været i Humeur, jeg længes efter at flyve ud og der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10&gt;&lt;November&gt;&lt;1866&gt;&lt;206-23&gt;:    er Tilbøielighed efter </w:t>
      </w:r>
      <w:r w:rsidRPr="008A0A79">
        <w:rPr>
          <w:i/>
          <w:lang w:val="da-DK"/>
        </w:rPr>
        <w:t>Paris.</w:t>
      </w:r>
      <w:r w:rsidRPr="008A0A79">
        <w:rPr>
          <w:lang w:val="da-DK"/>
        </w:rPr>
        <w:t> Besøgt Henriques, der var Søstrene</w:t>
      </w:r>
      <w:r w:rsidRPr="008A0A79">
        <w:rPr>
          <w:lang w:val="da-DK"/>
        </w:rPr>
        <w:br/>
      </w:r>
      <w:r w:rsidRPr="008A0A79">
        <w:rPr>
          <w:lang w:val="da-DK"/>
        </w:rPr>
        <w:t>&lt;1866-11-10&gt;&lt;Løverdag 10&gt;&lt;November&gt;&lt;1866&gt;&lt;206-24&gt;:    Price, jeg var ganske Livlig og snaksom.</w:t>
      </w:r>
    </w:p>
    <w:p w:rsidRPr="008A0A79" w:rsidR="00161553" w:rsidP="00003E59" w:rsidRDefault="00000000" w14:paraId="0578FBD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&lt;1866-11-11&gt;&lt;Søndag 11.&gt;&lt;November&gt;&lt;1866&gt;&lt;206-25&gt;:    </w:t>
      </w:r>
      <w:r w:rsidRPr="008A0A79">
        <w:rPr>
          <w:i/>
          <w:lang w:val="da-DK"/>
        </w:rPr>
        <w:t>Søndag 11.</w:t>
      </w:r>
      <w:r w:rsidRPr="008A0A79">
        <w:rPr>
          <w:lang w:val="da-DK"/>
        </w:rPr>
        <w:t> Besøgt Gottlieb Collin; Kaffe hos Theodor. [25]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11.&gt;&lt;November&gt;&lt;1866&gt;&lt;206-26&gt;:    Klokken eet kom Watt til mig, jeg læste for ham af Reisen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11.&gt;&lt;November&gt;&lt;1866&gt;&lt;206-27&gt;:    og lovede ham et Stykke til »Figaro«, imorges fik jeg kold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&lt;1866-11-11&gt;&lt;Søndag 11.&gt;&lt;November&gt;&lt;1866&gt;&lt;207-01&gt;:    Kaffe og blev ærgerlig og gik ned i Caffeen. Jeg opvartes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11.&gt;&lt;November&gt;&lt;1866&gt;&lt;207-02&gt;:    alfor langsommelig, uagtet min Frøken siger »hos mig gaar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11.&gt;&lt;November&gt;&lt;1866&gt;&lt;207-03&gt;:    alt med Damp!« — Henriques var ude i Dag, derfor ingen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11.&gt;&lt;November&gt;&lt;1866&gt;&lt;207-04&gt;:    Middag der, jeg blev da indbudt hos Hartmanns; Fru </w:t>
      </w:r>
      <w:r w:rsidRPr="008A0A79">
        <w:rPr>
          <w:i/>
          <w:lang w:val="da-DK"/>
        </w:rPr>
        <w:t>Bille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11.&gt;&lt;November&gt;&lt;1866&gt;&lt;207-05&gt;:    havde været hos mig og skrevet en Sæddel om at komme der, [5]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11.&gt;&lt;November&gt;&lt;1866&gt;&lt;207-06&gt;:    men jeg blev ved Hartmanns. (Igaar Besøg af Fru Puggaard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11.&gt;&lt;November&gt;&lt;1866&gt;&lt;207-07&gt;:    som bragte mig Druer, hendes Datter Fru Hartmann fulgte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11.&gt;&lt;November&gt;&lt;1866&gt;&lt;207-08&gt;:    hende.) Fru Jerichau indbød mig til Aften, hun havde Kostume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11.&gt;&lt;November&gt;&lt;1866&gt;&lt;207-09&gt;:    Bal for Børn; jeg gik derhen, mørkt det saae ud som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11.&gt;&lt;November&gt;&lt;1866&gt;&lt;207-10&gt;:    en dandsende Idiot-Anstalt. Fru Jerichau dandsede omkring [10]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11.&gt;&lt;November&gt;&lt;1866&gt;&lt;207-11&gt;:    jeg troede som Flaggermuus men det var »Stedmodersblomst«.</w:t>
      </w:r>
      <w:r w:rsidRPr="008A0A79">
        <w:rPr>
          <w:lang w:val="da-DK"/>
        </w:rPr>
        <w:br/>
      </w:r>
      <w:r w:rsidRPr="008A0A79">
        <w:rPr>
          <w:lang w:val="da-DK"/>
        </w:rPr>
        <w:t>&lt;1866-11-11&gt;&lt;Søndag 11.&gt;&lt;November&gt;&lt;1866&gt;&lt;207-12&gt;:    Jeg var hos Kocks, derpaa i Theatret til Figaro.</w:t>
      </w:r>
    </w:p>
    <w:p w:rsidRPr="008A0A79" w:rsidR="00161553" w:rsidP="00003E59" w:rsidRDefault="00000000" w14:paraId="0D63465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&lt;1866-11-12&gt;&lt;Mandag 12.&gt;&lt;November&gt;&lt;1866&gt;&lt;207-13&gt;:    </w:t>
      </w:r>
      <w:r w:rsidRPr="008A0A79">
        <w:rPr>
          <w:i/>
          <w:lang w:val="da-DK"/>
        </w:rPr>
        <w:t>Mandag 12.</w:t>
      </w:r>
      <w:r w:rsidRPr="008A0A79">
        <w:rPr>
          <w:lang w:val="da-DK"/>
        </w:rPr>
        <w:t> Brev fra den amerikanske Digter........ ;</w:t>
      </w:r>
      <w:r w:rsidRPr="008A0A79">
        <w:rPr>
          <w:lang w:val="da-DK"/>
        </w:rPr>
        <w:br/>
      </w:r>
      <w:r w:rsidRPr="008A0A79">
        <w:rPr>
          <w:lang w:val="da-DK"/>
        </w:rPr>
        <w:t>&lt;1866-11-12&gt;&lt;Mandag 12.&gt;&lt;November&gt;&lt;1866&gt;&lt;207-14&gt;:    Brev fra Frøhlich i Paris. Middag hos Eduard </w:t>
      </w:r>
      <w:r w:rsidRPr="008A0A79">
        <w:rPr>
          <w:i/>
          <w:lang w:val="da-DK"/>
        </w:rPr>
        <w:t>C ollin</w:t>
      </w:r>
      <w:r w:rsidRPr="008A0A79">
        <w:rPr>
          <w:lang w:val="da-DK"/>
        </w:rPr>
        <w:t>; derpaa</w:t>
      </w:r>
      <w:r w:rsidRPr="008A0A79">
        <w:rPr>
          <w:lang w:val="da-DK"/>
        </w:rPr>
        <w:br/>
      </w:r>
      <w:r w:rsidRPr="008A0A79">
        <w:rPr>
          <w:lang w:val="da-DK"/>
        </w:rPr>
        <w:t>&lt;1866-11-12&gt;&lt;Mandag 12.&gt;&lt;November&gt;&lt;1866&gt;&lt;207-15&gt;:    hos Henriques hvor jeg traf Hartmanns; jeg var livlig og [15]</w:t>
      </w:r>
      <w:r w:rsidRPr="008A0A79">
        <w:rPr>
          <w:lang w:val="da-DK"/>
        </w:rPr>
        <w:br/>
      </w:r>
      <w:r w:rsidRPr="008A0A79">
        <w:rPr>
          <w:lang w:val="da-DK"/>
        </w:rPr>
        <w:t>&lt;1866-11-12&gt;&lt;Mandag 12.&gt;&lt;November&gt;&lt;1866&gt;&lt;207-16&gt;:    lavede Rimvers, slog en Blækklat paa Fru Billes Kjole. Brev</w:t>
      </w:r>
      <w:r w:rsidRPr="008A0A79">
        <w:rPr>
          <w:lang w:val="da-DK"/>
        </w:rPr>
        <w:br/>
      </w:r>
      <w:r w:rsidRPr="008A0A79">
        <w:rPr>
          <w:lang w:val="da-DK"/>
        </w:rPr>
        <w:t>&lt;1866-11-12&gt;&lt;Mandag 12.&gt;&lt;November&gt;&lt;1866&gt;&lt;207-17&gt;:    til Fru </w:t>
      </w:r>
      <w:r w:rsidRPr="008A0A79">
        <w:rPr>
          <w:i/>
          <w:lang w:val="da-DK"/>
        </w:rPr>
        <w:t>Ingemann</w:t>
      </w:r>
      <w:r w:rsidRPr="008A0A79">
        <w:rPr>
          <w:lang w:val="da-DK"/>
        </w:rPr>
        <w:t> og til Grevinde </w:t>
      </w:r>
      <w:r w:rsidRPr="008A0A79">
        <w:rPr>
          <w:i/>
          <w:lang w:val="da-DK"/>
        </w:rPr>
        <w:t>Holstein.</w:t>
      </w:r>
    </w:p>
    <w:p w:rsidRPr="008A0A79" w:rsidR="00161553" w:rsidP="00003E59" w:rsidRDefault="00000000" w14:paraId="348F725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&lt;1866-11-13&gt;&lt;Tirsdag 13.&gt;&lt;November&gt;&lt;1866&gt;&lt;207-18&gt;:    </w:t>
      </w:r>
      <w:r w:rsidRPr="008A0A79">
        <w:rPr>
          <w:i/>
          <w:lang w:val="da-DK"/>
        </w:rPr>
        <w:t>Tirsdag 13.</w:t>
      </w:r>
      <w:r w:rsidRPr="008A0A79">
        <w:rPr>
          <w:lang w:val="da-DK"/>
        </w:rPr>
        <w:t> Regnveir; skrevet til Fru Drevsen i Rosenvænget</w:t>
      </w:r>
      <w:r w:rsidRPr="008A0A79">
        <w:rPr>
          <w:lang w:val="da-DK"/>
        </w:rPr>
        <w:br/>
      </w:r>
      <w:r w:rsidRPr="008A0A79">
        <w:rPr>
          <w:lang w:val="da-DK"/>
        </w:rPr>
        <w:t>&lt;1866-11-13&gt;&lt;Tirsdag 13.&gt;&lt;November&gt;&lt;1866&gt;&lt;207-19&gt;:    at jeg ikke kom til Middag men var hos Henriques. Besøgt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&lt;1866-11-13&gt;&lt;Tirsdag 13.&gt;&lt;November&gt;&lt;1866&gt;&lt;207-20&gt;:    </w:t>
      </w:r>
      <w:r w:rsidRPr="008A0A79">
        <w:rPr>
          <w:i/>
          <w:lang w:val="da-DK"/>
        </w:rPr>
        <w:t>Melchiors.</w:t>
      </w:r>
      <w:r w:rsidRPr="008A0A79">
        <w:rPr>
          <w:lang w:val="da-DK"/>
        </w:rPr>
        <w:t> Hos Henriques var Bøgh og Block; det var [20]</w:t>
      </w:r>
      <w:r w:rsidRPr="008A0A79">
        <w:rPr>
          <w:lang w:val="da-DK"/>
        </w:rPr>
        <w:br/>
      </w:r>
      <w:r w:rsidRPr="008A0A79">
        <w:rPr>
          <w:lang w:val="da-DK"/>
        </w:rPr>
        <w:t>&lt;1866-11-13&gt;&lt;Tirsdag 13.&gt;&lt;November&gt;&lt;1866&gt;&lt;207-21&gt;:    en usædvanlig ringe Middag i det Huus.</w:t>
      </w:r>
    </w:p>
    <w:p w:rsidRPr="008A0A79" w:rsidR="00161553" w:rsidP="00003E59" w:rsidRDefault="00000000" w14:paraId="7E23616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&lt;1866-11-14&gt;&lt;Onsdag 14.&gt;&lt;November&gt;&lt;1866&gt;&lt;207-22&gt;:    </w:t>
      </w:r>
      <w:r w:rsidRPr="008A0A79">
        <w:rPr>
          <w:i/>
          <w:lang w:val="da-DK"/>
        </w:rPr>
        <w:t>Onsdag 14.</w:t>
      </w:r>
      <w:r w:rsidRPr="008A0A79">
        <w:rPr>
          <w:lang w:val="da-DK"/>
        </w:rPr>
        <w:t> Besøgt Watt, læst hos Ørsteds Portnerens Søn.</w:t>
      </w:r>
      <w:r w:rsidRPr="008A0A79">
        <w:rPr>
          <w:lang w:val="da-DK"/>
        </w:rPr>
        <w:br/>
      </w:r>
      <w:r w:rsidRPr="008A0A79">
        <w:rPr>
          <w:lang w:val="da-DK"/>
        </w:rPr>
        <w:t>&lt;1866-11-14&gt;&lt;Onsdag 14.&gt;&lt;November&gt;&lt;1866&gt;&lt;207-23&gt;:    Meget travlt med at reenskrive. Brev fra Amé i Bordeaux.</w:t>
      </w:r>
    </w:p>
    <w:p w:rsidRPr="008A0A79" w:rsidR="00161553" w:rsidP="00003E59" w:rsidRDefault="00000000" w14:paraId="2E5CA3C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&lt;1866-11-15&gt;&lt;Torsdag 15.&gt;&lt;November&gt;&lt;1866&gt;&lt;207-24&gt;:    </w:t>
      </w:r>
      <w:r w:rsidRPr="008A0A79">
        <w:rPr>
          <w:i/>
          <w:lang w:val="da-DK"/>
        </w:rPr>
        <w:t>Torsdag 15.</w:t>
      </w:r>
      <w:r w:rsidRPr="008A0A79">
        <w:rPr>
          <w:lang w:val="da-DK"/>
        </w:rPr>
        <w:t> Besøg af Maleren Block som blev photographeret</w:t>
      </w:r>
      <w:r w:rsidRPr="008A0A79">
        <w:rPr>
          <w:lang w:val="da-DK"/>
        </w:rPr>
        <w:br/>
      </w:r>
      <w:r w:rsidRPr="008A0A79">
        <w:rPr>
          <w:lang w:val="da-DK"/>
        </w:rPr>
        <w:t>&lt;1866-11-15&gt;&lt;Torsdag 15.&gt;&lt;November&gt;&lt;1866&gt;&lt;207-25&gt;:    af Frøken Hallager. Besøg af Scharff, Fru Jette Collin, [25]</w:t>
      </w:r>
      <w:r w:rsidRPr="008A0A79">
        <w:rPr>
          <w:lang w:val="da-DK"/>
        </w:rPr>
        <w:br/>
      </w:r>
      <w:r w:rsidRPr="008A0A79">
        <w:rPr>
          <w:lang w:val="da-DK"/>
        </w:rPr>
        <w:t>&lt;1866-11-15&gt;&lt;Torsdag 15.&gt;&lt;November&gt;&lt;1866&gt;&lt;207-26&gt;:    Fru Meldahl med Søster, Fru Christie Hornemann. Middag</w:t>
      </w:r>
      <w:r w:rsidRPr="008A0A79">
        <w:rPr>
          <w:lang w:val="da-DK"/>
        </w:rPr>
        <w:br/>
      </w:r>
      <w:r w:rsidRPr="008A0A79">
        <w:rPr>
          <w:lang w:val="da-DK"/>
        </w:rPr>
        <w:t>&lt;1866-11-15&gt;&lt;Torsdag 15.&gt;&lt;November&gt;&lt;1866&gt;&lt;207-27&gt;:    hos Melchiors det var den næst ældste Datters Fødselsdag.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&lt;1866-11-15&gt;&lt;Torsdag 15.&gt;&lt;November&gt;&lt;1866&gt;&lt;208-01&gt;:    Talt en Deel med Redacteur Ploug. Maatte optage endnu</w:t>
      </w:r>
      <w:r w:rsidRPr="008A0A79">
        <w:rPr>
          <w:lang w:val="da-DK"/>
        </w:rPr>
        <w:br/>
      </w:r>
      <w:r w:rsidRPr="008A0A79">
        <w:rPr>
          <w:lang w:val="da-DK"/>
        </w:rPr>
        <w:t>&lt;1866-11-15&gt;&lt;Torsdag 15.&gt;&lt;November&gt;&lt;1866&gt;&lt;208-02&gt;:    eet af de ældre Eventyr: Sommergjækken i den ny Samling</w:t>
      </w:r>
      <w:r w:rsidRPr="008A0A79">
        <w:rPr>
          <w:lang w:val="da-DK"/>
        </w:rPr>
        <w:br/>
      </w:r>
      <w:r w:rsidRPr="008A0A79">
        <w:rPr>
          <w:lang w:val="da-DK"/>
        </w:rPr>
        <w:t>&lt;1866-11-15&gt;&lt;Torsdag 15.&gt;&lt;November&gt;&lt;1866&gt;&lt;208-03&gt;:    da den ellers ikke bliver stor nok. Grevinde Holstein sendte</w:t>
      </w:r>
      <w:r w:rsidRPr="008A0A79">
        <w:rPr>
          <w:lang w:val="da-DK"/>
        </w:rPr>
        <w:br/>
      </w:r>
      <w:r w:rsidRPr="008A0A79">
        <w:rPr>
          <w:lang w:val="da-DK"/>
        </w:rPr>
        <w:t>&lt;1866-11-15&gt;&lt;Torsdag 15.&gt;&lt;November&gt;&lt;1866&gt;&lt;208-04&gt;:    mig smukt Panamas Græs og en frisk Krands for Vintertid.</w:t>
      </w:r>
    </w:p>
    <w:p w:rsidRPr="008A0A79" w:rsidR="00161553" w:rsidP="00003E59" w:rsidRDefault="00000000" w14:paraId="3303F0C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&lt;1866-11-16&gt;&lt;Fredag 16&gt;&lt;November&gt;&lt;1866&gt;&lt;208-05&gt;:    </w:t>
      </w:r>
      <w:r w:rsidRPr="008A0A79">
        <w:rPr>
          <w:i/>
          <w:lang w:val="da-DK"/>
        </w:rPr>
        <w:t>Fredag 16</w:t>
      </w:r>
      <w:r w:rsidRPr="008A0A79">
        <w:rPr>
          <w:lang w:val="da-DK"/>
        </w:rPr>
        <w:t> Skylregn. Besøg af Bournonville der indbød [5]</w:t>
      </w:r>
      <w:r w:rsidRPr="008A0A79">
        <w:rPr>
          <w:lang w:val="da-DK"/>
        </w:rPr>
        <w:br/>
      </w:r>
      <w:r w:rsidRPr="008A0A79">
        <w:rPr>
          <w:lang w:val="da-DK"/>
        </w:rPr>
        <w:t>&lt;1866-11-16&gt;&lt;Fredag 16&gt;&lt;November&gt;&lt;1866&gt;&lt;208-06&gt;:    mig til [at] overvære Prøven af hans paa ny indstuderede</w:t>
      </w:r>
      <w:r w:rsidRPr="008A0A79">
        <w:rPr>
          <w:lang w:val="da-DK"/>
        </w:rPr>
        <w:br/>
      </w:r>
      <w:r w:rsidRPr="008A0A79">
        <w:rPr>
          <w:lang w:val="da-DK"/>
        </w:rPr>
        <w:t>&lt;1866-11-16&gt;&lt;Fredag 16&gt;&lt;November&gt;&lt;1866&gt;&lt;208-07&gt;:    Ballet Waldemar. Prøven er næste Tirsdag Formiddag Kl</w:t>
      </w:r>
      <w:r w:rsidRPr="008A0A79">
        <w:rPr>
          <w:lang w:val="da-DK"/>
        </w:rPr>
        <w:br/>
      </w:r>
      <w:r w:rsidRPr="008A0A79">
        <w:rPr>
          <w:lang w:val="da-DK"/>
        </w:rPr>
        <w:t>&lt;1866-11-16&gt;&lt;Fredag 16&gt;&lt;November&gt;&lt;1866&gt;&lt;208-08&gt;:    11. Jeg fik rigtig rørig Mad hos Kock, gule Ærter og fyldt</w:t>
      </w:r>
      <w:r w:rsidRPr="008A0A79">
        <w:rPr>
          <w:lang w:val="da-DK"/>
        </w:rPr>
        <w:br/>
      </w:r>
      <w:r w:rsidRPr="008A0A79">
        <w:rPr>
          <w:lang w:val="da-DK"/>
        </w:rPr>
        <w:t>&lt;1866-11-16&gt;&lt;Fredag 16&gt;&lt;November&gt;&lt;1866&gt;&lt;208-09&gt;:    Hvidkaalshoved; paa det læste jeg i Arbeider Foreningen</w:t>
      </w:r>
      <w:r w:rsidRPr="008A0A79">
        <w:rPr>
          <w:lang w:val="da-DK"/>
        </w:rPr>
        <w:br/>
      </w:r>
      <w:r w:rsidRPr="008A0A79">
        <w:rPr>
          <w:lang w:val="da-DK"/>
        </w:rPr>
        <w:t>&lt;1866-11-16&gt;&lt;Fredag 16&gt;&lt;November&gt;&lt;1866&gt;&lt;208-10&gt;:    Klokken otte, for propfuldt Huus, jeg blev modtaget og beklappet [10]</w:t>
      </w:r>
      <w:r w:rsidRPr="008A0A79">
        <w:rPr>
          <w:lang w:val="da-DK"/>
        </w:rPr>
        <w:br/>
      </w:r>
      <w:r w:rsidRPr="008A0A79">
        <w:rPr>
          <w:lang w:val="da-DK"/>
        </w:rPr>
        <w:t>&lt;1866-11-16&gt;&lt;Fredag 16&gt;&lt;November&gt;&lt;1866&gt;&lt;208-11&gt;:    med hvert Stykke, de fik fem og jeg læste i fem</w:t>
      </w:r>
      <w:r w:rsidRPr="008A0A79">
        <w:rPr>
          <w:lang w:val="da-DK"/>
        </w:rPr>
        <w:br/>
      </w:r>
      <w:r w:rsidRPr="008A0A79">
        <w:rPr>
          <w:lang w:val="da-DK"/>
        </w:rPr>
        <w:t>&lt;1866-11-16&gt;&lt;Fredag 16&gt;&lt;November&gt;&lt;1866&gt;&lt;208-12&gt;:    Qvarter.</w:t>
      </w:r>
    </w:p>
    <w:p w:rsidRPr="008A0A79" w:rsidR="00161553" w:rsidP="00003E59" w:rsidRDefault="00000000" w14:paraId="3938897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&lt;1866-11-17&gt;&lt;Løverdag 17.&gt;&lt;November&gt;&lt;1866&gt;&lt;208-13&gt;:    </w:t>
      </w:r>
      <w:r w:rsidRPr="008A0A79">
        <w:rPr>
          <w:i/>
          <w:lang w:val="da-DK"/>
        </w:rPr>
        <w:t>Løverdag 17.</w:t>
      </w:r>
      <w:r w:rsidRPr="008A0A79">
        <w:rPr>
          <w:lang w:val="da-DK"/>
        </w:rPr>
        <w:t> Besøgt Grev Holsteins der have faaet en</w:t>
      </w:r>
      <w:r w:rsidRPr="008A0A79">
        <w:rPr>
          <w:lang w:val="da-DK"/>
        </w:rPr>
        <w:br/>
      </w:r>
      <w:r w:rsidRPr="008A0A79">
        <w:rPr>
          <w:lang w:val="da-DK"/>
        </w:rPr>
        <w:t>&lt;1866-11-17&gt;&lt;Løverdag 17.&gt;&lt;November&gt;&lt;1866&gt;&lt;208-14&gt;:    Bopæl i den belgiske Ministers Leilighed i Amaliegaden ligefor</w:t>
      </w:r>
      <w:r w:rsidRPr="008A0A79">
        <w:rPr>
          <w:lang w:val="da-DK"/>
        </w:rPr>
        <w:br/>
      </w:r>
      <w:r w:rsidRPr="008A0A79">
        <w:rPr>
          <w:lang w:val="da-DK"/>
        </w:rPr>
        <w:t>&lt;1866-11-17&gt;&lt;Løverdag 17.&gt;&lt;November&gt;&lt;1866&gt;&lt;208-15&gt;:    Blancogaden, Holstein meente at det havde kostet Lerke [15]</w:t>
      </w:r>
      <w:r w:rsidRPr="008A0A79">
        <w:rPr>
          <w:lang w:val="da-DK"/>
        </w:rPr>
        <w:br/>
      </w:r>
      <w:r w:rsidRPr="008A0A79">
        <w:rPr>
          <w:lang w:val="da-DK"/>
        </w:rPr>
        <w:t>&lt;1866-11-17&gt;&lt;Løverdag 17.&gt;&lt;November&gt;&lt;1866&gt;&lt;208-16&gt;:    over 10 000 Rdlr Jagten Kongen var til. Besøgt Grev Frijs,</w:t>
      </w:r>
      <w:r w:rsidRPr="008A0A79">
        <w:rPr>
          <w:lang w:val="da-DK"/>
        </w:rPr>
        <w:br/>
      </w:r>
      <w:r w:rsidRPr="008A0A79">
        <w:rPr>
          <w:lang w:val="da-DK"/>
        </w:rPr>
        <w:t>&lt;1866-11-17&gt;&lt;Løverdag 17.&gt;&lt;November&gt;&lt;1866&gt;&lt;208-17&gt;:    talte med ham, han kom fra sin Moders Begravelse. Grevinden</w:t>
      </w:r>
      <w:r w:rsidRPr="008A0A79">
        <w:rPr>
          <w:lang w:val="da-DK"/>
        </w:rPr>
        <w:br/>
      </w:r>
      <w:r w:rsidRPr="008A0A79">
        <w:rPr>
          <w:lang w:val="da-DK"/>
        </w:rPr>
        <w:t>&lt;1866-11-17&gt;&lt;Løverdag 17.&gt;&lt;November&gt;&lt;1866&gt;&lt;208-18&gt;:    kommer hjem paa Mandag. Besøg af Fru Thiele, spiiste</w:t>
      </w:r>
      <w:r w:rsidRPr="008A0A79">
        <w:rPr>
          <w:lang w:val="da-DK"/>
        </w:rPr>
        <w:br/>
      </w:r>
      <w:r w:rsidRPr="008A0A79">
        <w:rPr>
          <w:lang w:val="da-DK"/>
        </w:rPr>
        <w:t>&lt;1866-11-17&gt;&lt;Løverdag 17.&gt;&lt;November&gt;&lt;1866&gt;&lt;208-19&gt;:    der til Middag.</w:t>
      </w:r>
    </w:p>
    <w:p w:rsidRPr="008A0A79" w:rsidR="00161553" w:rsidP="00003E59" w:rsidRDefault="00000000" w14:paraId="48FF44A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&lt;1866-11-18&gt;&lt;Søndag 18.&gt;&lt;November&gt;&lt;1866&gt;&lt;208-20&gt;:    </w:t>
      </w:r>
      <w:r w:rsidRPr="008A0A79">
        <w:rPr>
          <w:i/>
          <w:lang w:val="da-DK"/>
        </w:rPr>
        <w:t>Søndag 18.</w:t>
      </w:r>
      <w:r w:rsidRPr="008A0A79">
        <w:rPr>
          <w:lang w:val="da-DK"/>
        </w:rPr>
        <w:t> Graat slet Veir. Hos Henriches stort Selskab, [20]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18.&gt;&lt;November&gt;&lt;1866&gt;&lt;208-21&gt;:    jeg udbragte Skaal for Bournonville paa Onsdag var det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18.&gt;&lt;November&gt;&lt;1866&gt;&lt;208-22&gt;:    Atter Dag for Valdemar, jeg ønskede at han for Ballettens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18.&gt;&lt;November&gt;&lt;1866&gt;&lt;208-23&gt;:    Bestaaen maatte være Waldemar Seier. Jeg talte om den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18.&gt;&lt;November&gt;&lt;1866&gt;&lt;208-24&gt;:    Tid Østerport var for Enden af Østergade og Kongens Nytorv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18.&gt;&lt;November&gt;&lt;1866&gt;&lt;208-25&gt;:    Hallands Aas, da var der kun en Sump hvor vi nu sade, [25]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18.&gt;&lt;November&gt;&lt;1866&gt;&lt;208-26&gt;:    det kjendte vi af Læsning, vi huskede da Beeg Krandse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18.&gt;&lt;November&gt;&lt;1866&gt;&lt;208-27&gt;:    brændte foran Charlottenborg og de kongelige kjørte i Guldkarret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&lt;1866-11-18&gt;&lt;Søndag 18.&gt;&lt;November&gt;&lt;1866&gt;&lt;209-01&gt;:    til det belyste Theater var her en sort Krog, men nu i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18.&gt;&lt;November&gt;&lt;1866&gt;&lt;209-02&gt;:    den nye Tid, da saa meget gammelt var brudt [ned] var her en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18.&gt;&lt;November&gt;&lt;1866&gt;&lt;209-03&gt;:    prægtigt Gade, et Gjæstfrit Huus og selv om det havde været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18.&gt;&lt;November&gt;&lt;1866&gt;&lt;209-04&gt;:    en Hytte vilde de to herinde viist Gjæstfriheden, som Philemon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18.&gt;&lt;November&gt;&lt;1866&gt;&lt;209-05&gt;:    og Baucis og for dem udbragtes Skaalen. Ligeledes talte [5]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18.&gt;&lt;November&gt;&lt;1866&gt;&lt;209-06&gt;:    jeg om at naar kjære Venner vare i Gjæstfrihed ønskede man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18.&gt;&lt;November&gt;&lt;1866&gt;&lt;209-07&gt;:    Verten og Vertinden alt godt, det allerbedste, man kunde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18.&gt;&lt;November&gt;&lt;1866&gt;&lt;209-08&gt;:    endogsaa indflette deri til alle Elementer, og vi havde hver;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18.&gt;&lt;November&gt;&lt;1866&gt;&lt;209-09&gt;:    Ilden gav Sollys i Hjerte og Stue, Vandet skylede alle Sorger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18.&gt;&lt;November&gt;&lt;1866&gt;&lt;209-10&gt;:    bort, bar Skibene i sikker Havn, Jorden Blomster og Frugt, [10]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18.&gt;&lt;November&gt;&lt;1866&gt;&lt;209-11&gt;:    Luften, ja der havde Fuglene overtaget Forretningen og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18.&gt;&lt;November&gt;&lt;1866&gt;&lt;209-12&gt;:    Storken havde lovet at bringe det Bedste, og den bragte et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18.&gt;&lt;November&gt;&lt;1866&gt;&lt;209-13&gt;:    lille Alfebarn. Jeg var en Act i Theatret til Bagtalelsens Skole,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18.&gt;&lt;November&gt;&lt;1866&gt;&lt;209-14&gt;:    derpaa hos Henriques hvor Bournonville, der ligner Rosini,</w:t>
      </w:r>
      <w:r w:rsidRPr="008A0A79">
        <w:rPr>
          <w:lang w:val="da-DK"/>
        </w:rPr>
        <w:br/>
      </w:r>
      <w:r w:rsidRPr="008A0A79">
        <w:rPr>
          <w:lang w:val="da-DK"/>
        </w:rPr>
        <w:t>&lt;1866-11-18&gt;&lt;Søndag 18.&gt;&lt;November&gt;&lt;1866&gt;&lt;209-15&gt;:    sang med ægte dramatisk Foredrag. [15]</w:t>
      </w:r>
    </w:p>
    <w:p w:rsidRPr="008A0A79" w:rsidR="00161553" w:rsidP="00003E59" w:rsidRDefault="00000000" w14:paraId="03FA402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&lt;1866-11-19&gt;&lt;Mandag 19.&gt;&lt;November&gt;&lt;1866&gt;&lt;209-16&gt;:    </w:t>
      </w:r>
      <w:r w:rsidRPr="008A0A79">
        <w:rPr>
          <w:i/>
          <w:lang w:val="da-DK"/>
        </w:rPr>
        <w:t>Mandag 19.</w:t>
      </w:r>
      <w:r w:rsidRPr="008A0A79">
        <w:rPr>
          <w:lang w:val="da-DK"/>
        </w:rPr>
        <w:t> Snart Solskin, snart Sneefog. Jeg fik i Formiddags</w:t>
      </w:r>
      <w:r w:rsidRPr="008A0A79">
        <w:rPr>
          <w:lang w:val="da-DK"/>
        </w:rPr>
        <w:br/>
      </w:r>
      <w:r w:rsidRPr="008A0A79">
        <w:rPr>
          <w:lang w:val="da-DK"/>
        </w:rPr>
        <w:t>&lt;1866-11-19&gt;&lt;Mandag 19.&gt;&lt;November&gt;&lt;1866&gt;&lt;209-17&gt;:    Besøg af </w:t>
      </w:r>
      <w:r w:rsidRPr="008A0A79">
        <w:rPr>
          <w:i/>
          <w:lang w:val="da-DK"/>
        </w:rPr>
        <w:t>Bloch</w:t>
      </w:r>
      <w:r w:rsidRPr="008A0A79">
        <w:rPr>
          <w:lang w:val="da-DK"/>
        </w:rPr>
        <w:t> som vilde høre Digtet til ham, det</w:t>
      </w:r>
      <w:r w:rsidRPr="008A0A79">
        <w:rPr>
          <w:lang w:val="da-DK"/>
        </w:rPr>
        <w:br/>
      </w:r>
      <w:r w:rsidRPr="008A0A79">
        <w:rPr>
          <w:lang w:val="da-DK"/>
        </w:rPr>
        <w:t>&lt;1866-11-19&gt;&lt;Mandag 19.&gt;&lt;November&gt;&lt;1866&gt;&lt;209-18&gt;:    satte ham i Humeur og han fik Lyst til at gaae hjem og male.</w:t>
      </w:r>
      <w:r w:rsidRPr="008A0A79">
        <w:rPr>
          <w:lang w:val="da-DK"/>
        </w:rPr>
        <w:br/>
      </w:r>
      <w:r w:rsidRPr="008A0A79">
        <w:rPr>
          <w:lang w:val="da-DK"/>
        </w:rPr>
        <w:t>&lt;1866-11-19&gt;&lt;Mandag 19.&gt;&lt;November&gt;&lt;1866&gt;&lt;209-19&gt;:    Jeg var hos Fru Henriques, der fældte Taarer over Digtet;</w:t>
      </w:r>
      <w:r w:rsidRPr="008A0A79">
        <w:rPr>
          <w:lang w:val="da-DK"/>
        </w:rPr>
        <w:br/>
      </w:r>
      <w:r w:rsidRPr="008A0A79">
        <w:rPr>
          <w:lang w:val="da-DK"/>
        </w:rPr>
        <w:t>&lt;1866-11-19&gt;&lt;Mandag 19.&gt;&lt;November&gt;&lt;1866&gt;&lt;209-20&gt;:    Watt var der meget taknemlig over det Fragment jeg havde [20]</w:t>
      </w:r>
      <w:r w:rsidRPr="008A0A79">
        <w:rPr>
          <w:lang w:val="da-DK"/>
        </w:rPr>
        <w:br/>
      </w:r>
      <w:r w:rsidRPr="008A0A79">
        <w:rPr>
          <w:lang w:val="da-DK"/>
        </w:rPr>
        <w:t>&lt;1866-11-19&gt;&lt;Mandag 19.&gt;&lt;November&gt;&lt;1866&gt;&lt;209-21&gt;:    sendt ham til »Figaro«. Bragt Paets de </w:t>
      </w:r>
      <w:r w:rsidRPr="008A0A79">
        <w:rPr>
          <w:i/>
          <w:lang w:val="da-DK"/>
        </w:rPr>
        <w:t>Riim</w:t>
      </w:r>
      <w:r w:rsidRPr="008A0A79">
        <w:rPr>
          <w:lang w:val="da-DK"/>
        </w:rPr>
        <w:t> jeg har skrevet</w:t>
      </w:r>
      <w:r w:rsidRPr="008A0A79">
        <w:rPr>
          <w:lang w:val="da-DK"/>
        </w:rPr>
        <w:br/>
      </w:r>
      <w:r w:rsidRPr="008A0A79">
        <w:rPr>
          <w:lang w:val="da-DK"/>
        </w:rPr>
        <w:t>&lt;1866-11-19&gt;&lt;Mandag 19.&gt;&lt;November&gt;&lt;1866&gt;&lt;209-22&gt;:    til hans Photographier; han omfavnede mig og trykkede sin</w:t>
      </w:r>
      <w:r w:rsidRPr="008A0A79">
        <w:rPr>
          <w:lang w:val="da-DK"/>
        </w:rPr>
        <w:br/>
      </w:r>
      <w:r w:rsidRPr="008A0A79">
        <w:rPr>
          <w:lang w:val="da-DK"/>
        </w:rPr>
        <w:t>&lt;1866-11-19&gt;&lt;Mandag 19.&gt;&lt;November&gt;&lt;1866&gt;&lt;209-23&gt;:    Kind til min. Var paa General-Prøve til Balletten Waldemar,</w:t>
      </w:r>
      <w:r w:rsidRPr="008A0A79">
        <w:rPr>
          <w:lang w:val="da-DK"/>
        </w:rPr>
        <w:br/>
      </w:r>
      <w:r w:rsidRPr="008A0A79">
        <w:rPr>
          <w:lang w:val="da-DK"/>
        </w:rPr>
        <w:t>&lt;1866-11-19&gt;&lt;Mandag 19.&gt;&lt;November&gt;&lt;1866&gt;&lt;209-24&gt;:    den har vundet og er fortræffelig; den indlagte Fakkeldands</w:t>
      </w:r>
      <w:r w:rsidRPr="008A0A79">
        <w:rPr>
          <w:lang w:val="da-DK"/>
        </w:rPr>
        <w:br/>
      </w:r>
      <w:r w:rsidRPr="008A0A79">
        <w:rPr>
          <w:lang w:val="da-DK"/>
        </w:rPr>
        <w:t>&lt;1866-11-19&gt;&lt;Mandag 19.&gt;&lt;November&gt;&lt;1866&gt;&lt;209-25&gt;:    gjør en stor Virkning. Middag hos Collins med Lunds, Block, [25]</w:t>
      </w:r>
      <w:r w:rsidRPr="008A0A79">
        <w:rPr>
          <w:lang w:val="da-DK"/>
        </w:rPr>
        <w:br/>
      </w:r>
      <w:r w:rsidRPr="008A0A79">
        <w:rPr>
          <w:lang w:val="da-DK"/>
        </w:rPr>
        <w:t>&lt;1866-11-19&gt;&lt;Mandag 19.&gt;&lt;November&gt;&lt;1866&gt;&lt;209-26&gt;:    Scharling; følte mig ikke ret i Humeur.</w:t>
      </w:r>
    </w:p>
    <w:p w:rsidRPr="008A0A79" w:rsidR="00161553" w:rsidP="00003E59" w:rsidRDefault="00000000" w14:paraId="327C889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&lt;1866-11-20&gt;&lt;Tirsdag 20.&gt;&lt;November&gt;&lt;1866&gt;&lt;210-01&gt;:    </w:t>
      </w:r>
      <w:r w:rsidRPr="008A0A79">
        <w:rPr>
          <w:i/>
          <w:lang w:val="da-DK"/>
        </w:rPr>
        <w:t>Tirsdag 20.</w:t>
      </w:r>
      <w:r w:rsidRPr="008A0A79">
        <w:rPr>
          <w:lang w:val="da-DK"/>
        </w:rPr>
        <w:t> Gik ud til Rasmus Nielsen og læste for ham:</w:t>
      </w:r>
      <w:r w:rsidRPr="008A0A79">
        <w:rPr>
          <w:lang w:val="da-DK"/>
        </w:rPr>
        <w:br/>
      </w:r>
      <w:r w:rsidRPr="008A0A79">
        <w:rPr>
          <w:lang w:val="da-DK"/>
        </w:rPr>
        <w:t>&lt;1866-11-20&gt;&lt;Tirsdag 20.&gt;&lt;November&gt;&lt;1866&gt;&lt;210-02&gt;:    Portnerens Søn, han var meget glad over den; det var deiligt</w:t>
      </w:r>
      <w:r w:rsidRPr="008A0A79">
        <w:rPr>
          <w:lang w:val="da-DK"/>
        </w:rPr>
        <w:br/>
      </w:r>
      <w:r w:rsidRPr="008A0A79">
        <w:rPr>
          <w:lang w:val="da-DK"/>
        </w:rPr>
        <w:t>&lt;1866-11-20&gt;&lt;Tirsdag 20.&gt;&lt;November&gt;&lt;1866&gt;&lt;210-03&gt;:    Maaneskin og Frost; traf ikke sammen med Spoervognen saa</w:t>
      </w:r>
      <w:r w:rsidRPr="008A0A79">
        <w:rPr>
          <w:lang w:val="da-DK"/>
        </w:rPr>
        <w:br/>
      </w:r>
      <w:r w:rsidRPr="008A0A79">
        <w:rPr>
          <w:lang w:val="da-DK"/>
        </w:rPr>
        <w:t>&lt;1866-11-20&gt;&lt;Tirsdag 20.&gt;&lt;November&gt;&lt;1866&gt;&lt;210-04&gt;:    at jeg om Aftenen maatte gaae hjem.</w:t>
      </w:r>
    </w:p>
    <w:p w:rsidRPr="008A0A79" w:rsidR="00161553" w:rsidP="00003E59" w:rsidRDefault="00000000" w14:paraId="6E91C47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&lt;1866-11-21&gt;&lt;Onsdag 21.&gt;&lt;November&gt;&lt;1866&gt;&lt;210-05&gt;:    </w:t>
      </w:r>
      <w:r w:rsidRPr="008A0A79">
        <w:rPr>
          <w:i/>
          <w:lang w:val="da-DK"/>
        </w:rPr>
        <w:t>Onsdag 21.</w:t>
      </w:r>
      <w:r w:rsidRPr="008A0A79">
        <w:rPr>
          <w:lang w:val="da-DK"/>
        </w:rPr>
        <w:t> Klar Frost, mine Vinduer frosne; Block forærede [5]</w:t>
      </w:r>
      <w:r w:rsidRPr="008A0A79">
        <w:rPr>
          <w:lang w:val="da-DK"/>
        </w:rPr>
        <w:br/>
      </w:r>
      <w:r w:rsidRPr="008A0A79">
        <w:rPr>
          <w:lang w:val="da-DK"/>
        </w:rPr>
        <w:t>&lt;1866-11-21&gt;&lt;Onsdag 21.&gt;&lt;November&gt;&lt;1866&gt;&lt;210-06&gt;:    mig Skizzen til sin Osterie Scene, som Melchiors have</w:t>
      </w:r>
      <w:r w:rsidRPr="008A0A79">
        <w:rPr>
          <w:lang w:val="da-DK"/>
        </w:rPr>
        <w:br/>
      </w:r>
      <w:r w:rsidRPr="008A0A79">
        <w:rPr>
          <w:lang w:val="da-DK"/>
        </w:rPr>
        <w:t>&lt;1866-11-21&gt;&lt;Onsdag 21.&gt;&lt;November&gt;&lt;1866&gt;&lt;210-07&gt;:    Originalstykket. Første fornyede Opførelse af Balletten Waldemar;</w:t>
      </w:r>
      <w:r w:rsidRPr="008A0A79">
        <w:rPr>
          <w:lang w:val="da-DK"/>
        </w:rPr>
        <w:br/>
      </w:r>
      <w:r w:rsidRPr="008A0A79">
        <w:rPr>
          <w:lang w:val="da-DK"/>
        </w:rPr>
        <w:t>&lt;1866-11-21&gt;&lt;Onsdag 21.&gt;&lt;November&gt;&lt;1866&gt;&lt;210-08&gt;:    Waldemar Price kom til med Aaget at støde sig en</w:t>
      </w:r>
      <w:r w:rsidRPr="008A0A79">
        <w:rPr>
          <w:lang w:val="da-DK"/>
        </w:rPr>
        <w:br/>
      </w:r>
      <w:r w:rsidRPr="008A0A79">
        <w:rPr>
          <w:lang w:val="da-DK"/>
        </w:rPr>
        <w:t>&lt;1866-11-21&gt;&lt;Onsdag 21.&gt;&lt;November&gt;&lt;1866&gt;&lt;210-09&gt;:    Skramme i Hovedet saa at Blodet flød, men han blev paa</w:t>
      </w:r>
      <w:r w:rsidRPr="008A0A79">
        <w:rPr>
          <w:lang w:val="da-DK"/>
        </w:rPr>
        <w:br/>
      </w:r>
      <w:r w:rsidRPr="008A0A79">
        <w:rPr>
          <w:lang w:val="da-DK"/>
        </w:rPr>
        <w:t>&lt;1866-11-21&gt;&lt;Onsdag 21.&gt;&lt;November&gt;&lt;1866&gt;&lt;210-10&gt;:    Scenen og gav sin Rolle til Ballettens Slutning. Den indlagte [10]</w:t>
      </w:r>
      <w:r w:rsidRPr="008A0A79">
        <w:rPr>
          <w:lang w:val="da-DK"/>
        </w:rPr>
        <w:br/>
      </w:r>
      <w:r w:rsidRPr="008A0A79">
        <w:rPr>
          <w:lang w:val="da-DK"/>
        </w:rPr>
        <w:t>&lt;1866-11-21&gt;&lt;Onsdag 21.&gt;&lt;November&gt;&lt;1866&gt;&lt;210-11&gt;:    Fakkeldands i anden Act gjorte glimrende, fortjent Lykke.</w:t>
      </w:r>
    </w:p>
    <w:p w:rsidRPr="008A0A79" w:rsidR="00161553" w:rsidP="00003E59" w:rsidRDefault="00000000" w14:paraId="692A72A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&lt;1866-11-22&gt;&lt;Torsdag 22&gt;&lt;November&gt;&lt;1866&gt;&lt;210-12&gt;:    </w:t>
      </w:r>
      <w:r w:rsidRPr="008A0A79">
        <w:rPr>
          <w:i/>
          <w:lang w:val="da-DK"/>
        </w:rPr>
        <w:t>Torsdag 22</w:t>
      </w:r>
      <w:r w:rsidRPr="008A0A79">
        <w:rPr>
          <w:lang w:val="da-DK"/>
        </w:rPr>
        <w:t> Frost og Solskin. Besøgt Eckardts. Ikke i Tilfredshed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22&gt;&lt;November&gt;&lt;1866&gt;&lt;210-13&gt;:    her hjemme. Misundelsens Øine gloe paa mig. Middag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22&gt;&lt;November&gt;&lt;1866&gt;&lt;210-14&gt;:    hos </w:t>
      </w:r>
      <w:r w:rsidRPr="008A0A79">
        <w:rPr>
          <w:i/>
          <w:lang w:val="da-DK"/>
        </w:rPr>
        <w:t>Meldahl,</w:t>
      </w:r>
      <w:r w:rsidRPr="008A0A79">
        <w:rPr>
          <w:lang w:val="da-DK"/>
        </w:rPr>
        <w:t> der var Wanschers, Drevsens, Emil Hornemanns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22&gt;&lt;November&gt;&lt;1866&gt;&lt;210-15&gt;:    og Lehmann, som syntes noget særdeles Betydende, [15]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22&gt;&lt;November&gt;&lt;1866&gt;&lt;210-16&gt;:    især for Hornemann, da man bad mig og udbringe en Skaal,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22&gt;&lt;November&gt;&lt;1866&gt;&lt;210-17&gt;:    sagde jeg, Lehmann, de siger du er en Bussemand ved Bordet,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22&gt;&lt;November&gt;&lt;1866&gt;&lt;210-18&gt;:    og Hornemann opmuntrer mig dog til at tale, det forstaar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22&gt;&lt;November&gt;&lt;1866&gt;&lt;210-19&gt;:    jeg ikke, hvad jeg skulde være geneert ved, saa vil jeg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22&gt;&lt;November&gt;&lt;1866&gt;&lt;210-20&gt;:    just tale &amp; &amp; — Jeg morede mig i øvrigt ikke, der var familieqvalmt, [20]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22&gt;&lt;November&gt;&lt;1866&gt;&lt;210-21&gt;:    i al lavet Gemytlighed, Rangs Forskjel, som i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22&gt;&lt;November&gt;&lt;1866&gt;&lt;210-22&gt;:    smaa rige Huse, Opvarteren gav først Damerne, saa efter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22&gt;&lt;November&gt;&lt;1866&gt;&lt;210-23&gt;:    hans Skjønnen om Rangen. I Theatret den nye Jordgodseier,</w:t>
      </w:r>
      <w:r w:rsidRPr="008A0A79">
        <w:rPr>
          <w:lang w:val="da-DK"/>
        </w:rPr>
        <w:br/>
      </w:r>
      <w:r w:rsidRPr="008A0A79">
        <w:rPr>
          <w:lang w:val="da-DK"/>
        </w:rPr>
        <w:t>&lt;1866-11-22&gt;&lt;Torsdag 22&gt;&lt;November&gt;&lt;1866&gt;&lt;210-24&gt;:    meget kjedeligt ved Fru Rise, Liebe </w:t>
      </w:r>
      <w:r w:rsidRPr="008A0A79">
        <w:rPr>
          <w:i/>
          <w:lang w:val="da-DK"/>
        </w:rPr>
        <w:t>og</w:t>
      </w:r>
      <w:r w:rsidRPr="008A0A79">
        <w:rPr>
          <w:lang w:val="da-DK"/>
        </w:rPr>
        <w:t> Hr Steenberg.</w:t>
      </w:r>
    </w:p>
    <w:p w:rsidRPr="008A0A79" w:rsidR="00161553" w:rsidP="00003E59" w:rsidRDefault="00000000" w14:paraId="1C7E3D4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&lt;1866-11-23&gt;&lt;Fredag 23&gt;&lt;November&gt;&lt;1866&gt;&lt;210-25&gt;:    </w:t>
      </w:r>
      <w:r w:rsidRPr="008A0A79">
        <w:rPr>
          <w:i/>
          <w:lang w:val="da-DK"/>
        </w:rPr>
        <w:t>Fredag 23</w:t>
      </w:r>
      <w:r w:rsidRPr="008A0A79">
        <w:rPr>
          <w:lang w:val="da-DK"/>
        </w:rPr>
        <w:t> Regn og Rusk, sølede Gader; travede forgjæves [25]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23&gt;&lt;November&gt;&lt;1866&gt;&lt;210-26&gt;:    til Fru Søddring ved Vestervold, gik saa til Redacteur Billes,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23&gt;&lt;November&gt;&lt;1866&gt;&lt;210-27&gt;:    derfra til Fru Koch; her var Broderen Peter med Kone og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&lt;1866-11-23&gt;&lt;Fredag 23&gt;&lt;November&gt;&lt;1866&gt;&lt;211-01&gt;:    Datter, jeg læste Portnerens Søn. I Dag Besøg af Professor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23&gt;&lt;November&gt;&lt;1866&gt;&lt;211-02&gt;:    Gade, (forleden havde jeg af Professor Høyen.) Gik i Casino,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23&gt;&lt;November&gt;&lt;1866&gt;&lt;211-03&gt;:    hvor de havde draget frem en Landsbyhistorie, hvori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23&gt;&lt;November&gt;&lt;1866&gt;&lt;211-04&gt;:    en Frøken Theil debutererede som Anna, jevnt kjedeligt. Maleren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23&gt;&lt;November&gt;&lt;1866&gt;&lt;211-05&gt;:    Carl Bloch var med mig; Klokken halv elleve kom vi [5]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23&gt;&lt;November&gt;&lt;1866&gt;&lt;211-06&gt;:    derfra; han fulgte med op, jeg fik hentet Portviin og Kage,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23&gt;&lt;November&gt;&lt;1866&gt;&lt;211-07&gt;:    vi spiiste vor Smørrebrød og drak Øl dertil. »Her er vist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23&gt;&lt;November&gt;&lt;1866&gt;&lt;211-08&gt;:    ikke Brød nok!« sagte han, »skal jeg ikke løbe ned at kjøbe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23&gt;&lt;November&gt;&lt;1866&gt;&lt;211-09&gt;:    et Brød?« Spurgte han, men det var da at faae i Kjøkkenet.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23&gt;&lt;November&gt;&lt;1866&gt;&lt;211-10&gt;:    Det var som om vi sad i Rom og skulde sørge for vor Aftensmad[.] [10]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23&gt;&lt;November&gt;&lt;1866&gt;&lt;211-11&gt;:    Jeg talte om Jenny Lind om Rigborg, han fortalte fra</w:t>
      </w:r>
      <w:r w:rsidRPr="008A0A79">
        <w:rPr>
          <w:lang w:val="da-DK"/>
        </w:rPr>
        <w:br/>
      </w:r>
      <w:r w:rsidRPr="008A0A79">
        <w:rPr>
          <w:lang w:val="da-DK"/>
        </w:rPr>
        <w:t>&lt;1866-11-23&gt;&lt;Fredag 23&gt;&lt;November&gt;&lt;1866&gt;&lt;211-12&gt;:    Rom, gjensidig fortrolige.</w:t>
      </w:r>
    </w:p>
    <w:p w:rsidRPr="008A0A79" w:rsidR="00161553" w:rsidP="00003E59" w:rsidRDefault="00000000" w14:paraId="32018BE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&lt;1866-11-24&gt;&lt;Løverdag 24.&gt;&lt;November&gt;&lt;1866&gt;&lt;211-13&gt;:    </w:t>
      </w:r>
      <w:r w:rsidRPr="008A0A79">
        <w:rPr>
          <w:i/>
          <w:lang w:val="da-DK"/>
        </w:rPr>
        <w:t>Løverdag 24.</w:t>
      </w:r>
      <w:r w:rsidRPr="008A0A79">
        <w:rPr>
          <w:lang w:val="da-DK"/>
        </w:rPr>
        <w:t> I Avisen nedrevet »En Landsbyhistorie«, jeg</w:t>
      </w:r>
      <w:r w:rsidRPr="008A0A79">
        <w:rPr>
          <w:lang w:val="da-DK"/>
        </w:rPr>
        <w:br/>
      </w:r>
      <w:r w:rsidRPr="008A0A79">
        <w:rPr>
          <w:lang w:val="da-DK"/>
        </w:rPr>
        <w:t>&lt;1866-11-24&gt;&lt;Løverdag 24.&gt;&lt;November&gt;&lt;1866&gt;&lt;211-14&gt;:    gav Anmælderen ret, men var dog gnaven fordi jeg havde</w:t>
      </w:r>
      <w:r w:rsidRPr="008A0A79">
        <w:rPr>
          <w:lang w:val="da-DK"/>
        </w:rPr>
        <w:br/>
      </w:r>
      <w:r w:rsidRPr="008A0A79">
        <w:rPr>
          <w:lang w:val="da-DK"/>
        </w:rPr>
        <w:t>&lt;1866-11-24&gt;&lt;Løverdag 24.&gt;&lt;November&gt;&lt;1866&gt;&lt;211-15&gt;:    oversat Landsbyhistorien. Scharff kom og fortalte at det var [15]</w:t>
      </w:r>
      <w:r w:rsidRPr="008A0A79">
        <w:rPr>
          <w:lang w:val="da-DK"/>
        </w:rPr>
        <w:br/>
      </w:r>
      <w:r w:rsidRPr="008A0A79">
        <w:rPr>
          <w:lang w:val="da-DK"/>
        </w:rPr>
        <w:t>&lt;1866-11-24&gt;&lt;Løverdag 24.&gt;&lt;November&gt;&lt;1866&gt;&lt;211-16&gt;:    Fru Eckards Fødselsdag, jeg forærede hende en Vifte fra</w:t>
      </w:r>
      <w:r w:rsidRPr="008A0A79">
        <w:rPr>
          <w:lang w:val="da-DK"/>
        </w:rPr>
        <w:br/>
      </w:r>
      <w:r w:rsidRPr="008A0A79">
        <w:rPr>
          <w:lang w:val="da-DK"/>
        </w:rPr>
        <w:t>&lt;1866-11-24&gt;&lt;Løverdag 24.&gt;&lt;November&gt;&lt;1866&gt;&lt;211-17&gt;:    Bordeaux; blev der til Middag paa Viinsuppe og Gaasesteg,</w:t>
      </w:r>
      <w:r w:rsidRPr="008A0A79">
        <w:rPr>
          <w:lang w:val="da-DK"/>
        </w:rPr>
        <w:br/>
      </w:r>
      <w:r w:rsidRPr="008A0A79">
        <w:rPr>
          <w:lang w:val="da-DK"/>
        </w:rPr>
        <w:t>&lt;1866-11-24&gt;&lt;Løverdag 24.&gt;&lt;November&gt;&lt;1866&gt;&lt;211-18&gt;:    Kl 3 saa at jeg var skrupsulten til Aften og slet ikke vel, jeg</w:t>
      </w:r>
      <w:r w:rsidRPr="008A0A79">
        <w:rPr>
          <w:lang w:val="da-DK"/>
        </w:rPr>
        <w:br/>
      </w:r>
      <w:r w:rsidRPr="008A0A79">
        <w:rPr>
          <w:lang w:val="da-DK"/>
        </w:rPr>
        <w:t>&lt;1866-11-24&gt;&lt;Løverdag 24.&gt;&lt;November&gt;&lt;1866&gt;&lt;211-19&gt;:    blev i det daarlige Veir hjemme.</w:t>
      </w:r>
    </w:p>
    <w:p w:rsidRPr="008A0A79" w:rsidR="00161553" w:rsidP="00003E59" w:rsidRDefault="00000000" w14:paraId="006034B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&lt;1866-11-25&gt;&lt;Søndag 25&gt;&lt;November&gt;&lt;1866&gt;&lt;211-20&gt;:    </w:t>
      </w:r>
      <w:r w:rsidRPr="008A0A79">
        <w:rPr>
          <w:i/>
          <w:lang w:val="da-DK"/>
        </w:rPr>
        <w:t>Søndag 25</w:t>
      </w:r>
      <w:r w:rsidRPr="008A0A79">
        <w:rPr>
          <w:lang w:val="da-DK"/>
        </w:rPr>
        <w:t> Regn og Rusk. Besøg af </w:t>
      </w:r>
      <w:r w:rsidRPr="008A0A79">
        <w:rPr>
          <w:i/>
          <w:lang w:val="da-DK"/>
        </w:rPr>
        <w:t>N. V. Gade,</w:t>
      </w:r>
      <w:r w:rsidRPr="008A0A79">
        <w:rPr>
          <w:lang w:val="da-DK"/>
        </w:rPr>
        <w:t> der bad [20]</w:t>
      </w:r>
      <w:r w:rsidRPr="008A0A79">
        <w:rPr>
          <w:lang w:val="da-DK"/>
        </w:rPr>
        <w:br/>
      </w:r>
      <w:r w:rsidRPr="008A0A79">
        <w:rPr>
          <w:lang w:val="da-DK"/>
        </w:rPr>
        <w:t>&lt;1866-11-25&gt;&lt;Søndag 25&gt;&lt;November&gt;&lt;1866&gt;&lt;211-21&gt;:    mig læse engang for Eleverne i Musikconservatoriet. Iaften</w:t>
      </w:r>
      <w:r w:rsidRPr="008A0A79">
        <w:rPr>
          <w:lang w:val="da-DK"/>
        </w:rPr>
        <w:br/>
      </w:r>
      <w:r w:rsidRPr="008A0A79">
        <w:rPr>
          <w:lang w:val="da-DK"/>
        </w:rPr>
        <w:t>&lt;1866-11-25&gt;&lt;Søndag 25&gt;&lt;November&gt;&lt;1866&gt;&lt;211-22&gt;:    igjen en Landsbyhistorie; jeg var i det kongelige Theater og</w:t>
      </w:r>
      <w:r w:rsidRPr="008A0A79">
        <w:rPr>
          <w:lang w:val="da-DK"/>
        </w:rPr>
        <w:br/>
      </w:r>
      <w:r w:rsidRPr="008A0A79">
        <w:rPr>
          <w:lang w:val="da-DK"/>
        </w:rPr>
        <w:t>&lt;1866-11-25&gt;&lt;Søndag 25&gt;&lt;November&gt;&lt;1866&gt;&lt;211-23&gt;:    saae Balletten </w:t>
      </w:r>
      <w:r w:rsidRPr="008A0A79">
        <w:rPr>
          <w:i/>
          <w:lang w:val="da-DK"/>
        </w:rPr>
        <w:t>Valdemar,</w:t>
      </w:r>
      <w:r w:rsidRPr="008A0A79">
        <w:rPr>
          <w:lang w:val="da-DK"/>
        </w:rPr>
        <w:t> (udsolgt); jeg havde foræret vor</w:t>
      </w:r>
      <w:r w:rsidRPr="008A0A79">
        <w:rPr>
          <w:lang w:val="da-DK"/>
        </w:rPr>
        <w:br/>
      </w:r>
      <w:r w:rsidRPr="008A0A79">
        <w:rPr>
          <w:lang w:val="da-DK"/>
        </w:rPr>
        <w:t>&lt;1866-11-25&gt;&lt;Søndag 25&gt;&lt;November&gt;&lt;1866&gt;&lt;211-24&gt;:    Pige Billet. I Dag i Figaro, et Stykke fra min portugisiske</w:t>
      </w:r>
      <w:r w:rsidRPr="008A0A79">
        <w:rPr>
          <w:lang w:val="da-DK"/>
        </w:rPr>
        <w:br/>
      </w:r>
      <w:r w:rsidRPr="008A0A79">
        <w:rPr>
          <w:lang w:val="da-DK"/>
        </w:rPr>
        <w:t>&lt;1866-11-25&gt;&lt;Søndag 25&gt;&lt;November&gt;&lt;1866&gt;&lt;211-25&gt;:    Reise. Middag hos Henriques sammen med Consul Mørk fra [25]</w:t>
      </w:r>
      <w:r w:rsidRPr="008A0A79">
        <w:rPr>
          <w:lang w:val="da-DK"/>
        </w:rPr>
        <w:br/>
      </w:r>
      <w:r w:rsidRPr="008A0A79">
        <w:rPr>
          <w:lang w:val="da-DK"/>
        </w:rPr>
        <w:t>&lt;1866-11-25&gt;&lt;Søndag 25&gt;&lt;November&gt;&lt;1866&gt;&lt;211-26&gt;:    Aarhuus.</w:t>
      </w:r>
    </w:p>
    <w:p w:rsidRPr="008A0A79" w:rsidR="00161553" w:rsidP="00003E59" w:rsidRDefault="00000000" w14:paraId="05D2511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&lt;1866-11-26&gt;&lt;Mandag 26&gt;&lt;November&gt;&lt;1866&gt;&lt;212-01&gt;:    </w:t>
      </w:r>
      <w:r w:rsidRPr="008A0A79">
        <w:rPr>
          <w:i/>
          <w:lang w:val="da-DK"/>
        </w:rPr>
        <w:t>Mandag 26</w:t>
      </w:r>
      <w:r w:rsidRPr="008A0A79">
        <w:rPr>
          <w:lang w:val="da-DK"/>
        </w:rPr>
        <w:t> I Formiddags en voldsom Taage, den tætteste</w:t>
      </w:r>
      <w:r w:rsidRPr="008A0A79">
        <w:rPr>
          <w:lang w:val="da-DK"/>
        </w:rPr>
        <w:br/>
      </w:r>
      <w:r w:rsidRPr="008A0A79">
        <w:rPr>
          <w:lang w:val="da-DK"/>
        </w:rPr>
        <w:t>&lt;1866-11-26&gt;&lt;Mandag 26&gt;&lt;November&gt;&lt;1866&gt;&lt;212-02&gt;:    jeg har prøvet. Iforgaars Aftes læste jeg Begyndelsen af Bergsøes</w:t>
      </w:r>
      <w:r w:rsidRPr="008A0A79">
        <w:rPr>
          <w:lang w:val="da-DK"/>
        </w:rPr>
        <w:br/>
      </w:r>
      <w:r w:rsidRPr="008A0A79">
        <w:rPr>
          <w:lang w:val="da-DK"/>
        </w:rPr>
        <w:t>&lt;1866-11-26&gt;&lt;Mandag 26&gt;&lt;November&gt;&lt;1866&gt;&lt;212-03&gt;:    Roman Fra Pjazza del Populo; den er livlig skrevet men</w:t>
      </w:r>
      <w:r w:rsidRPr="008A0A79">
        <w:rPr>
          <w:lang w:val="da-DK"/>
        </w:rPr>
        <w:br/>
      </w:r>
      <w:r w:rsidRPr="008A0A79">
        <w:rPr>
          <w:lang w:val="da-DK"/>
        </w:rPr>
        <w:t>&lt;1866-11-26&gt;&lt;Mandag 26&gt;&lt;November&gt;&lt;1866&gt;&lt;212-04&gt;:    som stærk Viin, den begyndte med italienske Røvere, Clarvoyanter</w:t>
      </w:r>
      <w:r w:rsidRPr="008A0A79">
        <w:rPr>
          <w:lang w:val="da-DK"/>
        </w:rPr>
        <w:br/>
      </w:r>
      <w:r w:rsidRPr="008A0A79">
        <w:rPr>
          <w:lang w:val="da-DK"/>
        </w:rPr>
        <w:t>&lt;1866-11-26&gt;&lt;Mandag 26&gt;&lt;November&gt;&lt;1866&gt;&lt;212-05&gt;:    og Kolera; jeg sov daarligt; iaftes læste jeg Begyndelsen [5]</w:t>
      </w:r>
      <w:r w:rsidRPr="008A0A79">
        <w:rPr>
          <w:lang w:val="da-DK"/>
        </w:rPr>
        <w:br/>
      </w:r>
      <w:r w:rsidRPr="008A0A79">
        <w:rPr>
          <w:lang w:val="da-DK"/>
        </w:rPr>
        <w:t>&lt;1866-11-26&gt;&lt;Mandag 26&gt;&lt;November&gt;&lt;1866&gt;&lt;212-06&gt;:    af Breve fra Helvede, det var som en uhyggelig Feber</w:t>
      </w:r>
      <w:r w:rsidRPr="008A0A79">
        <w:rPr>
          <w:lang w:val="da-DK"/>
        </w:rPr>
        <w:br/>
      </w:r>
      <w:r w:rsidRPr="008A0A79">
        <w:rPr>
          <w:lang w:val="da-DK"/>
        </w:rPr>
        <w:t>&lt;1866-11-26&gt;&lt;Mandag 26&gt;&lt;November&gt;&lt;1866&gt;&lt;212-07&gt;:    Phantasie, jeg følte mig afficeret og drømte fælt om Natten</w:t>
      </w:r>
      <w:r w:rsidRPr="008A0A79">
        <w:rPr>
          <w:lang w:val="da-DK"/>
        </w:rPr>
        <w:br/>
      </w:r>
      <w:r w:rsidRPr="008A0A79">
        <w:rPr>
          <w:lang w:val="da-DK"/>
        </w:rPr>
        <w:t>&lt;1866-11-26&gt;&lt;Mandag 26&gt;&lt;November&gt;&lt;1866&gt;&lt;212-08&gt;:    at jeg var i Tugthuset. I Dag har jeg besøgt Blot, derpaa</w:t>
      </w:r>
      <w:r w:rsidRPr="008A0A79">
        <w:rPr>
          <w:lang w:val="da-DK"/>
        </w:rPr>
        <w:br/>
      </w:r>
      <w:r w:rsidRPr="008A0A79">
        <w:rPr>
          <w:lang w:val="da-DK"/>
        </w:rPr>
        <w:t>&lt;1866-11-26&gt;&lt;Mandag 26&gt;&lt;November&gt;&lt;1866&gt;&lt;212-09&gt;:    været hos Melchiors og gratuleret Datteren </w:t>
      </w:r>
      <w:r w:rsidRPr="008A0A79">
        <w:rPr>
          <w:i/>
          <w:lang w:val="da-DK"/>
        </w:rPr>
        <w:t>Johanne,</w:t>
      </w:r>
      <w:r w:rsidRPr="008A0A79">
        <w:rPr>
          <w:lang w:val="da-DK"/>
        </w:rPr>
        <w:t> som har</w:t>
      </w:r>
      <w:r w:rsidRPr="008A0A79">
        <w:rPr>
          <w:lang w:val="da-DK"/>
        </w:rPr>
        <w:br/>
      </w:r>
      <w:r w:rsidRPr="008A0A79">
        <w:rPr>
          <w:lang w:val="da-DK"/>
        </w:rPr>
        <w:t>&lt;1866-11-26&gt;&lt;Mandag 26&gt;&lt;November&gt;&lt;1866&gt;&lt;212-10&gt;:    forlovet sig med sin [One] hel Melchior der er Enkemand [10]</w:t>
      </w:r>
      <w:r w:rsidRPr="008A0A79">
        <w:rPr>
          <w:lang w:val="da-DK"/>
        </w:rPr>
        <w:br/>
      </w:r>
      <w:r w:rsidRPr="008A0A79">
        <w:rPr>
          <w:lang w:val="da-DK"/>
        </w:rPr>
        <w:t>&lt;1866-11-26&gt;&lt;Mandag 26&gt;&lt;November&gt;&lt;1866&gt;&lt;212-11&gt;:    og har fem Børn, de syntes meget glade. Fik en Bog fra</w:t>
      </w:r>
      <w:r w:rsidRPr="008A0A79">
        <w:rPr>
          <w:lang w:val="da-DK"/>
        </w:rPr>
        <w:br/>
      </w:r>
      <w:r w:rsidRPr="008A0A79">
        <w:rPr>
          <w:lang w:val="da-DK"/>
        </w:rPr>
        <w:t>&lt;1866-11-26&gt;&lt;Mandag 26&gt;&lt;November&gt;&lt;1866&gt;&lt;212-12&gt;:    Amerika, Eventyr.</w:t>
      </w:r>
    </w:p>
    <w:p w:rsidRPr="008A0A79" w:rsidR="00161553" w:rsidP="00003E59" w:rsidRDefault="00000000" w14:paraId="707E346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&lt;1866-11-27&gt;&lt;Tirsdag 27.&gt;&lt;November&gt;&lt;1866&gt;&lt;212-13&gt;:    </w:t>
      </w:r>
      <w:r w:rsidRPr="008A0A79">
        <w:rPr>
          <w:i/>
          <w:lang w:val="da-DK"/>
        </w:rPr>
        <w:t>Tirsdag 27.</w:t>
      </w:r>
      <w:r w:rsidRPr="008A0A79">
        <w:rPr>
          <w:lang w:val="da-DK"/>
        </w:rPr>
        <w:t> I Mandags læste jeg Begyndelsen af Bergsøes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27.&gt;&lt;November&gt;&lt;1866&gt;&lt;212-14&gt;:    Fra Pjaza del Populo, det begynder med italienske Røvere,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27.&gt;&lt;November&gt;&lt;1866&gt;&lt;212-15&gt;:    saa kom en Clairvoyance paa et Tagkammer i Paris og med [15]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27.&gt;&lt;November&gt;&lt;1866&gt;&lt;212-16&gt;:    en gal Fader, jeg maatte læse et Digt af Longfellov for at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27.&gt;&lt;November&gt;&lt;1866&gt;&lt;212-17&gt;:    komme i sund Stemning igjen; igaar vilde jeg ikke læse i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27.&gt;&lt;November&gt;&lt;1866&gt;&lt;212-18&gt;:    Bogen og tog frem Breve fra Helvede, som ogsaa er sendt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27.&gt;&lt;November&gt;&lt;1866&gt;&lt;212-19&gt;:    mig, men det var som en Febersy[g]s fæle Phantasier, jeg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27.&gt;&lt;November&gt;&lt;1866&gt;&lt;212-20&gt;:    følte mig paa Veien til Galehuset. Da jeg om Morgenen efter [20]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27.&gt;&lt;November&gt;&lt;1866&gt;&lt;212-21&gt;:    at have læst om Taagerne og Mørket i Helvede fik den forfærdelige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27.&gt;&lt;November&gt;&lt;1866&gt;&lt;212-22&gt;:    kjøbenhavnske Taage var jeg ved at tænke paa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27.&gt;&lt;November&gt;&lt;1866&gt;&lt;212-23&gt;:    Helvede igjen. Brev fra Studenterforeningen om at læse de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27.&gt;&lt;November&gt;&lt;1866&gt;&lt;212-24&gt;:    nye Eventyr Mandag og ikke Løverdag, da Professor Clausen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27.&gt;&lt;November&gt;&lt;1866&gt;&lt;212-25&gt;:    da skal have et Fakkeltog. Besøg af Scharff og Fru Collin. [25]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27.&gt;&lt;November&gt;&lt;1866&gt;&lt;212-26&gt;:    Middag hos Drevsens. Jonna var der. Det er nogle underlige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&lt;1866-11-27&gt;&lt;Tirsdag 27.&gt;&lt;November&gt;&lt;1866&gt;&lt;213-01&gt;:    Stivstikkere dog de Sønner. I Theatret udsolgt til Waldemar;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27.&gt;&lt;November&gt;&lt;1866&gt;&lt;213-02&gt;:    efter anden Act kom jeg hjem, Maleren Block sad hos min</w:t>
      </w:r>
      <w:r w:rsidRPr="008A0A79">
        <w:rPr>
          <w:lang w:val="da-DK"/>
        </w:rPr>
        <w:br/>
      </w:r>
      <w:r w:rsidRPr="008A0A79">
        <w:rPr>
          <w:lang w:val="da-DK"/>
        </w:rPr>
        <w:t>&lt;1866-11-27&gt;&lt;Tirsdag 27.&gt;&lt;November&gt;&lt;1866&gt;&lt;213-03&gt;:    Vertinde og ventede mig blev til 11, vi passiarede hjerteligt.</w:t>
      </w:r>
    </w:p>
    <w:p w:rsidRPr="008A0A79" w:rsidR="00161553" w:rsidP="00003E59" w:rsidRDefault="00000000" w14:paraId="34AC3E9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&lt;1866-11-28&gt;&lt;Onsdag 28.&gt;&lt;November&gt;&lt;1866&gt;&lt;213-04&gt;:    </w:t>
      </w:r>
      <w:r w:rsidRPr="008A0A79">
        <w:rPr>
          <w:i/>
          <w:lang w:val="da-DK"/>
        </w:rPr>
        <w:t>Onsdag 28.</w:t>
      </w:r>
      <w:r w:rsidRPr="008A0A79">
        <w:rPr>
          <w:lang w:val="da-DK"/>
        </w:rPr>
        <w:t> Brev fra Fru Ingemann. Var hos </w:t>
      </w:r>
      <w:r w:rsidRPr="008A0A79">
        <w:rPr>
          <w:i/>
          <w:lang w:val="da-DK"/>
        </w:rPr>
        <w:t>Bloch</w:t>
      </w:r>
      <w:r w:rsidRPr="008A0A79">
        <w:rPr>
          <w:lang w:val="da-DK"/>
        </w:rPr>
        <w:t> efter</w:t>
      </w:r>
      <w:r w:rsidRPr="008A0A79">
        <w:rPr>
          <w:lang w:val="da-DK"/>
        </w:rPr>
        <w:br/>
      </w:r>
      <w:r w:rsidRPr="008A0A79">
        <w:rPr>
          <w:lang w:val="da-DK"/>
        </w:rPr>
        <w:t>&lt;1866-11-28&gt;&lt;Onsdag 28.&gt;&lt;November&gt;&lt;1866&gt;&lt;213-05&gt;:    Løfte for at sidde og tale med Fru Rode, før Margrethe [5]</w:t>
      </w:r>
      <w:r w:rsidRPr="008A0A79">
        <w:rPr>
          <w:lang w:val="da-DK"/>
        </w:rPr>
        <w:br/>
      </w:r>
      <w:r w:rsidRPr="008A0A79">
        <w:rPr>
          <w:lang w:val="da-DK"/>
        </w:rPr>
        <w:t>&lt;1866-11-28&gt;&lt;Onsdag 28.&gt;&lt;November&gt;&lt;1866&gt;&lt;213-06&gt;:    Lehmann, hvis Portræt han maler. Jeg har ikke Glæde de</w:t>
      </w:r>
      <w:r w:rsidRPr="008A0A79">
        <w:rPr>
          <w:lang w:val="da-DK"/>
        </w:rPr>
        <w:br/>
      </w:r>
      <w:r w:rsidRPr="008A0A79">
        <w:rPr>
          <w:lang w:val="da-DK"/>
        </w:rPr>
        <w:t>&lt;1866-11-28&gt;&lt;Onsdag 28.&gt;&lt;November&gt;&lt;1866&gt;&lt;213-07&gt;:    sidste Dage i mig. Middag hos Ørsteds, vi fik Svinekjød, jeg</w:t>
      </w:r>
      <w:r w:rsidRPr="008A0A79">
        <w:rPr>
          <w:lang w:val="da-DK"/>
        </w:rPr>
        <w:br/>
      </w:r>
      <w:r w:rsidRPr="008A0A79">
        <w:rPr>
          <w:lang w:val="da-DK"/>
        </w:rPr>
        <w:t>&lt;1866-11-28&gt;&lt;Onsdag 28.&gt;&lt;November&gt;&lt;1866&gt;&lt;213-08&gt;:    spiiste ikke for Trichiner. Gik i Kongens Theater og saae</w:t>
      </w:r>
      <w:r w:rsidRPr="008A0A79">
        <w:rPr>
          <w:lang w:val="da-DK"/>
        </w:rPr>
        <w:br/>
      </w:r>
      <w:r w:rsidRPr="008A0A79">
        <w:rPr>
          <w:lang w:val="da-DK"/>
        </w:rPr>
        <w:t>&lt;1866-11-28&gt;&lt;Onsdag 28.&gt;&lt;November&gt;&lt;1866&gt;&lt;213-09&gt;:    de 3 første Acter af »et Besøg i Kjøbenhavn«.</w:t>
      </w:r>
    </w:p>
    <w:p w:rsidRPr="008A0A79" w:rsidR="00161553" w:rsidP="00003E59" w:rsidRDefault="00000000" w14:paraId="4EEA40A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&lt;1866-11-29&gt;&lt;Torsdag 29.&gt;&lt;November&gt;&lt;1866&gt;&lt;213-10&gt;:    </w:t>
      </w:r>
      <w:r w:rsidRPr="008A0A79">
        <w:rPr>
          <w:i/>
          <w:lang w:val="da-DK"/>
        </w:rPr>
        <w:t>Torsdag 29.</w:t>
      </w:r>
      <w:r w:rsidRPr="008A0A79">
        <w:rPr>
          <w:lang w:val="da-DK"/>
        </w:rPr>
        <w:t> Frostveir. Besøg af Scharff og Ecchard. Brev [10]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29.&gt;&lt;November&gt;&lt;1866&gt;&lt;213-11&gt;:    fra Grevinde Frijs om at komme der en Aften. Indbydelse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29.&gt;&lt;November&gt;&lt;1866&gt;&lt;213-12&gt;:    af Studenterne til deres Comedie iaften i Folketheatret; jeg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29.&gt;&lt;November&gt;&lt;1866&gt;&lt;213-13&gt;:    havde ogsaa Billet iaften, sendt fra Cecilie-Foreningen til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29.&gt;&lt;November&gt;&lt;1866&gt;&lt;213-14&gt;:    deres Concert i Slotskirken (Mozarts Requiem) </w:t>
      </w:r>
      <w:r w:rsidRPr="008A0A79">
        <w:rPr>
          <w:i/>
          <w:lang w:val="da-DK"/>
        </w:rPr>
        <w:t>Bloch</w:t>
      </w:r>
      <w:r w:rsidRPr="008A0A79">
        <w:rPr>
          <w:lang w:val="da-DK"/>
        </w:rPr>
        <w:t> fik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29.&gt;&lt;November&gt;&lt;1866&gt;&lt;213-15&gt;:    min Billet dertil han gik selv hjem fra Melchiors, hvor vi [15]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29.&gt;&lt;November&gt;&lt;1866&gt;&lt;213-16&gt;:    var til Middag og hentede den i min Skuffe. Jeg gik til Studenterne;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29.&gt;&lt;November&gt;&lt;1866&gt;&lt;213-17&gt;:    paa Gaden kom to Fyre bag ved mig og talte høit: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29.&gt;&lt;November&gt;&lt;1866&gt;&lt;213-18&gt;:    hvorfor løber De? jeg standsede troede Bekjendter. Den Ene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29.&gt;&lt;November&gt;&lt;1866&gt;&lt;213-19&gt;:    kom nær; og gjentog det; jeg saae paa ham og sagde: Jeg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29.&gt;&lt;November&gt;&lt;1866&gt;&lt;213-20&gt;:    kjender Dem ikke, hvem er De? — Jeg er Corfitzen, sagde [20]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29.&gt;&lt;November&gt;&lt;1866&gt;&lt;213-21&gt;:    han, ja saa kan De jo gaae, han var fuld eller flou. Saae i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29.&gt;&lt;November&gt;&lt;1866&gt;&lt;213-22&gt;:    Folketheatret Hertz Maskecomedie........ og en Vaudeville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29.&gt;&lt;November&gt;&lt;1866&gt;&lt;213-23&gt;:    af Helms. Jeg sad ved Clemens Pedersen, der med megen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29.&gt;&lt;November&gt;&lt;1866&gt;&lt;213-24&gt;:    Bestemthed nævnede som Forfatter til Breve fra Helvede en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29.&gt;&lt;November&gt;&lt;1866&gt;&lt;213-25&gt;:    Hr........ ; jo han veed det godt, ligesom de andre Gjættere. [25]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29.&gt;&lt;November&gt;&lt;1866&gt;&lt;213-26&gt;:    Hr Jerndorf sang godt med lille Stemme og var ret</w:t>
      </w:r>
      <w:r w:rsidRPr="008A0A79">
        <w:rPr>
          <w:lang w:val="da-DK"/>
        </w:rPr>
        <w:br/>
      </w:r>
      <w:r w:rsidRPr="008A0A79">
        <w:rPr>
          <w:lang w:val="da-DK"/>
        </w:rPr>
        <w:t>&lt;1866-11-29&gt;&lt;Torsdag 29.&gt;&lt;November&gt;&lt;1866&gt;&lt;213-27&gt;:    theatervant; Harlequin særdeles god. Jeg kjørte hjem.</w:t>
      </w:r>
    </w:p>
    <w:p w:rsidRPr="008A0A79" w:rsidR="00161553" w:rsidP="00003E59" w:rsidRDefault="00000000" w14:paraId="0BC04FE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&lt;1866-11-30&gt;&lt;Fredag 30.&gt;&lt;November&gt;&lt;1866&gt;&lt;214-01&gt;:    </w:t>
      </w:r>
      <w:r w:rsidRPr="008A0A79">
        <w:rPr>
          <w:i/>
          <w:lang w:val="da-DK"/>
        </w:rPr>
        <w:t>Fredag 30.</w:t>
      </w:r>
      <w:r w:rsidRPr="008A0A79">
        <w:rPr>
          <w:lang w:val="da-DK"/>
        </w:rPr>
        <w:t> Frost, stille klart Veir. Sad for Päetz og Billedet</w:t>
      </w:r>
      <w:r w:rsidRPr="008A0A79">
        <w:rPr>
          <w:lang w:val="da-DK"/>
        </w:rPr>
        <w:br/>
      </w:r>
      <w:r w:rsidRPr="008A0A79">
        <w:rPr>
          <w:lang w:val="da-DK"/>
        </w:rPr>
        <w:t>&lt;1866-11-30&gt;&lt;Fredag 30.&gt;&lt;November&gt;&lt;1866&gt;&lt;214-02&gt;:    syntes særdeles lykkedes. Besøgt Grevinde Frijs og lovet</w:t>
      </w:r>
      <w:r w:rsidRPr="008A0A79">
        <w:rPr>
          <w:lang w:val="da-DK"/>
        </w:rPr>
        <w:br/>
      </w:r>
      <w:r w:rsidRPr="008A0A79">
        <w:rPr>
          <w:lang w:val="da-DK"/>
        </w:rPr>
        <w:t>&lt;1866-11-30&gt;&lt;Fredag 30.&gt;&lt;November&gt;&lt;1866&gt;&lt;214-03&gt;:    at komme der Tirsdag Aften ½8 og læse de nye Eventyr.</w:t>
      </w:r>
      <w:r w:rsidRPr="008A0A79">
        <w:rPr>
          <w:lang w:val="da-DK"/>
        </w:rPr>
        <w:br/>
      </w:r>
      <w:r w:rsidRPr="008A0A79">
        <w:rPr>
          <w:lang w:val="da-DK"/>
        </w:rPr>
        <w:t>&lt;1866-11-30&gt;&lt;Fredag 30.&gt;&lt;November&gt;&lt;1866&gt;&lt;214-04&gt;:    Besøgt Block og senere Maleren Lund, der var ret kjed af det</w:t>
      </w:r>
      <w:r w:rsidRPr="008A0A79">
        <w:rPr>
          <w:lang w:val="da-DK"/>
        </w:rPr>
        <w:br/>
      </w:r>
      <w:r w:rsidRPr="008A0A79">
        <w:rPr>
          <w:lang w:val="da-DK"/>
        </w:rPr>
        <w:t>&lt;1866-11-30&gt;&lt;Fredag 30.&gt;&lt;November&gt;&lt;1866&gt;&lt;214-05&gt;:    for hans Frue ikke var hjemme; da jeg efter Operaen Luzia [5]</w:t>
      </w:r>
      <w:r w:rsidRPr="008A0A79">
        <w:rPr>
          <w:lang w:val="da-DK"/>
        </w:rPr>
        <w:br/>
      </w:r>
      <w:r w:rsidRPr="008A0A79">
        <w:rPr>
          <w:lang w:val="da-DK"/>
        </w:rPr>
        <w:t>&lt;1866-11-30&gt;&lt;Fredag 30.&gt;&lt;November&gt;&lt;1866&gt;&lt;214-06&gt;:    kom hjem fik jeg Klokken 10 et smukt Beklagelses Brev</w:t>
      </w:r>
      <w:r w:rsidRPr="008A0A79">
        <w:rPr>
          <w:lang w:val="da-DK"/>
        </w:rPr>
        <w:br/>
      </w:r>
      <w:r w:rsidRPr="008A0A79">
        <w:rPr>
          <w:lang w:val="da-DK"/>
        </w:rPr>
        <w:t>&lt;1866-11-30&gt;&lt;Fredag 30.&gt;&lt;November&gt;&lt;1866&gt;&lt;214-07&gt;:    fra hende, jeg sendte med Budet min Billedbog uden Billeder</w:t>
      </w:r>
      <w:r w:rsidRPr="008A0A79">
        <w:rPr>
          <w:lang w:val="da-DK"/>
        </w:rPr>
        <w:br/>
      </w:r>
      <w:r w:rsidRPr="008A0A79">
        <w:rPr>
          <w:lang w:val="da-DK"/>
        </w:rPr>
        <w:t>&lt;1866-11-30&gt;&lt;Fredag 30.&gt;&lt;November&gt;&lt;1866&gt;&lt;214-08&gt;:    som Vesitkort. Fik i Dag fra Forfatterinden til en ung</w:t>
      </w:r>
      <w:r w:rsidRPr="008A0A79">
        <w:rPr>
          <w:lang w:val="da-DK"/>
        </w:rPr>
        <w:br/>
      </w:r>
      <w:r w:rsidRPr="008A0A79">
        <w:rPr>
          <w:lang w:val="da-DK"/>
        </w:rPr>
        <w:t>&lt;1866-11-30&gt;&lt;Fredag 30.&gt;&lt;November&gt;&lt;1866&gt;&lt;214-09&gt;:    Piges Historie hendes nyeste Bog. Besøg af Fru Lund og Fru</w:t>
      </w:r>
      <w:r w:rsidRPr="008A0A79">
        <w:rPr>
          <w:lang w:val="da-DK"/>
        </w:rPr>
        <w:br/>
      </w:r>
      <w:r w:rsidRPr="008A0A79">
        <w:rPr>
          <w:lang w:val="da-DK"/>
        </w:rPr>
        <w:t>&lt;1866-11-30&gt;&lt;Fredag 30.&gt;&lt;November&gt;&lt;1866&gt;&lt;214-10&gt;:    Lønborg; jeg var ikke hjemme. [10]</w:t>
      </w:r>
    </w:p>
    <w:p w:rsidRPr="008A0A79" w:rsidR="00161553" w:rsidP="00003E59" w:rsidRDefault="00000000" w14:paraId="6BC5C14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&lt;1866-12-XX&gt;&lt;December&gt;&lt;1866&gt;&lt;214-11&gt;:    </w:t>
      </w:r>
      <w:r w:rsidRPr="008A0A79">
        <w:rPr>
          <w:i/>
          <w:lang w:val="da-DK"/>
        </w:rPr>
        <w:t>December</w:t>
      </w:r>
    </w:p>
    <w:p w:rsidRPr="008A0A79" w:rsidR="00161553" w:rsidP="00003E59" w:rsidRDefault="00000000" w14:paraId="1C93DC3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&lt;1866-12-01&gt;&lt;Løverdag 1ste.&gt;&lt;December&gt;&lt;1866&gt;&lt;214-12&gt;:    </w:t>
      </w:r>
      <w:r w:rsidRPr="008A0A79">
        <w:rPr>
          <w:i/>
          <w:lang w:val="da-DK"/>
        </w:rPr>
        <w:t>Løverdag 1ste.</w:t>
      </w:r>
      <w:r w:rsidRPr="008A0A79">
        <w:rPr>
          <w:lang w:val="da-DK"/>
        </w:rPr>
        <w:t> Koldt; besøgt Professor Hartmann og var</w:t>
      </w:r>
      <w:r w:rsidRPr="008A0A79">
        <w:rPr>
          <w:lang w:val="da-DK"/>
        </w:rPr>
        <w:br/>
      </w:r>
      <w:r w:rsidRPr="008A0A79">
        <w:rPr>
          <w:lang w:val="da-DK"/>
        </w:rPr>
        <w:t>&lt;1866-12-01&gt;&lt;Løverdag 1ste.&gt;&lt;December&gt;&lt;1866&gt;&lt;214-13&gt;:    der senere til Middag. Dagen er drevet hen og med at læse i</w:t>
      </w:r>
      <w:r w:rsidRPr="008A0A79">
        <w:rPr>
          <w:lang w:val="da-DK"/>
        </w:rPr>
        <w:br/>
      </w:r>
      <w:r w:rsidRPr="008A0A79">
        <w:rPr>
          <w:lang w:val="da-DK"/>
        </w:rPr>
        <w:t>&lt;1866-12-01&gt;&lt;Løverdag 1ste.&gt;&lt;December&gt;&lt;1866&gt;&lt;214-14&gt;:    Fra Pjazza del Popolo; Frederik Bøgh bragte mig fra Bloch</w:t>
      </w:r>
      <w:r w:rsidRPr="008A0A79">
        <w:rPr>
          <w:lang w:val="da-DK"/>
        </w:rPr>
        <w:br/>
      </w:r>
      <w:r w:rsidRPr="008A0A79">
        <w:rPr>
          <w:lang w:val="da-DK"/>
        </w:rPr>
        <w:t>&lt;1866-12-01&gt;&lt;Løverdag 1ste.&gt;&lt;December&gt;&lt;1866&gt;&lt;214-15&gt;:    dennes Skizze til Maleriet Melchiors har kjøbt. Bøgh løb ud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&lt;1866-12-01&gt;&lt;Løverdag 1ste.&gt;&lt;December&gt;&lt;1866&gt;&lt;214-16&gt;:    i Byen og kjøbte Kroge til at hænge det paa. I Theatret Seer</w:t>
      </w:r>
      <w:r w:rsidRPr="008A0A79">
        <w:rPr>
          <w:lang w:val="da-DK"/>
        </w:rPr>
        <w:br/>
      </w:r>
      <w:r w:rsidRPr="008A0A79">
        <w:rPr>
          <w:lang w:val="da-DK"/>
        </w:rPr>
        <w:t>&lt;1866-12-01&gt;&lt;Løverdag 1ste.&gt;&lt;December&gt;&lt;1866&gt;&lt;214-17&gt;:    jer i Speil, Frøken Lange, træet og unaturlig, men min Ven</w:t>
      </w:r>
      <w:r w:rsidRPr="008A0A79">
        <w:rPr>
          <w:lang w:val="da-DK"/>
        </w:rPr>
        <w:br/>
      </w:r>
      <w:r w:rsidRPr="008A0A79">
        <w:rPr>
          <w:lang w:val="da-DK"/>
        </w:rPr>
        <w:t>&lt;1866-12-01&gt;&lt;Løverdag 1ste.&gt;&lt;December&gt;&lt;1866&gt;&lt;214-18&gt;:    Watt og Hr Magnus vare meget tilfredse; heller ikke Stykket</w:t>
      </w:r>
      <w:r w:rsidRPr="008A0A79">
        <w:rPr>
          <w:lang w:val="da-DK"/>
        </w:rPr>
        <w:br/>
      </w:r>
      <w:r w:rsidRPr="008A0A79">
        <w:rPr>
          <w:lang w:val="da-DK"/>
        </w:rPr>
        <w:t>&lt;1866-12-01&gt;&lt;Løverdag 1ste.&gt;&lt;December&gt;&lt;1866&gt;&lt;214-19&gt;:    selv tiltalte mig der var en Uro over det, man vidste ikke</w:t>
      </w:r>
      <w:r w:rsidRPr="008A0A79">
        <w:rPr>
          <w:lang w:val="da-DK"/>
        </w:rPr>
        <w:br/>
      </w:r>
      <w:r w:rsidRPr="008A0A79">
        <w:rPr>
          <w:lang w:val="da-DK"/>
        </w:rPr>
        <w:t>&lt;1866-12-01&gt;&lt;Løverdag 1ste.&gt;&lt;December&gt;&lt;1866&gt;&lt;214-20&gt;:    om det var Spøg eller Alvor. [20]</w:t>
      </w:r>
    </w:p>
    <w:p w:rsidRPr="008A0A79" w:rsidR="00161553" w:rsidP="00003E59" w:rsidRDefault="00000000" w14:paraId="6F74F34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&lt;1866-12-02&gt;&lt;Søndag 2.&gt;&lt;December&gt;&lt;1866&gt;&lt;214-21&gt;:    </w:t>
      </w:r>
      <w:r w:rsidRPr="008A0A79">
        <w:rPr>
          <w:i/>
          <w:lang w:val="da-DK"/>
        </w:rPr>
        <w:t>Søndag 2.</w:t>
      </w:r>
      <w:r w:rsidRPr="008A0A79">
        <w:rPr>
          <w:lang w:val="da-DK"/>
        </w:rPr>
        <w:t> Brev fra en Præst Madsen ved Silkeborg. Besøgt</w:t>
      </w:r>
      <w:r w:rsidRPr="008A0A79">
        <w:rPr>
          <w:lang w:val="da-DK"/>
        </w:rPr>
        <w:br/>
      </w:r>
      <w:r w:rsidRPr="008A0A79">
        <w:rPr>
          <w:lang w:val="da-DK"/>
        </w:rPr>
        <w:t>&lt;1866-12-02&gt;&lt;Søndag 2.&gt;&lt;December&gt;&lt;1866&gt;&lt;214-22&gt;:    Bloch og Henriques. Graat, koldt Veir. Middag hos Henriques</w:t>
      </w:r>
      <w:r w:rsidRPr="008A0A79">
        <w:rPr>
          <w:lang w:val="da-DK"/>
        </w:rPr>
        <w:br/>
      </w:r>
      <w:r w:rsidRPr="008A0A79">
        <w:rPr>
          <w:lang w:val="da-DK"/>
        </w:rPr>
        <w:t>&lt;1866-12-02&gt;&lt;Søndag 2.&gt;&lt;December&gt;&lt;1866&gt;&lt;214-23&gt;:    sammen med Dr Lehmann, Kone og Datter, dernæst</w:t>
      </w:r>
      <w:r w:rsidRPr="008A0A79">
        <w:rPr>
          <w:lang w:val="da-DK"/>
        </w:rPr>
        <w:br/>
      </w:r>
      <w:r w:rsidRPr="008A0A79">
        <w:rPr>
          <w:lang w:val="da-DK"/>
        </w:rPr>
        <w:t>&lt;1866-12-02&gt;&lt;Søndag 2.&gt;&lt;December&gt;&lt;1866&gt;&lt;214-24&gt;:    Ingenieur Lund-Collin, der udbragte meget varmt følt min</w:t>
      </w:r>
      <w:r w:rsidRPr="008A0A79">
        <w:rPr>
          <w:lang w:val="da-DK"/>
        </w:rPr>
        <w:br/>
      </w:r>
      <w:r w:rsidRPr="008A0A79">
        <w:rPr>
          <w:lang w:val="da-DK"/>
        </w:rPr>
        <w:t>&lt;1866-12-02&gt;&lt;Søndag 2.&gt;&lt;December&gt;&lt;1866&gt;&lt;214-25&gt;:    Skaal og takkede Henriques fordi han havde forundt ham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&lt;1866-12-02&gt;&lt;Søndag 2.&gt;&lt;December&gt;&lt;1866&gt;&lt;215-01&gt;:    at være sammen med mig. Jeg gik lidt i Theatret til den politiske</w:t>
      </w:r>
      <w:r w:rsidRPr="008A0A79">
        <w:rPr>
          <w:lang w:val="da-DK"/>
        </w:rPr>
        <w:br/>
      </w:r>
      <w:r w:rsidRPr="008A0A79">
        <w:rPr>
          <w:lang w:val="da-DK"/>
        </w:rPr>
        <w:t>&lt;1866-12-02&gt;&lt;Søndag 2.&gt;&lt;December&gt;&lt;1866&gt;&lt;215-02&gt;:    Kandestøber og derpaa igjen til Henriques</w:t>
      </w:r>
    </w:p>
    <w:p w:rsidRPr="008A0A79" w:rsidR="00161553" w:rsidP="00003E59" w:rsidRDefault="00000000" w14:paraId="74A643A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&lt;1866-12-03&gt;&lt;Mandag 3.&gt;&lt;December&gt;&lt;1866&gt;&lt;215-03&gt;:    </w:t>
      </w:r>
      <w:r w:rsidRPr="008A0A79">
        <w:rPr>
          <w:i/>
          <w:lang w:val="da-DK"/>
        </w:rPr>
        <w:t>Mandag 3.</w:t>
      </w:r>
      <w:r w:rsidRPr="008A0A79">
        <w:rPr>
          <w:lang w:val="da-DK"/>
        </w:rPr>
        <w:t> Følt mig mindre vel og var meget nerveus for</w:t>
      </w:r>
      <w:r w:rsidRPr="008A0A79">
        <w:rPr>
          <w:lang w:val="da-DK"/>
        </w:rPr>
        <w:br/>
      </w:r>
      <w:r w:rsidRPr="008A0A79">
        <w:rPr>
          <w:lang w:val="da-DK"/>
        </w:rPr>
        <w:t>&lt;1866-12-03&gt;&lt;Mandag 3.&gt;&lt;December&gt;&lt;1866&gt;&lt;215-04&gt;:    Læsningen iaften i Studenterforeningen Jeg drev om, gjorte</w:t>
      </w:r>
      <w:r w:rsidRPr="008A0A79">
        <w:rPr>
          <w:lang w:val="da-DK"/>
        </w:rPr>
        <w:br/>
      </w:r>
      <w:r w:rsidRPr="008A0A79">
        <w:rPr>
          <w:lang w:val="da-DK"/>
        </w:rPr>
        <w:t>&lt;1866-12-03&gt;&lt;Mandag 3.&gt;&lt;December&gt;&lt;1866&gt;&lt;215-05&gt;:    Vesit hos Domprovst Ortveds der boe i Brogaden paa Holmen, [5]</w:t>
      </w:r>
      <w:r w:rsidRPr="008A0A79">
        <w:rPr>
          <w:lang w:val="da-DK"/>
        </w:rPr>
        <w:br/>
      </w:r>
      <w:r w:rsidRPr="008A0A79">
        <w:rPr>
          <w:lang w:val="da-DK"/>
        </w:rPr>
        <w:t>&lt;1866-12-03&gt;&lt;Mandag 3.&gt;&lt;December&gt;&lt;1866&gt;&lt;215-06&gt;:    derpaa var jeg hos Lunds og blev varmt og hjerteligt</w:t>
      </w:r>
      <w:r w:rsidRPr="008A0A79">
        <w:rPr>
          <w:lang w:val="da-DK"/>
        </w:rPr>
        <w:br/>
      </w:r>
      <w:r w:rsidRPr="008A0A79">
        <w:rPr>
          <w:lang w:val="da-DK"/>
        </w:rPr>
        <w:t>&lt;1866-12-03&gt;&lt;Mandag 3.&gt;&lt;December&gt;&lt;1866&gt;&lt;215-07&gt;:    modtaget. Besøgt Bloch der fik min Photographie fra Paetz.</w:t>
      </w:r>
      <w:r w:rsidRPr="008A0A79">
        <w:rPr>
          <w:lang w:val="da-DK"/>
        </w:rPr>
        <w:br/>
      </w:r>
      <w:r w:rsidRPr="008A0A79">
        <w:rPr>
          <w:lang w:val="da-DK"/>
        </w:rPr>
        <w:t>&lt;1866-12-03&gt;&lt;Mandag 3.&gt;&lt;December&gt;&lt;1866&gt;&lt;215-08&gt;:    Middag hos Eduard Collin, hvor jeg hørte at Einar Drevsen</w:t>
      </w:r>
      <w:r w:rsidRPr="008A0A79">
        <w:rPr>
          <w:lang w:val="da-DK"/>
        </w:rPr>
        <w:br/>
      </w:r>
      <w:r w:rsidRPr="008A0A79">
        <w:rPr>
          <w:lang w:val="da-DK"/>
        </w:rPr>
        <w:t>&lt;1866-12-03&gt;&lt;Mandag 3.&gt;&lt;December&gt;&lt;1866&gt;&lt;215-09&gt;:    har hævet Forlovelsen med Elna Collin, hun er i Dag reist</w:t>
      </w:r>
      <w:r w:rsidRPr="008A0A79">
        <w:rPr>
          <w:lang w:val="da-DK"/>
        </w:rPr>
        <w:br/>
      </w:r>
      <w:r w:rsidRPr="008A0A79">
        <w:rPr>
          <w:lang w:val="da-DK"/>
        </w:rPr>
        <w:t>&lt;1866-12-03&gt;&lt;Mandag 3.&gt;&lt;December&gt;&lt;1866&gt;&lt;215-10&gt;:    med Jonna til Christinelund. Klokken 8 læste jeg i Studenterforeningen: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&lt;1866-12-03&gt;&lt;Mandag 3.&gt;&lt;December&gt;&lt;1866&gt;&lt;215-11&gt;:    Moster, Portnerens Søn og Skruptudsen. Jeg</w:t>
      </w:r>
      <w:r w:rsidRPr="008A0A79">
        <w:rPr>
          <w:lang w:val="da-DK"/>
        </w:rPr>
        <w:br/>
      </w:r>
      <w:r w:rsidRPr="008A0A79">
        <w:rPr>
          <w:lang w:val="da-DK"/>
        </w:rPr>
        <w:t>&lt;1866-12-03&gt;&lt;Mandag 3.&gt;&lt;December&gt;&lt;1866&gt;&lt;215-12&gt;:    blev modtaget, fik stærkt Aplaus og særligt syntes Portnerens</w:t>
      </w:r>
      <w:r w:rsidRPr="008A0A79">
        <w:rPr>
          <w:lang w:val="da-DK"/>
        </w:rPr>
        <w:br/>
      </w:r>
      <w:r w:rsidRPr="008A0A79">
        <w:rPr>
          <w:lang w:val="da-DK"/>
        </w:rPr>
        <w:t>&lt;1866-12-03&gt;&lt;Mandag 3.&gt;&lt;December&gt;&lt;1866&gt;&lt;215-13&gt;:    Søn at tiltale.</w:t>
      </w:r>
    </w:p>
    <w:p w:rsidRPr="008A0A79" w:rsidR="00161553" w:rsidP="00003E59" w:rsidRDefault="00000000" w14:paraId="297D917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&lt;1866-12-04&gt;&lt;Tirsdag 4.&gt;&lt;December&gt;&lt;1866&gt;&lt;215-14&gt;:    </w:t>
      </w:r>
      <w:r w:rsidRPr="008A0A79">
        <w:rPr>
          <w:i/>
          <w:lang w:val="da-DK"/>
        </w:rPr>
        <w:t>Tirsdag 4.</w:t>
      </w:r>
      <w:r w:rsidRPr="008A0A79">
        <w:rPr>
          <w:lang w:val="da-DK"/>
        </w:rPr>
        <w:t> Graat og Vaat, Frokost og Middags hos Melchiors</w:t>
      </w:r>
      <w:r w:rsidRPr="008A0A79">
        <w:rPr>
          <w:lang w:val="da-DK"/>
        </w:rPr>
        <w:br/>
      </w:r>
      <w:r w:rsidRPr="008A0A79">
        <w:rPr>
          <w:lang w:val="da-DK"/>
        </w:rPr>
        <w:t>&lt;1866-12-04&gt;&lt;Tirsdag 4.&gt;&lt;December&gt;&lt;1866&gt;&lt;215-15&gt;:    derfra gik jeg et Øieblik i Theatret, sadte mig saa i en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&lt;1866-12-04&gt;&lt;Tirsdag 4.&gt;&lt;December&gt;&lt;1866&gt;&lt;215-16&gt;:    Sporvogn og kjørte ud til Grev Frijs, Greven var paa Jagt hos</w:t>
      </w:r>
      <w:r w:rsidRPr="008A0A79">
        <w:rPr>
          <w:lang w:val="da-DK"/>
        </w:rPr>
        <w:br/>
      </w:r>
      <w:r w:rsidRPr="008A0A79">
        <w:rPr>
          <w:lang w:val="da-DK"/>
        </w:rPr>
        <w:t>&lt;1866-12-04&gt;&lt;Tirsdag 4.&gt;&lt;December&gt;&lt;1866&gt;&lt;215-17&gt;:    Kongen; der var nogle af Familien, Grevindens Broder </w:t>
      </w:r>
      <w:r w:rsidRPr="008A0A79">
        <w:rPr>
          <w:i/>
          <w:lang w:val="da-DK"/>
        </w:rPr>
        <w:t>Hafner,</w:t>
      </w:r>
      <w:r w:rsidRPr="008A0A79">
        <w:rPr>
          <w:lang w:val="da-DK"/>
        </w:rPr>
        <w:br/>
      </w:r>
      <w:r w:rsidRPr="008A0A79">
        <w:rPr>
          <w:lang w:val="da-DK"/>
        </w:rPr>
        <w:t>&lt;1866-12-04&gt;&lt;Tirsdag 4.&gt;&lt;December&gt;&lt;1866&gt;&lt;215-18&gt;:    der er saa gruelig fornem at det var mig ikke behageligt at han</w:t>
      </w:r>
      <w:r w:rsidRPr="008A0A79">
        <w:rPr>
          <w:lang w:val="da-DK"/>
        </w:rPr>
        <w:br/>
      </w:r>
      <w:r w:rsidRPr="008A0A79">
        <w:rPr>
          <w:lang w:val="da-DK"/>
        </w:rPr>
        <w:t>&lt;1866-12-04&gt;&lt;Tirsdag 4.&gt;&lt;December&gt;&lt;1866&gt;&lt;215-19&gt;:    just skulde høre paa min Spot over Fornemheden. Han forsvandt</w:t>
      </w:r>
      <w:r w:rsidRPr="008A0A79">
        <w:rPr>
          <w:lang w:val="da-DK"/>
        </w:rPr>
        <w:br/>
      </w:r>
      <w:r w:rsidRPr="008A0A79">
        <w:rPr>
          <w:lang w:val="da-DK"/>
        </w:rPr>
        <w:t>&lt;1866-12-04&gt;&lt;Tirsdag 4.&gt;&lt;December&gt;&lt;1866&gt;&lt;215-20&gt;:    ogsaa strax efter den første Oplæsning; Grevinden som [20]</w:t>
      </w:r>
      <w:r w:rsidRPr="008A0A79">
        <w:rPr>
          <w:lang w:val="da-DK"/>
        </w:rPr>
        <w:br/>
      </w:r>
      <w:r w:rsidRPr="008A0A79">
        <w:rPr>
          <w:lang w:val="da-DK"/>
        </w:rPr>
        <w:t>&lt;1866-12-04&gt;&lt;Tirsdag 4.&gt;&lt;December&gt;&lt;1866&gt;&lt;215-21&gt;:    altid god og elskværdig. Lidt efter 10 kjørte jeg i Spoervogn</w:t>
      </w:r>
      <w:r w:rsidRPr="008A0A79">
        <w:rPr>
          <w:lang w:val="da-DK"/>
        </w:rPr>
        <w:br/>
      </w:r>
      <w:r w:rsidRPr="008A0A79">
        <w:rPr>
          <w:lang w:val="da-DK"/>
        </w:rPr>
        <w:t>&lt;1866-12-04&gt;&lt;Tirsdag 4.&gt;&lt;December&gt;&lt;1866&gt;&lt;215-22&gt;:    hjem. Besøg i Dag [af] Louise Collin og Fru Thyberg.</w:t>
      </w:r>
    </w:p>
    <w:p w:rsidRPr="008A0A79" w:rsidR="00161553" w:rsidP="00003E59" w:rsidRDefault="00000000" w14:paraId="5142668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&lt;1866-12-05&gt;&lt;Onsdag 5.&gt;&lt;December&gt;&lt;1866&gt;&lt;215-23&gt;:    </w:t>
      </w:r>
      <w:r w:rsidRPr="008A0A79">
        <w:rPr>
          <w:i/>
          <w:lang w:val="da-DK"/>
        </w:rPr>
        <w:t>Onsdag 5.</w:t>
      </w:r>
      <w:r w:rsidRPr="008A0A79">
        <w:rPr>
          <w:lang w:val="da-DK"/>
        </w:rPr>
        <w:t> Fik imorges et særdeles smukt Digt fra Nicolai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5.&gt;&lt;December&gt;&lt;1866&gt;&lt;215-24&gt;:    Bøgh, som jeg slet ikke troede skrev Vers, det var en hjertelig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5.&gt;&lt;December&gt;&lt;1866&gt;&lt;215-25&gt;:    Tak og Hyldest. Jeg gik senere op til ham og Broderen, først [25]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5.&gt;&lt;December&gt;&lt;1866&gt;&lt;215-26&gt;:    op indtil Loftet i Forhuset, derpaa ned og til Loftet i Baghuset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5.&gt;&lt;December&gt;&lt;1866&gt;&lt;215-27&gt;:    men forgjæves. Hos Maleren Bloch hvor jeg traf den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5.&gt;&lt;December&gt;&lt;1866&gt;&lt;215-28&gt;:    dø[v]e Baron Stampe, der spurgte om det gik an at fremstille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&lt;1866-12-05&gt;&lt;Onsdag 5.&gt;&lt;December&gt;&lt;1866&gt;&lt;216-01&gt;:    Geert nøgen. Grev Fritz Moltke havde tidligere været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5.&gt;&lt;December&gt;&lt;1866&gt;&lt;216-02&gt;:    der og spurgt om Moltke havde isinde at stille det Stykke paa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5.&gt;&lt;December&gt;&lt;1866&gt;&lt;216-03&gt;:    Udstillingen, det var jo et Mord. Jeg seer Niels Ebbesen som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5.&gt;&lt;December&gt;&lt;1866&gt;&lt;216-04&gt;:    en Wilhelm Tell, han kommer som Dommens Døds Engel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5.&gt;&lt;December&gt;&lt;1866&gt;&lt;216-05&gt;:    og saaledes har Bøgh malet ham. Ogsaa Fru Lund, som jeg [5]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5.&gt;&lt;December&gt;&lt;1866&gt;&lt;216-06&gt;:    traf hos Collins havde en Deel at sige. Jeg fik i Dag Besøg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5.&gt;&lt;December&gt;&lt;1866&gt;&lt;216-07&gt;:    af Fru Kock og begge Børnebørnene: Jørgen og Mathilde,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5.&gt;&lt;December&gt;&lt;1866&gt;&lt;216-08&gt;:    senere kom Fru Bille. Middag hos Ørsteds. Gik i Theatret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5.&gt;&lt;December&gt;&lt;1866&gt;&lt;216-09&gt;:    og hørte første Act af Don Juan; Schram blev modtaget og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5.&gt;&lt;December&gt;&lt;1866&gt;&lt;216-10&gt;:    fik mange Blomster da det var 25 Aar siden han optraadte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5.&gt;&lt;December&gt;&lt;1866&gt;&lt;216-11&gt;:    [første Gang]. Jeg gik derpaa i Studenterforeningen og hørte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5.&gt;&lt;December&gt;&lt;1866&gt;&lt;216-12&gt;:    Professor </w:t>
      </w:r>
      <w:r w:rsidRPr="008A0A79">
        <w:rPr>
          <w:i/>
          <w:lang w:val="da-DK"/>
        </w:rPr>
        <w:t>Høedt</w:t>
      </w:r>
      <w:r w:rsidRPr="008A0A79">
        <w:rPr>
          <w:lang w:val="da-DK"/>
        </w:rPr>
        <w:t> oplæse de tre første Acter af </w:t>
      </w:r>
      <w:r w:rsidRPr="008A0A79">
        <w:rPr>
          <w:i/>
          <w:lang w:val="da-DK"/>
        </w:rPr>
        <w:t>Hamlet,</w:t>
      </w:r>
      <w:r w:rsidRPr="008A0A79">
        <w:rPr>
          <w:lang w:val="da-DK"/>
        </w:rPr>
        <w:t> det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5.&gt;&lt;December&gt;&lt;1866&gt;&lt;216-13&gt;:    humoristiske læste han bedst, saaledes Polonius og de sarcastiske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5.&gt;&lt;December&gt;&lt;1866&gt;&lt;216-14&gt;:    Replikker af Hamlet, men til det Pathetiske mangler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5.&gt;&lt;December&gt;&lt;1866&gt;&lt;216-15&gt;:    han aldeles Organ, han hører slet ikke hjemme i Tragedien;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5.&gt;&lt;December&gt;&lt;1866&gt;&lt;216-16&gt;:    derimod Polonius og de sarkastiske Replikker vare fortræffelige;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5.&gt;&lt;December&gt;&lt;1866&gt;&lt;216-17&gt;:    han blev ret venligt modtaget og takkede derfor; første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5.&gt;&lt;December&gt;&lt;1866&gt;&lt;216-18&gt;:    Act vakte ikke Bifald, derimod anden og efter det Hele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5.&gt;&lt;December&gt;&lt;1866&gt;&lt;216-19&gt;:    stærkt Bifald. Han begyndte under megen Angst og saae</w:t>
      </w:r>
      <w:r w:rsidRPr="008A0A79">
        <w:rPr>
          <w:lang w:val="da-DK"/>
        </w:rPr>
        <w:br/>
      </w:r>
      <w:r w:rsidRPr="008A0A79">
        <w:rPr>
          <w:lang w:val="da-DK"/>
        </w:rPr>
        <w:t>&lt;1866-12-05&gt;&lt;Onsdag 5.&gt;&lt;December&gt;&lt;1866&gt;&lt;216-20&gt;:    daarlig ud; men kom tilsidst i Livlighed. [20]</w:t>
      </w:r>
    </w:p>
    <w:p w:rsidRPr="008A0A79" w:rsidR="00161553" w:rsidP="00003E59" w:rsidRDefault="00000000" w14:paraId="7B655E1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&lt;1866-12-06&gt;&lt;Torsdag 6.&gt;&lt;December&gt;&lt;1866&gt;&lt;216-21&gt;:    </w:t>
      </w:r>
      <w:r w:rsidRPr="008A0A79">
        <w:rPr>
          <w:i/>
          <w:lang w:val="da-DK"/>
        </w:rPr>
        <w:t>Torsdag 6.</w:t>
      </w:r>
      <w:r w:rsidRPr="008A0A79">
        <w:rPr>
          <w:lang w:val="da-DK"/>
        </w:rPr>
        <w:t> Ganske smukt Veir, Besøg af Fru Bille og Børnene,</w:t>
      </w:r>
      <w:r w:rsidRPr="008A0A79">
        <w:rPr>
          <w:lang w:val="da-DK"/>
        </w:rPr>
        <w:br/>
      </w:r>
      <w:r w:rsidRPr="008A0A79">
        <w:rPr>
          <w:lang w:val="da-DK"/>
        </w:rPr>
        <w:t>&lt;1866-12-06&gt;&lt;Torsdag 6.&gt;&lt;December&gt;&lt;1866&gt;&lt;216-22&gt;:    disse fik Kage og bleve saa photographerede af Frøken</w:t>
      </w:r>
      <w:r w:rsidRPr="008A0A79">
        <w:rPr>
          <w:lang w:val="da-DK"/>
        </w:rPr>
        <w:br/>
      </w:r>
      <w:r w:rsidRPr="008A0A79">
        <w:rPr>
          <w:lang w:val="da-DK"/>
        </w:rPr>
        <w:t>&lt;1866-12-06&gt;&lt;Torsdag 6.&gt;&lt;December&gt;&lt;1866&gt;&lt;216-23&gt;:    Hallager. Efter Middagsbordet læste jeg flere Eventyr hos</w:t>
      </w:r>
      <w:r w:rsidRPr="008A0A79">
        <w:rPr>
          <w:lang w:val="da-DK"/>
        </w:rPr>
        <w:br/>
      </w:r>
      <w:r w:rsidRPr="008A0A79">
        <w:rPr>
          <w:lang w:val="da-DK"/>
        </w:rPr>
        <w:t>&lt;1866-12-06&gt;&lt;Torsdag 6.&gt;&lt;December&gt;&lt;1866&gt;&lt;216-24&gt;:    Melchiors og gik derpaa i Theatret til Valdemar, hvor jeg</w:t>
      </w:r>
      <w:r w:rsidRPr="008A0A79">
        <w:rPr>
          <w:lang w:val="da-DK"/>
        </w:rPr>
        <w:br/>
      </w:r>
      <w:r w:rsidRPr="008A0A79">
        <w:rPr>
          <w:lang w:val="da-DK"/>
        </w:rPr>
        <w:t>&lt;1866-12-06&gt;&lt;Torsdag 6.&gt;&lt;December&gt;&lt;1866&gt;&lt;216-25&gt;:    traf sammen med Grev Yoldys Datter, som i Vinter boer her [25]</w:t>
      </w:r>
      <w:r w:rsidRPr="008A0A79">
        <w:rPr>
          <w:lang w:val="da-DK"/>
        </w:rPr>
        <w:br/>
      </w:r>
      <w:r w:rsidRPr="008A0A79">
        <w:rPr>
          <w:lang w:val="da-DK"/>
        </w:rPr>
        <w:t>&lt;1866-12-06&gt;&lt;Torsdag 6.&gt;&lt;December&gt;&lt;1866&gt;&lt;216-26&gt;:    i Byen.</w:t>
      </w:r>
    </w:p>
    <w:p w:rsidRPr="008A0A79" w:rsidR="00161553" w:rsidP="00003E59" w:rsidRDefault="00000000" w14:paraId="7AD809B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&lt;1866-12-07&gt;&lt;Fredag 7&gt;&lt;December&gt;&lt;1866&gt;&lt;216-27&gt;:    </w:t>
      </w:r>
      <w:r w:rsidRPr="008A0A79">
        <w:rPr>
          <w:i/>
          <w:lang w:val="da-DK"/>
        </w:rPr>
        <w:t>Fredag 7</w:t>
      </w:r>
      <w:r w:rsidRPr="008A0A79">
        <w:rPr>
          <w:lang w:val="da-DK"/>
        </w:rPr>
        <w:t>; slet Veir; der fortælles paa Theatret at Høedt</w:t>
      </w:r>
      <w:r w:rsidRPr="008A0A79">
        <w:rPr>
          <w:lang w:val="da-DK"/>
        </w:rPr>
        <w:br/>
      </w:r>
      <w:r w:rsidRPr="008A0A79">
        <w:rPr>
          <w:lang w:val="da-DK"/>
        </w:rPr>
        <w:t>&lt;1866-12-07&gt;&lt;Fredag 7&gt;&lt;December&gt;&lt;1866&gt;&lt;216-28&gt;:    gjorte saa stor Lykke ved sin Oplæsning at han fulgtes hjem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&lt;1866-12-07&gt;&lt;Fredag 7&gt;&lt;December&gt;&lt;1866&gt;&lt;217-01&gt;:    af et Par hundrede Studenter; det maatte da være efter en</w:t>
      </w:r>
      <w:r w:rsidRPr="008A0A79">
        <w:rPr>
          <w:lang w:val="da-DK"/>
        </w:rPr>
        <w:br/>
      </w:r>
      <w:r w:rsidRPr="008A0A79">
        <w:rPr>
          <w:lang w:val="da-DK"/>
        </w:rPr>
        <w:t>&lt;1866-12-07&gt;&lt;Fredag 7&gt;&lt;December&gt;&lt;1866&gt;&lt;217-02&gt;:    Sviir, bemærkede jeg og hørte saa senere at der havde været</w:t>
      </w:r>
      <w:r w:rsidRPr="008A0A79">
        <w:rPr>
          <w:lang w:val="da-DK"/>
        </w:rPr>
        <w:br/>
      </w:r>
      <w:r w:rsidRPr="008A0A79">
        <w:rPr>
          <w:lang w:val="da-DK"/>
        </w:rPr>
        <w:t>&lt;1866-12-07&gt;&lt;Fredag 7&gt;&lt;December&gt;&lt;1866&gt;&lt;217-03&gt;:    et Selskab og hvor han havde smurt tykt paa og sagt at hans</w:t>
      </w:r>
      <w:r w:rsidRPr="008A0A79">
        <w:rPr>
          <w:lang w:val="da-DK"/>
        </w:rPr>
        <w:br/>
      </w:r>
      <w:r w:rsidRPr="008A0A79">
        <w:rPr>
          <w:lang w:val="da-DK"/>
        </w:rPr>
        <w:t>&lt;1866-12-07&gt;&lt;Fredag 7&gt;&lt;December&gt;&lt;1866&gt;&lt;217-04&gt;:    lykkeligste Dage vare de sidste otte Dage hvor han havde</w:t>
      </w:r>
      <w:r w:rsidRPr="008A0A79">
        <w:rPr>
          <w:lang w:val="da-DK"/>
        </w:rPr>
        <w:br/>
      </w:r>
      <w:r w:rsidRPr="008A0A79">
        <w:rPr>
          <w:lang w:val="da-DK"/>
        </w:rPr>
        <w:t>&lt;1866-12-07&gt;&lt;Fredag 7&gt;&lt;December&gt;&lt;1866&gt;&lt;217-05&gt;:    indstuderet Roller med Studenterne. Jeg ærgrede mig lidt [5]</w:t>
      </w:r>
      <w:r w:rsidRPr="008A0A79">
        <w:rPr>
          <w:lang w:val="da-DK"/>
        </w:rPr>
        <w:br/>
      </w:r>
      <w:r w:rsidRPr="008A0A79">
        <w:rPr>
          <w:lang w:val="da-DK"/>
        </w:rPr>
        <w:t>&lt;1866-12-07&gt;&lt;Fredag 7&gt;&lt;December&gt;&lt;1866&gt;&lt;217-06&gt;:    over det »Lygtemands« Væsen. Om Aftenen saae jeg en</w:t>
      </w:r>
      <w:r w:rsidRPr="008A0A79">
        <w:rPr>
          <w:lang w:val="da-DK"/>
        </w:rPr>
        <w:br/>
      </w:r>
      <w:r w:rsidRPr="008A0A79">
        <w:rPr>
          <w:lang w:val="da-DK"/>
        </w:rPr>
        <w:t>&lt;1866-12-07&gt;&lt;Fredag 7&gt;&lt;December&gt;&lt;1866&gt;&lt;217-07&gt;:    Act af Balletten Waldemar</w:t>
      </w:r>
    </w:p>
    <w:p w:rsidRPr="008A0A79" w:rsidR="00161553" w:rsidP="00003E59" w:rsidRDefault="00000000" w14:paraId="4CF8F46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&lt;1866-12-07&gt;&lt;Fredag 7&gt;&lt;December&gt;&lt;1866&gt;&lt;217-08&gt;:    </w:t>
      </w:r>
      <w:r w:rsidRPr="008A0A79">
        <w:rPr>
          <w:i/>
          <w:lang w:val="da-DK"/>
        </w:rPr>
        <w:t>Fredag 7</w:t>
      </w:r>
      <w:r w:rsidRPr="008A0A79">
        <w:rPr>
          <w:lang w:val="da-DK"/>
        </w:rPr>
        <w:t> Fik til Aften 50 Exemplarer fra Reitzel af mine</w:t>
      </w:r>
      <w:r w:rsidRPr="008A0A79">
        <w:rPr>
          <w:lang w:val="da-DK"/>
        </w:rPr>
        <w:br/>
      </w:r>
      <w:r w:rsidRPr="008A0A79">
        <w:rPr>
          <w:lang w:val="da-DK"/>
        </w:rPr>
        <w:t>&lt;1866-12-07&gt;&lt;Fredag 7&gt;&lt;December&gt;&lt;1866&gt;&lt;217-09&gt;:    nye Eventyr. Saae i Casino, »Soireen i Laxegaden« Operette</w:t>
      </w:r>
      <w:r w:rsidRPr="008A0A79">
        <w:rPr>
          <w:lang w:val="da-DK"/>
        </w:rPr>
        <w:br/>
      </w:r>
      <w:r w:rsidRPr="008A0A79">
        <w:rPr>
          <w:lang w:val="da-DK"/>
        </w:rPr>
        <w:t>&lt;1866-12-07&gt;&lt;Fredag 7&gt;&lt;December&gt;&lt;1866&gt;&lt;217-10&gt;:    med Musik af Offenbach, morede mig ret godt; men var første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&lt;1866-12-07&gt;&lt;Fredag 7&gt;&lt;December&gt;&lt;1866&gt;&lt;217-11&gt;:    Gang efter min Hjemkomst nerveus og var ved at vende</w:t>
      </w:r>
      <w:r w:rsidRPr="008A0A79">
        <w:rPr>
          <w:lang w:val="da-DK"/>
        </w:rPr>
        <w:br/>
      </w:r>
      <w:r w:rsidRPr="008A0A79">
        <w:rPr>
          <w:lang w:val="da-DK"/>
        </w:rPr>
        <w:t>&lt;1866-12-07&gt;&lt;Fredag 7&gt;&lt;December&gt;&lt;1866&gt;&lt;217-12&gt;:    om fra Theatret. Stormende Veir</w:t>
      </w:r>
    </w:p>
    <w:p w:rsidRPr="008A0A79" w:rsidR="00161553" w:rsidP="00003E59" w:rsidRDefault="00000000" w14:paraId="05C55F0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&lt;1866-12-08&gt;&lt;Løverdag 8.&gt;&lt;December&gt;&lt;1866&gt;&lt;217-13&gt;:    </w:t>
      </w:r>
      <w:r w:rsidRPr="008A0A79">
        <w:rPr>
          <w:i/>
          <w:lang w:val="da-DK"/>
        </w:rPr>
        <w:t>Løverdag 8.</w:t>
      </w:r>
      <w:r w:rsidRPr="008A0A79">
        <w:rPr>
          <w:lang w:val="da-DK"/>
        </w:rPr>
        <w:t> Følt mig medtaget, øm i Lemmerne, mat i</w:t>
      </w:r>
      <w:r w:rsidRPr="008A0A79">
        <w:rPr>
          <w:lang w:val="da-DK"/>
        </w:rPr>
        <w:br/>
      </w:r>
      <w:r w:rsidRPr="008A0A79">
        <w:rPr>
          <w:lang w:val="da-DK"/>
        </w:rPr>
        <w:t>&lt;1866-12-08&gt;&lt;Løverdag 8.&gt;&lt;December&gt;&lt;1866&gt;&lt;217-14&gt;:    Benene, slet ikke vel; det var Solskin, jeg gik ud med min</w:t>
      </w:r>
      <w:r w:rsidRPr="008A0A79">
        <w:rPr>
          <w:lang w:val="da-DK"/>
        </w:rPr>
        <w:br/>
      </w:r>
      <w:r w:rsidRPr="008A0A79">
        <w:rPr>
          <w:lang w:val="da-DK"/>
        </w:rPr>
        <w:t>&lt;1866-12-08&gt;&lt;Løverdag 8.&gt;&lt;December&gt;&lt;1866&gt;&lt;217-15&gt;:    nye Hat, blev overfaldet af Hagl og Snee, saa den blev ganske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&lt;1866-12-08&gt;&lt;Løverdag 8.&gt;&lt;December&gt;&lt;1866&gt;&lt;217-16&gt;:    vaad; bragt Bloch det første Exemplar af de nye Eventyr;</w:t>
      </w:r>
      <w:r w:rsidRPr="008A0A79">
        <w:rPr>
          <w:lang w:val="da-DK"/>
        </w:rPr>
        <w:br/>
      </w:r>
      <w:r w:rsidRPr="008A0A79">
        <w:rPr>
          <w:lang w:val="da-DK"/>
        </w:rPr>
        <w:t>&lt;1866-12-08&gt;&lt;Løverdag 8.&gt;&lt;December&gt;&lt;1866&gt;&lt;217-17&gt;:    han kyssede mig paa Kinden. Omsendt til andre Venner</w:t>
      </w:r>
      <w:r w:rsidRPr="008A0A79">
        <w:rPr>
          <w:lang w:val="da-DK"/>
        </w:rPr>
        <w:br/>
      </w:r>
      <w:r w:rsidRPr="008A0A79">
        <w:rPr>
          <w:lang w:val="da-DK"/>
        </w:rPr>
        <w:t>&lt;1866-12-08&gt;&lt;Løverdag 8.&gt;&lt;December&gt;&lt;1866&gt;&lt;217-18&gt;:    og Veninder 20 andre Exemplarer; gik hele Veien ud</w:t>
      </w:r>
      <w:r w:rsidRPr="008A0A79">
        <w:rPr>
          <w:lang w:val="da-DK"/>
        </w:rPr>
        <w:br/>
      </w:r>
      <w:r w:rsidRPr="008A0A79">
        <w:rPr>
          <w:lang w:val="da-DK"/>
        </w:rPr>
        <w:t>&lt;1866-12-08&gt;&lt;Løverdag 8.&gt;&lt;December&gt;&lt;1866&gt;&lt;217-19&gt;:    til Linds, da Spoervognen var opfyldt; det var et stormende</w:t>
      </w:r>
      <w:r w:rsidRPr="008A0A79">
        <w:rPr>
          <w:lang w:val="da-DK"/>
        </w:rPr>
        <w:br/>
      </w:r>
      <w:r w:rsidRPr="008A0A79">
        <w:rPr>
          <w:lang w:val="da-DK"/>
        </w:rPr>
        <w:t>&lt;1866-12-08&gt;&lt;Løverdag 8.&gt;&lt;December&gt;&lt;1866&gt;&lt;217-20&gt;:    Veir, jeg følte mig slet ikke vel, besøgte Drevsens i Rosenvænget, [20]</w:t>
      </w:r>
      <w:r w:rsidRPr="008A0A79">
        <w:rPr>
          <w:lang w:val="da-DK"/>
        </w:rPr>
        <w:br/>
      </w:r>
      <w:r w:rsidRPr="008A0A79">
        <w:rPr>
          <w:lang w:val="da-DK"/>
        </w:rPr>
        <w:t>&lt;1866-12-08&gt;&lt;Løverdag 8.&gt;&lt;December&gt;&lt;1866&gt;&lt;217-21&gt;:    spiiste hos Linds. »Jødinden« som jeg havde glædet</w:t>
      </w:r>
      <w:r w:rsidRPr="008A0A79">
        <w:rPr>
          <w:lang w:val="da-DK"/>
        </w:rPr>
        <w:br/>
      </w:r>
      <w:r w:rsidRPr="008A0A79">
        <w:rPr>
          <w:lang w:val="da-DK"/>
        </w:rPr>
        <w:t>&lt;1866-12-08&gt;&lt;Løverdag 8.&gt;&lt;December&gt;&lt;1866&gt;&lt;217-22&gt;:    mig til blev forandret og jeg fik ingen Opera, tidlig hjemme.</w:t>
      </w:r>
      <w:r w:rsidRPr="008A0A79">
        <w:rPr>
          <w:lang w:val="da-DK"/>
        </w:rPr>
        <w:br/>
      </w:r>
      <w:r w:rsidRPr="008A0A79">
        <w:rPr>
          <w:lang w:val="da-DK"/>
        </w:rPr>
        <w:t>&lt;1866-12-08&gt;&lt;Løverdag 8.&gt;&lt;December&gt;&lt;1866&gt;&lt;217-23&gt;:    Brev og Bog fra Rudolph Schmidt.</w:t>
      </w:r>
    </w:p>
    <w:p w:rsidRPr="008A0A79" w:rsidR="00161553" w:rsidP="00003E59" w:rsidRDefault="00000000" w14:paraId="7FDA4A5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&lt;1866-12-09&gt;&lt;Søndag 9.&gt;&lt;December&gt;&lt;1866&gt;&lt;217-24&gt;:    </w:t>
      </w:r>
      <w:r w:rsidRPr="008A0A79">
        <w:rPr>
          <w:i/>
          <w:lang w:val="da-DK"/>
        </w:rPr>
        <w:t>Søndag 9.</w:t>
      </w:r>
      <w:r w:rsidRPr="008A0A79">
        <w:rPr>
          <w:lang w:val="da-DK"/>
        </w:rPr>
        <w:t> Waldemar Drevsens Kone i Dag reist hjem til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9.&gt;&lt;December&gt;&lt;1866&gt;&lt;217-25&gt;:    Norge; smukt, koldt stille Veir. Besøgt Bergsøe og læst for [25]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9.&gt;&lt;December&gt;&lt;1866&gt;&lt;217-26&gt;:    ham: »Portnerens Søn«. Sendt Bøger ud. Føler mig tung og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9.&gt;&lt;December&gt;&lt;1866&gt;&lt;217-27&gt;:    gigtisk i Lemmerne. Besøg af........ der er blevet gift for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&lt;1866-12-09&gt;&lt;Søndag 9.&gt;&lt;December&gt;&lt;1866&gt;&lt;218-01&gt;:    3 Uger siden. Foræret Bloch Manuskriptet til Skrubtudsen.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9.&gt;&lt;December&gt;&lt;1866&gt;&lt;218-02&gt;:    Middag hos Henriques. Magnus traadte op og fortalte at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9.&gt;&lt;December&gt;&lt;1866&gt;&lt;218-03&gt;:    han skulde anmælde Bergsøes Bog at Høedt deri var percifleret,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9.&gt;&lt;December&gt;&lt;1866&gt;&lt;218-04&gt;:    Ussing &amp; jeg blev ærgerlig, da jeg ikke fandt det saa; det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9.&gt;&lt;December&gt;&lt;1866&gt;&lt;218-05&gt;:    er Folk vi har i Kritikken, Kammeratskab det Hele! Frøken [5]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9.&gt;&lt;December&gt;&lt;1866&gt;&lt;218-06&gt;:    Falbe gav den nedladende Fornemme. Høedt[s] Hensmægterinde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9.&gt;&lt;December&gt;&lt;1866&gt;&lt;218-07&gt;:    Fru Lønborg var de[r] og den af ham afskedigede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9.&gt;&lt;December&gt;&lt;1866&gt;&lt;218-08&gt;:    Flamme Juliette Price, jeg kom i et forstemt, piint Humeur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9.&gt;&lt;December&gt;&lt;1866&gt;&lt;218-09&gt;:    og var vist ikke elskværdig, nu gik jeg i Theatret til første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9.&gt;&lt;December&gt;&lt;1866&gt;&lt;218-10&gt;:    Opførelse af Hertz s: Juvelskrinet, det var keitet i Bygning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9.&gt;&lt;December&gt;&lt;1866&gt;&lt;218-11&gt;:    de to første Acter, bredt og piinlig! Publicum, der ellers kan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9.&gt;&lt;December&gt;&lt;1866&gt;&lt;218-12&gt;:    være saa iiskold og blodig Streng var mildt og velstemt, Alt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9.&gt;&lt;December&gt;&lt;1866&gt;&lt;218-13&gt;:    aplauderedes, man fik Taarer i de meest tørre melodrama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9.&gt;&lt;December&gt;&lt;1866&gt;&lt;218-14&gt;:    Scener. Jeg blev irriteret. Jeg dadlede Stykket for Directeuren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9.&gt;&lt;December&gt;&lt;1866&gt;&lt;218-15&gt;:    Linde, Intendanten Berner vendte sig om og sagde, det er dog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9.&gt;&lt;December&gt;&lt;1866&gt;&lt;218-16&gt;:    meget interesant, nei, sagde jeg det er piinligt, jeg er som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9.&gt;&lt;December&gt;&lt;1866&gt;&lt;218-17&gt;:    paa en Pinebænk! — Jeg fandt Publicum ligesaa dadelværdig</w:t>
      </w:r>
      <w:r w:rsidRPr="008A0A79">
        <w:rPr>
          <w:lang w:val="da-DK"/>
        </w:rPr>
        <w:br/>
      </w:r>
      <w:r w:rsidRPr="008A0A79">
        <w:rPr>
          <w:lang w:val="da-DK"/>
        </w:rPr>
        <w:t>&lt;1866-12-09&gt;&lt;Søndag 9.&gt;&lt;December&gt;&lt;1866&gt;&lt;218-18&gt;:    som Stykket og gik bitter stemt derfra.</w:t>
      </w:r>
    </w:p>
    <w:p w:rsidRPr="008A0A79" w:rsidR="00161553" w:rsidP="00003E59" w:rsidRDefault="00000000" w14:paraId="746275B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&lt;1866-12-10&gt;&lt;Mandag 10.&gt;&lt;December&gt;&lt;1866&gt;&lt;218-19&gt;:    </w:t>
      </w:r>
      <w:r w:rsidRPr="008A0A79">
        <w:rPr>
          <w:i/>
          <w:lang w:val="da-DK"/>
        </w:rPr>
        <w:t>Mandag 10.</w:t>
      </w:r>
      <w:r w:rsidRPr="008A0A79">
        <w:rPr>
          <w:lang w:val="da-DK"/>
        </w:rPr>
        <w:t> Sendt Bog til Frøken Heinke og til Wiedemann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10.&gt;&lt;December&gt;&lt;1866&gt;&lt;218-20&gt;:    i Leipzig! — Da jeg gik til Middag i Rosenvænget besøgte [20]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10.&gt;&lt;December&gt;&lt;1866&gt;&lt;218-21&gt;:    jeg først Rasmus Nielsen, han fortalte at han vilde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10.&gt;&lt;December&gt;&lt;1866&gt;&lt;218-22&gt;:    holde tre Foredrag over mine Eventyr. Vise at vi Danske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10.&gt;&lt;December&gt;&lt;1866&gt;&lt;218-23&gt;:    ogsaa forstod saa godt som de Fremmede at vi havde en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10.&gt;&lt;December&gt;&lt;1866&gt;&lt;218-24&gt;:    Skat i Eventyr Literaturen, jeg var groet op »aparte« som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10.&gt;&lt;December&gt;&lt;1866&gt;&lt;218-25&gt;:    den grimme Ælling, havde de sagt og »derfor skal han nøfles«, [25]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10.&gt;&lt;December&gt;&lt;1866&gt;&lt;218-26&gt;:    og derfor mishandlet den; nu kom det Gemytlige i Deres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10.&gt;&lt;December&gt;&lt;1866&gt;&lt;218-27&gt;:    Digtning og saa lod man Eventyrene groe og lod det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&lt;1866-12-10&gt;&lt;Mandag 10.&gt;&lt;December&gt;&lt;1866&gt;&lt;219-01&gt;:    være, til det groede over Muren og Folk ude i Verden saae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10.&gt;&lt;December&gt;&lt;1866&gt;&lt;219-02&gt;:    det og erkjendte vi havde en sjælden Plante, saa begyndte et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10.&gt;&lt;December&gt;&lt;1866&gt;&lt;219-03&gt;:    Par unge Literater og bedukkes af de Draaber ude fra, men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10.&gt;&lt;December&gt;&lt;1866&gt;&lt;219-04&gt;:    vi har ikke viist at vi vide hvad vi have, og det vilde jeg forsøge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10.&gt;&lt;December&gt;&lt;1866&gt;&lt;219-05&gt;:    at udtale og slaaer det an, da lægge det [til] Grund for [5]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10.&gt;&lt;December&gt;&lt;1866&gt;&lt;219-06&gt;:    en større Udtalelse. Besøg i Dag af Frøken Lønborg. — Saae</w:t>
      </w:r>
      <w:r w:rsidRPr="008A0A79">
        <w:rPr>
          <w:lang w:val="da-DK"/>
        </w:rPr>
        <w:br/>
      </w:r>
      <w:r w:rsidRPr="008A0A79">
        <w:rPr>
          <w:lang w:val="da-DK"/>
        </w:rPr>
        <w:t>&lt;1866-12-10&gt;&lt;Mandag 10.&gt;&lt;December&gt;&lt;1866&gt;&lt;219-07&gt;:    de to første Acter af Balletten Valdemar.</w:t>
      </w:r>
    </w:p>
    <w:p w:rsidRPr="008A0A79" w:rsidR="00161553" w:rsidP="00003E59" w:rsidRDefault="00000000" w14:paraId="004B01C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&lt;1866-12-11&gt;&lt;Tirsdag 11&gt;&lt;December&gt;&lt;1866&gt;&lt;219-08&gt;:    </w:t>
      </w:r>
      <w:r w:rsidRPr="008A0A79">
        <w:rPr>
          <w:i/>
          <w:lang w:val="da-DK"/>
        </w:rPr>
        <w:t>Tirsdag 11</w:t>
      </w:r>
      <w:r w:rsidRPr="008A0A79">
        <w:rPr>
          <w:lang w:val="da-DK"/>
        </w:rPr>
        <w:t> Brev fra Fru Ingemann. Sneeveir; sendt Bøger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11&gt;&lt;December&gt;&lt;1866&gt;&lt;219-09&gt;:    til Ten-Kate og Brandt. Bladene angribe Hertz nye Stykke,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11&gt;&lt;December&gt;&lt;1866&gt;&lt;219-10&gt;:    uden Berling, alle dog med Agtelse for Digterens Betydning.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11&gt;&lt;December&gt;&lt;1866&gt;&lt;219-11&gt;:    — Stor Middag hos E. Collin med Hartmanns, Melchiors,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11&gt;&lt;December&gt;&lt;1866&gt;&lt;219-12&gt;:    Bunzens, og Sommers; jeg udbragte to Skaaler og da vi siden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11&gt;&lt;December&gt;&lt;1866&gt;&lt;219-13&gt;:    legede Tankeleeg var jeg den som bedst gjættede, Fru Collin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11&gt;&lt;December&gt;&lt;1866&gt;&lt;219-14&gt;:    meente jeg havde hørt hvad det var: Diamanten i Skrubtudsens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11&gt;&lt;December&gt;&lt;1866&gt;&lt;219-15&gt;:    Øie. Siden tænktes paa Moses der slog Lovens Tavler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11&gt;&lt;December&gt;&lt;1866&gt;&lt;219-16&gt;:    itu, og jeg gik rask Skridt for Skridt og løste, Eduard som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11&gt;&lt;December&gt;&lt;1866&gt;&lt;219-17&gt;:    kom til, meente det var let, da jeg jo maatte falde paa den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11&gt;&lt;December&gt;&lt;1866&gt;&lt;219-18&gt;:    bibelske Historie, eftersom det var Jøder der opgav det, han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11&gt;&lt;December&gt;&lt;1866&gt;&lt;219-19&gt;:    talte afgjort og dumt; Capitain Sommer tog Partie og erklærede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11&gt;&lt;December&gt;&lt;1866&gt;&lt;219-20&gt;:    det for glimrende logisk min Fremgang. Den yngere [20]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11&gt;&lt;December&gt;&lt;1866&gt;&lt;219-21&gt;:    Melchior var mindre heldig, han gjælder for en heldig Løser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11&gt;&lt;December&gt;&lt;1866&gt;&lt;219-22&gt;:    og man syntes ikke tilfreds. Jeg gik i Theatret og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11&gt;&lt;December&gt;&lt;1866&gt;&lt;219-23&gt;:    Hertzes Juvelskrin fik ublandet Bifald. Jeg havde en Fornemmelse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11&gt;&lt;December&gt;&lt;1866&gt;&lt;219-24&gt;:    af aandelig Magt, der blev overseet af de Andre,</w:t>
      </w:r>
      <w:r w:rsidRPr="008A0A79">
        <w:rPr>
          <w:lang w:val="da-DK"/>
        </w:rPr>
        <w:br/>
      </w:r>
      <w:r w:rsidRPr="008A0A79">
        <w:rPr>
          <w:lang w:val="da-DK"/>
        </w:rPr>
        <w:t>&lt;1866-12-11&gt;&lt;Tirsdag 11&gt;&lt;December&gt;&lt;1866&gt;&lt;219-25&gt;:    jeg var ganske ærgerlig og det var dumt. [25]</w:t>
      </w:r>
    </w:p>
    <w:p w:rsidRPr="008A0A79" w:rsidR="00161553" w:rsidP="00003E59" w:rsidRDefault="00000000" w14:paraId="588F81A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&lt;1866-12-12&gt;&lt;Onsdag 12.&gt;&lt;December&gt;&lt;1866&gt;&lt;219-26&gt;:    </w:t>
      </w:r>
      <w:r w:rsidRPr="008A0A79">
        <w:rPr>
          <w:i/>
          <w:lang w:val="da-DK"/>
        </w:rPr>
        <w:t>Onsdag 12.</w:t>
      </w:r>
      <w:r w:rsidRPr="008A0A79">
        <w:rPr>
          <w:lang w:val="da-DK"/>
        </w:rPr>
        <w:t> Brev fra Fru Læssøe om Eventyrene. Brev fra</w:t>
      </w:r>
      <w:r w:rsidRPr="008A0A79">
        <w:rPr>
          <w:lang w:val="da-DK"/>
        </w:rPr>
        <w:br/>
      </w:r>
      <w:r w:rsidRPr="008A0A79">
        <w:rPr>
          <w:lang w:val="da-DK"/>
        </w:rPr>
        <w:t>&lt;1866-12-12&gt;&lt;Onsdag 12.&gt;&lt;December&gt;&lt;1866&gt;&lt;219-27&gt;:    Grevinde Holstein. Middag hos Billes hvor jeg udbragte en</w:t>
      </w:r>
      <w:r w:rsidRPr="008A0A79">
        <w:rPr>
          <w:lang w:val="da-DK"/>
        </w:rPr>
        <w:br/>
      </w:r>
      <w:r w:rsidRPr="008A0A79">
        <w:rPr>
          <w:lang w:val="da-DK"/>
        </w:rPr>
        <w:t>&lt;1866-12-12&gt;&lt;Onsdag 12.&gt;&lt;December&gt;&lt;1866&gt;&lt;219-28&gt;:    Skaal for Ægteparret, talte om gammel Tid da Maitræet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&lt;1866-12-12&gt;&lt;Onsdag 12.&gt;&lt;December&gt;&lt;1866&gt;&lt;220-01&gt;:    her stod i Seritslev og nu et Træ hvis Blade dryssede over</w:t>
      </w:r>
      <w:r w:rsidRPr="008A0A79">
        <w:rPr>
          <w:lang w:val="da-DK"/>
        </w:rPr>
        <w:br/>
      </w:r>
      <w:r w:rsidRPr="008A0A79">
        <w:rPr>
          <w:lang w:val="da-DK"/>
        </w:rPr>
        <w:t>&lt;1866-12-12&gt;&lt;Onsdag 12.&gt;&lt;December&gt;&lt;1866&gt;&lt;220-02&gt;:    Byen og Landene. Der var Block, Lunds, Melchiors og Henriques</w:t>
      </w:r>
      <w:r w:rsidRPr="008A0A79">
        <w:rPr>
          <w:lang w:val="da-DK"/>
        </w:rPr>
        <w:br/>
      </w:r>
      <w:r w:rsidRPr="008A0A79">
        <w:rPr>
          <w:lang w:val="da-DK"/>
        </w:rPr>
        <w:t>&lt;1866-12-12&gt;&lt;Onsdag 12.&gt;&lt;December&gt;&lt;1866&gt;&lt;220-03&gt;:    &amp; jeg læste to Eventyr, kjørte saa hen i Theatret og</w:t>
      </w:r>
      <w:r w:rsidRPr="008A0A79">
        <w:rPr>
          <w:lang w:val="da-DK"/>
        </w:rPr>
        <w:br/>
      </w:r>
      <w:r w:rsidRPr="008A0A79">
        <w:rPr>
          <w:lang w:val="da-DK"/>
        </w:rPr>
        <w:t>&lt;1866-12-12&gt;&lt;Onsdag 12.&gt;&lt;December&gt;&lt;1866&gt;&lt;220-04&gt;:    hørte sidste Act af Sovedrikken. Brev til Fru Scavenius.</w:t>
      </w:r>
    </w:p>
    <w:p w:rsidRPr="008A0A79" w:rsidR="00161553" w:rsidP="00003E59" w:rsidRDefault="00000000" w14:paraId="146E18D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&lt;1866-12-13&gt;&lt;Torsdag 13.&gt;&lt;December&gt;&lt;1866&gt;&lt;220-05&gt;:    </w:t>
      </w:r>
      <w:r w:rsidRPr="008A0A79">
        <w:rPr>
          <w:i/>
          <w:lang w:val="da-DK"/>
        </w:rPr>
        <w:t>Torsdag 13.</w:t>
      </w:r>
      <w:r w:rsidRPr="008A0A79">
        <w:rPr>
          <w:lang w:val="da-DK"/>
        </w:rPr>
        <w:t> Brev fra Fru Scavenius. Det er koldt, glat paa [5]</w:t>
      </w:r>
      <w:r w:rsidRPr="008A0A79">
        <w:rPr>
          <w:lang w:val="da-DK"/>
        </w:rPr>
        <w:br/>
      </w:r>
      <w:r w:rsidRPr="008A0A79">
        <w:rPr>
          <w:lang w:val="da-DK"/>
        </w:rPr>
        <w:t>&lt;1866-12-13&gt;&lt;Torsdag 13.&gt;&lt;December&gt;&lt;1866&gt;&lt;220-06&gt;:    Gaden og isnende koldt. I Mandags hos Collins laante Theodor</w:t>
      </w:r>
      <w:r w:rsidRPr="008A0A79">
        <w:rPr>
          <w:lang w:val="da-DK"/>
        </w:rPr>
        <w:br/>
      </w:r>
      <w:r w:rsidRPr="008A0A79">
        <w:rPr>
          <w:lang w:val="da-DK"/>
        </w:rPr>
        <w:t>&lt;1866-12-13&gt;&lt;Torsdag 13.&gt;&lt;December&gt;&lt;1866&gt;&lt;220-07&gt;:    Collin mig et hvidt Halstørklæde, da jeg var den eneste</w:t>
      </w:r>
      <w:r w:rsidRPr="008A0A79">
        <w:rPr>
          <w:lang w:val="da-DK"/>
        </w:rPr>
        <w:br/>
      </w:r>
      <w:r w:rsidRPr="008A0A79">
        <w:rPr>
          <w:lang w:val="da-DK"/>
        </w:rPr>
        <w:t>&lt;1866-12-13&gt;&lt;Torsdag 13.&gt;&lt;December&gt;&lt;1866&gt;&lt;220-08&gt;:    der mødte i sort. I Dag er det Etatsraad Thieles Fødselsdag;</w:t>
      </w:r>
      <w:r w:rsidRPr="008A0A79">
        <w:rPr>
          <w:lang w:val="da-DK"/>
        </w:rPr>
        <w:br/>
      </w:r>
      <w:r w:rsidRPr="008A0A79">
        <w:rPr>
          <w:lang w:val="da-DK"/>
        </w:rPr>
        <w:t>&lt;1866-12-13&gt;&lt;Torsdag 13.&gt;&lt;December&gt;&lt;1866&gt;&lt;220-09&gt;:    jeg gik derhen om Aftenen og tilbragte en Times Tid. Fik i</w:t>
      </w:r>
      <w:r w:rsidRPr="008A0A79">
        <w:rPr>
          <w:lang w:val="da-DK"/>
        </w:rPr>
        <w:br/>
      </w:r>
      <w:r w:rsidRPr="008A0A79">
        <w:rPr>
          <w:lang w:val="da-DK"/>
        </w:rPr>
        <w:t>&lt;1866-12-13&gt;&lt;Torsdag 13.&gt;&lt;December&gt;&lt;1866&gt;&lt;220-10&gt;:    Dag Besøg af Professor Høedt og derpaa af Philosophen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&lt;1866-12-13&gt;&lt;Torsdag 13.&gt;&lt;December&gt;&lt;1866&gt;&lt;220-11&gt;:    Rudolf Schmidt begge at sige mig Tak fordi jeg havde</w:t>
      </w:r>
      <w:r w:rsidRPr="008A0A79">
        <w:rPr>
          <w:lang w:val="da-DK"/>
        </w:rPr>
        <w:br/>
      </w:r>
      <w:r w:rsidRPr="008A0A79">
        <w:rPr>
          <w:lang w:val="da-DK"/>
        </w:rPr>
        <w:t>&lt;1866-12-13&gt;&lt;Torsdag 13.&gt;&lt;December&gt;&lt;1866&gt;&lt;220-12&gt;:    sendt dem min Bog.</w:t>
      </w:r>
    </w:p>
    <w:p w:rsidRPr="008A0A79" w:rsidR="00161553" w:rsidP="00003E59" w:rsidRDefault="00000000" w14:paraId="5EBC06A3" w14:textId="33CCFDF8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&lt;1866-12-14&gt;&lt;Fredag 14.&gt;&lt;December&gt;&lt;1866&gt;&lt;220-13&gt;:    </w:t>
      </w:r>
      <w:r w:rsidRPr="008A0A79">
        <w:rPr>
          <w:i/>
          <w:lang w:val="da-DK"/>
        </w:rPr>
        <w:t>Fredag 14.</w:t>
      </w:r>
      <w:r w:rsidRPr="008A0A79">
        <w:rPr>
          <w:lang w:val="da-DK"/>
        </w:rPr>
        <w:t> Meget koldt; mødte Jonas med røde forfrosne</w:t>
      </w:r>
      <w:r w:rsidRPr="008A0A79">
        <w:rPr>
          <w:lang w:val="da-DK"/>
        </w:rPr>
        <w:br/>
      </w:r>
      <w:r w:rsidRPr="008A0A79">
        <w:rPr>
          <w:lang w:val="da-DK"/>
        </w:rPr>
        <w:t>&lt;1866-12-14&gt;&lt;Fredag 14.&gt;&lt;December&gt;&lt;1866&gt;&lt;220-14&gt;:    Hænder, han var meget opfyldt af at Paludan-Møllers Bog</w:t>
      </w:r>
      <w:r w:rsidRPr="008A0A79">
        <w:rPr>
          <w:lang w:val="da-DK"/>
        </w:rPr>
        <w:br/>
      </w:r>
      <w:r w:rsidRPr="008A0A79">
        <w:rPr>
          <w:lang w:val="da-DK"/>
        </w:rPr>
        <w:t>&lt;1866-12-14&gt;&lt;Fredag 14.&gt;&lt;December&gt;&lt;1866&gt;&lt;220-15&gt;:    var saa uanstændig. Jeg bragte de samlede nye Eventyr til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&lt;1866-12-14&gt;&lt;Fredag 14.&gt;&lt;December&gt;&lt;1866&gt;&lt;220-16&gt;:    den lille Prinds Valdemar med det Vers</w:t>
      </w:r>
      <w:r w:rsidR="00ED406B">
        <w:rPr>
          <w:lang w:val="da-DK"/>
        </w:rPr>
        <w:br/>
      </w:r>
      <w:r w:rsidRPr="008A0A79">
        <w:rPr>
          <w:lang w:val="da-DK"/>
        </w:rPr>
        <w:t xml:space="preserve">&lt;1866-12-14&gt;&lt;Fredag 14.&gt;&lt;December&gt;&lt;1866&gt;&lt;220-17&gt;:    </w:t>
      </w:r>
      <w:r w:rsidR="00550D8B">
        <w:rPr>
          <w:lang w:val="da-DK"/>
        </w:rPr>
        <w:t xml:space="preserve">     </w:t>
      </w:r>
      <w:r w:rsidRPr="008A0A79">
        <w:rPr>
          <w:lang w:val="da-DK"/>
        </w:rPr>
        <w:t>Den kjære lille Prinds Valdemar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&lt;1866-12-14&gt;&lt;Fredag 14.&gt;&lt;December&gt;&lt;1866&gt;&lt;220-18&gt;:    </w:t>
      </w:r>
      <w:r w:rsidR="00550D8B">
        <w:rPr>
          <w:lang w:val="da-DK"/>
        </w:rPr>
        <w:t xml:space="preserve">     </w:t>
      </w:r>
      <w:r w:rsidRPr="008A0A79">
        <w:rPr>
          <w:lang w:val="da-DK"/>
        </w:rPr>
        <w:t>Jeg bringer saa gjerne det Bedste jeg har.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&lt;1866-12-14&gt;&lt;Fredag 14.&gt;&lt;December&gt;&lt;1866&gt;&lt;220-19&gt;:    </w:t>
      </w:r>
      <w:r w:rsidR="00550D8B">
        <w:rPr>
          <w:lang w:val="da-DK"/>
        </w:rPr>
        <w:t xml:space="preserve">     </w:t>
      </w:r>
      <w:r w:rsidRPr="008A0A79">
        <w:rPr>
          <w:lang w:val="da-DK"/>
        </w:rPr>
        <w:t>Min Eventyrbog og mit Hjertes Bøn: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&lt;1866-12-14&gt;&lt;Fredag 14.&gt;&lt;December&gt;&lt;1866&gt;&lt;220-20&gt;:    </w:t>
      </w:r>
      <w:r w:rsidR="00550D8B">
        <w:rPr>
          <w:lang w:val="da-DK"/>
        </w:rPr>
        <w:t xml:space="preserve">     </w:t>
      </w:r>
      <w:r w:rsidRPr="008A0A79">
        <w:rPr>
          <w:lang w:val="da-DK"/>
        </w:rPr>
        <w:t>Gud føre og glæde dig Kongesøn.</w:t>
      </w:r>
      <w:r w:rsidR="00550D8B">
        <w:rPr>
          <w:lang w:val="da-DK"/>
        </w:rPr>
        <w:br/>
      </w:r>
      <w:r w:rsidRPr="008A0A79">
        <w:rPr>
          <w:lang w:val="da-DK"/>
        </w:rPr>
        <w:t>&lt;1866-12-14&gt;&lt;Fredag 14.&gt;&lt;December&gt;&lt;1866&gt;&lt;220-21&gt;:    Besøgte Grevinde Holstein og hørte at Frøken Borup var</w:t>
      </w:r>
      <w:r w:rsidRPr="008A0A79">
        <w:rPr>
          <w:lang w:val="da-DK"/>
        </w:rPr>
        <w:br/>
      </w:r>
      <w:r w:rsidRPr="008A0A79">
        <w:rPr>
          <w:lang w:val="da-DK"/>
        </w:rPr>
        <w:t>&lt;1866-12-14&gt;&lt;Fredag 14.&gt;&lt;December&gt;&lt;1866&gt;&lt;220-22&gt;:    død, hun havde længtes efter at faae fra mig mit Photographi-Billede</w:t>
      </w:r>
      <w:r w:rsidRPr="008A0A79">
        <w:rPr>
          <w:lang w:val="da-DK"/>
        </w:rPr>
        <w:br/>
      </w:r>
      <w:r w:rsidRPr="008A0A79">
        <w:rPr>
          <w:lang w:val="da-DK"/>
        </w:rPr>
        <w:t>&lt;1866-12-14&gt;&lt;Fredag 14.&gt;&lt;December&gt;&lt;1866&gt;&lt;220-23&gt;:    sendt, som jeg havde lovet hende og glemt; hun</w:t>
      </w:r>
      <w:r w:rsidRPr="008A0A79">
        <w:rPr>
          <w:lang w:val="da-DK"/>
        </w:rPr>
        <w:br/>
      </w:r>
      <w:r w:rsidRPr="008A0A79">
        <w:rPr>
          <w:lang w:val="da-DK"/>
        </w:rPr>
        <w:t>&lt;1866-12-14&gt;&lt;Fredag 14.&gt;&lt;December&gt;&lt;1866&gt;&lt;220-24&gt;:    sendte mig Hilsen. Fik sendt »Hjemlige Fortællinger« af Ulla</w:t>
      </w:r>
      <w:r w:rsidRPr="008A0A79">
        <w:rPr>
          <w:lang w:val="da-DK"/>
        </w:rPr>
        <w:br/>
      </w:r>
      <w:r w:rsidRPr="008A0A79">
        <w:rPr>
          <w:lang w:val="da-DK"/>
        </w:rPr>
        <w:t>&lt;1866-12-14&gt;&lt;Fredag 14.&gt;&lt;December&gt;&lt;1866&gt;&lt;220-25&gt;:    Maria, dedicerede til H. C. Andersen. Medens jeg var ude [25]</w:t>
      </w:r>
      <w:r w:rsidRPr="008A0A79">
        <w:rPr>
          <w:lang w:val="da-DK"/>
        </w:rPr>
        <w:br/>
      </w:r>
      <w:r w:rsidRPr="008A0A79">
        <w:rPr>
          <w:lang w:val="da-DK"/>
        </w:rPr>
        <w:t>&lt;1866-12-14&gt;&lt;Fredag 14.&gt;&lt;December&gt;&lt;1866&gt;&lt;220-26&gt;:    har Professor Bissen været her og aflagt Vesit. Der var fem</w:t>
      </w:r>
      <w:r w:rsidRPr="008A0A79">
        <w:rPr>
          <w:lang w:val="da-DK"/>
        </w:rPr>
        <w:br/>
      </w:r>
      <w:r w:rsidRPr="008A0A79">
        <w:rPr>
          <w:lang w:val="da-DK"/>
        </w:rPr>
        <w:t>&lt;1866-12-14&gt;&lt;Fredag 14.&gt;&lt;December&gt;&lt;1866&gt;&lt;220-27&gt;:    Graders Kulde imorges. Kronprindsen ventes hjem iaften.</w:t>
      </w:r>
    </w:p>
    <w:p w:rsidRPr="008A0A79" w:rsidR="00161553" w:rsidP="00003E59" w:rsidRDefault="00000000" w14:paraId="6E5771D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&lt;1866-12-15&gt;&lt;Løverdag 15&gt;&lt;December&gt;&lt;1866&gt;&lt;220-28&gt;:    </w:t>
      </w:r>
      <w:r w:rsidRPr="008A0A79">
        <w:rPr>
          <w:i/>
          <w:lang w:val="da-DK"/>
        </w:rPr>
        <w:t>Løverdag 15</w:t>
      </w:r>
      <w:r w:rsidRPr="008A0A79">
        <w:rPr>
          <w:lang w:val="da-DK"/>
        </w:rPr>
        <w:t> Travet omkring i Byen for at finde Christian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&lt;1866-12-15&gt;&lt;Løverdag 15&gt;&lt;December&gt;&lt;1866&gt;&lt;221-01&gt;:    Winther, hvis Frue har indbudt mig til imorgen, endelige fandt</w:t>
      </w:r>
      <w:r w:rsidRPr="008A0A79">
        <w:rPr>
          <w:lang w:val="da-DK"/>
        </w:rPr>
        <w:br/>
      </w:r>
      <w:r w:rsidRPr="008A0A79">
        <w:rPr>
          <w:lang w:val="da-DK"/>
        </w:rPr>
        <w:t>&lt;1866-12-15&gt;&lt;Løverdag 15&gt;&lt;December&gt;&lt;1866&gt;&lt;221-02&gt;:    jeg Stedet: Hjørnet af Larsleistræde og Volden. Besøgt Watt.</w:t>
      </w:r>
      <w:r w:rsidRPr="008A0A79">
        <w:rPr>
          <w:lang w:val="da-DK"/>
        </w:rPr>
        <w:br/>
      </w:r>
      <w:r w:rsidRPr="008A0A79">
        <w:rPr>
          <w:lang w:val="da-DK"/>
        </w:rPr>
        <w:t>&lt;1866-12-15&gt;&lt;Løverdag 15&gt;&lt;December&gt;&lt;1866&gt;&lt;221-03&gt;:    Brev fra Fru Scavenius. Besøg af Fru Winding der indbød</w:t>
      </w:r>
      <w:r w:rsidRPr="008A0A79">
        <w:rPr>
          <w:lang w:val="da-DK"/>
        </w:rPr>
        <w:br/>
      </w:r>
      <w:r w:rsidRPr="008A0A79">
        <w:rPr>
          <w:lang w:val="da-DK"/>
        </w:rPr>
        <w:t>&lt;1866-12-15&gt;&lt;Løverdag 15&gt;&lt;December&gt;&lt;1866&gt;&lt;221-04&gt;:    mig til paa Tirsdag-Middag. Spiiste i Dag hos Collins.</w:t>
      </w:r>
    </w:p>
    <w:p w:rsidRPr="008A0A79" w:rsidR="00161553" w:rsidP="00003E59" w:rsidRDefault="00000000" w14:paraId="2BB6D15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&lt;1866-12-16&gt;&lt;Søndag 16.&gt;&lt;December&gt;&lt;1866&gt;&lt;221-05&gt;:    </w:t>
      </w:r>
      <w:r w:rsidRPr="008A0A79">
        <w:rPr>
          <w:i/>
          <w:lang w:val="da-DK"/>
        </w:rPr>
        <w:t>Søndag 16.</w:t>
      </w:r>
      <w:r w:rsidRPr="008A0A79">
        <w:rPr>
          <w:lang w:val="da-DK"/>
        </w:rPr>
        <w:t> Fik en Bog fra Professor Rasmus Nielsen med [5]</w:t>
      </w:r>
      <w:r w:rsidRPr="008A0A79">
        <w:rPr>
          <w:lang w:val="da-DK"/>
        </w:rPr>
        <w:br/>
      </w:r>
      <w:r w:rsidRPr="008A0A79">
        <w:rPr>
          <w:lang w:val="da-DK"/>
        </w:rPr>
        <w:t>&lt;1866-12-16&gt;&lt;Søndag 16.&gt;&lt;December&gt;&lt;1866&gt;&lt;221-06&gt;:    en høist smigrende Tilskrift. Hele Natten har jeg prøvet en</w:t>
      </w:r>
      <w:r w:rsidRPr="008A0A79">
        <w:rPr>
          <w:lang w:val="da-DK"/>
        </w:rPr>
        <w:br/>
      </w:r>
      <w:r w:rsidRPr="008A0A79">
        <w:rPr>
          <w:lang w:val="da-DK"/>
        </w:rPr>
        <w:t>&lt;1866-12-16&gt;&lt;Søndag 16.&gt;&lt;December&gt;&lt;1866&gt;&lt;221-07&gt;:    voldsom Tandpine; jeg gik imidlertid dog til Friseur og Barbeer,</w:t>
      </w:r>
      <w:r w:rsidRPr="008A0A79">
        <w:rPr>
          <w:lang w:val="da-DK"/>
        </w:rPr>
        <w:br/>
      </w:r>
      <w:r w:rsidRPr="008A0A79">
        <w:rPr>
          <w:lang w:val="da-DK"/>
        </w:rPr>
        <w:t>&lt;1866-12-16&gt;&lt;Søndag 16.&gt;&lt;December&gt;&lt;1866&gt;&lt;221-08&gt;:    samt til Theodor, blev saa Resten af Dagen hjemme;</w:t>
      </w:r>
      <w:r w:rsidRPr="008A0A79">
        <w:rPr>
          <w:lang w:val="da-DK"/>
        </w:rPr>
        <w:br/>
      </w:r>
      <w:r w:rsidRPr="008A0A79">
        <w:rPr>
          <w:lang w:val="da-DK"/>
        </w:rPr>
        <w:t>&lt;1866-12-16&gt;&lt;Søndag 16.&gt;&lt;December&gt;&lt;1866&gt;&lt;221-09&gt;:    Middag hos Henriques med Høedt, Watt, Frøken Hamerich</w:t>
      </w:r>
      <w:r w:rsidRPr="008A0A79">
        <w:rPr>
          <w:lang w:val="da-DK"/>
        </w:rPr>
        <w:br/>
      </w:r>
      <w:r w:rsidRPr="008A0A79">
        <w:rPr>
          <w:lang w:val="da-DK"/>
        </w:rPr>
        <w:t>&lt;1866-12-16&gt;&lt;Søndag 16.&gt;&lt;December&gt;&lt;1866&gt;&lt;221-10&gt;:    og Juliette Price, men jeg var aldeles snavs; gik saae i Theatret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&lt;1866-12-16&gt;&lt;Søndag 16.&gt;&lt;December&gt;&lt;1866&gt;&lt;221-11&gt;:    og saae første Forestilling af en nyttig Onkel; men følte Feberkulde</w:t>
      </w:r>
      <w:r w:rsidRPr="008A0A79">
        <w:rPr>
          <w:lang w:val="da-DK"/>
        </w:rPr>
        <w:br/>
      </w:r>
      <w:r w:rsidRPr="008A0A79">
        <w:rPr>
          <w:lang w:val="da-DK"/>
        </w:rPr>
        <w:t>&lt;1866-12-16&gt;&lt;Søndag 16.&gt;&lt;December&gt;&lt;1866&gt;&lt;221-12&gt;:    og var saa lidende at jeg søgte hjem</w:t>
      </w:r>
    </w:p>
    <w:p w:rsidRPr="008A0A79" w:rsidR="00161553" w:rsidP="00003E59" w:rsidRDefault="00000000" w14:paraId="1F8901A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&lt;1866-12-17&gt;&lt;Mandag 17.&gt;&lt;December&gt;&lt;1866&gt;&lt;221-13&gt;:    </w:t>
      </w:r>
      <w:r w:rsidRPr="008A0A79">
        <w:rPr>
          <w:i/>
          <w:lang w:val="da-DK"/>
        </w:rPr>
        <w:t>Mandag 17.</w:t>
      </w:r>
      <w:r w:rsidRPr="008A0A79">
        <w:rPr>
          <w:lang w:val="da-DK"/>
        </w:rPr>
        <w:t> Sendt Bud efter Lægen. Fik Brev fra Prinds</w:t>
      </w:r>
      <w:r w:rsidRPr="008A0A79">
        <w:rPr>
          <w:lang w:val="da-DK"/>
        </w:rPr>
        <w:br/>
      </w:r>
      <w:r w:rsidRPr="008A0A79">
        <w:rPr>
          <w:lang w:val="da-DK"/>
        </w:rPr>
        <w:t>&lt;1866-12-17&gt;&lt;Mandag 17.&gt;&lt;December&gt;&lt;1866&gt;&lt;221-14&gt;:    Waldemar. Hele Dagen holdt mig Hjemme. Professor Worsaae</w:t>
      </w:r>
      <w:r w:rsidRPr="008A0A79">
        <w:rPr>
          <w:lang w:val="da-DK"/>
        </w:rPr>
        <w:br/>
      </w:r>
      <w:r w:rsidRPr="008A0A79">
        <w:rPr>
          <w:lang w:val="da-DK"/>
        </w:rPr>
        <w:t>&lt;1866-12-17&gt;&lt;Mandag 17.&gt;&lt;December&gt;&lt;1866&gt;&lt;221-15&gt;:    kom for at føre mig til den engelske Minister og Frue,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&lt;1866-12-17&gt;&lt;Mandag 17.&gt;&lt;December&gt;&lt;1866&gt;&lt;221-16&gt;:    der ville gjøre mit Bekjendtskab, jeg maatte udsætte det.</w:t>
      </w:r>
      <w:r w:rsidRPr="008A0A79">
        <w:rPr>
          <w:lang w:val="da-DK"/>
        </w:rPr>
        <w:br/>
      </w:r>
      <w:r w:rsidRPr="008A0A79">
        <w:rPr>
          <w:lang w:val="da-DK"/>
        </w:rPr>
        <w:t>&lt;1866-12-17&gt;&lt;Mandag 17.&gt;&lt;December&gt;&lt;1866&gt;&lt;221-17&gt;:    Sendt Brev til Kammerherre </w:t>
      </w:r>
      <w:r w:rsidRPr="008A0A79">
        <w:rPr>
          <w:i/>
          <w:lang w:val="da-DK"/>
        </w:rPr>
        <w:t>Sick</w:t>
      </w:r>
      <w:r w:rsidRPr="008A0A79">
        <w:rPr>
          <w:lang w:val="da-DK"/>
        </w:rPr>
        <w:t> der havde indbudt mig til</w:t>
      </w:r>
      <w:r w:rsidRPr="008A0A79">
        <w:rPr>
          <w:lang w:val="da-DK"/>
        </w:rPr>
        <w:br/>
      </w:r>
      <w:r w:rsidRPr="008A0A79">
        <w:rPr>
          <w:lang w:val="da-DK"/>
        </w:rPr>
        <w:t>&lt;1866-12-17&gt;&lt;Mandag 17.&gt;&lt;December&gt;&lt;1866&gt;&lt;221-18&gt;:    Middag. Jeg blev hjemme; fik Besøg af Eduard Collin, Jonas,</w:t>
      </w:r>
      <w:r w:rsidRPr="008A0A79">
        <w:rPr>
          <w:lang w:val="da-DK"/>
        </w:rPr>
        <w:br/>
      </w:r>
      <w:r w:rsidRPr="008A0A79">
        <w:rPr>
          <w:lang w:val="da-DK"/>
        </w:rPr>
        <w:t>&lt;1866-12-17&gt;&lt;Mandag 17.&gt;&lt;December&gt;&lt;1866&gt;&lt;221-19&gt;:    Scharff, Etatsraad Drevsen Fru Anholm, Watt. Spiist forlaaren</w:t>
      </w:r>
      <w:r w:rsidRPr="008A0A79">
        <w:rPr>
          <w:lang w:val="da-DK"/>
        </w:rPr>
        <w:br/>
      </w:r>
      <w:r w:rsidRPr="008A0A79">
        <w:rPr>
          <w:lang w:val="da-DK"/>
        </w:rPr>
        <w:t>&lt;1866-12-17&gt;&lt;Mandag 17.&gt;&lt;December&gt;&lt;1866&gt;&lt;221-20&gt;:    Skildpade fra Restaurationen; sovet og dovnet Dagen hen. [20]</w:t>
      </w:r>
    </w:p>
    <w:p w:rsidRPr="008A0A79" w:rsidR="00161553" w:rsidP="00003E59" w:rsidRDefault="00000000" w14:paraId="6610DC0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&lt;1866-12-18&gt;&lt;Tirsdag 18.&gt;&lt;December&gt;&lt;1866&gt;&lt;221-21&gt;:    </w:t>
      </w:r>
      <w:r w:rsidRPr="008A0A79">
        <w:rPr>
          <w:i/>
          <w:lang w:val="da-DK"/>
        </w:rPr>
        <w:t>Tirsdag 18.</w:t>
      </w:r>
      <w:r w:rsidRPr="008A0A79">
        <w:rPr>
          <w:lang w:val="da-DK"/>
        </w:rPr>
        <w:t> Sendt Afbud til Windings at jeg ikke kunde</w:t>
      </w:r>
      <w:r w:rsidRPr="008A0A79">
        <w:rPr>
          <w:lang w:val="da-DK"/>
        </w:rPr>
        <w:br/>
      </w:r>
      <w:r w:rsidRPr="008A0A79">
        <w:rPr>
          <w:lang w:val="da-DK"/>
        </w:rPr>
        <w:t>&lt;1866-12-18&gt;&lt;Tirsdag 18.&gt;&lt;December&gt;&lt;1866&gt;&lt;221-22&gt;:    komme der; stærk Tandpine; læst Bergsøes Bog fra Pjazza</w:t>
      </w:r>
      <w:r w:rsidRPr="008A0A79">
        <w:rPr>
          <w:lang w:val="da-DK"/>
        </w:rPr>
        <w:br/>
      </w:r>
      <w:r w:rsidRPr="008A0A79">
        <w:rPr>
          <w:lang w:val="da-DK"/>
        </w:rPr>
        <w:t>&lt;1866-12-18&gt;&lt;Tirsdag 18.&gt;&lt;December&gt;&lt;1866&gt;&lt;221-23&gt;:    Tel Popolo ud, den er beslægtet med Dumas og Sue! men</w:t>
      </w:r>
      <w:r w:rsidRPr="008A0A79">
        <w:rPr>
          <w:lang w:val="da-DK"/>
        </w:rPr>
        <w:br/>
      </w:r>
      <w:r w:rsidRPr="008A0A79">
        <w:rPr>
          <w:lang w:val="da-DK"/>
        </w:rPr>
        <w:t>&lt;1866-12-18&gt;&lt;Tirsdag 18.&gt;&lt;December&gt;&lt;1866&gt;&lt;221-24&gt;:    aabenbart et stort Opfatnings Talent, men Bogen kan som</w:t>
      </w:r>
      <w:r w:rsidRPr="008A0A79">
        <w:rPr>
          <w:lang w:val="da-DK"/>
        </w:rPr>
        <w:br/>
      </w:r>
      <w:r w:rsidRPr="008A0A79">
        <w:rPr>
          <w:lang w:val="da-DK"/>
        </w:rPr>
        <w:t>&lt;1866-12-18&gt;&lt;Tirsdag 18.&gt;&lt;December&gt;&lt;1866&gt;&lt;221-25&gt;:    den er endnu længe fortsættes. Fik Besøg af Fru Melchior [25]</w:t>
      </w:r>
      <w:r w:rsidRPr="008A0A79">
        <w:rPr>
          <w:lang w:val="da-DK"/>
        </w:rPr>
        <w:br/>
      </w:r>
      <w:r w:rsidRPr="008A0A79">
        <w:rPr>
          <w:lang w:val="da-DK"/>
        </w:rPr>
        <w:t>&lt;1866-12-18&gt;&lt;Tirsdag 18.&gt;&lt;December&gt;&lt;1866&gt;&lt;221-26&gt;:    som bragte mig udmærket Portviin. Troede med denne Nat</w:t>
      </w:r>
      <w:r w:rsidRPr="008A0A79">
        <w:rPr>
          <w:lang w:val="da-DK"/>
        </w:rPr>
        <w:br/>
      </w:r>
      <w:r w:rsidRPr="008A0A79">
        <w:rPr>
          <w:lang w:val="da-DK"/>
        </w:rPr>
        <w:t>&lt;1866-12-18&gt;&lt;Tirsdag 18.&gt;&lt;December&gt;&lt;1866&gt;&lt;221-27&gt;:    at faae Ende paa Pinen.</w:t>
      </w:r>
    </w:p>
    <w:p w:rsidRPr="008A0A79" w:rsidR="00161553" w:rsidP="00003E59" w:rsidRDefault="00000000" w14:paraId="2FD5BE2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&lt;1866-12-19&gt;&lt;Onsdag 19.&gt;&lt;December&gt;&lt;1866&gt;&lt;222-01&gt;:    </w:t>
      </w:r>
      <w:r w:rsidRPr="008A0A79">
        <w:rPr>
          <w:i/>
          <w:lang w:val="da-DK"/>
        </w:rPr>
        <w:t>Onsdag 19.</w:t>
      </w:r>
      <w:r w:rsidRPr="008A0A79">
        <w:rPr>
          <w:lang w:val="da-DK"/>
        </w:rPr>
        <w:t> Det blev en piinlig Nat, nu arbeidede Overtænderne,</w:t>
      </w:r>
      <w:r w:rsidRPr="008A0A79">
        <w:rPr>
          <w:lang w:val="da-DK"/>
        </w:rPr>
        <w:br/>
      </w:r>
      <w:r w:rsidRPr="008A0A79">
        <w:rPr>
          <w:lang w:val="da-DK"/>
        </w:rPr>
        <w:t>&lt;1866-12-19&gt;&lt;Onsdag 19.&gt;&lt;December&gt;&lt;1866&gt;&lt;222-02&gt;:    stod op i Tudsmørke, sendte Bud efter Barbeer og</w:t>
      </w:r>
      <w:r w:rsidRPr="008A0A79">
        <w:rPr>
          <w:lang w:val="da-DK"/>
        </w:rPr>
        <w:br/>
      </w:r>
      <w:r w:rsidRPr="008A0A79">
        <w:rPr>
          <w:lang w:val="da-DK"/>
        </w:rPr>
        <w:t>&lt;1866-12-19&gt;&lt;Onsdag 19.&gt;&lt;December&gt;&lt;1866&gt;&lt;222-03&gt;:    Doctor, det var som at flaaes, det at faae Skjægget af. I Dag</w:t>
      </w:r>
      <w:r w:rsidRPr="008A0A79">
        <w:rPr>
          <w:lang w:val="da-DK"/>
        </w:rPr>
        <w:br/>
      </w:r>
      <w:r w:rsidRPr="008A0A79">
        <w:rPr>
          <w:lang w:val="da-DK"/>
        </w:rPr>
        <w:t>&lt;1866-12-19&gt;&lt;Onsdag 19.&gt;&lt;December&gt;&lt;1866&gt;&lt;222-04&gt;:    Klokken 12 blev Fru Neergaard bisat i Wartou; jeg kunde</w:t>
      </w:r>
      <w:r w:rsidRPr="008A0A79">
        <w:rPr>
          <w:lang w:val="da-DK"/>
        </w:rPr>
        <w:br/>
      </w:r>
      <w:r w:rsidRPr="008A0A79">
        <w:rPr>
          <w:lang w:val="da-DK"/>
        </w:rPr>
        <w:t>&lt;1866-12-19&gt;&lt;Onsdag 19.&gt;&lt;December&gt;&lt;1866&gt;&lt;222-05&gt;:    ikke følge. Veiret graat og regnfuldt. Bloch havde hørt om [5]</w:t>
      </w:r>
      <w:r w:rsidRPr="008A0A79">
        <w:rPr>
          <w:lang w:val="da-DK"/>
        </w:rPr>
        <w:br/>
      </w:r>
      <w:r w:rsidRPr="008A0A79">
        <w:rPr>
          <w:lang w:val="da-DK"/>
        </w:rPr>
        <w:t>&lt;1866-12-19&gt;&lt;Onsdag 19.&gt;&lt;December&gt;&lt;1866&gt;&lt;222-06&gt;:    min Sygdom og kom Formiddag og Eftermiddag. Fru Melchior</w:t>
      </w:r>
      <w:r w:rsidRPr="008A0A79">
        <w:rPr>
          <w:lang w:val="da-DK"/>
        </w:rPr>
        <w:br/>
      </w:r>
      <w:r w:rsidRPr="008A0A79">
        <w:rPr>
          <w:lang w:val="da-DK"/>
        </w:rPr>
        <w:t>&lt;1866-12-19&gt;&lt;Onsdag 19.&gt;&lt;December&gt;&lt;1866&gt;&lt;222-07&gt;:    sendte mig varm Frokost. Dr Collin skar mig i Tandkjødet,</w:t>
      </w:r>
      <w:r w:rsidRPr="008A0A79">
        <w:rPr>
          <w:lang w:val="da-DK"/>
        </w:rPr>
        <w:br/>
      </w:r>
      <w:r w:rsidRPr="008A0A79">
        <w:rPr>
          <w:lang w:val="da-DK"/>
        </w:rPr>
        <w:t>&lt;1866-12-19&gt;&lt;Onsdag 19.&gt;&lt;December&gt;&lt;1866&gt;&lt;222-08&gt;:    der kom meget Blod; men snart begyndte Overtænderne</w:t>
      </w:r>
      <w:r w:rsidRPr="008A0A79">
        <w:rPr>
          <w:lang w:val="da-DK"/>
        </w:rPr>
        <w:br/>
      </w:r>
      <w:r w:rsidRPr="008A0A79">
        <w:rPr>
          <w:lang w:val="da-DK"/>
        </w:rPr>
        <w:t>&lt;1866-12-19&gt;&lt;Onsdag 19.&gt;&lt;December&gt;&lt;1866&gt;&lt;222-09&gt;:    at virke, jeg bliver altsaa heller ikke Pinen quit til</w:t>
      </w:r>
      <w:r w:rsidRPr="008A0A79">
        <w:rPr>
          <w:lang w:val="da-DK"/>
        </w:rPr>
        <w:br/>
      </w:r>
      <w:r w:rsidRPr="008A0A79">
        <w:rPr>
          <w:lang w:val="da-DK"/>
        </w:rPr>
        <w:t>&lt;1866-12-19&gt;&lt;Onsdag 19.&gt;&lt;December&gt;&lt;1866&gt;&lt;222-10&gt;:    Natten. Jeg har hele Dagen forgjæves brugt varme Omslag.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&lt;1866-12-19&gt;&lt;Onsdag 19.&gt;&lt;December&gt;&lt;1866&gt;&lt;222-11&gt;:    Tilaften Besøg af Watt. Brev fra Frøken Anna Bjerring.</w:t>
      </w:r>
    </w:p>
    <w:p w:rsidRPr="008A0A79" w:rsidR="00161553" w:rsidP="00003E59" w:rsidRDefault="00000000" w14:paraId="35ECAE3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&lt;1866-12-20&gt;&lt;Torsdag 20.&gt;&lt;December&gt;&lt;1866&gt;&lt;222-12&gt;:    </w:t>
      </w:r>
      <w:r w:rsidRPr="008A0A79">
        <w:rPr>
          <w:i/>
          <w:lang w:val="da-DK"/>
        </w:rPr>
        <w:t>Torsdag 20.</w:t>
      </w:r>
      <w:r w:rsidRPr="008A0A79">
        <w:rPr>
          <w:lang w:val="da-DK"/>
        </w:rPr>
        <w:t> Til langt ud paa Natten laae jeg med Smerte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20.&gt;&lt;December&gt;&lt;1866&gt;&lt;222-13&gt;:    i Overtænderne, jeg var som i et Vand og ganske feberagtig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20.&gt;&lt;December&gt;&lt;1866&gt;&lt;222-14&gt;:    blandet sig i min Tanke Blochs Billede Niels Ebbesen, jeg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20.&gt;&lt;December&gt;&lt;1866&gt;&lt;222-15&gt;:    var ligesom inde i det og følte Grev Geerts Sværd ideligt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20.&gt;&lt;December&gt;&lt;1866&gt;&lt;222-16&gt;:    slaae mig ind i Kjæbebenet; tilsidst sov jeg og om Morgenen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20.&gt;&lt;December&gt;&lt;1866&gt;&lt;222-17&gt;:    var jeg uden Smerte og i godt Humeur. Jeg længtes nu efter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20.&gt;&lt;December&gt;&lt;1866&gt;&lt;222-18&gt;:    Doctor Collin for at vide om jeg turde gaae ud. Klokken 12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20.&gt;&lt;December&gt;&lt;1866&gt;&lt;222-19&gt;:    kom Friseuren Minét og vilde høre til mig, han fortalte at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20.&gt;&lt;December&gt;&lt;1866&gt;&lt;222-20&gt;:    have mødt Collin der havde ringet paa Døren en halv Time [20]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20.&gt;&lt;December&gt;&lt;1866&gt;&lt;222-21&gt;:    og nu var gaaet, Minét ringede endnu nogle Minutter, jeg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20.&gt;&lt;December&gt;&lt;1866&gt;&lt;222-22&gt;:    blev lynende gal over at man ikke lukkede op, det samme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20.&gt;&lt;December&gt;&lt;1866&gt;&lt;222-23&gt;:    var iaftes ogsaa Tilfældet da E. Collin var her; jeg blev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20.&gt;&lt;December&gt;&lt;1866&gt;&lt;222-24&gt;:    saa nerveus arrig at jeg græd. Fik senere Bud efter Collin,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20.&gt;&lt;December&gt;&lt;1866&gt;&lt;222-25&gt;:    der meente jeg nok kunde gaae til til Middag hos Melchiors; [25]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20.&gt;&lt;December&gt;&lt;1866&gt;&lt;222-26&gt;:    jeg var imidlertid mat og blev efter Spisetid fulgt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20.&gt;&lt;December&gt;&lt;1866&gt;&lt;222-27&gt;:    hjem af Bloch, der skulde til Bal paa Frederiksberg Slot hos</w:t>
      </w:r>
      <w:r w:rsidRPr="008A0A79">
        <w:rPr>
          <w:lang w:val="da-DK"/>
        </w:rPr>
        <w:br/>
      </w:r>
      <w:r w:rsidRPr="008A0A79">
        <w:rPr>
          <w:lang w:val="da-DK"/>
        </w:rPr>
        <w:t>&lt;1866-12-20&gt;&lt;Torsdag 20.&gt;&lt;December&gt;&lt;1866&gt;&lt;222-28&gt;:    Conferensraad Hauch.</w:t>
      </w:r>
    </w:p>
    <w:p w:rsidRPr="008A0A79" w:rsidR="00161553" w:rsidP="00003E59" w:rsidRDefault="00000000" w14:paraId="53E3675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&lt;1866-12-21&gt;&lt;Fredag 21.&gt;&lt;December&gt;&lt;1866&gt;&lt;222-29&gt;:    </w:t>
      </w:r>
      <w:r w:rsidRPr="008A0A79">
        <w:rPr>
          <w:i/>
          <w:lang w:val="da-DK"/>
        </w:rPr>
        <w:t>Fredag 21.</w:t>
      </w:r>
      <w:r w:rsidRPr="008A0A79">
        <w:rPr>
          <w:lang w:val="da-DK"/>
        </w:rPr>
        <w:t> Gik ud i det kolde Veir; Kinden endnu haard</w:t>
      </w:r>
      <w:r w:rsidRPr="008A0A79">
        <w:rPr>
          <w:lang w:val="da-DK"/>
        </w:rPr>
        <w:br/>
      </w:r>
      <w:r w:rsidRPr="008A0A79">
        <w:rPr>
          <w:lang w:val="da-DK"/>
        </w:rPr>
        <w:t>&lt;1866-12-21&gt;&lt;Fredag 21.&gt;&lt;December&gt;&lt;1866&gt;&lt;222-30&gt;:    og tung; Huden aldeles i Laser af de varme Omslag. Læste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&lt;1866-12-21&gt;&lt;Fredag 21.&gt;&lt;December&gt;&lt;1866&gt;&lt;223-01&gt;:    i Berlings Tiden [de] en Anmældelse af Veilbach over »Vintergrønt«;</w:t>
      </w:r>
      <w:r w:rsidRPr="008A0A79">
        <w:rPr>
          <w:lang w:val="da-DK"/>
        </w:rPr>
        <w:br/>
      </w:r>
      <w:r w:rsidRPr="008A0A79">
        <w:rPr>
          <w:lang w:val="da-DK"/>
        </w:rPr>
        <w:t>&lt;1866-12-21&gt;&lt;Fredag 21.&gt;&lt;December&gt;&lt;1866&gt;&lt;223-02&gt;:    mit lille Digt: Danske Digtere i Bouquet, spyttede</w:t>
      </w:r>
      <w:r w:rsidRPr="008A0A79">
        <w:rPr>
          <w:lang w:val="da-DK"/>
        </w:rPr>
        <w:br/>
      </w:r>
      <w:r w:rsidRPr="008A0A79">
        <w:rPr>
          <w:lang w:val="da-DK"/>
        </w:rPr>
        <w:t>&lt;1866-12-21&gt;&lt;Fredag 21.&gt;&lt;December&gt;&lt;1866&gt;&lt;223-03&gt;:    han de Ord paa: »et taaleligt Kjendskab til dansk Literatur«.</w:t>
      </w:r>
      <w:r w:rsidRPr="008A0A79">
        <w:rPr>
          <w:lang w:val="da-DK"/>
        </w:rPr>
        <w:br/>
      </w:r>
      <w:r w:rsidRPr="008A0A79">
        <w:rPr>
          <w:lang w:val="da-DK"/>
        </w:rPr>
        <w:t>&lt;1866-12-21&gt;&lt;Fredag 21.&gt;&lt;December&gt;&lt;1866&gt;&lt;223-04&gt;:    Jeg blev lynende gal. Var nerveus og lidende; fik Besøg af</w:t>
      </w:r>
      <w:r w:rsidRPr="008A0A79">
        <w:rPr>
          <w:lang w:val="da-DK"/>
        </w:rPr>
        <w:br/>
      </w:r>
      <w:r w:rsidRPr="008A0A79">
        <w:rPr>
          <w:lang w:val="da-DK"/>
        </w:rPr>
        <w:t>&lt;1866-12-21&gt;&lt;Fredag 21.&gt;&lt;December&gt;&lt;1866&gt;&lt;223-05&gt;:    Christian Voigt og flere. Middag hos Henriques istedet for hos [5]</w:t>
      </w:r>
      <w:r w:rsidRPr="008A0A79">
        <w:rPr>
          <w:lang w:val="da-DK"/>
        </w:rPr>
        <w:br/>
      </w:r>
      <w:r w:rsidRPr="008A0A79">
        <w:rPr>
          <w:lang w:val="da-DK"/>
        </w:rPr>
        <w:t>&lt;1866-12-21&gt;&lt;Fredag 21.&gt;&lt;December&gt;&lt;1866&gt;&lt;223-06&gt;:    Kocks, da Veien derhen var mig for lang. Uvis med mig selv om</w:t>
      </w:r>
      <w:r w:rsidRPr="008A0A79">
        <w:rPr>
          <w:lang w:val="da-DK"/>
        </w:rPr>
        <w:br/>
      </w:r>
      <w:r w:rsidRPr="008A0A79">
        <w:rPr>
          <w:lang w:val="da-DK"/>
        </w:rPr>
        <w:t>&lt;1866-12-21&gt;&lt;Fredag 21.&gt;&lt;December&gt;&lt;1866&gt;&lt;223-07&gt;:    jeg reiste til Basnæs eller ikke. Skrev et Eventyr mod Veilbach.</w:t>
      </w:r>
    </w:p>
    <w:p w:rsidRPr="008A0A79" w:rsidR="00161553" w:rsidP="00003E59" w:rsidRDefault="00000000" w14:paraId="560050C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&lt;1866-12-22&gt;&lt;Løverdag 22.&gt;&lt;December&gt;&lt;1866&gt;&lt;223-08&gt;:    </w:t>
      </w:r>
      <w:r w:rsidRPr="008A0A79">
        <w:rPr>
          <w:i/>
          <w:lang w:val="da-DK"/>
        </w:rPr>
        <w:t>Løverdag 22.</w:t>
      </w:r>
      <w:r w:rsidRPr="008A0A79">
        <w:rPr>
          <w:lang w:val="da-DK"/>
        </w:rPr>
        <w:t> Besøgt Bloch og læst mit Ondskab; traf der</w:t>
      </w:r>
      <w:r w:rsidRPr="008A0A79">
        <w:rPr>
          <w:lang w:val="da-DK"/>
        </w:rPr>
        <w:br/>
      </w:r>
      <w:r w:rsidRPr="008A0A79">
        <w:rPr>
          <w:lang w:val="da-DK"/>
        </w:rPr>
        <w:t>&lt;1866-12-22&gt;&lt;Løverdag 22.&gt;&lt;December&gt;&lt;1866&gt;&lt;223-09&gt;:    Godfred Rode og hans unge Kone, som Bloch maler. Besøg</w:t>
      </w:r>
      <w:r w:rsidRPr="008A0A79">
        <w:rPr>
          <w:lang w:val="da-DK"/>
        </w:rPr>
        <w:br/>
      </w:r>
      <w:r w:rsidRPr="008A0A79">
        <w:rPr>
          <w:lang w:val="da-DK"/>
        </w:rPr>
        <w:t>&lt;1866-12-22&gt;&lt;Løverdag 22.&gt;&lt;December&gt;&lt;1866&gt;&lt;223-10&gt;:    af Scharff der var meddel[el]19 og god. Middag hos E. Collins.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&lt;1866-12-22&gt;&lt;Løverdag 22.&gt;&lt;December&gt;&lt;1866&gt;&lt;223-11&gt;:    Uvis om jeg reiste eller ikke med Middagstoget imorgen.</w:t>
      </w:r>
    </w:p>
    <w:p w:rsidRPr="008A0A79" w:rsidR="00161553" w:rsidP="00003E59" w:rsidRDefault="00000000" w14:paraId="6527591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&lt;1866-12-23&gt;&lt;Søndag 23&gt;&lt;December&gt;&lt;1866&gt;&lt;223-12&gt;:    </w:t>
      </w:r>
      <w:r w:rsidRPr="008A0A79">
        <w:rPr>
          <w:i/>
          <w:lang w:val="da-DK"/>
        </w:rPr>
        <w:t>Søndag 23</w:t>
      </w:r>
      <w:r w:rsidRPr="008A0A79">
        <w:rPr>
          <w:lang w:val="da-DK"/>
        </w:rPr>
        <w:t> Smuk Kritik over Eventyrene i Figaro og i illustrerede</w:t>
      </w:r>
      <w:r w:rsidRPr="008A0A79">
        <w:rPr>
          <w:lang w:val="da-DK"/>
        </w:rPr>
        <w:br/>
      </w:r>
      <w:r w:rsidRPr="008A0A79">
        <w:rPr>
          <w:lang w:val="da-DK"/>
        </w:rPr>
        <w:t>&lt;1866-12-23&gt;&lt;Søndag 23&gt;&lt;December&gt;&lt;1866&gt;&lt;223-13&gt;:    Tidende; de andre Blade have ogsaa talt vel. Bragt</w:t>
      </w:r>
      <w:r w:rsidRPr="008A0A79">
        <w:rPr>
          <w:lang w:val="da-DK"/>
        </w:rPr>
        <w:br/>
      </w:r>
      <w:r w:rsidRPr="008A0A79">
        <w:rPr>
          <w:lang w:val="da-DK"/>
        </w:rPr>
        <w:t>&lt;1866-12-23&gt;&lt;Søndag 23&gt;&lt;December&gt;&lt;1866&gt;&lt;223-14&gt;:    et Exemplar til Kronprindsen Vesit hos Consul Callon fra</w:t>
      </w:r>
      <w:r w:rsidRPr="008A0A79">
        <w:rPr>
          <w:lang w:val="da-DK"/>
        </w:rPr>
        <w:br/>
      </w:r>
      <w:r w:rsidRPr="008A0A79">
        <w:rPr>
          <w:lang w:val="da-DK"/>
        </w:rPr>
        <w:t>&lt;1866-12-23&gt;&lt;Søndag 23&gt;&lt;December&gt;&lt;1866&gt;&lt;223-15&gt;:    Paris. Opgav at tage afsted i Dag og spiiste hos Henriques;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&lt;1866-12-23&gt;&lt;Søndag 23&gt;&lt;December&gt;&lt;1866&gt;&lt;223-16&gt;:    følte mig febril ved Tanken om at reise imorgen tidlig, Theodor</w:t>
      </w:r>
      <w:r w:rsidRPr="008A0A79">
        <w:rPr>
          <w:lang w:val="da-DK"/>
        </w:rPr>
        <w:br/>
      </w:r>
      <w:r w:rsidRPr="008A0A79">
        <w:rPr>
          <w:lang w:val="da-DK"/>
        </w:rPr>
        <w:t>&lt;1866-12-23&gt;&lt;Søndag 23&gt;&lt;December&gt;&lt;1866&gt;&lt;223-17&gt;:    raadede til Reisen.</w:t>
      </w:r>
    </w:p>
    <w:p w:rsidRPr="008A0A79" w:rsidR="00161553" w:rsidP="00003E59" w:rsidRDefault="00000000" w14:paraId="319120F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&lt;1866-12-24&gt;&lt;Mandag 24&gt;&lt;December&gt;&lt;1866&gt;&lt;223-18&gt;:    </w:t>
      </w:r>
      <w:r w:rsidRPr="008A0A79">
        <w:rPr>
          <w:i/>
          <w:lang w:val="da-DK"/>
        </w:rPr>
        <w:t>Mandag 24</w:t>
      </w:r>
      <w:r w:rsidRPr="008A0A79">
        <w:rPr>
          <w:lang w:val="da-DK"/>
        </w:rPr>
        <w:t> Sov meget skjørt, eller slet ikke; oppe før 5;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24&gt;&lt;December&gt;&lt;1866&gt;&lt;223-19&gt;:    Klokken sex først kom Vognen, da jeg var i den og kjørte,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24&gt;&lt;December&gt;&lt;1866&gt;&lt;223-20&gt;:    savnede jeg min Reisetaske, maatte da vende om og med de [20]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24&gt;&lt;December&gt;&lt;1866&gt;&lt;223-21&gt;:    store Pelsstøvler paa rave op af vor mørke Trappe. Jeg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24&gt;&lt;December&gt;&lt;1866&gt;&lt;223-22&gt;:    kom dog en halv Time før Afgangstiden til Banegaarden, var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24&gt;&lt;December&gt;&lt;1866&gt;&lt;223-23&gt;:    i Vogn med Kammerjunker Krogh der skulde til Gaunø og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24&gt;&lt;December&gt;&lt;1866&gt;&lt;223-24&gt;:    med Skuespiller Rasmussen den Yngere fra Casino, der skulde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24&gt;&lt;December&gt;&lt;1866&gt;&lt;223-25&gt;:    til sin Brud i Odense. Klokken 9¼ var vi i Slagelse og maatte [25]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24&gt;&lt;December&gt;&lt;1866&gt;&lt;223-26&gt;:    vente til henved 10½ før vi kom afsted hvorfor jeg gik ind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24&gt;&lt;December&gt;&lt;1866&gt;&lt;223-27&gt;:    til Postmesteren og spurgte om dette var i sin Orden; 9 Qvarteer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24&gt;&lt;December&gt;&lt;1866&gt;&lt;223-28&gt;:    brugte vi for at naae Skjelskjør, her var Vognen fra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&lt;1866-12-24&gt;&lt;Mandag 24&gt;&lt;December&gt;&lt;1866&gt;&lt;224-01&gt;:    Basnæs, Jørgen havde igaar været med den i Slagelse for at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24&gt;&lt;December&gt;&lt;1866&gt;&lt;224-02&gt;:    hente mig, da man troede at jeg kom med Godstoget. Hjertelig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24&gt;&lt;December&gt;&lt;1866&gt;&lt;224-03&gt;:    Modtagelse paa Basnæs, jeg var bevæget, nerveus, ved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24&gt;&lt;December&gt;&lt;1866&gt;&lt;224-04&gt;:    at see Luzie sidste Juul i hendes Hjem, fik Taarer i Øinene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24&gt;&lt;December&gt;&lt;1866&gt;&lt;224-05&gt;:    og kyssede hende paa Panden. Om Aftenen havde de fattige [5]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24&gt;&lt;December&gt;&lt;1866&gt;&lt;224-06&gt;:    Børn deres Juletræ og fik Gaver. Vi fik siden vort Juletræ;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24&gt;&lt;December&gt;&lt;1866&gt;&lt;224-07&gt;:    her var kun Carstenskjolds fra Borreby. Lucie forærede mig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24&gt;&lt;December&gt;&lt;1866&gt;&lt;224-08&gt;:    sit photographerede Portræt i Fløiels Ramme. Fru Scavenius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24&gt;&lt;December&gt;&lt;1866&gt;&lt;224-09&gt;:    en elegant Fodpose, Otto gav mig Schillers Buste, han fik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24&gt;&lt;December&gt;&lt;1866&gt;&lt;224-10&gt;:    af mig de ny Eventyr, de to Baronesser og Improvisatoren,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24&gt;&lt;December&gt;&lt;1866&gt;&lt;224-11&gt;:    Luzie Eventyrene smukt indbundet. Fru Scavenius min Photographi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24&gt;&lt;December&gt;&lt;1866&gt;&lt;224-12&gt;:    af Rosenkilde. Jeg læste for dem Moster og Skruptudsen,</w:t>
      </w:r>
      <w:r w:rsidRPr="008A0A79">
        <w:rPr>
          <w:lang w:val="da-DK"/>
        </w:rPr>
        <w:br/>
      </w:r>
      <w:r w:rsidRPr="008A0A79">
        <w:rPr>
          <w:lang w:val="da-DK"/>
        </w:rPr>
        <w:t>&lt;1866-12-24&gt;&lt;Mandag 24&gt;&lt;December&gt;&lt;1866&gt;&lt;224-13&gt;:    kom iseng efter Klokken 19.</w:t>
      </w:r>
    </w:p>
    <w:p w:rsidRPr="008A0A79" w:rsidR="00161553" w:rsidP="00003E59" w:rsidRDefault="00000000" w14:paraId="27AB8A1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&lt;1866-12-25&gt;&lt;Tirsdag 25.&gt;&lt;December&gt;&lt;1866&gt;&lt;224-14&gt;:    </w:t>
      </w:r>
      <w:r w:rsidRPr="008A0A79">
        <w:rPr>
          <w:i/>
          <w:lang w:val="da-DK"/>
        </w:rPr>
        <w:t>Tirsdag 25.</w:t>
      </w:r>
      <w:r w:rsidRPr="008A0A79">
        <w:rPr>
          <w:lang w:val="da-DK"/>
        </w:rPr>
        <w:t> Stod op efter Klokken ni; vaadt, graat Veir;</w:t>
      </w:r>
      <w:r w:rsidRPr="008A0A79">
        <w:rPr>
          <w:lang w:val="da-DK"/>
        </w:rPr>
        <w:br/>
      </w:r>
      <w:r w:rsidRPr="008A0A79">
        <w:rPr>
          <w:lang w:val="da-DK"/>
        </w:rPr>
        <w:t>&lt;1866-12-25&gt;&lt;Tirsdag 25.&gt;&lt;December&gt;&lt;1866&gt;&lt;224-15&gt;:    sendt Brev til </w:t>
      </w:r>
      <w:r w:rsidRPr="008A0A79">
        <w:rPr>
          <w:i/>
          <w:lang w:val="da-DK"/>
        </w:rPr>
        <w:t>Eduard Collin</w:t>
      </w:r>
      <w:r w:rsidRPr="008A0A79">
        <w:rPr>
          <w:lang w:val="da-DK"/>
        </w:rPr>
        <w:t> og til Fru Melchior. Otto og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&lt;1866-12-25&gt;&lt;Tirsdag 25.&gt;&lt;December&gt;&lt;1866&gt;&lt;224-16&gt;:    Luzie vare i Kirke paa Holsteinborg. Jeg blev hjemme med</w:t>
      </w:r>
      <w:r w:rsidRPr="008A0A79">
        <w:rPr>
          <w:lang w:val="da-DK"/>
        </w:rPr>
        <w:br/>
      </w:r>
      <w:r w:rsidRPr="008A0A79">
        <w:rPr>
          <w:lang w:val="da-DK"/>
        </w:rPr>
        <w:t>&lt;1866-12-25&gt;&lt;Tirsdag 25.&gt;&lt;December&gt;&lt;1866&gt;&lt;224-17&gt;:    Otto Düring-Rosenkrands; efter Frokosten sov jeg en god</w:t>
      </w:r>
      <w:r w:rsidRPr="008A0A79">
        <w:rPr>
          <w:lang w:val="da-DK"/>
        </w:rPr>
        <w:br/>
      </w:r>
      <w:r w:rsidRPr="008A0A79">
        <w:rPr>
          <w:lang w:val="da-DK"/>
        </w:rPr>
        <w:t>&lt;1866-12-25&gt;&lt;Tirsdag 25.&gt;&lt;December&gt;&lt;1866&gt;&lt;224-18&gt;:    Stund; er noget tung og døsig i Dag.</w:t>
      </w:r>
    </w:p>
    <w:p w:rsidRPr="008A0A79" w:rsidR="00161553" w:rsidP="00003E59" w:rsidRDefault="00000000" w14:paraId="7ADE4C3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&lt;1866-12-26&gt;&lt;Onsdag 26.&gt;&lt;December&gt;&lt;1866&gt;&lt;224-19&gt;:    </w:t>
      </w:r>
      <w:r w:rsidRPr="008A0A79">
        <w:rPr>
          <w:i/>
          <w:lang w:val="da-DK"/>
        </w:rPr>
        <w:t>Onsdag 26.</w:t>
      </w:r>
      <w:r w:rsidRPr="008A0A79">
        <w:rPr>
          <w:lang w:val="da-DK"/>
        </w:rPr>
        <w:t> Regn og Blæst; forsøgt at gaae lidt i Haven,</w:t>
      </w:r>
      <w:r w:rsidRPr="008A0A79">
        <w:rPr>
          <w:lang w:val="da-DK"/>
        </w:rPr>
        <w:br/>
      </w:r>
      <w:r w:rsidRPr="008A0A79">
        <w:rPr>
          <w:lang w:val="da-DK"/>
        </w:rPr>
        <w:t>&lt;1866-12-26&gt;&lt;Onsdag 26.&gt;&lt;December&gt;&lt;1866&gt;&lt;224-20&gt;:    men vendt snart om; til Middag var her Pastor </w:t>
      </w:r>
      <w:r w:rsidRPr="008A0A79">
        <w:rPr>
          <w:i/>
          <w:lang w:val="da-DK"/>
        </w:rPr>
        <w:t>Ingersløv</w:t>
      </w:r>
      <w:r w:rsidRPr="008A0A79">
        <w:rPr>
          <w:lang w:val="da-DK"/>
        </w:rPr>
        <w:t> og [20]</w:t>
      </w:r>
      <w:r w:rsidRPr="008A0A79">
        <w:rPr>
          <w:lang w:val="da-DK"/>
        </w:rPr>
        <w:br/>
      </w:r>
      <w:r w:rsidRPr="008A0A79">
        <w:rPr>
          <w:lang w:val="da-DK"/>
        </w:rPr>
        <w:t>&lt;1866-12-26&gt;&lt;Onsdag 26.&gt;&lt;December&gt;&lt;1866&gt;&lt;224-21&gt;:    Kone; en livlig gammel Mand vi fik indbagte Grisefødder;</w:t>
      </w:r>
      <w:r w:rsidRPr="008A0A79">
        <w:rPr>
          <w:lang w:val="da-DK"/>
        </w:rPr>
        <w:br/>
      </w:r>
      <w:r w:rsidRPr="008A0A79">
        <w:rPr>
          <w:lang w:val="da-DK"/>
        </w:rPr>
        <w:t>&lt;1866-12-26&gt;&lt;Onsdag 26.&gt;&lt;December&gt;&lt;1866&gt;&lt;224-22&gt;:    jeg troede at det var af en Kalv og spiiste, da jeg siden hørte</w:t>
      </w:r>
      <w:r w:rsidRPr="008A0A79">
        <w:rPr>
          <w:lang w:val="da-DK"/>
        </w:rPr>
        <w:br/>
      </w:r>
      <w:r w:rsidRPr="008A0A79">
        <w:rPr>
          <w:lang w:val="da-DK"/>
        </w:rPr>
        <w:t>&lt;1866-12-26&gt;&lt;Onsdag 26.&gt;&lt;December&gt;&lt;1866&gt;&lt;224-23&gt;:    hvad jeg havde spiist fik jeg stor Angst for at have faaet</w:t>
      </w:r>
      <w:r w:rsidRPr="008A0A79">
        <w:rPr>
          <w:lang w:val="da-DK"/>
        </w:rPr>
        <w:br/>
      </w:r>
      <w:r w:rsidRPr="008A0A79">
        <w:rPr>
          <w:lang w:val="da-DK"/>
        </w:rPr>
        <w:t>&lt;1866-12-26&gt;&lt;Onsdag 26.&gt;&lt;December&gt;&lt;1866&gt;&lt;224-24&gt;:    Trichiner. Læste for dem: Skruptudsen, Flyttedagen, Portnerens</w:t>
      </w:r>
      <w:r w:rsidRPr="008A0A79">
        <w:rPr>
          <w:lang w:val="da-DK"/>
        </w:rPr>
        <w:br/>
      </w:r>
      <w:r w:rsidRPr="008A0A79">
        <w:rPr>
          <w:lang w:val="da-DK"/>
        </w:rPr>
        <w:t>&lt;1866-12-26&gt;&lt;Onsdag 26.&gt;&lt;December&gt;&lt;1866&gt;&lt;224-25&gt;:    Søn Sendt Brev til Grevinde Holstein. [25]</w:t>
      </w:r>
    </w:p>
    <w:p w:rsidRPr="008A0A79" w:rsidR="00161553" w:rsidP="00003E59" w:rsidRDefault="00000000" w14:paraId="3D1E66A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&lt;1866-12-27&gt;&lt;Torsdag 27.&gt;&lt;December&gt;&lt;1866&gt;&lt;224-26&gt;:    </w:t>
      </w:r>
      <w:r w:rsidRPr="008A0A79">
        <w:rPr>
          <w:i/>
          <w:lang w:val="da-DK"/>
        </w:rPr>
        <w:t>Torsdag 27.</w:t>
      </w:r>
      <w:r w:rsidRPr="008A0A79">
        <w:rPr>
          <w:lang w:val="da-DK"/>
        </w:rPr>
        <w:t> Kom iaftes seent til Ro, da jeg først maatte</w:t>
      </w:r>
      <w:r w:rsidRPr="008A0A79">
        <w:rPr>
          <w:lang w:val="da-DK"/>
        </w:rPr>
        <w:br/>
      </w:r>
      <w:r w:rsidRPr="008A0A79">
        <w:rPr>
          <w:lang w:val="da-DK"/>
        </w:rPr>
        <w:t>&lt;1866-12-27&gt;&lt;Torsdag 27.&gt;&lt;December&gt;&lt;1866&gt;&lt;224-27&gt;:    skrive til Grevinde </w:t>
      </w:r>
      <w:r w:rsidRPr="008A0A79">
        <w:rPr>
          <w:i/>
          <w:lang w:val="da-DK"/>
        </w:rPr>
        <w:t>Moltke</w:t>
      </w:r>
      <w:r w:rsidRPr="008A0A79">
        <w:rPr>
          <w:lang w:val="da-DK"/>
        </w:rPr>
        <w:t> paa Espe for at afslaae hendes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&lt;1866-12-27&gt;&lt;Torsdag 27.&gt;&lt;December&gt;&lt;1866&gt;&lt;225-01&gt;:    og Grevens Middags Indbydelse til paa Søndag; jeg var ganske</w:t>
      </w:r>
      <w:r w:rsidRPr="008A0A79">
        <w:rPr>
          <w:lang w:val="da-DK"/>
        </w:rPr>
        <w:br/>
      </w:r>
      <w:r w:rsidRPr="008A0A79">
        <w:rPr>
          <w:lang w:val="da-DK"/>
        </w:rPr>
        <w:t>&lt;1866-12-27&gt;&lt;Torsdag 27.&gt;&lt;December&gt;&lt;1866&gt;&lt;225-02&gt;:    febril i den Ubehagelighed at maatte sige Nei for mit Befindendes</w:t>
      </w:r>
      <w:r w:rsidRPr="008A0A79">
        <w:rPr>
          <w:lang w:val="da-DK"/>
        </w:rPr>
        <w:br/>
      </w:r>
      <w:r w:rsidRPr="008A0A79">
        <w:rPr>
          <w:lang w:val="da-DK"/>
        </w:rPr>
        <w:t>&lt;1866-12-27&gt;&lt;Torsdag 27.&gt;&lt;December&gt;&lt;1866&gt;&lt;225-03&gt;:    Skyld, skrev ogsaa til Grevinde </w:t>
      </w:r>
      <w:r w:rsidRPr="008A0A79">
        <w:rPr>
          <w:i/>
          <w:lang w:val="da-DK"/>
        </w:rPr>
        <w:t>Holstein</w:t>
      </w:r>
      <w:r w:rsidRPr="008A0A79">
        <w:rPr>
          <w:lang w:val="da-DK"/>
        </w:rPr>
        <w:t> at jeg</w:t>
      </w:r>
      <w:r w:rsidRPr="008A0A79">
        <w:rPr>
          <w:lang w:val="da-DK"/>
        </w:rPr>
        <w:br/>
      </w:r>
      <w:r w:rsidRPr="008A0A79">
        <w:rPr>
          <w:lang w:val="da-DK"/>
        </w:rPr>
        <w:t>&lt;1866-12-27&gt;&lt;Torsdag 27.&gt;&lt;December&gt;&lt;1866&gt;&lt;225-04&gt;:    kom der allerede paa Søndag; begge Breve afsendte til Morgen.</w:t>
      </w:r>
      <w:r w:rsidRPr="008A0A79">
        <w:rPr>
          <w:lang w:val="da-DK"/>
        </w:rPr>
        <w:br/>
      </w:r>
      <w:r w:rsidRPr="008A0A79">
        <w:rPr>
          <w:lang w:val="da-DK"/>
        </w:rPr>
        <w:t>&lt;1866-12-27&gt;&lt;Torsdag 27.&gt;&lt;December&gt;&lt;1866&gt;&lt;225-05&gt;:    Det har hele Natten været et stormende Veir. Sendt [5]</w:t>
      </w:r>
      <w:r w:rsidRPr="008A0A79">
        <w:rPr>
          <w:lang w:val="da-DK"/>
        </w:rPr>
        <w:br/>
      </w:r>
      <w:r w:rsidRPr="008A0A79">
        <w:rPr>
          <w:lang w:val="da-DK"/>
        </w:rPr>
        <w:t>&lt;1866-12-27&gt;&lt;Torsdag 27.&gt;&lt;December&gt;&lt;1866&gt;&lt;225-06&gt;:    Brev til Maleren </w:t>
      </w:r>
      <w:r w:rsidRPr="008A0A79">
        <w:rPr>
          <w:i/>
          <w:lang w:val="da-DK"/>
        </w:rPr>
        <w:t>Bloch</w:t>
      </w:r>
      <w:r w:rsidRPr="008A0A79">
        <w:rPr>
          <w:lang w:val="da-DK"/>
        </w:rPr>
        <w:t> i Kjøbenhavn og til Fru </w:t>
      </w:r>
      <w:r w:rsidRPr="008A0A79">
        <w:rPr>
          <w:i/>
          <w:lang w:val="da-DK"/>
        </w:rPr>
        <w:t>Serre</w:t>
      </w:r>
      <w:r w:rsidRPr="008A0A79">
        <w:rPr>
          <w:lang w:val="da-DK"/>
        </w:rPr>
        <w:t> i Dresden.</w:t>
      </w:r>
      <w:r w:rsidRPr="008A0A79">
        <w:rPr>
          <w:lang w:val="da-DK"/>
        </w:rPr>
        <w:br/>
      </w:r>
      <w:r w:rsidRPr="008A0A79">
        <w:rPr>
          <w:lang w:val="da-DK"/>
        </w:rPr>
        <w:t>&lt;1866-12-27&gt;&lt;Torsdag 27.&gt;&lt;December&gt;&lt;1866&gt;&lt;225-07&gt;:    Gik et lille Løb ned i Haven, men det var graat og koldt.</w:t>
      </w:r>
      <w:r w:rsidRPr="008A0A79">
        <w:rPr>
          <w:lang w:val="da-DK"/>
        </w:rPr>
        <w:br/>
      </w:r>
      <w:r w:rsidRPr="008A0A79">
        <w:rPr>
          <w:lang w:val="da-DK"/>
        </w:rPr>
        <w:t>&lt;1866-12-27&gt;&lt;Torsdag 27.&gt;&lt;December&gt;&lt;1866&gt;&lt;225-08&gt;:    Før Middag indtraf her til Ballet en ung Lieutenant Tønder</w:t>
      </w:r>
      <w:r w:rsidRPr="008A0A79">
        <w:rPr>
          <w:lang w:val="da-DK"/>
        </w:rPr>
        <w:br/>
      </w:r>
      <w:r w:rsidRPr="008A0A79">
        <w:rPr>
          <w:lang w:val="da-DK"/>
        </w:rPr>
        <w:t>&lt;1866-12-27&gt;&lt;Torsdag 27.&gt;&lt;December&gt;&lt;1866&gt;&lt;225-09&gt;:    fra Kjøbenhavn. I </w:t>
      </w:r>
      <w:r w:rsidRPr="008A0A79">
        <w:rPr>
          <w:i/>
          <w:lang w:val="da-DK"/>
        </w:rPr>
        <w:t>Skjelskjør</w:t>
      </w:r>
      <w:r w:rsidRPr="008A0A79">
        <w:rPr>
          <w:lang w:val="da-DK"/>
        </w:rPr>
        <w:t> privat Comedie: Hostrups: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&lt;1866-12-27&gt;&lt;Torsdag 27.&gt;&lt;December&gt;&lt;1866&gt;&lt;225-10&gt;:    </w:t>
      </w:r>
      <w:r w:rsidRPr="008A0A79">
        <w:rPr>
          <w:i/>
          <w:lang w:val="da-DK"/>
        </w:rPr>
        <w:t>»En Spurv i Tranedands«,</w:t>
      </w:r>
      <w:r w:rsidRPr="008A0A79">
        <w:rPr>
          <w:lang w:val="da-DK"/>
        </w:rPr>
        <w:t> som opføres i velgjørende Øiemed.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&lt;1866-12-27&gt;&lt;Torsdag 27.&gt;&lt;December&gt;&lt;1866&gt;&lt;225-11&gt;:    Brev fra Groserer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og hans Frue.</w:t>
      </w:r>
    </w:p>
    <w:p w:rsidRPr="008A0A79" w:rsidR="00161553" w:rsidP="00003E59" w:rsidRDefault="00000000" w14:paraId="5254963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&lt;1866-12-28&gt;&lt;Fredag 28.&gt;&lt;December&gt;&lt;1866&gt;&lt;225-12&gt;:    </w:t>
      </w:r>
      <w:r w:rsidRPr="008A0A79">
        <w:rPr>
          <w:i/>
          <w:lang w:val="da-DK"/>
        </w:rPr>
        <w:t>Fredag 28.</w:t>
      </w:r>
      <w:r w:rsidRPr="008A0A79">
        <w:rPr>
          <w:lang w:val="da-DK"/>
        </w:rPr>
        <w:t> Smukt Solskins Veir. Baron Diiring Rosenkrands,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28.&gt;&lt;December&gt;&lt;1866&gt;&lt;225-13&gt;:    som skulde have kommet iaftes, kom først imorges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28.&gt;&lt;December&gt;&lt;1866&gt;&lt;225-14&gt;:    da Banetoget igaar var standset ved Fredericia. Sendt Brev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28.&gt;&lt;December&gt;&lt;1866&gt;&lt;225-15&gt;:    til Fru </w:t>
      </w:r>
      <w:r w:rsidRPr="008A0A79">
        <w:rPr>
          <w:i/>
          <w:lang w:val="da-DK"/>
        </w:rPr>
        <w:t>Henriques,</w:t>
      </w:r>
      <w:r w:rsidRPr="008A0A79">
        <w:rPr>
          <w:lang w:val="da-DK"/>
        </w:rPr>
        <w:t> deri et Brev at oversætte paa Engelsk, bestemt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28.&gt;&lt;December&gt;&lt;1866&gt;&lt;225-16&gt;:    for Marcus Spring. Var i Haven og samlede Grønt og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28.&gt;&lt;December&gt;&lt;1866&gt;&lt;225-17&gt;:    Blomster til en Opsates, som jeg paa det bedste pyntede ud.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28.&gt;&lt;December&gt;&lt;1866&gt;&lt;225-18&gt;:    Til Middag kom en Løvenschiold fra Nestved, gift med en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28.&gt;&lt;December&gt;&lt;1866&gt;&lt;225-19&gt;:    Datter af Anette Løvenskjold; deres Datter og dernæst Christian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28.&gt;&lt;December&gt;&lt;1866&gt;&lt;225-20&gt;:    Scheel og Federsen (Søn af min Ven Gouverneuren) [20]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28.&gt;&lt;December&gt;&lt;1866&gt;&lt;225-21&gt;:    begge fra Herlufholm Skole, Brev fra </w:t>
      </w:r>
      <w:r w:rsidRPr="008A0A79">
        <w:rPr>
          <w:i/>
          <w:lang w:val="da-DK"/>
        </w:rPr>
        <w:t>Eduard,</w:t>
      </w:r>
      <w:r w:rsidRPr="008A0A79">
        <w:rPr>
          <w:lang w:val="da-DK"/>
        </w:rPr>
        <w:t> med gode Udsigter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28.&gt;&lt;December&gt;&lt;1866&gt;&lt;225-22&gt;:    af min Formues Omstændighed; dernæst et smukt,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28.&gt;&lt;December&gt;&lt;1866&gt;&lt;225-23&gt;:    hjerteligt Brev fra vor Kronprinds, der særdeles glædede mig.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28.&gt;&lt;December&gt;&lt;1866&gt;&lt;225-24&gt;:    Ballet begyndte meget seent, da den unge Baronesse Tott,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28.&gt;&lt;December&gt;&lt;1866&gt;&lt;225-25&gt;:    født Biilow kom seent og ikke kunde blive færdig med sin [25]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28.&gt;&lt;December&gt;&lt;1866&gt;&lt;225-26&gt;:    Toilet! med dem var General Kaufmann og hans Frue født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28.&gt;&lt;December&gt;&lt;1866&gt;&lt;225-27&gt;:    ........ Hun fortalte mig at Frederik VII havde hængt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28.&gt;&lt;December&gt;&lt;1866&gt;&lt;225-28&gt;:    Danebrogs Ridderkorset i Juletræ og den som sprang høiest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&lt;1866-12-28&gt;&lt;Fredag 28.&gt;&lt;December&gt;&lt;1866&gt;&lt;226-01&gt;:    skulde have det, Doctor </w:t>
      </w:r>
      <w:r w:rsidRPr="008A0A79">
        <w:rPr>
          <w:i/>
          <w:lang w:val="da-DK"/>
        </w:rPr>
        <w:t>Bock,</w:t>
      </w:r>
      <w:r w:rsidRPr="008A0A79">
        <w:rPr>
          <w:lang w:val="da-DK"/>
        </w:rPr>
        <w:t> gjorde Buk-Spring og fik det.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28.&gt;&lt;December&gt;&lt;1866&gt;&lt;226-02&gt;:    Hun fortalte mig om lille Prinds Waldemars Danskhed at da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28.&gt;&lt;December&gt;&lt;1866&gt;&lt;226-03&gt;:    han en Dag legede med sin Søster Thyra og Kaufmanns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28.&gt;&lt;December&gt;&lt;1866&gt;&lt;226-04&gt;:    Børn, havde raabt: Du viskede noget paa Tydsk! og Thyra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28.&gt;&lt;December&gt;&lt;1866&gt;&lt;226-05&gt;:    opfordrede de andre Børn at hun virkelig ikke havde talt [5]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28.&gt;&lt;December&gt;&lt;1866&gt;&lt;226-06&gt;:    Tysk; da han en Dag fra sin Faermoder fik et tydsk Telegram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28.&gt;&lt;December&gt;&lt;1866&gt;&lt;226-07&gt;:    krøb han op i et Træ for at de ikke skulde see han læste Tydsk.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28.&gt;&lt;December&gt;&lt;1866&gt;&lt;226-08&gt;:    Ballet var ret livligt, god Musik, smukke Toiletter. Jeg fik fra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28.&gt;&lt;December&gt;&lt;1866&gt;&lt;226-09&gt;:    Fru Tredger i Nestved en lille Bouquet; her var Kammerherre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28.&gt;&lt;December&gt;&lt;1866&gt;&lt;226-10&gt;:    Sehested Juul paa Krykker og hans unge Kone født Holstein, [10]</w:t>
      </w:r>
      <w:r w:rsidRPr="008A0A79">
        <w:rPr>
          <w:lang w:val="da-DK"/>
        </w:rPr>
        <w:br/>
      </w:r>
      <w:r w:rsidRPr="008A0A79">
        <w:rPr>
          <w:lang w:val="da-DK"/>
        </w:rPr>
        <w:t>&lt;1866-12-28&gt;&lt;Fredag 28.&gt;&lt;December&gt;&lt;1866&gt;&lt;226-11&gt;:    her var Brockdorfs. Jeg gik til Ro ½1. Brev fra </w:t>
      </w:r>
      <w:r w:rsidRPr="008A0A79">
        <w:rPr>
          <w:i/>
          <w:lang w:val="da-DK"/>
        </w:rPr>
        <w:t>Carl Bloch.</w:t>
      </w:r>
    </w:p>
    <w:p w:rsidRPr="008A0A79" w:rsidR="00161553" w:rsidP="00003E59" w:rsidRDefault="00000000" w14:paraId="12149B3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&lt;1866-12-29&gt;&lt;Løverdag 29&gt;&lt;December&gt;&lt;1866&gt;&lt;226-12&gt;:    </w:t>
      </w:r>
      <w:r w:rsidRPr="008A0A79">
        <w:rPr>
          <w:i/>
          <w:lang w:val="da-DK"/>
        </w:rPr>
        <w:t>Løverdag 29</w:t>
      </w:r>
      <w:r w:rsidRPr="008A0A79">
        <w:rPr>
          <w:lang w:val="da-DK"/>
        </w:rPr>
        <w:t> Oppe ½10; fik Kaffe og Frokost paa en</w:t>
      </w:r>
      <w:r w:rsidRPr="008A0A79">
        <w:rPr>
          <w:lang w:val="da-DK"/>
        </w:rPr>
        <w:br/>
      </w:r>
      <w:r w:rsidRPr="008A0A79">
        <w:rPr>
          <w:lang w:val="da-DK"/>
        </w:rPr>
        <w:t>&lt;1866-12-29&gt;&lt;Løverdag 29&gt;&lt;December&gt;&lt;1866&gt;&lt;226-13&gt;:    Gang ½12. Viiste Løvenskjolds Udsigten fra Taarnet; læste</w:t>
      </w:r>
      <w:r w:rsidRPr="008A0A79">
        <w:rPr>
          <w:lang w:val="da-DK"/>
        </w:rPr>
        <w:br/>
      </w:r>
      <w:r w:rsidRPr="008A0A79">
        <w:rPr>
          <w:lang w:val="da-DK"/>
        </w:rPr>
        <w:t>&lt;1866-12-29&gt;&lt;Løverdag 29&gt;&lt;December&gt;&lt;1866&gt;&lt;226-14&gt;:    for dem Skruptudsen og »Hvad Fatter gjør«; sendt Brev til</w:t>
      </w:r>
      <w:r w:rsidRPr="008A0A79">
        <w:rPr>
          <w:lang w:val="da-DK"/>
        </w:rPr>
        <w:br/>
      </w:r>
      <w:r w:rsidRPr="008A0A79">
        <w:rPr>
          <w:lang w:val="da-DK"/>
        </w:rPr>
        <w:t>&lt;1866-12-29&gt;&lt;Løverdag 29&gt;&lt;December&gt;&lt;1866&gt;&lt;226-15&gt;:    Grevinde Holstein paa Holsteinborg. Veiret ret smukt; jeg [15]</w:t>
      </w:r>
      <w:r w:rsidRPr="008A0A79">
        <w:rPr>
          <w:lang w:val="da-DK"/>
        </w:rPr>
        <w:br/>
      </w:r>
      <w:r w:rsidRPr="008A0A79">
        <w:rPr>
          <w:lang w:val="da-DK"/>
        </w:rPr>
        <w:t>&lt;1866-12-29&gt;&lt;Løverdag 29&gt;&lt;December&gt;&lt;1866&gt;&lt;226-16&gt;:    sløsede Dagen træt hen. Om Aftenen havde vi Tankeleeg.</w:t>
      </w:r>
    </w:p>
    <w:p w:rsidRPr="009E2416" w:rsidR="00161553" w:rsidP="00003E59" w:rsidRDefault="00000000" w14:paraId="3B9487BE" w14:textId="49035C69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&lt;1866-12-30&gt;&lt;Søndag 30.&gt;&lt;December&gt;&lt;1866&gt;&lt;226-17&gt;:    </w:t>
      </w:r>
      <w:r w:rsidRPr="008A0A79">
        <w:rPr>
          <w:i/>
          <w:lang w:val="da-DK"/>
        </w:rPr>
        <w:t>Søndag 30.</w:t>
      </w:r>
      <w:r w:rsidRPr="008A0A79">
        <w:rPr>
          <w:lang w:val="da-DK"/>
        </w:rPr>
        <w:t> Klokken eet, efter Frokost, blev der spændt for</w:t>
      </w:r>
      <w:r w:rsidRPr="008A0A79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30.&gt;&lt;December&gt;&lt;1866&gt;&lt;226-18&gt;:    Vognen der skulde føre mig til Holsteinborg, kom Grevindens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&lt;1866-12-30&gt;&lt;Søndag 30.&gt;&lt;December&gt;&lt;1866&gt;&lt;227-01&gt;:    Vogn at hente mig og vel indpakket foer jeg afsted</w:t>
      </w:r>
      <w:r w:rsidRPr="008A0A79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30.&gt;&lt;December&gt;&lt;1866&gt;&lt;227-02&gt;:    paa den vaade opkjørte Vei; før jeg tog afsted sendte jeg</w:t>
      </w:r>
      <w:r w:rsidRPr="008A0A79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30.&gt;&lt;December&gt;&lt;1866&gt;&lt;227-03&gt;:    Brev til </w:t>
      </w:r>
      <w:r w:rsidRPr="008A0A79">
        <w:rPr>
          <w:i/>
          <w:lang w:val="da-DK"/>
        </w:rPr>
        <w:t>Postmesteren</w:t>
      </w:r>
      <w:r w:rsidRPr="008A0A79">
        <w:rPr>
          <w:lang w:val="da-DK"/>
        </w:rPr>
        <w:t> i Skjelskjør om at faae Breve til mig</w:t>
      </w:r>
      <w:r w:rsidRPr="008A0A79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30.&gt;&lt;December&gt;&lt;1866&gt;&lt;227-04&gt;:    sendt til Holsteinborg. Dernæst sendt Brev til </w:t>
      </w:r>
      <w:r w:rsidRPr="008A0A79">
        <w:rPr>
          <w:i/>
          <w:lang w:val="da-DK"/>
        </w:rPr>
        <w:t>Jonna Stampe.</w:t>
      </w:r>
      <w:r w:rsidRPr="008A0A79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30.&gt;&lt;December&gt;&lt;1866&gt;&lt;227-05&gt;:    Grevinden og Børnene toge venligt mod mig, Greven kommer [5]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&lt;1866-12-30&gt;&lt;Søndag 30.&gt;&lt;December&gt;&lt;1866&gt;&lt;227-06&gt;:    først hjem til Middag. Skrev fori Eventyrene til lille </w:t>
      </w:r>
      <w:r w:rsidR="00EF1585">
        <w:rPr>
          <w:lang w:val="da-DK"/>
        </w:rPr>
        <w:br/>
      </w:r>
      <w:r w:rsidRPr="008A0A79" w:rsidR="00EF1585">
        <w:rPr>
          <w:lang w:val="da-DK"/>
        </w:rPr>
        <w:t>&lt;1866-12-30&gt;&lt;Søndag 30.&gt;&lt;December&gt;&lt;1866&gt;&lt;227-0</w:t>
      </w:r>
      <w:r w:rsidR="00EF1585">
        <w:rPr>
          <w:lang w:val="da-DK"/>
        </w:rPr>
        <w:t>7</w:t>
      </w:r>
      <w:r w:rsidRPr="008A0A79" w:rsidR="00EF1585">
        <w:rPr>
          <w:lang w:val="da-DK"/>
        </w:rPr>
        <w:t xml:space="preserve">&gt;:    </w:t>
      </w:r>
      <w:r w:rsidRPr="008A0A79">
        <w:rPr>
          <w:lang w:val="da-DK"/>
        </w:rPr>
        <w:t>Elisabet:</w:t>
      </w:r>
      <w:r w:rsidRPr="008A0A79" w:rsidR="00A006E3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30.&gt;&lt;December&gt;&lt;1866&gt;&lt;227-0</w:t>
      </w:r>
      <w:r w:rsidR="006472A7">
        <w:rPr>
          <w:lang w:val="da-DK"/>
        </w:rPr>
        <w:t>8</w:t>
      </w:r>
      <w:r w:rsidRPr="008A0A79">
        <w:rPr>
          <w:lang w:val="da-DK"/>
        </w:rPr>
        <w:t xml:space="preserve">&gt;:    </w:t>
      </w:r>
      <w:r w:rsidR="00B3177E">
        <w:rPr>
          <w:lang w:val="da-DK"/>
        </w:rPr>
        <w:t xml:space="preserve">     </w:t>
      </w:r>
      <w:r w:rsidRPr="008A0A79">
        <w:rPr>
          <w:lang w:val="da-DK"/>
        </w:rPr>
        <w:t>Elisabeth paa Holsteinborg,</w:t>
      </w:r>
      <w:r w:rsidRPr="008A0A79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30.&gt;&lt;December&gt;&lt;1866&gt;&lt;227-0</w:t>
      </w:r>
      <w:r w:rsidR="006472A7">
        <w:rPr>
          <w:lang w:val="da-DK"/>
        </w:rPr>
        <w:t>9</w:t>
      </w:r>
      <w:r w:rsidRPr="008A0A79">
        <w:rPr>
          <w:lang w:val="da-DK"/>
        </w:rPr>
        <w:t xml:space="preserve">&gt;:    </w:t>
      </w:r>
      <w:r w:rsidR="00B3177E">
        <w:rPr>
          <w:lang w:val="da-DK"/>
        </w:rPr>
        <w:t xml:space="preserve">     </w:t>
      </w:r>
      <w:r w:rsidRPr="008A0A79">
        <w:rPr>
          <w:lang w:val="da-DK"/>
        </w:rPr>
        <w:t>Du vil ei gjøre mig den Sorg</w:t>
      </w:r>
      <w:r w:rsidRPr="008A0A79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30.&gt;&lt;December&gt;&lt;1866&gt;&lt;227-</w:t>
      </w:r>
      <w:r w:rsidR="006472A7">
        <w:rPr>
          <w:lang w:val="da-DK"/>
        </w:rPr>
        <w:t>10</w:t>
      </w:r>
      <w:r w:rsidRPr="008A0A79">
        <w:rPr>
          <w:lang w:val="da-DK"/>
        </w:rPr>
        <w:t xml:space="preserve">&gt;:    </w:t>
      </w:r>
      <w:r w:rsidR="00B3177E">
        <w:rPr>
          <w:lang w:val="da-DK"/>
        </w:rPr>
        <w:t xml:space="preserve">     </w:t>
      </w:r>
      <w:r w:rsidRPr="008A0A79">
        <w:rPr>
          <w:lang w:val="da-DK"/>
        </w:rPr>
        <w:t>At vrage denne lille Bog;</w:t>
      </w:r>
      <w:r w:rsidRPr="008A0A79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30.&gt;&lt;December&gt;&lt;1866&gt;&lt;227-1</w:t>
      </w:r>
      <w:r w:rsidR="006472A7">
        <w:rPr>
          <w:lang w:val="da-DK"/>
        </w:rPr>
        <w:t>1</w:t>
      </w:r>
      <w:r w:rsidRPr="008A0A79">
        <w:rPr>
          <w:lang w:val="da-DK"/>
        </w:rPr>
        <w:t xml:space="preserve">&gt;:    </w:t>
      </w:r>
      <w:r w:rsidR="00B3177E">
        <w:rPr>
          <w:lang w:val="da-DK"/>
        </w:rPr>
        <w:t xml:space="preserve">     </w:t>
      </w:r>
      <w:r w:rsidRPr="008A0A79">
        <w:rPr>
          <w:lang w:val="da-DK"/>
        </w:rPr>
        <w:t>Thi er den lille staar den dog</w:t>
      </w:r>
      <w:r w:rsidRPr="008A0A79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30.&gt;&lt;December&gt;&lt;1866&gt;&lt;227-1</w:t>
      </w:r>
      <w:r w:rsidR="006472A7">
        <w:rPr>
          <w:lang w:val="da-DK"/>
        </w:rPr>
        <w:t>2</w:t>
      </w:r>
      <w:r w:rsidRPr="008A0A79">
        <w:rPr>
          <w:lang w:val="da-DK"/>
        </w:rPr>
        <w:t xml:space="preserve">&gt;:    </w:t>
      </w:r>
      <w:r w:rsidR="00702C46">
        <w:rPr>
          <w:lang w:val="da-DK"/>
        </w:rPr>
        <w:t xml:space="preserve">     </w:t>
      </w:r>
      <w:r w:rsidRPr="008A0A79">
        <w:rPr>
          <w:lang w:val="da-DK"/>
        </w:rPr>
        <w:t>Som Vintergrønt med Blomst og Rod!</w:t>
      </w:r>
      <w:r w:rsidRPr="008A0A79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30.&gt;&lt;December&gt;&lt;1866&gt;&lt;227-1</w:t>
      </w:r>
      <w:r w:rsidR="006472A7">
        <w:rPr>
          <w:lang w:val="da-DK"/>
        </w:rPr>
        <w:t>3</w:t>
      </w:r>
      <w:r w:rsidRPr="008A0A79">
        <w:rPr>
          <w:lang w:val="da-DK"/>
        </w:rPr>
        <w:t xml:space="preserve">&gt;:    </w:t>
      </w:r>
      <w:r w:rsidR="00702C46">
        <w:rPr>
          <w:lang w:val="da-DK"/>
        </w:rPr>
        <w:t xml:space="preserve">     </w:t>
      </w:r>
      <w:r w:rsidRPr="008A0A79">
        <w:rPr>
          <w:lang w:val="da-DK"/>
        </w:rPr>
        <w:t>Og nikker til dig: vær saa god!</w:t>
      </w:r>
      <w:r w:rsidRPr="008A0A79" w:rsidR="00766303">
        <w:rPr>
          <w:lang w:val="da-DK"/>
        </w:rPr>
        <w:br/>
      </w:r>
      <w:r w:rsidRPr="008A0A79">
        <w:rPr>
          <w:lang w:val="da-DK"/>
        </w:rPr>
        <w:t>&lt;1866-12-30&gt;&lt;Søndag 30.&gt;&lt;December&gt;&lt;1866&gt;&lt;227-1</w:t>
      </w:r>
      <w:r w:rsidR="006472A7">
        <w:rPr>
          <w:lang w:val="da-DK"/>
        </w:rPr>
        <w:t>4</w:t>
      </w:r>
      <w:r w:rsidRPr="008A0A79">
        <w:rPr>
          <w:lang w:val="da-DK"/>
        </w:rPr>
        <w:t>&gt;:    Bodil fik mit Portrætkort, Christian Christoph Improvisatoren</w:t>
      </w:r>
      <w:r w:rsidRPr="008A0A79">
        <w:rPr>
          <w:lang w:val="da-DK"/>
        </w:rPr>
        <w:br/>
      </w:r>
      <w:r w:rsidRPr="009E2416">
        <w:rPr>
          <w:lang w:val="da-DK"/>
        </w:rPr>
        <w:t>&lt;1866-12-30&gt;&lt;Søndag 30.&gt;&lt;December&gt;&lt;1866&gt;&lt;227-1</w:t>
      </w:r>
      <w:r w:rsidRPr="009E2416" w:rsidR="006472A7">
        <w:rPr>
          <w:lang w:val="da-DK"/>
        </w:rPr>
        <w:t>5</w:t>
      </w:r>
      <w:r w:rsidRPr="009E2416">
        <w:rPr>
          <w:lang w:val="da-DK"/>
        </w:rPr>
        <w:t>&gt;:    og Ulrik Adolph den nye Folkecalender. [15]</w:t>
      </w:r>
    </w:p>
    <w:p w:rsidRPr="008A0A79" w:rsidR="00161553" w:rsidP="00003E59" w:rsidRDefault="00000000" w14:paraId="4C286548" w14:textId="5B429CAE">
      <w:pPr>
        <w:spacing w:after="240" w:line="240" w:lineRule="auto"/>
        <w:rPr>
          <w:lang w:val="da-DK"/>
        </w:rPr>
      </w:pPr>
      <w:r w:rsidRPr="009E2416">
        <w:rPr>
          <w:lang w:val="da-DK"/>
        </w:rPr>
        <w:t>&lt;1866-12-31&gt;&lt;Mandag 31.&gt;&lt;December&gt;&lt;1866&gt;&lt;227-1</w:t>
      </w:r>
      <w:r w:rsidRPr="009E2416" w:rsidR="006472A7">
        <w:rPr>
          <w:lang w:val="da-DK"/>
        </w:rPr>
        <w:t>6</w:t>
      </w:r>
      <w:r w:rsidRPr="009E2416">
        <w:rPr>
          <w:lang w:val="da-DK"/>
        </w:rPr>
        <w:t xml:space="preserve">&gt;:    </w:t>
      </w:r>
      <w:r w:rsidRPr="009E2416">
        <w:rPr>
          <w:i/>
          <w:lang w:val="da-DK"/>
        </w:rPr>
        <w:t>Mandag 31.</w:t>
      </w:r>
      <w:r w:rsidRPr="009E2416">
        <w:rPr>
          <w:lang w:val="da-DK"/>
        </w:rPr>
        <w:t> Greven og Herrerne ere i Dag paa Jagt. Sneeveir.</w:t>
      </w:r>
      <w:r w:rsidRPr="009E2416">
        <w:rPr>
          <w:lang w:val="da-DK"/>
        </w:rPr>
        <w:br/>
      </w:r>
      <w:r w:rsidRPr="009E2416">
        <w:rPr>
          <w:lang w:val="da-DK"/>
        </w:rPr>
        <w:t>&lt;1866-12-31&gt;&lt;Mandag 31.&gt;&lt;December&gt;&lt;1866&gt;&lt;227-1</w:t>
      </w:r>
      <w:r w:rsidRPr="009E2416" w:rsidR="006472A7">
        <w:rPr>
          <w:lang w:val="da-DK"/>
        </w:rPr>
        <w:t>7</w:t>
      </w:r>
      <w:r w:rsidRPr="009E2416">
        <w:rPr>
          <w:lang w:val="da-DK"/>
        </w:rPr>
        <w:t>&gt;:    Sendt Brev til </w:t>
      </w:r>
      <w:r w:rsidRPr="009E2416">
        <w:rPr>
          <w:i/>
          <w:lang w:val="da-DK"/>
        </w:rPr>
        <w:t>Eduard og Jette Collin</w:t>
      </w:r>
      <w:r w:rsidRPr="009E2416">
        <w:rPr>
          <w:lang w:val="da-DK"/>
        </w:rPr>
        <w:t> Brev til </w:t>
      </w:r>
      <w:r w:rsidRPr="009E2416">
        <w:rPr>
          <w:i/>
          <w:lang w:val="da-DK"/>
        </w:rPr>
        <w:t>Watt</w:t>
      </w:r>
      <w:r w:rsidRPr="009E2416">
        <w:rPr>
          <w:lang w:val="da-DK"/>
        </w:rPr>
        <w:br/>
      </w:r>
      <w:r w:rsidRPr="009E2416">
        <w:rPr>
          <w:lang w:val="da-DK"/>
        </w:rPr>
        <w:t>&lt;1866-12-31&gt;&lt;Mandag 31.&gt;&lt;December&gt;&lt;1866&gt;&lt;227-1</w:t>
      </w:r>
      <w:r w:rsidRPr="009E2416" w:rsidR="006472A7">
        <w:rPr>
          <w:lang w:val="da-DK"/>
        </w:rPr>
        <w:t>8</w:t>
      </w:r>
      <w:r w:rsidRPr="009E2416">
        <w:rPr>
          <w:lang w:val="da-DK"/>
        </w:rPr>
        <w:t>&gt;:    (fra hvem jeg iaftes fik i Krydsbaand »Figaro«.) Brev til</w:t>
      </w:r>
      <w:r w:rsidRPr="009E2416">
        <w:rPr>
          <w:lang w:val="da-DK"/>
        </w:rPr>
        <w:br/>
      </w:r>
      <w:r w:rsidRPr="009E2416">
        <w:rPr>
          <w:lang w:val="da-DK"/>
        </w:rPr>
        <w:t>&lt;1866-12-31&gt;&lt;Mandag 31.&gt;&lt;December&gt;&lt;1866&gt;&lt;227-1</w:t>
      </w:r>
      <w:r w:rsidRPr="009E2416" w:rsidR="006472A7">
        <w:rPr>
          <w:lang w:val="da-DK"/>
        </w:rPr>
        <w:t>9</w:t>
      </w:r>
      <w:r w:rsidRPr="009E2416">
        <w:rPr>
          <w:lang w:val="da-DK"/>
        </w:rPr>
        <w:t>&gt;:    Fru </w:t>
      </w:r>
      <w:r w:rsidRPr="009E2416">
        <w:rPr>
          <w:i/>
          <w:lang w:val="da-DK"/>
        </w:rPr>
        <w:t>Westermann</w:t>
      </w:r>
      <w:r w:rsidRPr="009E2416">
        <w:rPr>
          <w:lang w:val="da-DK"/>
        </w:rPr>
        <w:t> i Randers og til Fru </w:t>
      </w:r>
      <w:r w:rsidRPr="009E2416">
        <w:rPr>
          <w:i/>
          <w:lang w:val="da-DK"/>
        </w:rPr>
        <w:t>Ingemann</w:t>
      </w:r>
      <w:r w:rsidRPr="009E2416">
        <w:rPr>
          <w:lang w:val="da-DK"/>
        </w:rPr>
        <w:t> i Sorø.</w:t>
      </w:r>
      <w:r w:rsidRPr="009E2416">
        <w:rPr>
          <w:lang w:val="da-DK"/>
        </w:rPr>
        <w:br/>
      </w:r>
      <w:r w:rsidRPr="009E2416">
        <w:rPr>
          <w:lang w:val="da-DK"/>
        </w:rPr>
        <w:t>&lt;1866-12-31&gt;&lt;Mandag 31.&gt;&lt;December&gt;&lt;1866&gt;&lt;227-</w:t>
      </w:r>
      <w:r w:rsidRPr="009E2416" w:rsidR="006472A7">
        <w:rPr>
          <w:lang w:val="da-DK"/>
        </w:rPr>
        <w:t>20</w:t>
      </w:r>
      <w:r w:rsidRPr="009E2416">
        <w:rPr>
          <w:lang w:val="da-DK"/>
        </w:rPr>
        <w:t>&gt;:    Gartneren bragte mig imorges min Statuette (galvanoplastisk) [20]</w:t>
      </w:r>
      <w:r w:rsidRPr="009E2416">
        <w:rPr>
          <w:lang w:val="da-DK"/>
        </w:rPr>
        <w:br/>
      </w:r>
      <w:r w:rsidRPr="009E2416">
        <w:rPr>
          <w:lang w:val="da-DK"/>
        </w:rPr>
        <w:t>&lt;1866-12-31&gt;&lt;Mandag 31.&gt;&lt;December&gt;&lt;1866&gt;&lt;227-2</w:t>
      </w:r>
      <w:r w:rsidRPr="009E2416" w:rsidR="006472A7">
        <w:rPr>
          <w:lang w:val="da-DK"/>
        </w:rPr>
        <w:t>1</w:t>
      </w:r>
      <w:r w:rsidRPr="009E2416">
        <w:rPr>
          <w:lang w:val="da-DK"/>
        </w:rPr>
        <w:t>&gt;:    fra sin Slægtning Butz-Møller i Kjøbenhavn. Lille Bodil</w:t>
      </w:r>
      <w:r w:rsidRPr="009E2416">
        <w:rPr>
          <w:lang w:val="da-DK"/>
        </w:rPr>
        <w:br/>
      </w:r>
      <w:r w:rsidRPr="009E2416">
        <w:rPr>
          <w:lang w:val="da-DK"/>
        </w:rPr>
        <w:t>&lt;1866-12-31&gt;&lt;Mandag 31.&gt;&lt;December&gt;&lt;1866&gt;&lt;227-2</w:t>
      </w:r>
      <w:r w:rsidRPr="009E2416" w:rsidR="006472A7">
        <w:rPr>
          <w:lang w:val="da-DK"/>
        </w:rPr>
        <w:t>2</w:t>
      </w:r>
      <w:r w:rsidRPr="009E2416">
        <w:rPr>
          <w:lang w:val="da-DK"/>
        </w:rPr>
        <w:t>&gt;:    løb imorges Hoved og Bryst mod en Dør som hun troede stod</w:t>
      </w:r>
      <w:r w:rsidRPr="009E2416">
        <w:rPr>
          <w:lang w:val="da-DK"/>
        </w:rPr>
        <w:br/>
      </w:r>
      <w:r w:rsidRPr="009E2416">
        <w:rPr>
          <w:lang w:val="da-DK"/>
        </w:rPr>
        <w:t>&lt;1866-12-31&gt;&lt;Mandag 31.&gt;&lt;December&gt;&lt;1866&gt;&lt;227-2</w:t>
      </w:r>
      <w:r w:rsidRPr="009E2416" w:rsidR="006472A7">
        <w:rPr>
          <w:lang w:val="da-DK"/>
        </w:rPr>
        <w:t>3</w:t>
      </w:r>
      <w:r w:rsidRPr="009E2416">
        <w:rPr>
          <w:lang w:val="da-DK"/>
        </w:rPr>
        <w:t>&gt;:    aaben, nu ligger hun med nogen Feber; derfor var Dr Steenbuch</w:t>
      </w:r>
      <w:r w:rsidRPr="009E2416">
        <w:rPr>
          <w:lang w:val="da-DK"/>
        </w:rPr>
        <w:br/>
      </w:r>
      <w:r w:rsidRPr="009E2416">
        <w:rPr>
          <w:lang w:val="da-DK"/>
        </w:rPr>
        <w:t>&lt;1866-12-31&gt;&lt;Mandag 31.&gt;&lt;December&gt;&lt;1866&gt;&lt;227-2</w:t>
      </w:r>
      <w:r w:rsidRPr="009E2416" w:rsidR="006472A7">
        <w:rPr>
          <w:lang w:val="da-DK"/>
        </w:rPr>
        <w:t>4</w:t>
      </w:r>
      <w:r w:rsidRPr="009E2416">
        <w:rPr>
          <w:lang w:val="da-DK"/>
        </w:rPr>
        <w:t>&gt;:    her til Middag. Fik Brev fra </w:t>
      </w:r>
      <w:r w:rsidRPr="009E2416">
        <w:rPr>
          <w:i/>
          <w:lang w:val="da-DK"/>
        </w:rPr>
        <w:t>Henriques,</w:t>
      </w:r>
      <w:r w:rsidRPr="009E2416">
        <w:rPr>
          <w:lang w:val="da-DK"/>
        </w:rPr>
        <w:t> med den engelske</w:t>
      </w:r>
      <w:r w:rsidRPr="009E2416">
        <w:rPr>
          <w:lang w:val="da-DK"/>
        </w:rPr>
        <w:br/>
      </w:r>
      <w:r w:rsidRPr="009E2416">
        <w:rPr>
          <w:lang w:val="da-DK"/>
        </w:rPr>
        <w:t>&lt;1866-12-31&gt;&lt;Mandag 31.&gt;&lt;December&gt;&lt;1866&gt;&lt;227-2</w:t>
      </w:r>
      <w:r w:rsidRPr="009E2416" w:rsidR="006472A7">
        <w:rPr>
          <w:lang w:val="da-DK"/>
        </w:rPr>
        <w:t>5</w:t>
      </w:r>
      <w:r w:rsidRPr="009E2416">
        <w:rPr>
          <w:lang w:val="da-DK"/>
        </w:rPr>
        <w:t>&gt;:    Oversættelse til Marcus Spring. Aftenen gik aldeles [25]</w:t>
      </w:r>
      <w:r w:rsidRPr="009E2416">
        <w:rPr>
          <w:lang w:val="da-DK"/>
        </w:rPr>
        <w:br/>
      </w:r>
      <w:r w:rsidRPr="009E2416">
        <w:rPr>
          <w:lang w:val="da-DK"/>
        </w:rPr>
        <w:t>&lt;1866-12-31&gt;&lt;Mandag 31.&gt;&lt;December&gt;&lt;1866&gt;&lt;227-2</w:t>
      </w:r>
      <w:r w:rsidRPr="009E2416" w:rsidR="006472A7">
        <w:rPr>
          <w:lang w:val="da-DK"/>
        </w:rPr>
        <w:t>6</w:t>
      </w:r>
      <w:r w:rsidRPr="009E2416">
        <w:rPr>
          <w:lang w:val="da-DK"/>
        </w:rPr>
        <w:t>&gt;:    stille hen uden Spor af Festlighed, Klokken 10 gik jeg over</w:t>
      </w:r>
      <w:r w:rsidRPr="009E2416">
        <w:rPr>
          <w:lang w:val="da-DK"/>
        </w:rPr>
        <w:br/>
      </w:r>
      <w:r w:rsidRPr="009E2416">
        <w:rPr>
          <w:lang w:val="da-DK"/>
        </w:rPr>
        <w:t>&lt;1866-12-31&gt;&lt;Mandag 31.&gt;&lt;December&gt;&lt;1866&gt;&lt;227-2</w:t>
      </w:r>
      <w:r w:rsidRPr="009E2416" w:rsidR="006472A7">
        <w:rPr>
          <w:lang w:val="da-DK"/>
        </w:rPr>
        <w:t>7</w:t>
      </w:r>
      <w:r w:rsidRPr="009E2416">
        <w:rPr>
          <w:lang w:val="da-DK"/>
        </w:rPr>
        <w:t>&gt;:    paa min Stue.</w:t>
      </w:r>
    </w:p>
    <w:p w:rsidRPr="008A0A79" w:rsidR="00161553" w:rsidP="00003E59" w:rsidRDefault="00000000" w14:paraId="44C24C2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&lt;1867-XX-XX&gt;&lt;1867&gt;&lt;228-01&gt;:    </w:t>
      </w:r>
      <w:r w:rsidRPr="008A0A79">
        <w:rPr>
          <w:i/>
          <w:lang w:val="da-DK"/>
        </w:rPr>
        <w:t>1867</w:t>
      </w:r>
    </w:p>
    <w:p w:rsidRPr="008A0A79" w:rsidR="00161553" w:rsidP="00003E59" w:rsidRDefault="00000000" w14:paraId="6CF05B9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&lt;1867-01-XX&gt;&lt;Januar&gt;&lt;1867&gt;&lt;228-02&gt;:    </w:t>
      </w:r>
      <w:r w:rsidRPr="008A0A79">
        <w:rPr>
          <w:i/>
          <w:lang w:val="da-DK"/>
        </w:rPr>
        <w:t>Januar</w:t>
      </w:r>
    </w:p>
    <w:p w:rsidRPr="008A0A79" w:rsidR="00161553" w:rsidP="00003E59" w:rsidRDefault="00000000" w14:paraId="5BF5BCF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&lt;1867-01-01&gt;&lt;Tirsdag den 1ste.&gt;&lt;Januar&gt;&lt;1867&gt;&lt;228-03&gt;:    </w:t>
      </w:r>
      <w:r w:rsidRPr="008A0A79">
        <w:rPr>
          <w:i/>
          <w:lang w:val="da-DK"/>
        </w:rPr>
        <w:t>Tirsdag den 1ste.</w:t>
      </w:r>
      <w:r w:rsidRPr="008A0A79">
        <w:rPr>
          <w:lang w:val="da-DK"/>
        </w:rPr>
        <w:t> Begyndt med den rige Mands Pengefrygt,</w:t>
      </w:r>
      <w:r w:rsidRPr="008A0A79">
        <w:rPr>
          <w:lang w:val="da-DK"/>
        </w:rPr>
        <w:br/>
      </w:r>
      <w:r w:rsidRPr="008A0A79">
        <w:rPr>
          <w:lang w:val="da-DK"/>
        </w:rPr>
        <w:t>&lt;1867-01-01&gt;&lt;Tirsdag den 1ste.&gt;&lt;Januar&gt;&lt;1867&gt;&lt;228-04&gt;:    Angst for at tabe hvad man har; skrev Brev til Eduard </w:t>
      </w:r>
      <w:r w:rsidRPr="008A0A79">
        <w:rPr>
          <w:i/>
          <w:lang w:val="da-DK"/>
        </w:rPr>
        <w:t>Collin;</w:t>
      </w:r>
      <w:r w:rsidRPr="008A0A79">
        <w:rPr>
          <w:lang w:val="da-DK"/>
        </w:rPr>
        <w:br/>
      </w:r>
      <w:r w:rsidRPr="008A0A79">
        <w:rPr>
          <w:lang w:val="da-DK"/>
        </w:rPr>
        <w:t>&lt;1867-01-01&gt;&lt;Tirsdag den 1ste.&gt;&lt;Januar&gt;&lt;1867&gt;&lt;228-05&gt;:    ligeledes Brev til </w:t>
      </w:r>
      <w:r w:rsidRPr="008A0A79">
        <w:rPr>
          <w:i/>
          <w:lang w:val="da-DK"/>
        </w:rPr>
        <w:t>Clara Heinke</w:t>
      </w:r>
      <w:r w:rsidRPr="008A0A79">
        <w:rPr>
          <w:lang w:val="da-DK"/>
        </w:rPr>
        <w:t> i Berlin. Efter Frokosten [5]</w:t>
      </w:r>
      <w:r w:rsidRPr="008A0A79">
        <w:rPr>
          <w:lang w:val="da-DK"/>
        </w:rPr>
        <w:br/>
      </w:r>
      <w:r w:rsidRPr="008A0A79">
        <w:rPr>
          <w:lang w:val="da-DK"/>
        </w:rPr>
        <w:t>&lt;1867-01-01&gt;&lt;Tirsdag den 1ste.&gt;&lt;Januar&gt;&lt;1867&gt;&lt;228-06&gt;:    gik jeg med mine store Pels Støvler paa i Haven, hvor Sneeploven</w:t>
      </w:r>
      <w:r w:rsidRPr="008A0A79">
        <w:rPr>
          <w:lang w:val="da-DK"/>
        </w:rPr>
        <w:br/>
      </w:r>
      <w:r w:rsidRPr="008A0A79">
        <w:rPr>
          <w:lang w:val="da-DK"/>
        </w:rPr>
        <w:t>&lt;1867-01-01&gt;&lt;Tirsdag den 1ste.&gt;&lt;Januar&gt;&lt;1867&gt;&lt;228-07&gt;:    havde jevnet i den faldne Snee. Afskrevet og givet til</w:t>
      </w:r>
      <w:r w:rsidRPr="008A0A79">
        <w:rPr>
          <w:lang w:val="da-DK"/>
        </w:rPr>
        <w:br/>
      </w:r>
      <w:r w:rsidRPr="008A0A79">
        <w:rPr>
          <w:lang w:val="da-DK"/>
        </w:rPr>
        <w:t>&lt;1867-01-01&gt;&lt;Tirsdag den 1ste.&gt;&lt;Januar&gt;&lt;1867&gt;&lt;228-08&gt;:    Grevinden det Brev jeg for Tjeneren Christian Larsen har</w:t>
      </w:r>
      <w:r w:rsidRPr="008A0A79">
        <w:rPr>
          <w:lang w:val="da-DK"/>
        </w:rPr>
        <w:br/>
      </w:r>
      <w:r w:rsidRPr="008A0A79">
        <w:rPr>
          <w:lang w:val="da-DK"/>
        </w:rPr>
        <w:t>&lt;1867-01-01&gt;&lt;Tirsdag den 1ste.&gt;&lt;Januar&gt;&lt;1867&gt;&lt;228-09&gt;:    skrevet til Marcus Spring i America. Til Middag og Aften</w:t>
      </w:r>
      <w:r w:rsidRPr="008A0A79">
        <w:rPr>
          <w:lang w:val="da-DK"/>
        </w:rPr>
        <w:br/>
      </w:r>
      <w:r w:rsidRPr="008A0A79">
        <w:rPr>
          <w:lang w:val="da-DK"/>
        </w:rPr>
        <w:t>&lt;1867-01-01&gt;&lt;Tirsdag den 1ste.&gt;&lt;Januar&gt;&lt;1867&gt;&lt;228-10&gt;:    Dr: Steenbuch og Søn, Pastor Kragh med Kone, jeg læste [10]</w:t>
      </w:r>
      <w:r w:rsidRPr="008A0A79">
        <w:rPr>
          <w:lang w:val="da-DK"/>
        </w:rPr>
        <w:br/>
      </w:r>
      <w:r w:rsidRPr="008A0A79">
        <w:rPr>
          <w:lang w:val="da-DK"/>
        </w:rPr>
        <w:t>&lt;1867-01-01&gt;&lt;Tirsdag den 1ste.&gt;&lt;Januar&gt;&lt;1867&gt;&lt;228-11&gt;:    Skyggen, Sommergjækken, Skruptudsen &amp;. Idag har jeg</w:t>
      </w:r>
      <w:r w:rsidRPr="008A0A79">
        <w:rPr>
          <w:lang w:val="da-DK"/>
        </w:rPr>
        <w:br/>
      </w:r>
      <w:r w:rsidRPr="008A0A79">
        <w:rPr>
          <w:lang w:val="da-DK"/>
        </w:rPr>
        <w:t>&lt;1867-01-01&gt;&lt;Tirsdag den 1ste.&gt;&lt;Januar&gt;&lt;1867&gt;&lt;228-12&gt;:    ellers lidt ondt i Halsen uden paa.</w:t>
      </w:r>
    </w:p>
    <w:p w:rsidRPr="008A0A79" w:rsidR="00161553" w:rsidP="00003E59" w:rsidRDefault="00000000" w14:paraId="7D6024B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&lt;1867-01-02&gt;&lt;Onsdag den 2den.&gt;&lt;Januar&gt;&lt;1867&gt;&lt;228-13&gt;:    </w:t>
      </w:r>
      <w:r w:rsidRPr="008A0A79">
        <w:rPr>
          <w:i/>
          <w:lang w:val="da-DK"/>
        </w:rPr>
        <w:t>Onsdag den 2den.</w:t>
      </w:r>
      <w:r w:rsidRPr="008A0A79">
        <w:rPr>
          <w:lang w:val="da-DK"/>
        </w:rPr>
        <w:t> Kom først op Klokken henimod halv ti.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2den.&gt;&lt;Januar&gt;&lt;1867&gt;&lt;228-14&gt;:    Sendt Brev til Solodandser </w:t>
      </w:r>
      <w:r w:rsidRPr="008A0A79">
        <w:rPr>
          <w:i/>
          <w:lang w:val="da-DK"/>
        </w:rPr>
        <w:t>Scharff</w:t>
      </w:r>
      <w:r w:rsidRPr="008A0A79">
        <w:rPr>
          <w:lang w:val="da-DK"/>
        </w:rPr>
        <w:t> i Kjøbenhavn. Præsten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2den.&gt;&lt;Januar&gt;&lt;1867&gt;&lt;228-15&gt;:    Berg fortalte mig igaar at da han for et Par Aar siden første [15]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2den.&gt;&lt;Januar&gt;&lt;1867&gt;&lt;228-16&gt;:    Gang saae mig her paa Holsteinborg, var det netop i Julen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2den.&gt;&lt;Januar&gt;&lt;1867&gt;&lt;228-17&gt;:    og jeg fortalte da om den syge Konge der kunde faae sit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2den.&gt;&lt;Januar&gt;&lt;1867&gt;&lt;228-18&gt;:    Helbred naar man bragte ham den Lykkeligstes Skjorte og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2den.&gt;&lt;Januar&gt;&lt;1867&gt;&lt;228-19&gt;:    da man endelig fandt den Lykkeligste eiede han ingen Skjorte,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2den.&gt;&lt;Januar&gt;&lt;1867&gt;&lt;228-20&gt;:    den Historie gjorte Indtryk paa Præsten i det han netop Dagen [20]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2den.&gt;&lt;Januar&gt;&lt;1867&gt;&lt;228-21&gt;:    forud havde hørt den i ganske modsatte Omgivelser,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&lt;1867-01-02&gt;&lt;Onsdag den 2den.&gt;&lt;Januar&gt;&lt;1867&gt;&lt;229-01&gt;:    nemlig hos et Par fattige Huusfolk, der beklagede sig for hinanden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2den.&gt;&lt;Januar&gt;&lt;1867&gt;&lt;229-02&gt;:    over deres ublide Kaar; da havde deres Søn, en halv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2den.&gt;&lt;Januar&gt;&lt;1867&gt;&lt;229-03&gt;:    Idiot, der laae i Sengen, fortalt dem Historien om den Lykkeligste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2den.&gt;&lt;Januar&gt;&lt;1867&gt;&lt;229-04&gt;:    der ikke havde en Skjorte og det havde opmuntret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2den.&gt;&lt;Januar&gt;&lt;1867&gt;&lt;229-05&gt;:    dem. Pastor Berg fortalte dette Sammentræf med Historien [5]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2den.&gt;&lt;Januar&gt;&lt;1867&gt;&lt;229-06&gt;:    han hørte her og igaar der og Grevinden gav ham 5 Rdlr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2den.&gt;&lt;Januar&gt;&lt;1867&gt;&lt;229-07&gt;:    til [de] fattige Folk, der bleve glade overraskede ved den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2den.&gt;&lt;Januar&gt;&lt;1867&gt;&lt;229-08&gt;:    Gave, der var foranlediget ved den stakkels Idiotdrengs Fortælling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2den.&gt;&lt;Januar&gt;&lt;1867&gt;&lt;229-09&gt;:    og Trøst, fra ham kom saaledes Hjælpen. Spadseret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2den.&gt;&lt;Januar&gt;&lt;1867&gt;&lt;229-10&gt;:    med Kalosker i Haven hvor Sneeploven har jevnet; steeg op [10]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2den.&gt;&lt;Januar&gt;&lt;1867&gt;&lt;229-11&gt;:    paa Steenhøiden og saae over Stranden hvor Svanerne laae. —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2den.&gt;&lt;Januar&gt;&lt;1867&gt;&lt;229-12&gt;:    Det var Solskin og stille. Læst i Richards og Rodes Fortællinger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2den.&gt;&lt;Januar&gt;&lt;1867&gt;&lt;229-13&gt;:    og Vers. Læst i Wintergrønt to Digte af Bergsøe hvor</w:t>
      </w:r>
      <w:r w:rsidRPr="008A0A79">
        <w:rPr>
          <w:lang w:val="da-DK"/>
        </w:rPr>
        <w:br/>
      </w:r>
      <w:r w:rsidRPr="008A0A79">
        <w:rPr>
          <w:lang w:val="da-DK"/>
        </w:rPr>
        <w:t>&lt;1867-01-02&gt;&lt;Onsdag den 2den.&gt;&lt;Januar&gt;&lt;1867&gt;&lt;229-14&gt;:    Naturforskeren og Digteren heldigt aabenbarer sig.</w:t>
      </w:r>
    </w:p>
    <w:p w:rsidRPr="008A0A79" w:rsidR="00161553" w:rsidP="00003E59" w:rsidRDefault="00000000" w14:paraId="6C6DE635" w14:textId="515C05D9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&lt;1867-01-03&gt;&lt;Torsdag 3.&gt;&lt;Januar&gt;&lt;1867&gt;&lt;229-15&gt;:    </w:t>
      </w:r>
      <w:r w:rsidRPr="008A0A79">
        <w:rPr>
          <w:i/>
          <w:lang w:val="da-DK"/>
        </w:rPr>
        <w:t>Torsdag 3.</w:t>
      </w:r>
      <w:r w:rsidRPr="008A0A79">
        <w:rPr>
          <w:lang w:val="da-DK"/>
        </w:rPr>
        <w:t> Sneeveir. Brev til Marie </w:t>
      </w:r>
      <w:r w:rsidRPr="008A0A79">
        <w:rPr>
          <w:i/>
          <w:lang w:val="da-DK"/>
        </w:rPr>
        <w:t>Neergaard,</w:t>
      </w:r>
      <w:r w:rsidRPr="008A0A79">
        <w:rPr>
          <w:lang w:val="da-DK"/>
        </w:rPr>
        <w:t> Brev til [15]</w:t>
      </w:r>
      <w:r w:rsidRPr="008A0A79">
        <w:rPr>
          <w:lang w:val="da-DK"/>
        </w:rPr>
        <w:br/>
      </w:r>
      <w:r w:rsidRPr="008A0A79">
        <w:rPr>
          <w:lang w:val="da-DK"/>
        </w:rPr>
        <w:t>&lt;1867-01-03&gt;&lt;Torsdag 3.&gt;&lt;Januar&gt;&lt;1867&gt;&lt;229-16&gt;:    Jonas 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og til Frøken </w:t>
      </w:r>
      <w:r w:rsidRPr="008A0A79">
        <w:rPr>
          <w:i/>
          <w:lang w:val="da-DK"/>
        </w:rPr>
        <w:t>Hallager.</w:t>
      </w:r>
      <w:r w:rsidRPr="008A0A79">
        <w:rPr>
          <w:lang w:val="da-DK"/>
        </w:rPr>
        <w:t> Skrev i Bodils Album.</w:t>
      </w:r>
      <w:r w:rsidR="0040472F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3.&gt;&lt;Januar&gt;&lt;1867&gt;&lt;229-17&gt;:    </w:t>
      </w:r>
      <w:r w:rsidR="00D2575C">
        <w:rPr>
          <w:lang w:val="da-DK"/>
        </w:rPr>
        <w:t xml:space="preserve">          </w:t>
      </w:r>
      <w:r w:rsidRPr="008A0A79">
        <w:rPr>
          <w:lang w:val="da-DK"/>
        </w:rPr>
        <w:t>Indvielse 1867</w:t>
      </w:r>
      <w:r w:rsidR="00D2575C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3.&gt;&lt;Januar&gt;&lt;1867&gt;&lt;229-18&gt;:    </w:t>
      </w:r>
      <w:r w:rsidR="00D2575C">
        <w:rPr>
          <w:lang w:val="da-DK"/>
        </w:rPr>
        <w:t xml:space="preserve">     </w:t>
      </w:r>
      <w:r w:rsidRPr="008A0A79">
        <w:rPr>
          <w:lang w:val="da-DK"/>
        </w:rPr>
        <w:t>I denne Bog vil blive lagt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3.&gt;&lt;Januar&gt;&lt;1867&gt;&lt;229-19&gt;:    </w:t>
      </w:r>
      <w:r w:rsidR="00D2575C">
        <w:rPr>
          <w:lang w:val="da-DK"/>
        </w:rPr>
        <w:t xml:space="preserve">     </w:t>
      </w:r>
      <w:r w:rsidRPr="008A0A79">
        <w:rPr>
          <w:lang w:val="da-DK"/>
        </w:rPr>
        <w:t>Saa mangen Blomst fra Hjertegrunden,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3.&gt;&lt;Januar&gt;&lt;1867&gt;&lt;229-20&gt;:    </w:t>
      </w:r>
      <w:r w:rsidR="00D2575C">
        <w:rPr>
          <w:lang w:val="da-DK"/>
        </w:rPr>
        <w:t xml:space="preserve">     </w:t>
      </w:r>
      <w:r w:rsidRPr="008A0A79">
        <w:rPr>
          <w:lang w:val="da-DK"/>
        </w:rPr>
        <w:t>Og ret med Hjertets bedste Villie bragt.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3.&gt;&lt;Januar&gt;&lt;1867&gt;&lt;229-21&gt;:    </w:t>
      </w:r>
      <w:r w:rsidR="00D2575C">
        <w:rPr>
          <w:lang w:val="da-DK"/>
        </w:rPr>
        <w:t xml:space="preserve">     </w:t>
      </w:r>
      <w:r w:rsidRPr="008A0A79">
        <w:rPr>
          <w:lang w:val="da-DK"/>
        </w:rPr>
        <w:t>Den har dens Smiil i Øiet og om Munden.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3.&gt;&lt;Januar&gt;&lt;1867&gt;&lt;229-22&gt;:    </w:t>
      </w:r>
      <w:r w:rsidR="00D2575C">
        <w:rPr>
          <w:lang w:val="da-DK"/>
        </w:rPr>
        <w:t xml:space="preserve">     </w:t>
      </w:r>
      <w:r w:rsidRPr="008A0A79">
        <w:rPr>
          <w:lang w:val="da-DK"/>
        </w:rPr>
        <w:t>»Flyv freidig frem, vær lykkelig og glad!«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3.&gt;&lt;Januar&gt;&lt;1867&gt;&lt;229-23&gt;:    </w:t>
      </w:r>
      <w:r w:rsidR="00D2575C">
        <w:rPr>
          <w:lang w:val="da-DK"/>
        </w:rPr>
        <w:t xml:space="preserve">     </w:t>
      </w:r>
      <w:r w:rsidRPr="008A0A79">
        <w:rPr>
          <w:lang w:val="da-DK"/>
        </w:rPr>
        <w:t>Det Solskins Blomsterflor vil groe som Minder.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3.&gt;&lt;Januar&gt;&lt;1867&gt;&lt;229-24&gt;:    </w:t>
      </w:r>
      <w:r w:rsidR="00D2575C">
        <w:rPr>
          <w:lang w:val="da-DK"/>
        </w:rPr>
        <w:t xml:space="preserve">     </w:t>
      </w:r>
      <w:r w:rsidRPr="008A0A79">
        <w:rPr>
          <w:lang w:val="da-DK"/>
        </w:rPr>
        <w:t>Jeg vier Bogen ind; dens første Blad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3.&gt;&lt;Januar&gt;&lt;1867&gt;&lt;229-25&gt;:    </w:t>
      </w:r>
      <w:r w:rsidR="00D2575C">
        <w:rPr>
          <w:lang w:val="da-DK"/>
        </w:rPr>
        <w:t xml:space="preserve">     </w:t>
      </w:r>
      <w:r w:rsidRPr="008A0A79">
        <w:rPr>
          <w:lang w:val="da-DK"/>
        </w:rPr>
        <w:t>Er fra den gamle Ven der veed at sige: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3.&gt;&lt;Januar&gt;&lt;1867&gt;&lt;229-26&gt;:    </w:t>
      </w:r>
      <w:r w:rsidR="00D2575C">
        <w:rPr>
          <w:lang w:val="da-DK"/>
        </w:rPr>
        <w:t xml:space="preserve">     </w:t>
      </w:r>
      <w:r w:rsidRPr="008A0A79">
        <w:rPr>
          <w:lang w:val="da-DK"/>
        </w:rPr>
        <w:t>»Vort Jordliv selv er Eventyrets Rige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3.&gt;&lt;Januar&gt;&lt;1867&gt;&lt;229-27&gt;:    </w:t>
      </w:r>
      <w:r w:rsidR="00B4497B">
        <w:rPr>
          <w:lang w:val="da-DK"/>
        </w:rPr>
        <w:t xml:space="preserve">     </w:t>
      </w:r>
      <w:r w:rsidRPr="008A0A79">
        <w:rPr>
          <w:lang w:val="da-DK"/>
        </w:rPr>
        <w:t>Igjennem det man Vei til Himlen finder.«</w:t>
      </w:r>
      <w:r w:rsidRPr="008A0A79">
        <w:rPr>
          <w:lang w:val="da-DK"/>
        </w:rPr>
        <w:br/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&lt;1867-01-03&gt;&lt;Torsdag 3.&gt;&lt;Januar&gt;&lt;1867&gt;&lt;230-01&gt;:    Til Middag kom her en Ingenieur og en Broder til Winding,</w:t>
      </w:r>
      <w:r w:rsidRPr="008A0A79">
        <w:rPr>
          <w:lang w:val="da-DK"/>
        </w:rPr>
        <w:br/>
      </w:r>
      <w:r w:rsidRPr="008A0A79">
        <w:rPr>
          <w:lang w:val="da-DK"/>
        </w:rPr>
        <w:t>&lt;1867-01-03&gt;&lt;Torsdag 3.&gt;&lt;Januar&gt;&lt;1867&gt;&lt;230-02&gt;:    de skulle imorgen tidlig med Greven til Glenø, da man tænker</w:t>
      </w:r>
      <w:r w:rsidRPr="008A0A79">
        <w:rPr>
          <w:lang w:val="da-DK"/>
        </w:rPr>
        <w:br/>
      </w:r>
      <w:r w:rsidRPr="008A0A79">
        <w:rPr>
          <w:lang w:val="da-DK"/>
        </w:rPr>
        <w:t>&lt;1867-01-03&gt;&lt;Torsdag 3.&gt;&lt;Januar&gt;&lt;1867&gt;&lt;230-03&gt;:    paa at hente den til Sjælland ved Inddæmning, det bliver</w:t>
      </w:r>
      <w:r w:rsidRPr="008A0A79">
        <w:rPr>
          <w:lang w:val="da-DK"/>
        </w:rPr>
        <w:br/>
      </w:r>
      <w:r w:rsidRPr="008A0A79">
        <w:rPr>
          <w:lang w:val="da-DK"/>
        </w:rPr>
        <w:t>&lt;1867-01-03&gt;&lt;Torsdag 3.&gt;&lt;Januar&gt;&lt;1867&gt;&lt;230-04&gt;:    altsaa ikke som Sagnet siger Venø, der henter Glenø; jeg</w:t>
      </w:r>
      <w:r w:rsidRPr="008A0A79">
        <w:rPr>
          <w:lang w:val="da-DK"/>
        </w:rPr>
        <w:br/>
      </w:r>
      <w:r w:rsidRPr="008A0A79">
        <w:rPr>
          <w:lang w:val="da-DK"/>
        </w:rPr>
        <w:t>&lt;1867-01-03&gt;&lt;Torsdag 3.&gt;&lt;Januar&gt;&lt;1867&gt;&lt;230-05&gt;:    skrev dette ned og sagde det derpaa i en Skaal ved Bordet [5]</w:t>
      </w:r>
      <w:r w:rsidRPr="008A0A79">
        <w:rPr>
          <w:lang w:val="da-DK"/>
        </w:rPr>
        <w:br/>
      </w:r>
      <w:r w:rsidRPr="008A0A79">
        <w:rPr>
          <w:lang w:val="da-DK"/>
        </w:rPr>
        <w:t>&lt;1867-01-03&gt;&lt;Torsdag 3.&gt;&lt;Januar&gt;&lt;1867&gt;&lt;230-06&gt;:    for »den nye Formæling« og den Brudegave af mange</w:t>
      </w:r>
      <w:r w:rsidRPr="008A0A79">
        <w:rPr>
          <w:lang w:val="da-DK"/>
        </w:rPr>
        <w:br/>
      </w:r>
      <w:r w:rsidRPr="008A0A79">
        <w:rPr>
          <w:lang w:val="da-DK"/>
        </w:rPr>
        <w:t>&lt;1867-01-03&gt;&lt;Torsdag 3.&gt;&lt;Januar&gt;&lt;1867&gt;&lt;230-07&gt;:    Tønder Land, som fulgte med. Winding spillede for os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&lt;1867-01-03&gt;&lt;Torsdag 3.&gt;&lt;Januar&gt;&lt;1867&gt;&lt;230-08&gt;:    om Aftenen; der blev talt en Deel om Syner og </w:t>
      </w:r>
      <w:r w:rsidR="009E736C">
        <w:rPr>
          <w:lang w:val="da-DK"/>
        </w:rPr>
        <w:br/>
      </w:r>
      <w:r w:rsidRPr="008A0A79" w:rsidR="009E736C">
        <w:rPr>
          <w:lang w:val="da-DK"/>
        </w:rPr>
        <w:t>&lt;1867-01-03&gt;&lt;Torsdag 3.&gt;&lt;Januar&gt;&lt;1867&gt;&lt;230-0</w:t>
      </w:r>
      <w:r w:rsidR="009E736C">
        <w:rPr>
          <w:lang w:val="da-DK"/>
        </w:rPr>
        <w:t>9</w:t>
      </w:r>
      <w:r w:rsidRPr="008A0A79" w:rsidR="009E736C">
        <w:rPr>
          <w:lang w:val="da-DK"/>
        </w:rPr>
        <w:t xml:space="preserve">&gt;:    </w:t>
      </w:r>
      <w:r w:rsidRPr="008A0A79">
        <w:rPr>
          <w:lang w:val="da-DK"/>
        </w:rPr>
        <w:t>Aabenbarelser.</w:t>
      </w:r>
    </w:p>
    <w:p w:rsidRPr="002304E4" w:rsidR="00161553" w:rsidP="00003E59" w:rsidRDefault="00000000" w14:paraId="4F257C29" w14:textId="7882F1E8">
      <w:pPr>
        <w:spacing w:after="240" w:line="240" w:lineRule="auto"/>
        <w:rPr>
          <w:lang w:val="da-DK"/>
        </w:rPr>
      </w:pPr>
      <w:r w:rsidRPr="002304E4">
        <w:rPr>
          <w:lang w:val="da-DK"/>
        </w:rPr>
        <w:t>&lt;1867-01-04&gt;&lt;Fredag 4&gt;&lt;Januar&gt;&lt;1867&gt;&lt;230-</w:t>
      </w:r>
      <w:r w:rsidRPr="002304E4" w:rsidR="009E736C">
        <w:rPr>
          <w:lang w:val="da-DK"/>
        </w:rPr>
        <w:t>10</w:t>
      </w:r>
      <w:r w:rsidRPr="002304E4">
        <w:rPr>
          <w:lang w:val="da-DK"/>
        </w:rPr>
        <w:t xml:space="preserve">&gt;:    </w:t>
      </w:r>
      <w:r w:rsidRPr="002304E4">
        <w:rPr>
          <w:i/>
          <w:lang w:val="da-DK"/>
        </w:rPr>
        <w:t>Fredag 4</w:t>
      </w:r>
      <w:r w:rsidRPr="002304E4">
        <w:rPr>
          <w:lang w:val="da-DK"/>
        </w:rPr>
        <w:t> Oppe før otte for at sige Greven Levvel, men [10]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4&gt;&lt;Januar&gt;&lt;1867&gt;&lt;230-1</w:t>
      </w:r>
      <w:r w:rsidRPr="002304E4" w:rsidR="009E736C">
        <w:rPr>
          <w:lang w:val="da-DK"/>
        </w:rPr>
        <w:t>1</w:t>
      </w:r>
      <w:r w:rsidRPr="002304E4">
        <w:rPr>
          <w:lang w:val="da-DK"/>
        </w:rPr>
        <w:t>&gt;:    han kom for de andres Skyld ikke afsted før Klokken ni. Skrevet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4&gt;&lt;Januar&gt;&lt;1867&gt;&lt;230-1</w:t>
      </w:r>
      <w:r w:rsidRPr="002304E4" w:rsidR="009E736C">
        <w:rPr>
          <w:lang w:val="da-DK"/>
        </w:rPr>
        <w:t>2</w:t>
      </w:r>
      <w:r w:rsidRPr="002304E4">
        <w:rPr>
          <w:lang w:val="da-DK"/>
        </w:rPr>
        <w:t>&gt;:    Breve og sendte disse afsted. Brev til </w:t>
      </w:r>
      <w:r w:rsidRPr="002304E4">
        <w:rPr>
          <w:i/>
          <w:lang w:val="da-DK"/>
        </w:rPr>
        <w:t>Postmesteren</w:t>
      </w:r>
      <w:r w:rsidRPr="002304E4">
        <w:rPr>
          <w:lang w:val="da-DK"/>
        </w:rPr>
        <w:t> i Skjelskør.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4&gt;&lt;Januar&gt;&lt;1867&gt;&lt;230-1</w:t>
      </w:r>
      <w:r w:rsidRPr="002304E4" w:rsidR="009E736C">
        <w:rPr>
          <w:lang w:val="da-DK"/>
        </w:rPr>
        <w:t>3</w:t>
      </w:r>
      <w:r w:rsidRPr="002304E4">
        <w:rPr>
          <w:lang w:val="da-DK"/>
        </w:rPr>
        <w:t>&gt;:    Brev til Fru </w:t>
      </w:r>
      <w:r w:rsidRPr="002304E4">
        <w:rPr>
          <w:i/>
          <w:lang w:val="da-DK"/>
        </w:rPr>
        <w:t>Kock.</w:t>
      </w:r>
      <w:r w:rsidRPr="002304E4">
        <w:rPr>
          <w:lang w:val="da-DK"/>
        </w:rPr>
        <w:t> Brev til Frøken </w:t>
      </w:r>
      <w:r w:rsidRPr="002304E4">
        <w:rPr>
          <w:i/>
          <w:lang w:val="da-DK"/>
        </w:rPr>
        <w:t>Ørsted</w:t>
      </w:r>
      <w:r w:rsidRPr="002304E4">
        <w:rPr>
          <w:lang w:val="da-DK"/>
        </w:rPr>
        <w:t> og til Frøken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4&gt;&lt;Januar&gt;&lt;1867&gt;&lt;230-1</w:t>
      </w:r>
      <w:r w:rsidRPr="002304E4" w:rsidR="009E736C">
        <w:rPr>
          <w:lang w:val="da-DK"/>
        </w:rPr>
        <w:t>4</w:t>
      </w:r>
      <w:r w:rsidRPr="002304E4">
        <w:rPr>
          <w:lang w:val="da-DK"/>
        </w:rPr>
        <w:t>&gt;:    Anna </w:t>
      </w:r>
      <w:r w:rsidRPr="002304E4">
        <w:rPr>
          <w:i/>
          <w:lang w:val="da-DK"/>
        </w:rPr>
        <w:t>Bjerring.</w:t>
      </w:r>
      <w:r w:rsidRPr="002304E4">
        <w:rPr>
          <w:lang w:val="da-DK"/>
        </w:rPr>
        <w:t> Efter Frokosten var jeg oppe at sige Lev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4&gt;&lt;Januar&gt;&lt;1867&gt;&lt;230-1</w:t>
      </w:r>
      <w:r w:rsidRPr="002304E4" w:rsidR="009E736C">
        <w:rPr>
          <w:lang w:val="da-DK"/>
        </w:rPr>
        <w:t>5</w:t>
      </w:r>
      <w:r w:rsidRPr="002304E4">
        <w:rPr>
          <w:lang w:val="da-DK"/>
        </w:rPr>
        <w:t>&gt;:    vel til lille </w:t>
      </w:r>
      <w:r w:rsidRPr="002304E4">
        <w:rPr>
          <w:i/>
          <w:lang w:val="da-DK"/>
        </w:rPr>
        <w:t>Bodil.</w:t>
      </w:r>
      <w:r w:rsidRPr="002304E4">
        <w:rPr>
          <w:lang w:val="da-DK"/>
        </w:rPr>
        <w:t> Klokken eet holdt Vognen til mig; Kudsken [15]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4&gt;&lt;Januar&gt;&lt;1867&gt;&lt;230-1</w:t>
      </w:r>
      <w:r w:rsidRPr="002304E4" w:rsidR="009E736C">
        <w:rPr>
          <w:lang w:val="da-DK"/>
        </w:rPr>
        <w:t>6</w:t>
      </w:r>
      <w:r w:rsidRPr="002304E4">
        <w:rPr>
          <w:lang w:val="da-DK"/>
        </w:rPr>
        <w:t>&gt;:    meente at Vogn var dog bedre end Slæde; da jeg sad i Vognen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4&gt;&lt;Januar&gt;&lt;1867&gt;&lt;230-1</w:t>
      </w:r>
      <w:r w:rsidRPr="002304E4" w:rsidR="009E736C">
        <w:rPr>
          <w:lang w:val="da-DK"/>
        </w:rPr>
        <w:t>7</w:t>
      </w:r>
      <w:r w:rsidRPr="002304E4">
        <w:rPr>
          <w:lang w:val="da-DK"/>
        </w:rPr>
        <w:t>&gt;:    og lukkede Vinduet til fik jeg den venstre Pegefinger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4&gt;&lt;Januar&gt;&lt;1867&gt;&lt;230-1</w:t>
      </w:r>
      <w:r w:rsidRPr="002304E4" w:rsidR="009E736C">
        <w:rPr>
          <w:lang w:val="da-DK"/>
        </w:rPr>
        <w:t>8</w:t>
      </w:r>
      <w:r w:rsidRPr="002304E4">
        <w:rPr>
          <w:lang w:val="da-DK"/>
        </w:rPr>
        <w:t>&gt;:    imellem og klemte ikke blot et Stykke Hud men et Stykke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4&gt;&lt;Januar&gt;&lt;1867&gt;&lt;230-1</w:t>
      </w:r>
      <w:r w:rsidRPr="002304E4" w:rsidR="009E736C">
        <w:rPr>
          <w:lang w:val="da-DK"/>
        </w:rPr>
        <w:t>9</w:t>
      </w:r>
      <w:r w:rsidRPr="002304E4">
        <w:rPr>
          <w:lang w:val="da-DK"/>
        </w:rPr>
        <w:t>&gt;:    Kjød med ud af Spidsen. Vandet sprang mig ud af Panden;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</w:t>
      </w:r>
      <w:r w:rsidRPr="002304E4" w:rsidR="002304E4">
        <w:rPr>
          <w:lang w:val="da-DK"/>
        </w:rPr>
        <w:t>20</w:t>
      </w:r>
      <w:r w:rsidRPr="002304E4">
        <w:rPr>
          <w:lang w:val="da-DK"/>
        </w:rPr>
        <w:t>&gt;:    vi kom paa en Times Tid til Basnæs, der skulde de Alle paa [20]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4&gt;&lt;Januar&gt;&lt;1867&gt;&lt;230-2</w:t>
      </w:r>
      <w:r w:rsidRPr="002304E4" w:rsidR="002304E4">
        <w:rPr>
          <w:lang w:val="da-DK"/>
        </w:rPr>
        <w:t>1</w:t>
      </w:r>
      <w:r w:rsidRPr="002304E4">
        <w:rPr>
          <w:lang w:val="da-DK"/>
        </w:rPr>
        <w:t>&gt;:    Bal paa Borreby og komme først hjem imorgen, Baron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4&gt;&lt;Januar&gt;&lt;1867&gt;&lt;230-2</w:t>
      </w:r>
      <w:r w:rsidRPr="002304E4" w:rsidR="002304E4">
        <w:rPr>
          <w:lang w:val="da-DK"/>
        </w:rPr>
        <w:t>2</w:t>
      </w:r>
      <w:r w:rsidRPr="002304E4">
        <w:rPr>
          <w:lang w:val="da-DK"/>
        </w:rPr>
        <w:t>&gt;:    Diiring bliver hos mig; vi spiiste til Middag allerede halv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4&gt;&lt;Januar&gt;&lt;1867&gt;&lt;230-2</w:t>
      </w:r>
      <w:r w:rsidRPr="002304E4" w:rsidR="002304E4">
        <w:rPr>
          <w:lang w:val="da-DK"/>
        </w:rPr>
        <w:t>3</w:t>
      </w:r>
      <w:r w:rsidRPr="002304E4">
        <w:rPr>
          <w:lang w:val="da-DK"/>
        </w:rPr>
        <w:t>&gt;:    tre. Siden gik jeg og badede Fingeren i Edike-Vand.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4&gt;&lt;Januar&gt;&lt;1867&gt;&lt;230-2</w:t>
      </w:r>
      <w:r w:rsidRPr="002304E4" w:rsidR="002304E4">
        <w:rPr>
          <w:lang w:val="da-DK"/>
        </w:rPr>
        <w:t>4</w:t>
      </w:r>
      <w:r w:rsidRPr="002304E4">
        <w:rPr>
          <w:lang w:val="da-DK"/>
        </w:rPr>
        <w:t>&gt;:    Brev fra </w:t>
      </w:r>
      <w:r w:rsidRPr="002304E4">
        <w:rPr>
          <w:i/>
          <w:lang w:val="da-DK"/>
        </w:rPr>
        <w:t>Eduard</w:t>
      </w:r>
      <w:r w:rsidRPr="002304E4">
        <w:rPr>
          <w:lang w:val="da-DK"/>
        </w:rPr>
        <w:t> og </w:t>
      </w:r>
      <w:r w:rsidRPr="002304E4">
        <w:rPr>
          <w:i/>
          <w:lang w:val="da-DK"/>
        </w:rPr>
        <w:t>Jette Collin,</w:t>
      </w:r>
      <w:r w:rsidRPr="002304E4">
        <w:rPr>
          <w:lang w:val="da-DK"/>
        </w:rPr>
        <w:t> jeg hører der at Bergsøe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4&gt;&lt;Januar&gt;&lt;1867&gt;&lt;230-2</w:t>
      </w:r>
      <w:r w:rsidRPr="002304E4" w:rsidR="002304E4">
        <w:rPr>
          <w:lang w:val="da-DK"/>
        </w:rPr>
        <w:t>5</w:t>
      </w:r>
      <w:r w:rsidRPr="002304E4">
        <w:rPr>
          <w:lang w:val="da-DK"/>
        </w:rPr>
        <w:t>&gt;:    reiser om nogle Uger til Rom og har indbudt Jonas at [25]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4&gt;&lt;Januar&gt;&lt;1867&gt;&lt;230-2</w:t>
      </w:r>
      <w:r w:rsidRPr="002304E4" w:rsidR="002304E4">
        <w:rPr>
          <w:lang w:val="da-DK"/>
        </w:rPr>
        <w:t>6</w:t>
      </w:r>
      <w:r w:rsidRPr="002304E4">
        <w:rPr>
          <w:lang w:val="da-DK"/>
        </w:rPr>
        <w:t>&gt;:    ledsage sig, han bliver omtrent to Maaneder borte. — Gik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4&gt;&lt;Januar&gt;&lt;1867&gt;&lt;230-2</w:t>
      </w:r>
      <w:r w:rsidRPr="002304E4" w:rsidR="002304E4">
        <w:rPr>
          <w:lang w:val="da-DK"/>
        </w:rPr>
        <w:t>7</w:t>
      </w:r>
      <w:r w:rsidRPr="002304E4">
        <w:rPr>
          <w:lang w:val="da-DK"/>
        </w:rPr>
        <w:t>&gt;:    paa mit Værelse lidt efter ni, Fingeren smertede endnu</w:t>
      </w:r>
      <w:r w:rsidRPr="002304E4">
        <w:rPr>
          <w:lang w:val="da-DK"/>
        </w:rPr>
        <w:br/>
      </w:r>
      <w:r w:rsidRPr="002304E4">
        <w:rPr>
          <w:lang w:val="da-DK"/>
        </w:rPr>
        <w:t>&lt;1867-01-04&gt;&lt;Fredag 4&gt;&lt;Januar&gt;&lt;1867&gt;&lt;230-2</w:t>
      </w:r>
      <w:r w:rsidRPr="002304E4" w:rsidR="002304E4">
        <w:rPr>
          <w:lang w:val="da-DK"/>
        </w:rPr>
        <w:t>8</w:t>
      </w:r>
      <w:r w:rsidRPr="002304E4">
        <w:rPr>
          <w:lang w:val="da-DK"/>
        </w:rPr>
        <w:t>&gt;:    længe.</w:t>
      </w:r>
    </w:p>
    <w:p w:rsidRPr="002304E4" w:rsidR="00161553" w:rsidP="00003E59" w:rsidRDefault="00000000" w14:paraId="6C1902F0" w14:textId="31F9B654">
      <w:pPr>
        <w:spacing w:after="240" w:line="240" w:lineRule="auto"/>
        <w:rPr>
          <w:highlight w:val="yellow"/>
          <w:lang w:val="da-DK"/>
        </w:rPr>
      </w:pPr>
      <w:r w:rsidRPr="002304E4">
        <w:rPr>
          <w:lang w:val="da-DK"/>
        </w:rPr>
        <w:t>&lt;1867-01-05&gt;&lt;Løverdag 5.&gt;&lt;Januar&gt;&lt;1867&gt;&lt;230-2</w:t>
      </w:r>
      <w:r w:rsidRPr="002304E4" w:rsidR="002304E4">
        <w:rPr>
          <w:lang w:val="da-DK"/>
        </w:rPr>
        <w:t>9</w:t>
      </w:r>
      <w:r w:rsidRPr="002304E4">
        <w:rPr>
          <w:lang w:val="da-DK"/>
        </w:rPr>
        <w:t xml:space="preserve">&gt;:    </w:t>
      </w:r>
      <w:r w:rsidRPr="002304E4">
        <w:rPr>
          <w:i/>
          <w:lang w:val="da-DK"/>
        </w:rPr>
        <w:t>Løverdag 5.</w:t>
      </w:r>
      <w:r w:rsidRPr="002304E4">
        <w:rPr>
          <w:lang w:val="da-DK"/>
        </w:rPr>
        <w:t> I Dag hang Lærredet fast i den inflamerede</w:t>
      </w:r>
      <w:r w:rsidRPr="002304E4">
        <w:rPr>
          <w:lang w:val="da-DK"/>
        </w:rPr>
        <w:br/>
      </w:r>
      <w:r w:rsidRPr="002304E4">
        <w:rPr>
          <w:lang w:val="da-DK"/>
        </w:rPr>
        <w:t>&lt;1867-01-05&gt;&lt;Løverdag 5.&gt;&lt;Januar&gt;&lt;1867&gt;&lt;230-</w:t>
      </w:r>
      <w:r w:rsidRPr="002304E4" w:rsidR="002304E4">
        <w:rPr>
          <w:lang w:val="da-DK"/>
        </w:rPr>
        <w:t>30</w:t>
      </w:r>
      <w:r w:rsidRPr="002304E4">
        <w:rPr>
          <w:lang w:val="da-DK"/>
        </w:rPr>
        <w:t>&gt;:    Finger, jeg bader den nu i Olie. Sendt Brev til Lehnsgrevinde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&lt;1867-01-05&gt;&lt;Løverdag 5.&gt;&lt;Januar&gt;&lt;1867&gt;&lt;231-01&gt;:    </w:t>
      </w:r>
      <w:r w:rsidRPr="008A0A79">
        <w:rPr>
          <w:i/>
          <w:lang w:val="da-DK"/>
        </w:rPr>
        <w:t>Holstein</w:t>
      </w:r>
      <w:r w:rsidRPr="008A0A79">
        <w:rPr>
          <w:lang w:val="da-DK"/>
        </w:rPr>
        <w:t> paa Holsteinborg. Det er klart og stille, ni Graders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5.&gt;&lt;Januar&gt;&lt;1867&gt;&lt;231-02&gt;:    Frost. Træerne staae med Riimfrost i deiligt Solskin,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5.&gt;&lt;Januar&gt;&lt;1867&gt;&lt;231-03&gt;:    Havet er lagt til heelt ud mod Horizonten, først der sees det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5.&gt;&lt;Januar&gt;&lt;1867&gt;&lt;231-04&gt;:    mørke blaa Vand, som en Stribe. Klokken henimod fire gik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5.&gt;&lt;Januar&gt;&lt;1867&gt;&lt;231-05&gt;:    jeg ned i Haven og saae over Stranden, som et Slags Fata [5]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5.&gt;&lt;Januar&gt;&lt;1867&gt;&lt;231-06&gt;:    morgana, en heel By, Huse, Taarne og en Mængde Skibe,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5.&gt;&lt;Januar&gt;&lt;1867&gt;&lt;231-07&gt;:    paa enkelte ligesom et Flag paa Masten. Jeg troer at det var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5.&gt;&lt;Januar&gt;&lt;1867&gt;&lt;231-08&gt;:    et optisk Bedrag, at Alt viiste sig stort, det ganske nære Træstykke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5.&gt;&lt;Januar&gt;&lt;1867&gt;&lt;231-09&gt;:    ved Stranden frapperede mig ved sin tilsyneladende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5.&gt;&lt;Januar&gt;&lt;1867&gt;&lt;231-10&gt;:    Storhed. Det var vist paa Feddet jeg saae Rørene forstørrede [10]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5.&gt;&lt;Januar&gt;&lt;1867&gt;&lt;231-11&gt;:    til Skibsmaster, Fjeddrene paa Røret var Flaget, en enkelt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5.&gt;&lt;Januar&gt;&lt;1867&gt;&lt;231-12&gt;:    Pæl blev Taarn og Stene bleve Huse. Peder Scavenius reiste</w:t>
      </w:r>
      <w:r w:rsidRPr="008A0A79">
        <w:rPr>
          <w:lang w:val="da-DK"/>
        </w:rPr>
        <w:br/>
      </w:r>
      <w:r w:rsidRPr="008A0A79">
        <w:rPr>
          <w:lang w:val="da-DK"/>
        </w:rPr>
        <w:t>&lt;1867-01-05&gt;&lt;Løverdag 5.&gt;&lt;Januar&gt;&lt;1867&gt;&lt;231-13&gt;:    ind Klokken 4 med Diligensen.</w:t>
      </w:r>
    </w:p>
    <w:p w:rsidRPr="008A0A79" w:rsidR="00161553" w:rsidP="00003E59" w:rsidRDefault="00000000" w14:paraId="1692AD6C" w14:textId="014D8CFF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&lt;1867-01-06&gt;&lt;Søndag 6.&gt;&lt;Januar&gt;&lt;1867&gt;&lt;231-14&gt;:    </w:t>
      </w:r>
      <w:r w:rsidRPr="008A0A79">
        <w:rPr>
          <w:i/>
          <w:lang w:val="da-DK"/>
        </w:rPr>
        <w:t>Søndag 6.</w:t>
      </w:r>
      <w:r w:rsidRPr="008A0A79">
        <w:rPr>
          <w:lang w:val="da-DK"/>
        </w:rPr>
        <w:t> Idag kom de saa seent op at Klokken var henved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6.&gt;&lt;Januar&gt;&lt;1867&gt;&lt;231-15&gt;:    10 før jeg fik Kaffe; det blæser, Søen er mere aaben. [15]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6.&gt;&lt;Januar&gt;&lt;1867&gt;&lt;231-16&gt;:    Sendt Brev til Professor Hartmann. Gik 10 Minutter i Haven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6.&gt;&lt;Januar&gt;&lt;1867&gt;&lt;231-17&gt;:    i den iskolde Vind der beed mig i Ørene; Sneen var fyget op i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6.&gt;&lt;Januar&gt;&lt;1867&gt;&lt;231-18&gt;:    de ved Sneeploven jevnede Gange. Jeg naaede ned til Stranden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6.&gt;&lt;Januar&gt;&lt;1867&gt;&lt;231-19&gt;:    men skyndte mig tilbage i de store Pels Støvler. Det er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6.&gt;&lt;Januar&gt;&lt;1867&gt;&lt;231-20&gt;:    i Dag den gamle Kammerherre Scavenius s Fødselsdag, det [20]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6.&gt;&lt;Januar&gt;&lt;1867&gt;&lt;231-21&gt;:    var ogsaa Geheimeraad J. </w:t>
      </w:r>
      <w:r w:rsidRPr="008A0A79">
        <w:rPr>
          <w:i/>
          <w:lang w:val="da-DK"/>
        </w:rPr>
        <w:t>Collins.</w:t>
      </w:r>
      <w:r w:rsidRPr="008A0A79">
        <w:rPr>
          <w:lang w:val="da-DK"/>
        </w:rPr>
        <w:t> Storm og Sneefog om Aftenen.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6.&gt;&lt;Januar&gt;&lt;1867&gt;&lt;231-22&gt;:    Brev fra Frøken </w:t>
      </w:r>
      <w:r w:rsidRPr="008A0A79">
        <w:rPr>
          <w:i/>
          <w:lang w:val="da-DK"/>
        </w:rPr>
        <w:t>Hallager</w:t>
      </w:r>
      <w:r w:rsidRPr="008A0A79">
        <w:rPr>
          <w:lang w:val="da-DK"/>
        </w:rPr>
        <w:t> med en Bog. Brev fra Hr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6.&gt;&lt;Januar&gt;&lt;1867&gt;&lt;231-23&gt;:    Glumsøe Lærer ved Friskolen i Kolding. Om Aftenen skrevet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6.&gt;&lt;Januar&gt;&lt;1867&gt;&lt;231-24&gt;:    Vers paa opgivne Riim og Overskrift; der blev ogsaa skrevet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6.&gt;&lt;Januar&gt;&lt;1867&gt;&lt;231-25&gt;:    Sædler, Een satte et Navn, en Anden en Ting, jeg fik saaledes [25]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6.&gt;&lt;Januar&gt;&lt;1867&gt;&lt;231-26&gt;:    opgivet </w:t>
      </w:r>
      <w:r w:rsidRPr="008A0A79">
        <w:rPr>
          <w:i/>
          <w:lang w:val="da-DK"/>
        </w:rPr>
        <w:t>Alma Trepka</w:t>
      </w:r>
      <w:r w:rsidRPr="008A0A79">
        <w:rPr>
          <w:lang w:val="da-DK"/>
        </w:rPr>
        <w:t> og en Tulipan; disse skulde jeg bringe</w:t>
      </w:r>
      <w:r w:rsidRPr="008A0A79">
        <w:rPr>
          <w:lang w:val="da-DK"/>
        </w:rPr>
        <w:br/>
      </w:r>
      <w:r w:rsidRPr="008A0A79">
        <w:rPr>
          <w:lang w:val="da-DK"/>
        </w:rPr>
        <w:t>&lt;1867-01-06&gt;&lt;Søndag 6.&gt;&lt;Januar&gt;&lt;1867&gt;&lt;231-27&gt;:    i Forbindelse, jeg skrev da: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&lt;1867-01-06&gt;&lt;Søndag 6.&gt;&lt;Januar&gt;&lt;1867&gt;&lt;232-01&gt;:    </w:t>
      </w:r>
      <w:r w:rsidR="00C6006F">
        <w:rPr>
          <w:lang w:val="da-DK"/>
        </w:rPr>
        <w:t xml:space="preserve">     </w:t>
      </w:r>
      <w:r w:rsidRPr="008A0A79">
        <w:rPr>
          <w:lang w:val="da-DK"/>
        </w:rPr>
        <w:t>Hun er saa foraarsfrisk at see,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&lt;1867-01-06&gt;&lt;Søndag 6.&gt;&lt;Januar&gt;&lt;1867&gt;&lt;232-02&gt;:    </w:t>
      </w:r>
      <w:r w:rsidR="00C6006F">
        <w:rPr>
          <w:lang w:val="da-DK"/>
        </w:rPr>
        <w:t xml:space="preserve">     </w:t>
      </w:r>
      <w:r w:rsidRPr="008A0A79">
        <w:rPr>
          <w:lang w:val="da-DK"/>
        </w:rPr>
        <w:t>En Tulipan i den hvide Snee;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&lt;1867-01-06&gt;&lt;Søndag 6.&gt;&lt;Januar&gt;&lt;1867&gt;&lt;232-03&gt;:    </w:t>
      </w:r>
      <w:r w:rsidR="00C6006F">
        <w:rPr>
          <w:lang w:val="da-DK"/>
        </w:rPr>
        <w:t xml:space="preserve">     </w:t>
      </w:r>
      <w:r w:rsidRPr="008A0A79">
        <w:rPr>
          <w:lang w:val="da-DK"/>
        </w:rPr>
        <w:t>Og naar hun staaer bag Rudens Glar,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&lt;1867-01-06&gt;&lt;Søndag 6.&gt;&lt;Januar&gt;&lt;1867&gt;&lt;232-04&gt;:    </w:t>
      </w:r>
      <w:r w:rsidR="00C6006F">
        <w:rPr>
          <w:lang w:val="da-DK"/>
        </w:rPr>
        <w:t xml:space="preserve">     </w:t>
      </w:r>
      <w:r w:rsidRPr="008A0A79">
        <w:rPr>
          <w:lang w:val="da-DK"/>
        </w:rPr>
        <w:t>Derinde man jo Foraar har.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&lt;1867-01-06&gt;&lt;Søndag 6.&gt;&lt;Januar&gt;&lt;1867&gt;&lt;232-05&gt;:    </w:t>
      </w:r>
      <w:r w:rsidR="00C6006F">
        <w:rPr>
          <w:lang w:val="da-DK"/>
        </w:rPr>
        <w:t xml:space="preserve">     </w:t>
      </w:r>
      <w:r w:rsidRPr="008A0A79">
        <w:rPr>
          <w:lang w:val="da-DK"/>
        </w:rPr>
        <w:t>O Alma, friske Tulipan!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&lt;1867-01-06&gt;&lt;Søndag 6.&gt;&lt;Januar&gt;&lt;1867&gt;&lt;232-06&gt;:    </w:t>
      </w:r>
      <w:r w:rsidR="00C6006F">
        <w:rPr>
          <w:lang w:val="da-DK"/>
        </w:rPr>
        <w:t xml:space="preserve">     </w:t>
      </w:r>
      <w:r w:rsidRPr="008A0A79">
        <w:rPr>
          <w:lang w:val="da-DK"/>
        </w:rPr>
        <w:t>Du Blomsterløg fra Hindostan.</w:t>
      </w:r>
    </w:p>
    <w:p w:rsidRPr="008A0A79" w:rsidR="00161553" w:rsidP="00003E59" w:rsidRDefault="00000000" w14:paraId="1413C20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&lt;1867-01-07&gt;&lt;Mandag 7.&gt;&lt;Januar&gt;&lt;1867&gt;&lt;232-07&gt;:    </w:t>
      </w:r>
      <w:r w:rsidRPr="008A0A79">
        <w:rPr>
          <w:i/>
          <w:lang w:val="da-DK"/>
        </w:rPr>
        <w:t>Mandag 7.</w:t>
      </w:r>
      <w:r w:rsidRPr="008A0A79">
        <w:rPr>
          <w:lang w:val="da-DK"/>
        </w:rPr>
        <w:t> Sneen har fyget i Nat. Sendt Brev til Hr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&lt;1867-01-07&gt;&lt;Mandag 7.&gt;&lt;Januar&gt;&lt;1867&gt;&lt;232-08&gt;:    </w:t>
      </w:r>
      <w:r w:rsidRPr="008A0A79">
        <w:rPr>
          <w:i/>
          <w:lang w:val="da-DK"/>
        </w:rPr>
        <w:t>Glumsø</w:t>
      </w:r>
      <w:r w:rsidRPr="008A0A79">
        <w:rPr>
          <w:lang w:val="da-DK"/>
        </w:rPr>
        <w:t> i Kolding. I Bogen jeg fik igaar fandt jeg tilfældigt</w:t>
      </w:r>
      <w:r w:rsidRPr="008A0A79">
        <w:rPr>
          <w:lang w:val="da-DK"/>
        </w:rPr>
        <w:br/>
      </w:r>
      <w:r w:rsidRPr="008A0A79">
        <w:rPr>
          <w:lang w:val="da-DK"/>
        </w:rPr>
        <w:t>&lt;1867-01-07&gt;&lt;Mandag 7.&gt;&lt;Januar&gt;&lt;1867&gt;&lt;232-09&gt;:    Brev fra </w:t>
      </w:r>
      <w:r w:rsidRPr="008A0A79">
        <w:rPr>
          <w:i/>
          <w:lang w:val="da-DK"/>
        </w:rPr>
        <w:t>Jonas Collin,</w:t>
      </w:r>
      <w:r w:rsidRPr="008A0A79">
        <w:rPr>
          <w:lang w:val="da-DK"/>
        </w:rPr>
        <w:t> jeg opdagede det i Dag tilfældigviis.</w:t>
      </w:r>
      <w:r w:rsidRPr="008A0A79">
        <w:rPr>
          <w:lang w:val="da-DK"/>
        </w:rPr>
        <w:br/>
      </w:r>
      <w:r w:rsidRPr="008A0A79">
        <w:rPr>
          <w:lang w:val="da-DK"/>
        </w:rPr>
        <w:t>&lt;1867-01-07&gt;&lt;Mandag 7.&gt;&lt;Januar&gt;&lt;1867&gt;&lt;232-10&gt;:    Spadseret i dyb sammenfyget Snee i Haven. Otto som skulde [10]</w:t>
      </w:r>
      <w:r w:rsidRPr="008A0A79">
        <w:rPr>
          <w:lang w:val="da-DK"/>
        </w:rPr>
        <w:br/>
      </w:r>
      <w:r w:rsidRPr="008A0A79">
        <w:rPr>
          <w:lang w:val="da-DK"/>
        </w:rPr>
        <w:t>&lt;1867-01-07&gt;&lt;Mandag 7.&gt;&lt;Januar&gt;&lt;1867&gt;&lt;232-11&gt;:    til Herlufsholm i Dag kom ikke afsted for Sneedriverne. Til</w:t>
      </w:r>
      <w:r w:rsidRPr="008A0A79">
        <w:rPr>
          <w:lang w:val="da-DK"/>
        </w:rPr>
        <w:br/>
      </w:r>
      <w:r w:rsidRPr="008A0A79">
        <w:rPr>
          <w:lang w:val="da-DK"/>
        </w:rPr>
        <w:t>&lt;1867-01-07&gt;&lt;Mandag 7.&gt;&lt;Januar&gt;&lt;1867&gt;&lt;232-12&gt;:    Aften kom Posten uden Breve og Aviser, Banetoget maa i Dag</w:t>
      </w:r>
      <w:r w:rsidRPr="008A0A79">
        <w:rPr>
          <w:lang w:val="da-DK"/>
        </w:rPr>
        <w:br/>
      </w:r>
      <w:r w:rsidRPr="008A0A79">
        <w:rPr>
          <w:lang w:val="da-DK"/>
        </w:rPr>
        <w:t>&lt;1867-01-07&gt;&lt;Mandag 7.&gt;&lt;Januar&gt;&lt;1867&gt;&lt;232-13&gt;:    være standset et eller andet Sted og ikke kommet videre. Læst</w:t>
      </w:r>
      <w:r w:rsidRPr="008A0A79">
        <w:rPr>
          <w:lang w:val="da-DK"/>
        </w:rPr>
        <w:br/>
      </w:r>
      <w:r w:rsidRPr="008A0A79">
        <w:rPr>
          <w:lang w:val="da-DK"/>
        </w:rPr>
        <w:t>&lt;1867-01-07&gt;&lt;Mandag 7.&gt;&lt;Januar&gt;&lt;1867&gt;&lt;232-14&gt;:    for dem en af Ulla Marias Noveller.</w:t>
      </w:r>
    </w:p>
    <w:p w:rsidRPr="008A0A79" w:rsidR="00161553" w:rsidP="00003E59" w:rsidRDefault="00000000" w14:paraId="55067BE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&lt;1867-01-08&gt;&lt;Tirsdag 8.&gt;&lt;Januar&gt;&lt;1867&gt;&lt;232-15&gt;:    </w:t>
      </w:r>
      <w:r w:rsidRPr="008A0A79">
        <w:rPr>
          <w:i/>
          <w:lang w:val="da-DK"/>
        </w:rPr>
        <w:t>Tirsdag 8.</w:t>
      </w:r>
      <w:r w:rsidRPr="008A0A79">
        <w:rPr>
          <w:lang w:val="da-DK"/>
        </w:rPr>
        <w:t> Klokken 9 til Morgen reiste Otto og kom ikke [15]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8.&gt;&lt;Januar&gt;&lt;1867&gt;&lt;232-16&gt;:    ind at sige mig lev vel; han var saa forstyrret i det sagde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8.&gt;&lt;Januar&gt;&lt;1867&gt;&lt;232-17&gt;:    hans Moder, jeg fandt det ligegyldigt af ham. Sendt Brev til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8.&gt;&lt;Januar&gt;&lt;1867&gt;&lt;232-18&gt;:    Carlos </w:t>
      </w:r>
      <w:r w:rsidRPr="008A0A79">
        <w:rPr>
          <w:i/>
          <w:lang w:val="da-DK"/>
        </w:rPr>
        <w:t>O Neill</w:t>
      </w:r>
      <w:r w:rsidRPr="008A0A79">
        <w:rPr>
          <w:lang w:val="da-DK"/>
        </w:rPr>
        <w:t> i Setubal og til José </w:t>
      </w:r>
      <w:r w:rsidRPr="008A0A79">
        <w:rPr>
          <w:i/>
          <w:lang w:val="da-DK"/>
        </w:rPr>
        <w:t>O Neill</w:t>
      </w:r>
      <w:r w:rsidRPr="008A0A79">
        <w:rPr>
          <w:lang w:val="da-DK"/>
        </w:rPr>
        <w:t> i Cintra. Brev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8.&gt;&lt;Januar&gt;&lt;1867&gt;&lt;232-19&gt;:    til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og Brev til Fru Jette 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i Kjøbenhavn.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8.&gt;&lt;Januar&gt;&lt;1867&gt;&lt;232-20&gt;:    Idag er det Tøveir og Sneen er betydeligt smeltet i Haven [20]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8.&gt;&lt;Januar&gt;&lt;1867&gt;&lt;232-21&gt;:    og paa Marken. Gik en lille Tour dernede og hentede Mos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8.&gt;&lt;Januar&gt;&lt;1867&gt;&lt;232-22&gt;:    til den portugi[si]ske Snegl jeg har bragt i Huset; en Hund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8.&gt;&lt;Januar&gt;&lt;1867&gt;&lt;232-23&gt;:    med en Strikke om Halsen kom listende bagefter og var ved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8.&gt;&lt;Januar&gt;&lt;1867&gt;&lt;232-24&gt;:    at bide mig. — Baron Diiring Rosenkrands kjørt til Espe kom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8.&gt;&lt;Januar&gt;&lt;1867&gt;&lt;232-25&gt;:    først igjen mod Midnat. Heller ikke i Dag have vi faaet Aviser [25]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8.&gt;&lt;Januar&gt;&lt;1867&gt;&lt;232-26&gt;:    eller Breve; vi vide Intet om Banetogene. Om Aftenen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8.&gt;&lt;Januar&gt;&lt;1867&gt;&lt;232-27&gt;:    læst Eventyr, spillet Skidt Mads og Sorte Peer, da han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&lt;1867-01-08&gt;&lt;Tirsdag 8.&gt;&lt;Januar&gt;&lt;1867&gt;&lt;233-01&gt;:    manglede kaldte vi det sorte Petra. Jeg skrev ret godt Vers</w:t>
      </w:r>
      <w:r w:rsidRPr="008A0A79">
        <w:rPr>
          <w:lang w:val="da-DK"/>
        </w:rPr>
        <w:br/>
      </w:r>
      <w:r w:rsidRPr="008A0A79">
        <w:rPr>
          <w:lang w:val="da-DK"/>
        </w:rPr>
        <w:t>&lt;1867-01-08&gt;&lt;Tirsdag 8.&gt;&lt;Januar&gt;&lt;1867&gt;&lt;233-02&gt;:    paa opgivne Riim</w:t>
      </w:r>
    </w:p>
    <w:p w:rsidRPr="008A0A79" w:rsidR="00161553" w:rsidP="00003E59" w:rsidRDefault="00000000" w14:paraId="74CD0B9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&lt;1867-01-09&gt;&lt;Onsdag 9.&gt;&lt;Januar&gt;&lt;1867&gt;&lt;233-03&gt;:    </w:t>
      </w:r>
      <w:r w:rsidRPr="008A0A79">
        <w:rPr>
          <w:i/>
          <w:lang w:val="da-DK"/>
        </w:rPr>
        <w:t>Onsdag 9.</w:t>
      </w:r>
      <w:r w:rsidRPr="008A0A79">
        <w:rPr>
          <w:lang w:val="da-DK"/>
        </w:rPr>
        <w:t> I Nat stærk Blæst. Graat Veir, gik i Haven der</w:t>
      </w:r>
      <w:r w:rsidRPr="008A0A79">
        <w:rPr>
          <w:lang w:val="da-DK"/>
        </w:rPr>
        <w:br/>
      </w:r>
      <w:r w:rsidRPr="008A0A79">
        <w:rPr>
          <w:lang w:val="da-DK"/>
        </w:rPr>
        <w:t>&lt;1867-01-09&gt;&lt;Onsdag 9.&gt;&lt;Januar&gt;&lt;1867&gt;&lt;233-04&gt;:    var dyndet og vaad, bragt Mos og Kaalblad til den portugisiske</w:t>
      </w:r>
      <w:r w:rsidRPr="008A0A79">
        <w:rPr>
          <w:lang w:val="da-DK"/>
        </w:rPr>
        <w:br/>
      </w:r>
      <w:r w:rsidRPr="008A0A79">
        <w:rPr>
          <w:lang w:val="da-DK"/>
        </w:rPr>
        <w:t>&lt;1867-01-09&gt;&lt;Onsdag 9.&gt;&lt;Januar&gt;&lt;1867&gt;&lt;233-05&gt;:    Snegl. Frøken Luzie kjørte til Skjelskjør og hjembragte [5]</w:t>
      </w:r>
      <w:r w:rsidRPr="008A0A79">
        <w:rPr>
          <w:lang w:val="da-DK"/>
        </w:rPr>
        <w:br/>
      </w:r>
      <w:r w:rsidRPr="008A0A79">
        <w:rPr>
          <w:lang w:val="da-DK"/>
        </w:rPr>
        <w:t>&lt;1867-01-09&gt;&lt;Onsdag 9.&gt;&lt;Januar&gt;&lt;1867&gt;&lt;233-06&gt;:    Breve, da Posten var indtruffet iaftes Klokken 10. Jeg fik</w:t>
      </w:r>
      <w:r w:rsidRPr="008A0A79">
        <w:rPr>
          <w:lang w:val="da-DK"/>
        </w:rPr>
        <w:br/>
      </w:r>
      <w:r w:rsidRPr="008A0A79">
        <w:rPr>
          <w:lang w:val="da-DK"/>
        </w:rPr>
        <w:t>&lt;1867-01-09&gt;&lt;Onsdag 9.&gt;&lt;Januar&gt;&lt;1867&gt;&lt;233-07&gt;:    Brev fra Fru </w:t>
      </w:r>
      <w:r w:rsidRPr="008A0A79">
        <w:rPr>
          <w:i/>
          <w:lang w:val="da-DK"/>
        </w:rPr>
        <w:t>Kock</w:t>
      </w:r>
      <w:r w:rsidRPr="008A0A79">
        <w:rPr>
          <w:lang w:val="da-DK"/>
        </w:rPr>
        <w:t> og fra Robert </w:t>
      </w:r>
      <w:r w:rsidRPr="008A0A79">
        <w:rPr>
          <w:i/>
          <w:lang w:val="da-DK"/>
        </w:rPr>
        <w:t>Watt. —</w:t>
      </w:r>
      <w:r w:rsidRPr="008A0A79">
        <w:rPr>
          <w:lang w:val="da-DK"/>
        </w:rPr>
        <w:t> Senere paa Aftenen</w:t>
      </w:r>
      <w:r w:rsidRPr="008A0A79">
        <w:rPr>
          <w:lang w:val="da-DK"/>
        </w:rPr>
        <w:br/>
      </w:r>
      <w:r w:rsidRPr="008A0A79">
        <w:rPr>
          <w:lang w:val="da-DK"/>
        </w:rPr>
        <w:t>&lt;1867-01-09&gt;&lt;Onsdag 9.&gt;&lt;Januar&gt;&lt;1867&gt;&lt;233-08&gt;:    kom igjen Aviser; endnu igaar var Jernbanen ikke sikkert</w:t>
      </w:r>
      <w:r w:rsidRPr="008A0A79">
        <w:rPr>
          <w:lang w:val="da-DK"/>
        </w:rPr>
        <w:br/>
      </w:r>
      <w:r w:rsidRPr="008A0A79">
        <w:rPr>
          <w:lang w:val="da-DK"/>
        </w:rPr>
        <w:t>&lt;1867-01-09&gt;&lt;Onsdag 9.&gt;&lt;Januar&gt;&lt;1867&gt;&lt;233-09&gt;:    aabnet til at befares; jeg opsatte derfor min Reise imorgen</w:t>
      </w:r>
      <w:r w:rsidRPr="008A0A79">
        <w:rPr>
          <w:lang w:val="da-DK"/>
        </w:rPr>
        <w:br/>
      </w:r>
      <w:r w:rsidRPr="008A0A79">
        <w:rPr>
          <w:lang w:val="da-DK"/>
        </w:rPr>
        <w:t>&lt;1867-01-09&gt;&lt;Onsdag 9.&gt;&lt;Januar&gt;&lt;1867&gt;&lt;233-10&gt;:    og vil først afsted paa Fredag-Morgen. Jeg har ogsaa dovnet [10]</w:t>
      </w:r>
      <w:r w:rsidRPr="008A0A79">
        <w:rPr>
          <w:lang w:val="da-DK"/>
        </w:rPr>
        <w:br/>
      </w:r>
      <w:r w:rsidRPr="008A0A79">
        <w:rPr>
          <w:lang w:val="da-DK"/>
        </w:rPr>
        <w:t>&lt;1867-01-09&gt;&lt;Onsdag 9.&gt;&lt;Januar&gt;&lt;1867&gt;&lt;233-11&gt;:    i Dag, men Kufferten staaer pakket.</w:t>
      </w:r>
    </w:p>
    <w:p w:rsidRPr="008A0A79" w:rsidR="00161553" w:rsidP="00003E59" w:rsidRDefault="00000000" w14:paraId="7942672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&lt;1867-01-10&gt;&lt;Torsdag 10.&gt;&lt;Januar&gt;&lt;1867&gt;&lt;233-12&gt;:    </w:t>
      </w:r>
      <w:r w:rsidRPr="008A0A79">
        <w:rPr>
          <w:i/>
          <w:lang w:val="da-DK"/>
        </w:rPr>
        <w:t>Torsdag 10.</w:t>
      </w:r>
      <w:r w:rsidRPr="008A0A79">
        <w:rPr>
          <w:lang w:val="da-DK"/>
        </w:rPr>
        <w:t> Klart Solskins Veir. Brev til </w:t>
      </w:r>
      <w:r w:rsidRPr="008A0A79">
        <w:rPr>
          <w:i/>
          <w:lang w:val="da-DK"/>
        </w:rPr>
        <w:t>Postmesteren</w:t>
      </w:r>
      <w:r w:rsidRPr="008A0A79">
        <w:rPr>
          <w:lang w:val="da-DK"/>
        </w:rPr>
        <w:t> i</w:t>
      </w:r>
      <w:r w:rsidRPr="008A0A79">
        <w:rPr>
          <w:lang w:val="da-DK"/>
        </w:rPr>
        <w:br/>
      </w:r>
      <w:r w:rsidRPr="008A0A79">
        <w:rPr>
          <w:lang w:val="da-DK"/>
        </w:rPr>
        <w:t>&lt;1867-01-10&gt;&lt;Torsdag 10.&gt;&lt;Januar&gt;&lt;1867&gt;&lt;233-13&gt;:    Skjelskjør, Brev til Fru </w:t>
      </w:r>
      <w:r w:rsidRPr="008A0A79">
        <w:rPr>
          <w:i/>
          <w:lang w:val="da-DK"/>
        </w:rPr>
        <w:t>Ingemann,</w:t>
      </w:r>
      <w:r w:rsidRPr="008A0A79">
        <w:rPr>
          <w:lang w:val="da-DK"/>
        </w:rPr>
        <w:t> Brev til Frøken </w:t>
      </w:r>
      <w:r w:rsidRPr="008A0A79">
        <w:rPr>
          <w:i/>
          <w:lang w:val="da-DK"/>
        </w:rPr>
        <w:t>Hallager;</w:t>
      </w:r>
      <w:r w:rsidRPr="008A0A79">
        <w:rPr>
          <w:lang w:val="da-DK"/>
        </w:rPr>
        <w:br/>
      </w:r>
      <w:r w:rsidRPr="008A0A79">
        <w:rPr>
          <w:lang w:val="da-DK"/>
        </w:rPr>
        <w:t>&lt;1867-01-10&gt;&lt;Torsdag 10.&gt;&lt;Januar&gt;&lt;1867&gt;&lt;233-14&gt;:    siden jeg tog paa Landet har jeg afsendt 35 Breve. I Dag</w:t>
      </w:r>
      <w:r w:rsidRPr="008A0A79">
        <w:rPr>
          <w:lang w:val="da-DK"/>
        </w:rPr>
        <w:br/>
      </w:r>
      <w:r w:rsidRPr="008A0A79">
        <w:rPr>
          <w:lang w:val="da-DK"/>
        </w:rPr>
        <w:t>&lt;1867-01-10&gt;&lt;Torsdag 10.&gt;&lt;Januar&gt;&lt;1867&gt;&lt;233-15&gt;:    Brev fra Postmesteren at Banen til Kjøbenhavn igjen er [15]</w:t>
      </w:r>
      <w:r w:rsidRPr="008A0A79">
        <w:rPr>
          <w:lang w:val="da-DK"/>
        </w:rPr>
        <w:br/>
      </w:r>
      <w:r w:rsidRPr="008A0A79">
        <w:rPr>
          <w:lang w:val="da-DK"/>
        </w:rPr>
        <w:t>&lt;1867-01-10&gt;&lt;Torsdag 10.&gt;&lt;Januar&gt;&lt;1867&gt;&lt;233-16&gt;:    aabnet. Lieutenant Düring kjører ind med mig imorgen</w:t>
      </w:r>
      <w:r w:rsidRPr="008A0A79">
        <w:rPr>
          <w:lang w:val="da-DK"/>
        </w:rPr>
        <w:br/>
      </w:r>
      <w:r w:rsidRPr="008A0A79">
        <w:rPr>
          <w:lang w:val="da-DK"/>
        </w:rPr>
        <w:t>&lt;1867-01-10&gt;&lt;Torsdag 10.&gt;&lt;Januar&gt;&lt;1867&gt;&lt;233-17&gt;:    tidlig.</w:t>
      </w:r>
    </w:p>
    <w:p w:rsidRPr="008A0A79" w:rsidR="00161553" w:rsidP="00003E59" w:rsidRDefault="00000000" w14:paraId="037D734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&lt;1867-01-11&gt;&lt;Fredag 11.&gt;&lt;Januar&gt;&lt;1867&gt;&lt;233-18&gt;:    </w:t>
      </w:r>
      <w:r w:rsidRPr="008A0A79">
        <w:rPr>
          <w:i/>
          <w:lang w:val="da-DK"/>
        </w:rPr>
        <w:t>Fredag 11.</w:t>
      </w:r>
      <w:r w:rsidRPr="008A0A79">
        <w:rPr>
          <w:lang w:val="da-DK"/>
        </w:rPr>
        <w:t> Düring tog ikke med. Kom en Timestid for</w:t>
      </w:r>
      <w:r w:rsidRPr="008A0A79">
        <w:rPr>
          <w:lang w:val="da-DK"/>
        </w:rPr>
        <w:br/>
      </w:r>
      <w:r w:rsidRPr="008A0A79">
        <w:rPr>
          <w:lang w:val="da-DK"/>
        </w:rPr>
        <w:t>&lt;1867-01-11&gt;&lt;Fredag 11.&gt;&lt;Januar&gt;&lt;1867&gt;&lt;233-19&gt;:    tidlig til Slagelse. To Dage har Banen (Mandag og Tirsdag)</w:t>
      </w:r>
      <w:r w:rsidRPr="008A0A79">
        <w:rPr>
          <w:lang w:val="da-DK"/>
        </w:rPr>
        <w:br/>
      </w:r>
      <w:r w:rsidRPr="008A0A79">
        <w:rPr>
          <w:lang w:val="da-DK"/>
        </w:rPr>
        <w:t>&lt;1867-01-11&gt;&lt;Fredag 11.&gt;&lt;Januar&gt;&lt;1867&gt;&lt;233-20&gt;:    været lukket. Ved Sorø stod Fru Ingemanns Sophie med [20]</w:t>
      </w:r>
      <w:r w:rsidRPr="008A0A79">
        <w:rPr>
          <w:lang w:val="da-DK"/>
        </w:rPr>
        <w:br/>
      </w:r>
      <w:r w:rsidRPr="008A0A79">
        <w:rPr>
          <w:lang w:val="da-DK"/>
        </w:rPr>
        <w:t>&lt;1867-01-11&gt;&lt;Fredag 11.&gt;&lt;Januar&gt;&lt;1867&gt;&lt;233-21&gt;:    Blomster til mig, jeg gav igjen de Blomster jeg havde fra</w:t>
      </w:r>
      <w:r w:rsidRPr="008A0A79">
        <w:rPr>
          <w:lang w:val="da-DK"/>
        </w:rPr>
        <w:br/>
      </w:r>
      <w:r w:rsidRPr="008A0A79">
        <w:rPr>
          <w:lang w:val="da-DK"/>
        </w:rPr>
        <w:t>&lt;1867-01-11&gt;&lt;Fredag 11.&gt;&lt;Januar&gt;&lt;1867&gt;&lt;233-22&gt;:    Basnæs. Klokken 6 var vi i Kjøbenhavn. Ved Borup og Hedhusene</w:t>
      </w:r>
      <w:r w:rsidRPr="008A0A79">
        <w:rPr>
          <w:lang w:val="da-DK"/>
        </w:rPr>
        <w:br/>
      </w:r>
      <w:r w:rsidRPr="008A0A79">
        <w:rPr>
          <w:lang w:val="da-DK"/>
        </w:rPr>
        <w:t>&lt;1867-01-11&gt;&lt;Fredag 11.&gt;&lt;Januar&gt;&lt;1867&gt;&lt;233-23&gt;:    laae Sneen meget høit. Hjemme stærkt Aas af Kakkelovns</w:t>
      </w:r>
      <w:r w:rsidRPr="008A0A79">
        <w:rPr>
          <w:lang w:val="da-DK"/>
        </w:rPr>
        <w:br/>
      </w:r>
      <w:r w:rsidRPr="008A0A79">
        <w:rPr>
          <w:lang w:val="da-DK"/>
        </w:rPr>
        <w:t>&lt;1867-01-11&gt;&lt;Fredag 11.&gt;&lt;Januar&gt;&lt;1867&gt;&lt;233-24&gt;:    Muringen. Gik over i Theatret til første Act af Fra</w:t>
      </w:r>
      <w:r w:rsidRPr="008A0A79">
        <w:rPr>
          <w:lang w:val="da-DK"/>
        </w:rPr>
        <w:br/>
      </w:r>
      <w:r w:rsidRPr="008A0A79">
        <w:rPr>
          <w:lang w:val="da-DK"/>
        </w:rPr>
        <w:t>&lt;1867-01-11&gt;&lt;Fredag 11.&gt;&lt;Januar&gt;&lt;1867&gt;&lt;233-25&gt;:    Diavolo. Brev fra Jonna Stampe. [25]</w:t>
      </w:r>
    </w:p>
    <w:p w:rsidRPr="008A0A79" w:rsidR="00161553" w:rsidP="00003E59" w:rsidRDefault="00000000" w14:paraId="7EBC58B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&lt;1867-01-12&gt;&lt;Løverdag 12&gt;&lt;Januar&gt;&lt;1867&gt;&lt;233-26&gt;:    </w:t>
      </w:r>
      <w:r w:rsidRPr="008A0A79">
        <w:rPr>
          <w:i/>
          <w:lang w:val="da-DK"/>
        </w:rPr>
        <w:t>Løverdag 12</w:t>
      </w:r>
      <w:r w:rsidRPr="008A0A79">
        <w:rPr>
          <w:lang w:val="da-DK"/>
        </w:rPr>
        <w:t> Temmelig Hold i Ryggen og medtagen af</w:t>
      </w:r>
      <w:r w:rsidRPr="008A0A79">
        <w:rPr>
          <w:lang w:val="da-DK"/>
        </w:rPr>
        <w:br/>
      </w:r>
      <w:r w:rsidRPr="008A0A79">
        <w:rPr>
          <w:lang w:val="da-DK"/>
        </w:rPr>
        <w:t>&lt;1867-01-12&gt;&lt;Løverdag 12&gt;&lt;Januar&gt;&lt;1867&gt;&lt;233-27&gt;:    Reisen. Brev og Digte fra den jydske Knudsen. Brev fra Fru</w:t>
      </w:r>
      <w:r w:rsidRPr="008A0A79">
        <w:rPr>
          <w:lang w:val="da-DK"/>
        </w:rPr>
        <w:br/>
      </w:r>
      <w:r w:rsidRPr="008A0A79">
        <w:rPr>
          <w:lang w:val="da-DK"/>
        </w:rPr>
        <w:t>&lt;1867-01-12&gt;&lt;Løverdag 12&gt;&lt;Januar&gt;&lt;1867&gt;&lt;233-28&gt;:    Serre. »Kammeraterne« blev forandret til </w:t>
      </w:r>
      <w:r w:rsidRPr="008A0A79">
        <w:rPr>
          <w:i/>
          <w:lang w:val="da-DK"/>
        </w:rPr>
        <w:t>Jødinden</w:t>
      </w:r>
      <w:r w:rsidRPr="008A0A79">
        <w:rPr>
          <w:lang w:val="da-DK"/>
        </w:rPr>
        <w:t> jeg blev</w:t>
      </w:r>
      <w:r w:rsidRPr="008A0A79">
        <w:rPr>
          <w:lang w:val="da-DK"/>
        </w:rPr>
        <w:br/>
      </w:r>
      <w:r w:rsidRPr="008A0A79">
        <w:rPr>
          <w:lang w:val="da-DK"/>
        </w:rPr>
        <w:t>&lt;1867-01-12&gt;&lt;Løverdag 12&gt;&lt;Januar&gt;&lt;1867&gt;&lt;233-29&gt;:    hele Aftenen til Operaen; sad ved Siden af </w:t>
      </w:r>
      <w:r w:rsidRPr="008A0A79">
        <w:rPr>
          <w:i/>
          <w:lang w:val="da-DK"/>
        </w:rPr>
        <w:t>Brandt</w:t>
      </w:r>
      <w:r w:rsidRPr="008A0A79">
        <w:rPr>
          <w:lang w:val="da-DK"/>
        </w:rPr>
        <w:t> fra Amsterdam.</w:t>
      </w:r>
      <w:r w:rsidRPr="008A0A79">
        <w:rPr>
          <w:lang w:val="da-DK"/>
        </w:rPr>
        <w:br/>
      </w:r>
      <w:r w:rsidRPr="008A0A79">
        <w:rPr>
          <w:lang w:val="da-DK"/>
        </w:rPr>
        <w:t>&lt;1867-01-12&gt;&lt;Løverdag 12&gt;&lt;Januar&gt;&lt;1867&gt;&lt;233-30&gt;:    Middag med Bloch hos Melchiors. [30]</w:t>
      </w:r>
    </w:p>
    <w:p w:rsidRPr="008A0A79" w:rsidR="00161553" w:rsidP="00003E59" w:rsidRDefault="00000000" w14:paraId="1AA429D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&lt;1867-01-13&gt;&lt;Søndag 13&gt;&lt;Januar&gt;&lt;1867&gt;&lt;234-01&gt;:    </w:t>
      </w:r>
      <w:r w:rsidRPr="008A0A79">
        <w:rPr>
          <w:i/>
          <w:lang w:val="da-DK"/>
        </w:rPr>
        <w:t>Søndag 13</w:t>
      </w:r>
      <w:r w:rsidRPr="008A0A79">
        <w:rPr>
          <w:lang w:val="da-DK"/>
        </w:rPr>
        <w:t> Sneeveir. Besøgt Bloch og var om Aftenen i</w:t>
      </w:r>
      <w:r w:rsidRPr="008A0A79">
        <w:rPr>
          <w:lang w:val="da-DK"/>
        </w:rPr>
        <w:br/>
      </w:r>
      <w:r w:rsidRPr="008A0A79">
        <w:rPr>
          <w:lang w:val="da-DK"/>
        </w:rPr>
        <w:t>&lt;1867-01-13&gt;&lt;Søndag 13&gt;&lt;Januar&gt;&lt;1867&gt;&lt;234-02&gt;:    Theatret til to Acter af Balletten »Napoli«; traf der Krigs</w:t>
      </w:r>
      <w:r w:rsidRPr="008A0A79">
        <w:rPr>
          <w:lang w:val="da-DK"/>
        </w:rPr>
        <w:br/>
      </w:r>
      <w:r w:rsidRPr="008A0A79">
        <w:rPr>
          <w:lang w:val="da-DK"/>
        </w:rPr>
        <w:t>&lt;1867-01-13&gt;&lt;Søndag 13&gt;&lt;Januar&gt;&lt;1867&gt;&lt;234-03&gt;:    Ministeren Rosløw som var meget indladende. Eduard Collin</w:t>
      </w:r>
      <w:r w:rsidRPr="008A0A79">
        <w:rPr>
          <w:lang w:val="da-DK"/>
        </w:rPr>
        <w:br/>
      </w:r>
      <w:r w:rsidRPr="008A0A79">
        <w:rPr>
          <w:lang w:val="da-DK"/>
        </w:rPr>
        <w:t>&lt;1867-01-13&gt;&lt;Søndag 13&gt;&lt;Januar&gt;&lt;1867&gt;&lt;234-04&gt;:    og Theodor Collin forkjølede. Fik fra Fru Ingemann</w:t>
      </w:r>
      <w:r w:rsidRPr="008A0A79">
        <w:rPr>
          <w:lang w:val="da-DK"/>
        </w:rPr>
        <w:br/>
      </w:r>
      <w:r w:rsidRPr="008A0A79">
        <w:rPr>
          <w:lang w:val="da-DK"/>
        </w:rPr>
        <w:t>&lt;1867-01-13&gt;&lt;Søndag 13&gt;&lt;Januar&gt;&lt;1867&gt;&lt;234-05&gt;:    Brev og et Laurbærtræ, voxet af en Stikling fra Ingemanns [5]</w:t>
      </w:r>
      <w:r w:rsidRPr="008A0A79">
        <w:rPr>
          <w:lang w:val="da-DK"/>
        </w:rPr>
        <w:br/>
      </w:r>
      <w:r w:rsidRPr="008A0A79">
        <w:rPr>
          <w:lang w:val="da-DK"/>
        </w:rPr>
        <w:t>&lt;1867-01-13&gt;&lt;Søndag 13&gt;&lt;Januar&gt;&lt;1867&gt;&lt;234-06&gt;:    Træ, pleiet af Sophie.</w:t>
      </w:r>
    </w:p>
    <w:p w:rsidRPr="008A0A79" w:rsidR="00161553" w:rsidP="00003E59" w:rsidRDefault="00000000" w14:paraId="26E6E4E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&lt;1867-01-14&gt;&lt;Mandag 14&gt;&lt;Januar&gt;&lt;1867&gt;&lt;234-07&gt;:    </w:t>
      </w:r>
      <w:r w:rsidRPr="008A0A79">
        <w:rPr>
          <w:i/>
          <w:lang w:val="da-DK"/>
        </w:rPr>
        <w:t>Mandag 14</w:t>
      </w:r>
      <w:r w:rsidRPr="008A0A79">
        <w:rPr>
          <w:lang w:val="da-DK"/>
        </w:rPr>
        <w:t> Fik fra Reitzel 300 Rdlr. Jeg satte i Sparekassen</w:t>
      </w:r>
      <w:r w:rsidRPr="008A0A79">
        <w:rPr>
          <w:lang w:val="da-DK"/>
        </w:rPr>
        <w:br/>
      </w:r>
      <w:r w:rsidRPr="008A0A79">
        <w:rPr>
          <w:lang w:val="da-DK"/>
        </w:rPr>
        <w:t>&lt;1867-01-14&gt;&lt;Mandag 14&gt;&lt;Januar&gt;&lt;1867&gt;&lt;234-08&gt;:    350 Rdlr. Besøg af Forfatteren af </w:t>
      </w:r>
      <w:r w:rsidRPr="008A0A79">
        <w:rPr>
          <w:i/>
          <w:lang w:val="da-DK"/>
        </w:rPr>
        <w:t>Breve fra Helvede;</w:t>
      </w:r>
      <w:r w:rsidRPr="008A0A79">
        <w:rPr>
          <w:lang w:val="da-DK"/>
        </w:rPr>
        <w:br/>
      </w:r>
      <w:r w:rsidRPr="008A0A79">
        <w:rPr>
          <w:lang w:val="da-DK"/>
        </w:rPr>
        <w:t>&lt;1867-01-14&gt;&lt;Mandag 14&gt;&lt;Januar&gt;&lt;1867&gt;&lt;234-09&gt;:    der yttrede at det danske Folk skulde og burde bygge mig</w:t>
      </w:r>
      <w:r w:rsidRPr="008A0A79">
        <w:rPr>
          <w:lang w:val="da-DK"/>
        </w:rPr>
        <w:br/>
      </w:r>
      <w:r w:rsidRPr="008A0A79">
        <w:rPr>
          <w:lang w:val="da-DK"/>
        </w:rPr>
        <w:t>&lt;1867-01-14&gt;&lt;Mandag 14&gt;&lt;Januar&gt;&lt;1867&gt;&lt;234-10&gt;:    en lille Villa til [at] stige af i naar jeg kom hjem fra Reise. [10]</w:t>
      </w:r>
      <w:r w:rsidRPr="008A0A79">
        <w:rPr>
          <w:lang w:val="da-DK"/>
        </w:rPr>
        <w:br/>
      </w:r>
      <w:r w:rsidRPr="008A0A79">
        <w:rPr>
          <w:lang w:val="da-DK"/>
        </w:rPr>
        <w:t>&lt;1867-01-14&gt;&lt;Mandag 14&gt;&lt;Januar&gt;&lt;1867&gt;&lt;234-11&gt;:    Gik efter Middagen hos Collins i Theatret et Øieblik, var</w:t>
      </w:r>
      <w:r w:rsidRPr="008A0A79">
        <w:rPr>
          <w:lang w:val="da-DK"/>
        </w:rPr>
        <w:br/>
      </w:r>
      <w:r w:rsidRPr="008A0A79">
        <w:rPr>
          <w:lang w:val="da-DK"/>
        </w:rPr>
        <w:t>&lt;1867-01-14&gt;&lt;Mandag 14&gt;&lt;Januar&gt;&lt;1867&gt;&lt;234-12&gt;:    om [Aftenen] hjemme, fandt mig hyggelig og begyndte paa</w:t>
      </w:r>
      <w:r w:rsidRPr="008A0A79">
        <w:rPr>
          <w:lang w:val="da-DK"/>
        </w:rPr>
        <w:br/>
      </w:r>
      <w:r w:rsidRPr="008A0A79">
        <w:rPr>
          <w:lang w:val="da-DK"/>
        </w:rPr>
        <w:t>&lt;1867-01-14&gt;&lt;Mandag 14&gt;&lt;Januar&gt;&lt;1867&gt;&lt;234-13&gt;:    Peiter, Peter og Peer.</w:t>
      </w:r>
    </w:p>
    <w:p w:rsidRPr="008A0A79" w:rsidR="00161553" w:rsidP="00003E59" w:rsidRDefault="00000000" w14:paraId="02E8D8D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&lt;1867-01-15&gt;&lt;Tirsdag 15&gt;&lt;Januar&gt;&lt;1867&gt;&lt;234-14&gt;:    </w:t>
      </w:r>
      <w:r w:rsidRPr="008A0A79">
        <w:rPr>
          <w:i/>
          <w:lang w:val="da-DK"/>
        </w:rPr>
        <w:t>Tirsdag 15</w:t>
      </w:r>
      <w:r w:rsidRPr="008A0A79">
        <w:rPr>
          <w:lang w:val="da-DK"/>
        </w:rPr>
        <w:t> Forkjølet og Hovedpine. Var hos Justitsraad</w:t>
      </w:r>
      <w:r w:rsidRPr="008A0A79">
        <w:rPr>
          <w:lang w:val="da-DK"/>
        </w:rPr>
        <w:br/>
      </w:r>
      <w:r w:rsidRPr="008A0A79">
        <w:rPr>
          <w:lang w:val="da-DK"/>
        </w:rPr>
        <w:t>&lt;1867-01-15&gt;&lt;Tirsdag 15&gt;&lt;Januar&gt;&lt;1867&gt;&lt;234-15&gt;:    Berner der er ingen Udsigt til at Da Spanierne var her skal [15]</w:t>
      </w:r>
      <w:r w:rsidRPr="008A0A79">
        <w:rPr>
          <w:lang w:val="da-DK"/>
        </w:rPr>
        <w:br/>
      </w:r>
      <w:r w:rsidRPr="008A0A79">
        <w:rPr>
          <w:lang w:val="da-DK"/>
        </w:rPr>
        <w:t>&lt;1867-01-15&gt;&lt;Tirsdag 15&gt;&lt;Januar&gt;&lt;1867&gt;&lt;234-16&gt;:    komme frem, maaskee: Han er ikke født, det beroer paa</w:t>
      </w:r>
      <w:r w:rsidRPr="008A0A79">
        <w:rPr>
          <w:lang w:val="da-DK"/>
        </w:rPr>
        <w:br/>
      </w:r>
      <w:r w:rsidRPr="008A0A79">
        <w:rPr>
          <w:lang w:val="da-DK"/>
        </w:rPr>
        <w:t>&lt;1867-01-15&gt;&lt;Tirsdag 15&gt;&lt;Januar&gt;&lt;1867&gt;&lt;234-17&gt;:    Wiehe og han vil ikke. Besøgt Ørsteds og Fru Balling. Brev</w:t>
      </w:r>
      <w:r w:rsidRPr="008A0A79">
        <w:rPr>
          <w:lang w:val="da-DK"/>
        </w:rPr>
        <w:br/>
      </w:r>
      <w:r w:rsidRPr="008A0A79">
        <w:rPr>
          <w:lang w:val="da-DK"/>
        </w:rPr>
        <w:t>&lt;1867-01-15&gt;&lt;Tirsdag 15&gt;&lt;Januar&gt;&lt;1867&gt;&lt;234-18&gt;:    til Fru Scavenius. Var ude i Rosenvænget og fik der uden</w:t>
      </w:r>
      <w:r w:rsidRPr="008A0A79">
        <w:rPr>
          <w:lang w:val="da-DK"/>
        </w:rPr>
        <w:br/>
      </w:r>
      <w:r w:rsidRPr="008A0A79">
        <w:rPr>
          <w:lang w:val="da-DK"/>
        </w:rPr>
        <w:t>&lt;1867-01-15&gt;&lt;Tirsdag 15&gt;&lt;Januar&gt;&lt;1867&gt;&lt;234-19&gt;:    at vide det Svineryks Suppe, spiiste ikke Flæsket. Da jeg gik</w:t>
      </w:r>
      <w:r w:rsidRPr="008A0A79">
        <w:rPr>
          <w:lang w:val="da-DK"/>
        </w:rPr>
        <w:br/>
      </w:r>
      <w:r w:rsidRPr="008A0A79">
        <w:rPr>
          <w:lang w:val="da-DK"/>
        </w:rPr>
        <w:t>&lt;1867-01-15&gt;&lt;Tirsdag 15&gt;&lt;Januar&gt;&lt;1867&gt;&lt;234-20&gt;:    og var naaet forbi Søen, mærkede jeg at have faaet en feil [20]</w:t>
      </w:r>
      <w:r w:rsidRPr="008A0A79">
        <w:rPr>
          <w:lang w:val="da-DK"/>
        </w:rPr>
        <w:br/>
      </w:r>
      <w:r w:rsidRPr="008A0A79">
        <w:rPr>
          <w:lang w:val="da-DK"/>
        </w:rPr>
        <w:t>&lt;1867-01-15&gt;&lt;Tirsdag 15&gt;&lt;Januar&gt;&lt;1867&gt;&lt;234-21&gt;:    Paraply og gik derfor tilbage i den kolde stærke Blæst.</w:t>
      </w:r>
    </w:p>
    <w:p w:rsidRPr="008A0A79" w:rsidR="00161553" w:rsidP="00003E59" w:rsidRDefault="00000000" w14:paraId="39D3CFA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&lt;1867-01-16&gt;&lt;Onsdag 16&gt;&lt;Januar&gt;&lt;1867&gt;&lt;234-22&gt;:    </w:t>
      </w:r>
      <w:r w:rsidRPr="008A0A79">
        <w:rPr>
          <w:i/>
          <w:lang w:val="da-DK"/>
        </w:rPr>
        <w:t>Onsdag 16</w:t>
      </w:r>
      <w:r w:rsidRPr="008A0A79">
        <w:rPr>
          <w:lang w:val="da-DK"/>
        </w:rPr>
        <w:t> Sneestorm, det blæste gjennem Klæderne som</w:t>
      </w:r>
      <w:r w:rsidRPr="008A0A79">
        <w:rPr>
          <w:lang w:val="da-DK"/>
        </w:rPr>
        <w:br/>
      </w:r>
      <w:r w:rsidRPr="008A0A79">
        <w:rPr>
          <w:lang w:val="da-DK"/>
        </w:rPr>
        <w:t>&lt;1867-01-16&gt;&lt;Onsdag 16&gt;&lt;Januar&gt;&lt;1867&gt;&lt;234-23&gt;:    om man Intet havde paa Kroppen. Besøgt Fru Kock; var</w:t>
      </w:r>
      <w:r w:rsidRPr="008A0A79">
        <w:rPr>
          <w:lang w:val="da-DK"/>
        </w:rPr>
        <w:br/>
      </w:r>
      <w:r w:rsidRPr="008A0A79">
        <w:rPr>
          <w:lang w:val="da-DK"/>
        </w:rPr>
        <w:t>&lt;1867-01-16&gt;&lt;Onsdag 16&gt;&lt;Januar&gt;&lt;1867&gt;&lt;234-24&gt;:    sammen hos Ørsted [s] me[d] en ung norsk Hambro Gik i Kongens</w:t>
      </w:r>
      <w:r w:rsidRPr="008A0A79">
        <w:rPr>
          <w:lang w:val="da-DK"/>
        </w:rPr>
        <w:br/>
      </w:r>
      <w:r w:rsidRPr="008A0A79">
        <w:rPr>
          <w:lang w:val="da-DK"/>
        </w:rPr>
        <w:t>&lt;1867-01-16&gt;&lt;Onsdag 16&gt;&lt;Januar&gt;&lt;1867&gt;&lt;234-25&gt;:    Theater til to Acter af Balletten Valdemar. [25]</w:t>
      </w:r>
    </w:p>
    <w:p w:rsidRPr="008A0A79" w:rsidR="00161553" w:rsidP="00003E59" w:rsidRDefault="00000000" w14:paraId="0DD1225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&lt;1867-01-17&gt;&lt;Torsdag 17&gt;&lt;Januar&gt;&lt;1867&gt;&lt;234-26&gt;:    </w:t>
      </w:r>
      <w:r w:rsidRPr="008A0A79">
        <w:rPr>
          <w:i/>
          <w:lang w:val="da-DK"/>
        </w:rPr>
        <w:t>Torsdag 17</w:t>
      </w:r>
      <w:r w:rsidRPr="008A0A79">
        <w:rPr>
          <w:lang w:val="da-DK"/>
        </w:rPr>
        <w:t> Brev til Fru Ingemann. Besøgt Bloch der er</w:t>
      </w:r>
      <w:r w:rsidRPr="008A0A79">
        <w:rPr>
          <w:lang w:val="da-DK"/>
        </w:rPr>
        <w:br/>
      </w:r>
      <w:r w:rsidRPr="008A0A79">
        <w:rPr>
          <w:lang w:val="da-DK"/>
        </w:rPr>
        <w:t>&lt;1867-01-17&gt;&lt;Torsdag 17&gt;&lt;Januar&gt;&lt;1867&gt;&lt;234-27&gt;:    forkjølet. Havde mit store Album med hos Melchiors. Brænden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&lt;1867-01-17&gt;&lt;Torsdag 17&gt;&lt;Januar&gt;&lt;1867&gt;&lt;235-01&gt;:    i begge store Tæer, jeg har en Liigtorn under Neglen.</w:t>
      </w:r>
    </w:p>
    <w:p w:rsidRPr="008A0A79" w:rsidR="00161553" w:rsidP="00003E59" w:rsidRDefault="00000000" w14:paraId="2B1E4B3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&lt;1867-01-18&gt;&lt;Fredag 18.&gt;&lt;Januar&gt;&lt;1867&gt;&lt;235-02&gt;:    </w:t>
      </w:r>
      <w:r w:rsidRPr="008A0A79">
        <w:rPr>
          <w:i/>
          <w:lang w:val="da-DK"/>
        </w:rPr>
        <w:t>Fredag 18.</w:t>
      </w:r>
      <w:r w:rsidRPr="008A0A79">
        <w:rPr>
          <w:lang w:val="da-DK"/>
        </w:rPr>
        <w:t> Foræret Eduard Collin det første Manuskript</w:t>
      </w:r>
      <w:r w:rsidRPr="008A0A79">
        <w:rPr>
          <w:lang w:val="da-DK"/>
        </w:rPr>
        <w:br/>
      </w:r>
      <w:r w:rsidRPr="008A0A79">
        <w:rPr>
          <w:lang w:val="da-DK"/>
        </w:rPr>
        <w:t>&lt;1867-01-18&gt;&lt;Fredag 18.&gt;&lt;Januar&gt;&lt;1867&gt;&lt;235-03&gt;:    til den nye Barselstue med Brev fra Rung og Skuespiller Nielsen.</w:t>
      </w:r>
      <w:r w:rsidRPr="008A0A79">
        <w:rPr>
          <w:lang w:val="da-DK"/>
        </w:rPr>
        <w:br/>
      </w:r>
      <w:r w:rsidRPr="008A0A79">
        <w:rPr>
          <w:lang w:val="da-DK"/>
        </w:rPr>
        <w:t>&lt;1867-01-18&gt;&lt;Fredag 18.&gt;&lt;Januar&gt;&lt;1867&gt;&lt;235-04&gt;:    Ude hos Kocks var ogsaa Sygdom i Dag! Peter laae.</w:t>
      </w:r>
      <w:r w:rsidRPr="008A0A79">
        <w:rPr>
          <w:lang w:val="da-DK"/>
        </w:rPr>
        <w:br/>
      </w:r>
      <w:r w:rsidRPr="008A0A79">
        <w:rPr>
          <w:lang w:val="da-DK"/>
        </w:rPr>
        <w:t>&lt;1867-01-18&gt;&lt;Fredag 18.&gt;&lt;Januar&gt;&lt;1867&gt;&lt;235-05&gt;:    Sendt Brev til Fru Laura Varburg i Altona [5]</w:t>
      </w:r>
    </w:p>
    <w:p w:rsidRPr="008A0A79" w:rsidR="00161553" w:rsidP="00003E59" w:rsidRDefault="00000000" w14:paraId="4437D23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&lt;1867-01-19&gt;&lt;Løverdag 19&gt;&lt;Januar&gt;&lt;1867&gt;&lt;235-06&gt;:    </w:t>
      </w:r>
      <w:r w:rsidRPr="008A0A79">
        <w:rPr>
          <w:i/>
          <w:lang w:val="da-DK"/>
        </w:rPr>
        <w:t>Løverdag 19</w:t>
      </w:r>
      <w:r w:rsidRPr="008A0A79">
        <w:rPr>
          <w:lang w:val="da-DK"/>
        </w:rPr>
        <w:t> Var ude hos Bloch der har været stærk forkjølet,</w:t>
      </w:r>
      <w:r w:rsidRPr="008A0A79">
        <w:rPr>
          <w:lang w:val="da-DK"/>
        </w:rPr>
        <w:br/>
      </w:r>
      <w:r w:rsidRPr="008A0A79">
        <w:rPr>
          <w:lang w:val="da-DK"/>
        </w:rPr>
        <w:t>&lt;1867-01-19&gt;&lt;Løverdag 19&gt;&lt;Januar&gt;&lt;1867&gt;&lt;235-07&gt;:    han malede nu paa Dronningen. Iaftes første Møde</w:t>
      </w:r>
      <w:r w:rsidRPr="008A0A79">
        <w:rPr>
          <w:lang w:val="da-DK"/>
        </w:rPr>
        <w:br/>
      </w:r>
      <w:r w:rsidRPr="008A0A79">
        <w:rPr>
          <w:lang w:val="da-DK"/>
        </w:rPr>
        <w:t>&lt;1867-01-19&gt;&lt;Løverdag 19&gt;&lt;Januar&gt;&lt;1867&gt;&lt;235-08&gt;:    om det Ankerske Legat, der søge mange Poeter: Brosbøl,</w:t>
      </w:r>
      <w:r w:rsidRPr="008A0A79">
        <w:rPr>
          <w:lang w:val="da-DK"/>
        </w:rPr>
        <w:br/>
      </w:r>
      <w:r w:rsidRPr="008A0A79">
        <w:rPr>
          <w:lang w:val="da-DK"/>
        </w:rPr>
        <w:t>&lt;1867-01-19&gt;&lt;Løverdag 19&gt;&lt;Januar&gt;&lt;1867&gt;&lt;235-09&gt;:    Tolderlund, (denne var hos mig igaar) Julius Gerson, Frederik</w:t>
      </w:r>
      <w:r w:rsidRPr="008A0A79">
        <w:rPr>
          <w:lang w:val="da-DK"/>
        </w:rPr>
        <w:br/>
      </w:r>
      <w:r w:rsidRPr="008A0A79">
        <w:rPr>
          <w:lang w:val="da-DK"/>
        </w:rPr>
        <w:t>&lt;1867-01-19&gt;&lt;Løverdag 19&gt;&lt;Januar&gt;&lt;1867&gt;&lt;235-10&gt;:    Bøgh, Benoni, Pretzmann, Frøken Nielsen. Middag hos [10]</w:t>
      </w:r>
      <w:r w:rsidRPr="008A0A79">
        <w:rPr>
          <w:lang w:val="da-DK"/>
        </w:rPr>
        <w:br/>
      </w:r>
      <w:r w:rsidRPr="008A0A79">
        <w:rPr>
          <w:lang w:val="da-DK"/>
        </w:rPr>
        <w:t>&lt;1867-01-19&gt;&lt;Løverdag 19&gt;&lt;Januar&gt;&lt;1867&gt;&lt;235-11&gt;:    Hartmann, Emil Hartmann søgte mig med en Billet til Mu-siker-Foreningens</w:t>
      </w:r>
      <w:r w:rsidRPr="008A0A79">
        <w:rPr>
          <w:lang w:val="da-DK"/>
        </w:rPr>
        <w:br/>
      </w:r>
      <w:r w:rsidRPr="008A0A79">
        <w:rPr>
          <w:lang w:val="da-DK"/>
        </w:rPr>
        <w:t>&lt;1867-01-19&gt;&lt;Løverdag 19&gt;&lt;Januar&gt;&lt;1867&gt;&lt;235-12&gt;:    første Consert, hvor af [ham] en Symphoni No</w:t>
      </w:r>
      <w:r w:rsidRPr="008A0A79">
        <w:rPr>
          <w:lang w:val="da-DK"/>
        </w:rPr>
        <w:br/>
      </w:r>
      <w:r w:rsidRPr="008A0A79">
        <w:rPr>
          <w:lang w:val="da-DK"/>
        </w:rPr>
        <w:t>&lt;1867-01-19&gt;&lt;Løverdag 19&gt;&lt;Januar&gt;&lt;1867&gt;&lt;235-13&gt;:    2 (E Mol) første Gang blev givet, jeg var i den saakaldte</w:t>
      </w:r>
      <w:r w:rsidRPr="008A0A79">
        <w:rPr>
          <w:lang w:val="da-DK"/>
        </w:rPr>
        <w:br/>
      </w:r>
      <w:r w:rsidRPr="008A0A79">
        <w:rPr>
          <w:lang w:val="da-DK"/>
        </w:rPr>
        <w:t>&lt;1867-01-19&gt;&lt;Løverdag 19&gt;&lt;Januar&gt;&lt;1867&gt;&lt;235-14&gt;:    Directions Loge op til den kongelige. Brev fra en Boghandler</w:t>
      </w:r>
      <w:r w:rsidRPr="008A0A79">
        <w:rPr>
          <w:lang w:val="da-DK"/>
        </w:rPr>
        <w:br/>
      </w:r>
      <w:r w:rsidRPr="008A0A79">
        <w:rPr>
          <w:lang w:val="da-DK"/>
        </w:rPr>
        <w:t>&lt;1867-01-19&gt;&lt;Løverdag 19&gt;&lt;Januar&gt;&lt;1867&gt;&lt;235-15&gt;:    Lærling Kristen Hansen i Aalborg om at studere. [15]</w:t>
      </w:r>
      <w:r w:rsidRPr="008A0A79">
        <w:rPr>
          <w:lang w:val="da-DK"/>
        </w:rPr>
        <w:br/>
      </w:r>
      <w:r w:rsidRPr="008A0A79">
        <w:rPr>
          <w:lang w:val="da-DK"/>
        </w:rPr>
        <w:t>&lt;1867-01-19&gt;&lt;Løverdag 19&gt;&lt;Januar&gt;&lt;1867&gt;&lt;235-16&gt;:    Eduard raadede mig fra at svare ham. —</w:t>
      </w:r>
    </w:p>
    <w:p w:rsidRPr="008A0A79" w:rsidR="00161553" w:rsidP="00003E59" w:rsidRDefault="00000000" w14:paraId="2C87ACD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&lt;1867-01-20&gt;&lt;Søndag 20.&gt;&lt;Januar&gt;&lt;1867&gt;&lt;235-17&gt;:    </w:t>
      </w:r>
      <w:r w:rsidRPr="008A0A79">
        <w:rPr>
          <w:i/>
          <w:lang w:val="da-DK"/>
        </w:rPr>
        <w:t>Søndag 20.</w:t>
      </w:r>
      <w:r w:rsidRPr="008A0A79">
        <w:rPr>
          <w:lang w:val="da-DK"/>
        </w:rPr>
        <w:t> Bidende koldt. Brev fra Fru Ingemann. Middag</w:t>
      </w:r>
      <w:r w:rsidRPr="008A0A79">
        <w:rPr>
          <w:lang w:val="da-DK"/>
        </w:rPr>
        <w:br/>
      </w:r>
      <w:r w:rsidRPr="008A0A79">
        <w:rPr>
          <w:lang w:val="da-DK"/>
        </w:rPr>
        <w:t>&lt;1867-01-20&gt;&lt;Søndag 20.&gt;&lt;Januar&gt;&lt;1867&gt;&lt;235-18&gt;:    hos Henriques hvor jeg læste to Eventyr. I Theatret</w:t>
      </w:r>
      <w:r w:rsidRPr="008A0A79">
        <w:rPr>
          <w:lang w:val="da-DK"/>
        </w:rPr>
        <w:br/>
      </w:r>
      <w:r w:rsidRPr="008A0A79">
        <w:rPr>
          <w:lang w:val="da-DK"/>
        </w:rPr>
        <w:t>&lt;1867-01-20&gt;&lt;Søndag 20.&gt;&lt;Januar&gt;&lt;1867&gt;&lt;235-19&gt;:    havde Schram overtaget Phisters Rolle som Engelænderen</w:t>
      </w:r>
      <w:r w:rsidRPr="008A0A79">
        <w:rPr>
          <w:lang w:val="da-DK"/>
        </w:rPr>
        <w:br/>
      </w:r>
      <w:r w:rsidRPr="008A0A79">
        <w:rPr>
          <w:lang w:val="da-DK"/>
        </w:rPr>
        <w:t>&lt;1867-01-20&gt;&lt;Søndag 20.&gt;&lt;Januar&gt;&lt;1867&gt;&lt;235-20&gt;:    i Fra Diavolo; godt Huus. [20]</w:t>
      </w:r>
    </w:p>
    <w:p w:rsidRPr="008A0A79" w:rsidR="00161553" w:rsidP="00003E59" w:rsidRDefault="00000000" w14:paraId="6BFF9F4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&lt;1867-01-21&gt;&lt;Mandag 21.&gt;&lt;Januar&gt;&lt;1867&gt;&lt;235-21&gt;:    </w:t>
      </w:r>
      <w:r w:rsidRPr="008A0A79">
        <w:rPr>
          <w:i/>
          <w:lang w:val="da-DK"/>
        </w:rPr>
        <w:t>Mandag 21.</w:t>
      </w:r>
      <w:r w:rsidRPr="008A0A79">
        <w:rPr>
          <w:lang w:val="da-DK"/>
        </w:rPr>
        <w:t> Besøgt Grevinde Mimi Holstein. Drevet, det</w:t>
      </w:r>
      <w:r w:rsidRPr="008A0A79">
        <w:rPr>
          <w:lang w:val="da-DK"/>
        </w:rPr>
        <w:br/>
      </w:r>
      <w:r w:rsidRPr="008A0A79">
        <w:rPr>
          <w:lang w:val="da-DK"/>
        </w:rPr>
        <w:t>&lt;1867-01-21&gt;&lt;Mandag 21.&gt;&lt;Januar&gt;&lt;1867&gt;&lt;235-22&gt;:    er en Skam hvor lidt jeg bestiller. Hos Collins var til Middag</w:t>
      </w:r>
      <w:r w:rsidRPr="008A0A79">
        <w:rPr>
          <w:lang w:val="da-DK"/>
        </w:rPr>
        <w:br/>
      </w:r>
      <w:r w:rsidRPr="008A0A79">
        <w:rPr>
          <w:lang w:val="da-DK"/>
        </w:rPr>
        <w:t>&lt;1867-01-21&gt;&lt;Mandag 21.&gt;&lt;Januar&gt;&lt;1867&gt;&lt;235-23&gt;:    Boyes fra Blegdams Veien; Besøg om Aftenen af Bloch. Læst</w:t>
      </w:r>
      <w:r w:rsidRPr="008A0A79">
        <w:rPr>
          <w:lang w:val="da-DK"/>
        </w:rPr>
        <w:br/>
      </w:r>
      <w:r w:rsidRPr="008A0A79">
        <w:rPr>
          <w:lang w:val="da-DK"/>
        </w:rPr>
        <w:t>&lt;1867-01-21&gt;&lt;Mandag 21.&gt;&lt;Januar&gt;&lt;1867&gt;&lt;235-24&gt;:    i Brevene fra Helvede.</w:t>
      </w:r>
    </w:p>
    <w:p w:rsidRPr="008A0A79" w:rsidR="00161553" w:rsidP="00003E59" w:rsidRDefault="00000000" w14:paraId="488E76C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&lt;1867-01-22&gt;&lt;Tirsdag den 22.&gt;&lt;Januar&gt;&lt;1867&gt;&lt;235-25&gt;:    </w:t>
      </w:r>
      <w:r w:rsidRPr="008A0A79">
        <w:rPr>
          <w:i/>
          <w:lang w:val="da-DK"/>
        </w:rPr>
        <w:t>Tirsdag den 22.</w:t>
      </w:r>
      <w:r w:rsidRPr="008A0A79">
        <w:rPr>
          <w:lang w:val="da-DK"/>
        </w:rPr>
        <w:t> Graat, raat koldt. Overskous Søn kom [25]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22.&gt;&lt;Januar&gt;&lt;1867&gt;&lt;235-26&gt;:    ussel[;] i mit tredsindstyvende Aar har jeg det bedre, hans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22.&gt;&lt;Januar&gt;&lt;1867&gt;&lt;235-27&gt;:    Haab var at at hans Fader skulde skaffe ham ind paa almindelig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22.&gt;&lt;Januar&gt;&lt;1867&gt;&lt;235-28&gt;:    Hospital. Stor Middag hos Billes til Fødselsdags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&lt;1867-01-22&gt;&lt;Tirsdag den 22.&gt;&lt;Januar&gt;&lt;1867&gt;&lt;236-01&gt;:    Fest for en Frøken Raffenberg som er i Huset hos Billes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22.&gt;&lt;Januar&gt;&lt;1867&gt;&lt;236-02&gt;:    Svoger; der var Skuespiller Rosenkilde med Kone, Lieutenant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22.&gt;&lt;Januar&gt;&lt;1867&gt;&lt;236-03&gt;:    Jakobsen med Frue, Bloch, Watt &amp; jeg udbragte et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22.&gt;&lt;Januar&gt;&lt;1867&gt;&lt;236-04&gt;:    Par Skaaler og læste senere Sommerfuglen, Moster og Sommergjækken.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22.&gt;&lt;Januar&gt;&lt;1867&gt;&lt;236-05&gt;:    Hos Ørsteds sagde man at der nu gjættedes paa [5]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22.&gt;&lt;Januar&gt;&lt;1867&gt;&lt;236-06&gt;:    mig som Forfatter til Breve fra Helvede. Da jeg kom hjem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22.&gt;&lt;Januar&gt;&lt;1867&gt;&lt;236-07&gt;:    og efter Klokken 10 vilde see efter om Døren til Gangen vel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22.&gt;&lt;Januar&gt;&lt;1867&gt;&lt;236-08&gt;:    var lukket, laae Brev til mig fra Melchior om at sende imorgen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22.&gt;&lt;Januar&gt;&lt;1867&gt;&lt;236-09&gt;:    Formiddag Jørgensen op til Trier &amp; Goldschmidt da han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22.&gt;&lt;Januar&gt;&lt;1867&gt;&lt;236-10&gt;:    rimeligviis der kunde erholde en Plads. Jeg skrev strax derom [10]</w:t>
      </w:r>
      <w:r w:rsidRPr="008A0A79">
        <w:rPr>
          <w:lang w:val="da-DK"/>
        </w:rPr>
        <w:br/>
      </w:r>
      <w:r w:rsidRPr="008A0A79">
        <w:rPr>
          <w:lang w:val="da-DK"/>
        </w:rPr>
        <w:t>&lt;1867-01-22&gt;&lt;Tirsdag den 22.&gt;&lt;Januar&gt;&lt;1867&gt;&lt;236-11&gt;:    til Fru Collin, Brevet kommer i den tidlige Morgen til hende.</w:t>
      </w:r>
    </w:p>
    <w:p w:rsidRPr="008A0A79" w:rsidR="00161553" w:rsidP="00003E59" w:rsidRDefault="00000000" w14:paraId="1C709B2C" w14:textId="1F1E66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&lt;1867-01-23&gt;&lt;Onsdag 23&gt;&lt;Januar&gt;&lt;1867&gt;&lt;236-12&gt;:    </w:t>
      </w:r>
      <w:r w:rsidRPr="008A0A79">
        <w:rPr>
          <w:i/>
          <w:lang w:val="da-DK"/>
        </w:rPr>
        <w:t>Onsdag 23</w:t>
      </w:r>
      <w:r w:rsidRPr="008A0A79">
        <w:rPr>
          <w:lang w:val="da-DK"/>
        </w:rPr>
        <w:t> Igaar skrev jeg under Anbefalingen for Malling,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23&gt;&lt;Januar&gt;&lt;1867&gt;&lt;236-13&gt;:    de andre havde benævnet sig Kongelig Professor og deres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23&gt;&lt;Januar&gt;&lt;1867&gt;&lt;236-14&gt;:    Ridderordener, jeg satte kun H. C. Andersen Forfatter til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23&gt;&lt;Januar&gt;&lt;1867&gt;&lt;236-15&gt;:    Improvisatoren, Kun en Spillemand og Eventyr. Idag har jeg [15]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23&gt;&lt;Januar&gt;&lt;1867&gt;&lt;236-16&gt;:    givet ham et Par Ord og mit Portrætkort til Pjanisten Henselt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23&gt;&lt;Januar&gt;&lt;1867&gt;&lt;236-17&gt;:    i Petersborg. Jeg føler mig ikke rask; var hos Collins, der var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23&gt;&lt;Januar&gt;&lt;1867&gt;&lt;236-18&gt;:    ikke givet Jørgensen noget bestemt Svar da han imorges var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23&gt;&lt;Januar&gt;&lt;1867&gt;&lt;236-19&gt;:    hos Trier &amp; Comp: Eduard havde selv søgt Jørgensen op i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23&gt;&lt;Januar&gt;&lt;1867&gt;&lt;236-20&gt;:    Strandstræde No 10 i et Baghuus, hvor flere Familier boede. [20]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23&gt;&lt;Januar&gt;&lt;1867&gt;&lt;236-21&gt;:    Brev til Brandt i Amsterdam. Besøgt Billes; læste for gamle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23&gt;&lt;Januar&gt;&lt;1867&gt;&lt;236-22&gt;:    Fru Bech et Par af de nye Eventyr; vi fik da igjen hos Fru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23&gt;&lt;Januar&gt;&lt;1867&gt;&lt;236-23&gt;:    Ørsted, </w:t>
      </w:r>
      <w:r w:rsidRPr="008A0A79">
        <w:rPr>
          <w:i/>
          <w:lang w:val="da-DK"/>
        </w:rPr>
        <w:t>sød Suppe,</w:t>
      </w:r>
      <w:r w:rsidRPr="008A0A79">
        <w:rPr>
          <w:lang w:val="da-DK"/>
        </w:rPr>
        <w:t> jeg kom hjem uden at være nerveus men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23&gt;&lt;Januar&gt;&lt;1867&gt;&lt;236-24&gt;:    blev det øieblikkelig i min Stue, saa at jeg maatte bestille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23&gt;&lt;Januar&gt;&lt;1867&gt;&lt;236-25&gt;:    Æg og Smørrebrød, drikke Øl til, faae noget Solidt, men var [25]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23&gt;&lt;Januar&gt;&lt;1867&gt;&lt;236-26&gt;:    ikke stærk nok og oplagt til at gaae i Theatret. Jeg læste i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23&gt;&lt;Januar&gt;&lt;1867&gt;&lt;236-27&gt;:    Breve fra Helvede; de forekomme mig som Taagebilleder</w:t>
      </w:r>
      <w:r w:rsidRPr="008A0A79">
        <w:rPr>
          <w:lang w:val="da-DK"/>
        </w:rPr>
        <w:br/>
      </w:r>
      <w:r w:rsidRPr="008A0A79">
        <w:rPr>
          <w:lang w:val="da-DK"/>
        </w:rPr>
        <w:t>&lt;1867-01-23&gt;&lt;Onsdag 23&gt;&lt;Januar&gt;&lt;1867&gt;&lt;236-28&gt;:    som fare hen, me[d] gyselig[e] Former og med enkelte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&lt;1867-01-23&gt;&lt;Onsdag 23&gt;&lt;Januar&gt;&lt;1867&gt;&lt;237-01&gt;:    Billeder af Jordelivet ogsaa Afspeiling fra mine </w:t>
      </w:r>
      <w:r w:rsidR="00332EB4">
        <w:rPr>
          <w:lang w:val="da-DK"/>
        </w:rPr>
        <w:br/>
      </w:r>
      <w:r w:rsidRPr="008A0A79" w:rsidR="00332EB4">
        <w:rPr>
          <w:lang w:val="da-DK"/>
        </w:rPr>
        <w:t>&lt;1867-01-23&gt;&lt;Onsdag 23&gt;&lt;Januar&gt;&lt;1867&gt;&lt;237-0</w:t>
      </w:r>
      <w:r w:rsidR="00332EB4">
        <w:rPr>
          <w:lang w:val="da-DK"/>
        </w:rPr>
        <w:t>2</w:t>
      </w:r>
      <w:r w:rsidRPr="008A0A79" w:rsidR="00332EB4">
        <w:rPr>
          <w:lang w:val="da-DK"/>
        </w:rPr>
        <w:t xml:space="preserve">&gt;:    </w:t>
      </w:r>
      <w:r w:rsidRPr="008A0A79">
        <w:rPr>
          <w:lang w:val="da-DK"/>
        </w:rPr>
        <w:t>Eventyr.</w:t>
      </w:r>
    </w:p>
    <w:p w:rsidRPr="00BA0868" w:rsidR="00161553" w:rsidP="00003E59" w:rsidRDefault="00000000" w14:paraId="26FDB4C3" w14:textId="0424F41C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&lt;1867-01-24&gt;&lt;Torsdag 24&gt;&lt;Januar&gt;&lt;1867&gt;&lt;237-0</w:t>
      </w:r>
      <w:r w:rsidR="00332EB4">
        <w:rPr>
          <w:lang w:val="da-DK"/>
        </w:rPr>
        <w:t>3</w:t>
      </w:r>
      <w:r w:rsidRPr="008A0A79">
        <w:rPr>
          <w:lang w:val="da-DK"/>
        </w:rPr>
        <w:t xml:space="preserve">&gt;:    </w:t>
      </w:r>
      <w:r w:rsidRPr="008A0A79">
        <w:rPr>
          <w:i/>
          <w:lang w:val="da-DK"/>
        </w:rPr>
        <w:t>Torsdag 24</w:t>
      </w:r>
      <w:r w:rsidRPr="008A0A79">
        <w:rPr>
          <w:lang w:val="da-DK"/>
        </w:rPr>
        <w:t> Til Morgen Sneestorm og Iisslag, nu slog det</w:t>
      </w:r>
      <w:r w:rsidRPr="008A0A79">
        <w:rPr>
          <w:lang w:val="da-DK"/>
        </w:rPr>
        <w:br/>
      </w:r>
      <w:r w:rsidRPr="008A0A79">
        <w:rPr>
          <w:lang w:val="da-DK"/>
        </w:rPr>
        <w:t>&lt;1867-01-24&gt;&lt;Torsdag 24&gt;&lt;Januar&gt;&lt;1867&gt;&lt;237-0</w:t>
      </w:r>
      <w:r w:rsidR="00332EB4">
        <w:rPr>
          <w:lang w:val="da-DK"/>
        </w:rPr>
        <w:t>4</w:t>
      </w:r>
      <w:r w:rsidRPr="008A0A79">
        <w:rPr>
          <w:lang w:val="da-DK"/>
        </w:rPr>
        <w:t>&gt;:    om i Tøe og Skylregn. Besøg af Student Jørgensen der kom</w:t>
      </w:r>
      <w:r w:rsidRPr="008A0A79">
        <w:rPr>
          <w:lang w:val="da-DK"/>
        </w:rPr>
        <w:br/>
      </w:r>
      <w:r w:rsidRPr="00BA0868">
        <w:rPr>
          <w:lang w:val="da-DK"/>
        </w:rPr>
        <w:t>&lt;1867-01-24&gt;&lt;Torsdag 24&gt;&lt;Januar&gt;&lt;1867&gt;&lt;237-0</w:t>
      </w:r>
      <w:r w:rsidRPr="00BA0868" w:rsidR="00332EB4">
        <w:rPr>
          <w:lang w:val="da-DK"/>
        </w:rPr>
        <w:t>5</w:t>
      </w:r>
      <w:r w:rsidRPr="00BA0868">
        <w:rPr>
          <w:lang w:val="da-DK"/>
        </w:rPr>
        <w:t>&gt;:    med Sager at give Jørgensen til Afskrivning. Jeg gik derom [5]</w:t>
      </w:r>
      <w:r w:rsidRPr="00BA0868">
        <w:rPr>
          <w:lang w:val="da-DK"/>
        </w:rPr>
        <w:br/>
      </w:r>
      <w:r w:rsidRPr="00BA0868">
        <w:rPr>
          <w:lang w:val="da-DK"/>
        </w:rPr>
        <w:t>&lt;1867-01-24&gt;&lt;Torsdag 24&gt;&lt;Januar&gt;&lt;1867&gt;&lt;237-0</w:t>
      </w:r>
      <w:r w:rsidRPr="00BA0868" w:rsidR="00332EB4">
        <w:rPr>
          <w:lang w:val="da-DK"/>
        </w:rPr>
        <w:t>6</w:t>
      </w:r>
      <w:r w:rsidRPr="00BA0868">
        <w:rPr>
          <w:lang w:val="da-DK"/>
        </w:rPr>
        <w:t>&gt;:    til Collins. Efter Middag hos Melchiors læste jeg mit Besøg</w:t>
      </w:r>
      <w:r w:rsidRPr="00BA0868">
        <w:rPr>
          <w:lang w:val="da-DK"/>
        </w:rPr>
        <w:br/>
      </w:r>
      <w:r w:rsidRPr="00BA0868">
        <w:rPr>
          <w:lang w:val="da-DK"/>
        </w:rPr>
        <w:t>&lt;1867-01-24&gt;&lt;Torsdag 24&gt;&lt;Januar&gt;&lt;1867&gt;&lt;237-0</w:t>
      </w:r>
      <w:r w:rsidRPr="00BA0868" w:rsidR="00332EB4">
        <w:rPr>
          <w:lang w:val="da-DK"/>
        </w:rPr>
        <w:t>7</w:t>
      </w:r>
      <w:r w:rsidRPr="00BA0868">
        <w:rPr>
          <w:lang w:val="da-DK"/>
        </w:rPr>
        <w:t>&gt;:    hos </w:t>
      </w:r>
      <w:r w:rsidRPr="00BA0868">
        <w:rPr>
          <w:i/>
          <w:lang w:val="da-DK"/>
        </w:rPr>
        <w:t>Dichens.</w:t>
      </w:r>
      <w:r w:rsidRPr="00BA0868">
        <w:rPr>
          <w:lang w:val="da-DK"/>
        </w:rPr>
        <w:t> Det tiltalte meget. Søgte op i mine henlagte Poesier</w:t>
      </w:r>
      <w:r w:rsidRPr="00BA0868">
        <w:rPr>
          <w:lang w:val="da-DK"/>
        </w:rPr>
        <w:br/>
      </w:r>
      <w:r w:rsidRPr="00BA0868">
        <w:rPr>
          <w:lang w:val="da-DK"/>
        </w:rPr>
        <w:t>&lt;1867-01-24&gt;&lt;Torsdag 24&gt;&lt;Januar&gt;&lt;1867&gt;&lt;237-0</w:t>
      </w:r>
      <w:r w:rsidRPr="00BA0868" w:rsidR="00332EB4">
        <w:rPr>
          <w:lang w:val="da-DK"/>
        </w:rPr>
        <w:t>8</w:t>
      </w:r>
      <w:r w:rsidRPr="00BA0868">
        <w:rPr>
          <w:lang w:val="da-DK"/>
        </w:rPr>
        <w:t>&gt;:    om at finde Noget til Herdahl. Gav Pigerne Parterrebilletter</w:t>
      </w:r>
      <w:r w:rsidRPr="00BA0868">
        <w:rPr>
          <w:lang w:val="da-DK"/>
        </w:rPr>
        <w:br/>
      </w:r>
      <w:r w:rsidRPr="00BA0868">
        <w:rPr>
          <w:lang w:val="da-DK"/>
        </w:rPr>
        <w:t>&lt;1867-01-24&gt;&lt;Torsdag 24&gt;&lt;Januar&gt;&lt;1867&gt;&lt;237-0</w:t>
      </w:r>
      <w:r w:rsidRPr="00BA0868" w:rsidR="00332EB4">
        <w:rPr>
          <w:lang w:val="da-DK"/>
        </w:rPr>
        <w:t>9</w:t>
      </w:r>
      <w:r w:rsidRPr="00BA0868">
        <w:rPr>
          <w:lang w:val="da-DK"/>
        </w:rPr>
        <w:t>&gt;:    til at see »Elverhøi«, men </w:t>
      </w:r>
      <w:r w:rsidRPr="00BA0868">
        <w:rPr>
          <w:i/>
          <w:lang w:val="da-DK"/>
        </w:rPr>
        <w:t>Caroline</w:t>
      </w:r>
      <w:r w:rsidRPr="00BA0868">
        <w:rPr>
          <w:lang w:val="da-DK"/>
        </w:rPr>
        <w:t> gik ikke, da hendes</w:t>
      </w:r>
      <w:r w:rsidRPr="00BA0868">
        <w:rPr>
          <w:lang w:val="da-DK"/>
        </w:rPr>
        <w:br/>
      </w:r>
      <w:r w:rsidRPr="00BA0868">
        <w:rPr>
          <w:lang w:val="da-DK"/>
        </w:rPr>
        <w:t>&lt;1867-01-24&gt;&lt;Torsdag 24&gt;&lt;Januar&gt;&lt;1867&gt;&lt;237-</w:t>
      </w:r>
      <w:r w:rsidRPr="00BA0868" w:rsidR="00332EB4">
        <w:rPr>
          <w:lang w:val="da-DK"/>
        </w:rPr>
        <w:t>10</w:t>
      </w:r>
      <w:r w:rsidRPr="00BA0868">
        <w:rPr>
          <w:lang w:val="da-DK"/>
        </w:rPr>
        <w:t>&gt;:    Søster var syg og hun solgte derfor sin Billet. [10]</w:t>
      </w:r>
    </w:p>
    <w:p w:rsidRPr="00BA0868" w:rsidR="00161553" w:rsidP="00003E59" w:rsidRDefault="00000000" w14:paraId="6E0C6525" w14:textId="4E085A52">
      <w:pPr>
        <w:spacing w:after="240" w:line="240" w:lineRule="auto"/>
        <w:rPr>
          <w:lang w:val="da-DK"/>
        </w:rPr>
      </w:pPr>
      <w:r w:rsidRPr="00BA0868">
        <w:rPr>
          <w:lang w:val="da-DK"/>
        </w:rPr>
        <w:t>&lt;1867-01-25&gt;&lt;Fredag 25.&gt;&lt;Januar&gt;&lt;1867&gt;&lt;237-1</w:t>
      </w:r>
      <w:r w:rsidRPr="00BA0868" w:rsidR="00332EB4">
        <w:rPr>
          <w:lang w:val="da-DK"/>
        </w:rPr>
        <w:t>1</w:t>
      </w:r>
      <w:r w:rsidRPr="00BA0868">
        <w:rPr>
          <w:lang w:val="da-DK"/>
        </w:rPr>
        <w:t xml:space="preserve">&gt;:    </w:t>
      </w:r>
      <w:r w:rsidRPr="00BA0868">
        <w:rPr>
          <w:i/>
          <w:lang w:val="da-DK"/>
        </w:rPr>
        <w:t>Fredag 25.</w:t>
      </w:r>
      <w:r w:rsidRPr="00BA0868">
        <w:rPr>
          <w:lang w:val="da-DK"/>
        </w:rPr>
        <w:t> Besøgt Fru Kock, Peter ligger endnu. Det er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25.&gt;&lt;Januar&gt;&lt;1867&gt;&lt;237-1</w:t>
      </w:r>
      <w:r w:rsidRPr="00BA0868" w:rsidR="00332EB4">
        <w:rPr>
          <w:lang w:val="da-DK"/>
        </w:rPr>
        <w:t>2</w:t>
      </w:r>
      <w:r w:rsidRPr="00BA0868">
        <w:rPr>
          <w:lang w:val="da-DK"/>
        </w:rPr>
        <w:t>&gt;:    meget daarlig med Fru Marstrand, Fru Collin og Fru Henriques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25.&gt;&lt;Januar&gt;&lt;1867&gt;&lt;237-1</w:t>
      </w:r>
      <w:r w:rsidRPr="00BA0868" w:rsidR="00332EB4">
        <w:rPr>
          <w:lang w:val="da-DK"/>
        </w:rPr>
        <w:t>3</w:t>
      </w:r>
      <w:r w:rsidRPr="00BA0868">
        <w:rPr>
          <w:lang w:val="da-DK"/>
        </w:rPr>
        <w:t>&gt;:    ligge, der er saa megen Sygdom i Byen at Lægerne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25.&gt;&lt;Januar&gt;&lt;1867&gt;&lt;237-1</w:t>
      </w:r>
      <w:r w:rsidRPr="00BA0868" w:rsidR="00332EB4">
        <w:rPr>
          <w:lang w:val="da-DK"/>
        </w:rPr>
        <w:t>4</w:t>
      </w:r>
      <w:r w:rsidRPr="00BA0868">
        <w:rPr>
          <w:lang w:val="da-DK"/>
        </w:rPr>
        <w:t>&gt;:    have mere travlt end end i den værste Kolera Tid. Besøg af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25.&gt;&lt;Januar&gt;&lt;1867&gt;&lt;237-1</w:t>
      </w:r>
      <w:r w:rsidRPr="00BA0868" w:rsidR="00332EB4">
        <w:rPr>
          <w:lang w:val="da-DK"/>
        </w:rPr>
        <w:t>5</w:t>
      </w:r>
      <w:r w:rsidRPr="00BA0868">
        <w:rPr>
          <w:lang w:val="da-DK"/>
        </w:rPr>
        <w:t>&gt;:    Fru Puggaard, som bragte mig en grøn Silke Trøster, derpaa [15]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25.&gt;&lt;Januar&gt;&lt;1867&gt;&lt;237-1</w:t>
      </w:r>
      <w:r w:rsidRPr="00BA0868" w:rsidR="00332EB4">
        <w:rPr>
          <w:lang w:val="da-DK"/>
        </w:rPr>
        <w:t>6</w:t>
      </w:r>
      <w:r w:rsidRPr="00BA0868">
        <w:rPr>
          <w:lang w:val="da-DK"/>
        </w:rPr>
        <w:t>&gt;:    Vesit af Forfatterinden Frøken Nielsen som iaar igjen søger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25.&gt;&lt;Januar&gt;&lt;1867&gt;&lt;237-1</w:t>
      </w:r>
      <w:r w:rsidRPr="00BA0868" w:rsidR="00332EB4">
        <w:rPr>
          <w:lang w:val="da-DK"/>
        </w:rPr>
        <w:t>7</w:t>
      </w:r>
      <w:r w:rsidRPr="00BA0868">
        <w:rPr>
          <w:lang w:val="da-DK"/>
        </w:rPr>
        <w:t>&gt;:    det Ankerske Legat; hun glemte sin Paraply her. — Spiiste i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25.&gt;&lt;Januar&gt;&lt;1867&gt;&lt;237-1</w:t>
      </w:r>
      <w:r w:rsidRPr="00BA0868" w:rsidR="00332EB4">
        <w:rPr>
          <w:lang w:val="da-DK"/>
        </w:rPr>
        <w:t>8</w:t>
      </w:r>
      <w:r w:rsidRPr="00BA0868">
        <w:rPr>
          <w:lang w:val="da-DK"/>
        </w:rPr>
        <w:t>&gt;:    Dag paa Restauration idet jeg ikke gad gaae ud til Kocks;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25.&gt;&lt;Januar&gt;&lt;1867&gt;&lt;237-1</w:t>
      </w:r>
      <w:r w:rsidRPr="00BA0868" w:rsidR="00332EB4">
        <w:rPr>
          <w:lang w:val="da-DK"/>
        </w:rPr>
        <w:t>9</w:t>
      </w:r>
      <w:r w:rsidRPr="00BA0868">
        <w:rPr>
          <w:lang w:val="da-DK"/>
        </w:rPr>
        <w:t>&gt;:    Klokken 8 læste jeg for Damer alene i Arbeiderforeningen.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</w:t>
      </w:r>
      <w:r w:rsidRPr="00BA0868" w:rsidR="00332EB4">
        <w:rPr>
          <w:lang w:val="da-DK"/>
        </w:rPr>
        <w:t>20</w:t>
      </w:r>
      <w:r w:rsidRPr="00BA0868">
        <w:rPr>
          <w:lang w:val="da-DK"/>
        </w:rPr>
        <w:t>&gt;:    De vare meget tause og stilfærdige at læse for; gik senere i [20]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25.&gt;&lt;Januar&gt;&lt;1867&gt;&lt;237-2</w:t>
      </w:r>
      <w:r w:rsidRPr="00BA0868" w:rsidR="00332EB4">
        <w:rPr>
          <w:lang w:val="da-DK"/>
        </w:rPr>
        <w:t>1</w:t>
      </w:r>
      <w:r w:rsidRPr="00BA0868">
        <w:rPr>
          <w:lang w:val="da-DK"/>
        </w:rPr>
        <w:t>&gt;:    Theatret og saa Divertissementet fra Troubaduren, da jeg gik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25.&gt;&lt;Januar&gt;&lt;1867&gt;&lt;237-2</w:t>
      </w:r>
      <w:r w:rsidRPr="00BA0868" w:rsidR="00BA0868">
        <w:rPr>
          <w:lang w:val="da-DK"/>
        </w:rPr>
        <w:t>2</w:t>
      </w:r>
      <w:r w:rsidRPr="00BA0868">
        <w:rPr>
          <w:lang w:val="da-DK"/>
        </w:rPr>
        <w:t>&gt;:    hilsede jeg venlig Forfatteren </w:t>
      </w:r>
      <w:r w:rsidRPr="00BA0868">
        <w:rPr>
          <w:i/>
          <w:lang w:val="da-DK"/>
        </w:rPr>
        <w:t>Lange,</w:t>
      </w:r>
      <w:r w:rsidRPr="00BA0868">
        <w:rPr>
          <w:lang w:val="da-DK"/>
        </w:rPr>
        <w:t> han syntes ikke ret at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25.&gt;&lt;Januar&gt;&lt;1867&gt;&lt;237-2</w:t>
      </w:r>
      <w:r w:rsidRPr="00BA0868" w:rsidR="00BA0868">
        <w:rPr>
          <w:lang w:val="da-DK"/>
        </w:rPr>
        <w:t>3</w:t>
      </w:r>
      <w:r w:rsidRPr="00BA0868">
        <w:rPr>
          <w:lang w:val="da-DK"/>
        </w:rPr>
        <w:t>&gt;:    ville kjende mig. Hvorfor? Har han gjort mig noget eller har</w:t>
      </w:r>
      <w:r w:rsidRPr="00BA0868">
        <w:rPr>
          <w:lang w:val="da-DK"/>
        </w:rPr>
        <w:br/>
      </w:r>
      <w:r w:rsidRPr="00BA0868">
        <w:rPr>
          <w:lang w:val="da-DK"/>
        </w:rPr>
        <w:t>&lt;1867-01-25&gt;&lt;Fredag 25.&gt;&lt;Januar&gt;&lt;1867&gt;&lt;237-2</w:t>
      </w:r>
      <w:r w:rsidRPr="00BA0868" w:rsidR="00BA0868">
        <w:rPr>
          <w:lang w:val="da-DK"/>
        </w:rPr>
        <w:t>4</w:t>
      </w:r>
      <w:r w:rsidRPr="00BA0868">
        <w:rPr>
          <w:lang w:val="da-DK"/>
        </w:rPr>
        <w:t>&gt;:    jeg gjort ham Fortræd?</w:t>
      </w:r>
    </w:p>
    <w:p w:rsidRPr="008A0A79" w:rsidR="00161553" w:rsidP="00003E59" w:rsidRDefault="00000000" w14:paraId="6C912125" w14:textId="3E8D0DEB">
      <w:pPr>
        <w:spacing w:after="240" w:line="240" w:lineRule="auto"/>
        <w:rPr>
          <w:lang w:val="da-DK"/>
        </w:rPr>
      </w:pPr>
      <w:r w:rsidRPr="00BA0868">
        <w:rPr>
          <w:lang w:val="da-DK"/>
        </w:rPr>
        <w:t>&lt;1867-01-XX&gt;&lt;Løverdag&gt;&lt;Januar&gt;&lt;1867&gt;&lt;237-2</w:t>
      </w:r>
      <w:r w:rsidRPr="00BA0868" w:rsidR="00BA0868">
        <w:rPr>
          <w:lang w:val="da-DK"/>
        </w:rPr>
        <w:t>5</w:t>
      </w:r>
      <w:r w:rsidRPr="00BA0868">
        <w:rPr>
          <w:lang w:val="da-DK"/>
        </w:rPr>
        <w:t xml:space="preserve">&gt;:    </w:t>
      </w:r>
      <w:r w:rsidRPr="00BA0868">
        <w:rPr>
          <w:i/>
          <w:lang w:val="da-DK"/>
        </w:rPr>
        <w:t>Løverdag</w:t>
      </w:r>
      <w:r w:rsidRPr="00BA0868">
        <w:rPr>
          <w:lang w:val="da-DK"/>
        </w:rPr>
        <w:t> [</w:t>
      </w:r>
      <w:r w:rsidRPr="00BA0868">
        <w:rPr>
          <w:i/>
          <w:lang w:val="da-DK"/>
        </w:rPr>
        <w:t>26</w:t>
      </w:r>
      <w:r w:rsidRPr="00BA0868">
        <w:rPr>
          <w:lang w:val="da-DK"/>
        </w:rPr>
        <w:t>]. Brev fra Frøken </w:t>
      </w:r>
      <w:r w:rsidRPr="00BA0868">
        <w:rPr>
          <w:i/>
          <w:lang w:val="da-DK"/>
        </w:rPr>
        <w:t>Heinke.</w:t>
      </w:r>
      <w:r w:rsidRPr="00BA0868">
        <w:rPr>
          <w:lang w:val="da-DK"/>
        </w:rPr>
        <w:t> En Blomst: Lillieconvaller, [25]</w:t>
      </w:r>
      <w:r w:rsidRPr="008A0A79">
        <w:rPr>
          <w:lang w:val="da-DK"/>
        </w:rPr>
        <w:br/>
      </w:r>
      <w:r w:rsidRPr="008A0A79">
        <w:rPr>
          <w:lang w:val="da-DK"/>
        </w:rPr>
        <w:t>&lt;1867-01-XX&gt;&lt;Løverdag&gt;&lt;Januar&gt;&lt;1867&gt;&lt;237-2</w:t>
      </w:r>
      <w:r w:rsidR="00BA0868">
        <w:rPr>
          <w:lang w:val="da-DK"/>
        </w:rPr>
        <w:t>6</w:t>
      </w:r>
      <w:r w:rsidRPr="008A0A79">
        <w:rPr>
          <w:lang w:val="da-DK"/>
        </w:rPr>
        <w:t>&gt;:    sendt mig anonymt fra en Dame som iaftes hørte</w:t>
      </w:r>
      <w:r w:rsidRPr="008A0A79">
        <w:rPr>
          <w:lang w:val="da-DK"/>
        </w:rPr>
        <w:br/>
      </w:r>
      <w:r w:rsidRPr="008A0A79">
        <w:rPr>
          <w:lang w:val="da-DK"/>
        </w:rPr>
        <w:t>&lt;1867-01-XX&gt;&lt;Løverdag&gt;&lt;Januar&gt;&lt;1867&gt;&lt;237-2</w:t>
      </w:r>
      <w:r w:rsidR="00BA0868">
        <w:rPr>
          <w:lang w:val="da-DK"/>
        </w:rPr>
        <w:t>7</w:t>
      </w:r>
      <w:r w:rsidRPr="008A0A79">
        <w:rPr>
          <w:lang w:val="da-DK"/>
        </w:rPr>
        <w:t>&gt;:    mig læse. Jeg er ikke rask. Gik igjen paa Restauration og</w:t>
      </w:r>
      <w:r w:rsidRPr="008A0A79">
        <w:rPr>
          <w:lang w:val="da-DK"/>
        </w:rPr>
        <w:br/>
      </w:r>
      <w:r w:rsidRPr="008A0A79">
        <w:rPr>
          <w:lang w:val="da-DK"/>
        </w:rPr>
        <w:t>&lt;1867-01-XX&gt;&lt;Løverdag&gt;&lt;Januar&gt;&lt;1867&gt;&lt;237-2</w:t>
      </w:r>
      <w:r w:rsidR="00BA0868">
        <w:rPr>
          <w:lang w:val="da-DK"/>
        </w:rPr>
        <w:t>8</w:t>
      </w:r>
      <w:r w:rsidRPr="008A0A79">
        <w:rPr>
          <w:lang w:val="da-DK"/>
        </w:rPr>
        <w:t>&gt;:    ikke, som jeg havde bestemt, til Melchiors, da Fru Henzel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&lt;1867-01-XX&gt;&lt;Løverdag&gt;&lt;Januar&gt;&lt;1867&gt;&lt;238-01&gt;:    havde sagt at det imorgen var Moses Melchiors Fødselsdag,</w:t>
      </w:r>
      <w:r w:rsidRPr="008A0A79">
        <w:rPr>
          <w:lang w:val="da-DK"/>
        </w:rPr>
        <w:br/>
      </w:r>
      <w:r w:rsidRPr="008A0A79">
        <w:rPr>
          <w:lang w:val="da-DK"/>
        </w:rPr>
        <w:t>&lt;1867-01-XX&gt;&lt;Løverdag&gt;&lt;Januar&gt;&lt;1867&gt;&lt;238-02&gt;:    det vilde da synes at jeg ogsaa vilde indbydes. Drev paa Gaden</w:t>
      </w:r>
      <w:r w:rsidRPr="008A0A79">
        <w:rPr>
          <w:lang w:val="da-DK"/>
        </w:rPr>
        <w:br/>
      </w:r>
      <w:r w:rsidRPr="008A0A79">
        <w:rPr>
          <w:lang w:val="da-DK"/>
        </w:rPr>
        <w:t>&lt;1867-01-XX&gt;&lt;Løverdag&gt;&lt;Januar&gt;&lt;1867&gt;&lt;238-03&gt;:    i den kolde Aften, saae derpaa to Acter af Fra Djavolo.</w:t>
      </w:r>
      <w:r w:rsidRPr="008A0A79">
        <w:rPr>
          <w:lang w:val="da-DK"/>
        </w:rPr>
        <w:br/>
      </w:r>
      <w:r w:rsidRPr="008A0A79">
        <w:rPr>
          <w:lang w:val="da-DK"/>
        </w:rPr>
        <w:t>&lt;1867-01-XX&gt;&lt;Løverdag&gt;&lt;Januar&gt;&lt;1867&gt;&lt;238-04&gt;:    Mod Middags Tid i Dag døde Fru Marstrand af Typhus.</w:t>
      </w:r>
    </w:p>
    <w:p w:rsidRPr="008A0A79" w:rsidR="00161553" w:rsidP="00003E59" w:rsidRDefault="00000000" w14:paraId="16B1671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&lt;1867-01-27&gt;&lt;Søndag 27.&gt;&lt;Januar&gt;&lt;1867&gt;&lt;238-05&gt;:    </w:t>
      </w:r>
      <w:r w:rsidRPr="008A0A79">
        <w:rPr>
          <w:i/>
          <w:lang w:val="da-DK"/>
        </w:rPr>
        <w:t>Søndag 27.</w:t>
      </w:r>
      <w:r w:rsidRPr="008A0A79">
        <w:rPr>
          <w:lang w:val="da-DK"/>
        </w:rPr>
        <w:t> Gik strax at gratulere Moses Melchior, ringede [5]</w:t>
      </w:r>
      <w:r w:rsidRPr="008A0A79">
        <w:rPr>
          <w:lang w:val="da-DK"/>
        </w:rPr>
        <w:br/>
      </w:r>
      <w:r w:rsidRPr="008A0A79">
        <w:rPr>
          <w:lang w:val="da-DK"/>
        </w:rPr>
        <w:t>&lt;1867-01-27&gt;&lt;Søndag 27.&gt;&lt;Januar&gt;&lt;1867&gt;&lt;238-06&gt;:    forgjæves; hans Dør Klokke er af den Slags at den aldrig</w:t>
      </w:r>
      <w:r w:rsidRPr="008A0A79">
        <w:rPr>
          <w:lang w:val="da-DK"/>
        </w:rPr>
        <w:br/>
      </w:r>
      <w:r w:rsidRPr="008A0A79">
        <w:rPr>
          <w:lang w:val="da-DK"/>
        </w:rPr>
        <w:t>&lt;1867-01-27&gt;&lt;Søndag 27.&gt;&lt;Januar&gt;&lt;1867&gt;&lt;238-07&gt;:    høres, gik saa til Broderen hvor han var, men først imorgen</w:t>
      </w:r>
      <w:r w:rsidRPr="008A0A79">
        <w:rPr>
          <w:lang w:val="da-DK"/>
        </w:rPr>
        <w:br/>
      </w:r>
      <w:r w:rsidRPr="008A0A79">
        <w:rPr>
          <w:lang w:val="da-DK"/>
        </w:rPr>
        <w:t>&lt;1867-01-27&gt;&lt;Søndag 27.&gt;&lt;Januar&gt;&lt;1867&gt;&lt;238-08&gt;:    er det Fødselsdag! vilde gaae til Grev Holsteins og Frijs s</w:t>
      </w:r>
      <w:r w:rsidRPr="008A0A79">
        <w:rPr>
          <w:lang w:val="da-DK"/>
        </w:rPr>
        <w:br/>
      </w:r>
      <w:r w:rsidRPr="008A0A79">
        <w:rPr>
          <w:lang w:val="da-DK"/>
        </w:rPr>
        <w:t>&lt;1867-01-27&gt;&lt;Søndag 27.&gt;&lt;Januar&gt;&lt;1867&gt;&lt;238-09&gt;:    men det var mig for koldt, Blæsten førte Snee med; besøgte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&lt;1867-01-27&gt;&lt;Søndag 27.&gt;&lt;Januar&gt;&lt;1867&gt;&lt;238-10&gt;:    </w:t>
      </w:r>
      <w:r w:rsidRPr="008A0A79">
        <w:rPr>
          <w:i/>
          <w:lang w:val="da-DK"/>
        </w:rPr>
        <w:t>Eckardts</w:t>
      </w:r>
      <w:r w:rsidRPr="008A0A79">
        <w:rPr>
          <w:lang w:val="da-DK"/>
        </w:rPr>
        <w:t> der vare Ingen i Huset. — Til Middag </w:t>
      </w:r>
      <w:r w:rsidRPr="008A0A79">
        <w:rPr>
          <w:i/>
          <w:lang w:val="da-DK"/>
        </w:rPr>
        <w:t>alene</w:t>
      </w:r>
      <w:r w:rsidRPr="008A0A79">
        <w:rPr>
          <w:lang w:val="da-DK"/>
        </w:rPr>
        <w:t> hos [10]</w:t>
      </w:r>
      <w:r w:rsidRPr="008A0A79">
        <w:rPr>
          <w:lang w:val="da-DK"/>
        </w:rPr>
        <w:br/>
      </w:r>
      <w:r w:rsidRPr="008A0A79">
        <w:rPr>
          <w:lang w:val="da-DK"/>
        </w:rPr>
        <w:t>&lt;1867-01-27&gt;&lt;Søndag 27.&gt;&lt;Januar&gt;&lt;1867&gt;&lt;238-11&gt;:    Henriques, gik derfra til Melchiors hvor de endnu sad ved</w:t>
      </w:r>
      <w:r w:rsidRPr="008A0A79">
        <w:rPr>
          <w:lang w:val="da-DK"/>
        </w:rPr>
        <w:br/>
      </w:r>
      <w:r w:rsidRPr="008A0A79">
        <w:rPr>
          <w:lang w:val="da-DK"/>
        </w:rPr>
        <w:t>&lt;1867-01-27&gt;&lt;Søndag 27.&gt;&lt;Januar&gt;&lt;1867&gt;&lt;238-12&gt;:    Bordet, jeg blev der over ½ Time og kom saa i Theatret til</w:t>
      </w:r>
      <w:r w:rsidRPr="008A0A79">
        <w:rPr>
          <w:lang w:val="da-DK"/>
        </w:rPr>
        <w:br/>
      </w:r>
      <w:r w:rsidRPr="008A0A79">
        <w:rPr>
          <w:lang w:val="da-DK"/>
        </w:rPr>
        <w:t>&lt;1867-01-27&gt;&lt;Søndag 27.&gt;&lt;Januar&gt;&lt;1867&gt;&lt;238-13&gt;:    Kermessen i Brygge; Bloch sad i andet Parquet bag ved mig,</w:t>
      </w:r>
      <w:r w:rsidRPr="008A0A79">
        <w:rPr>
          <w:lang w:val="da-DK"/>
        </w:rPr>
        <w:br/>
      </w:r>
      <w:r w:rsidRPr="008A0A79">
        <w:rPr>
          <w:lang w:val="da-DK"/>
        </w:rPr>
        <w:t>&lt;1867-01-27&gt;&lt;Søndag 27.&gt;&lt;Januar&gt;&lt;1867&gt;&lt;238-14&gt;:    talte meget med ham og med Professor Molbech; Bloch</w:t>
      </w:r>
      <w:r w:rsidRPr="008A0A79">
        <w:rPr>
          <w:lang w:val="da-DK"/>
        </w:rPr>
        <w:br/>
      </w:r>
      <w:r w:rsidRPr="008A0A79">
        <w:rPr>
          <w:lang w:val="da-DK"/>
        </w:rPr>
        <w:t>&lt;1867-01-27&gt;&lt;Søndag 27.&gt;&lt;Januar&gt;&lt;1867&gt;&lt;238-15&gt;:    fulgte hjem og blev til henved Klokken 12, han var aaben og [15]</w:t>
      </w:r>
      <w:r w:rsidRPr="008A0A79">
        <w:rPr>
          <w:lang w:val="da-DK"/>
        </w:rPr>
        <w:br/>
      </w:r>
      <w:r w:rsidRPr="008A0A79">
        <w:rPr>
          <w:lang w:val="da-DK"/>
        </w:rPr>
        <w:t>&lt;1867-01-27&gt;&lt;Søndag 27.&gt;&lt;Januar&gt;&lt;1867&gt;&lt;238-16&gt;:    fortrolig, vi [ud] talte os begge for hinanden om hvad der</w:t>
      </w:r>
      <w:r w:rsidRPr="008A0A79">
        <w:rPr>
          <w:lang w:val="da-DK"/>
        </w:rPr>
        <w:br/>
      </w:r>
      <w:r w:rsidRPr="008A0A79">
        <w:rPr>
          <w:lang w:val="da-DK"/>
        </w:rPr>
        <w:t>&lt;1867-01-27&gt;&lt;Søndag 27.&gt;&lt;Januar&gt;&lt;1867&gt;&lt;238-17&gt;:    fyldte og havde fyldt Hjertet.</w:t>
      </w:r>
    </w:p>
    <w:p w:rsidRPr="008A0A79" w:rsidR="00161553" w:rsidP="00003E59" w:rsidRDefault="00000000" w14:paraId="2ECC2DA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&lt;1867-01-28&gt;&lt;Mandag 28.&gt;&lt;Januar&gt;&lt;1867&gt;&lt;238-18&gt;:    </w:t>
      </w:r>
      <w:r w:rsidRPr="008A0A79">
        <w:rPr>
          <w:i/>
          <w:lang w:val="da-DK"/>
        </w:rPr>
        <w:t>Mandag 28.</w:t>
      </w:r>
      <w:r w:rsidRPr="008A0A79">
        <w:rPr>
          <w:lang w:val="da-DK"/>
        </w:rPr>
        <w:t> Gik at lykønske Moses Melchior til hans Fødselsdag,</w:t>
      </w:r>
      <w:r w:rsidRPr="008A0A79">
        <w:rPr>
          <w:lang w:val="da-DK"/>
        </w:rPr>
        <w:br/>
      </w:r>
      <w:r w:rsidRPr="008A0A79">
        <w:rPr>
          <w:lang w:val="da-DK"/>
        </w:rPr>
        <w:t>&lt;1867-01-28&gt;&lt;Mandag 28.&gt;&lt;Januar&gt;&lt;1867&gt;&lt;238-19&gt;:    men traf ham ikke hjemme. Gik til Fru Jerichau for</w:t>
      </w:r>
      <w:r w:rsidRPr="008A0A79">
        <w:rPr>
          <w:lang w:val="da-DK"/>
        </w:rPr>
        <w:br/>
      </w:r>
      <w:r w:rsidRPr="008A0A79">
        <w:rPr>
          <w:lang w:val="da-DK"/>
        </w:rPr>
        <w:t>&lt;1867-01-28&gt;&lt;Mandag 28.&gt;&lt;Januar&gt;&lt;1867&gt;&lt;238-20&gt;:    at afsige Indbydelsen hos hende til Onsdag Middag, da jeg [20]</w:t>
      </w:r>
      <w:r w:rsidRPr="008A0A79">
        <w:rPr>
          <w:lang w:val="da-DK"/>
        </w:rPr>
        <w:br/>
      </w:r>
      <w:r w:rsidRPr="008A0A79">
        <w:rPr>
          <w:lang w:val="da-DK"/>
        </w:rPr>
        <w:t>&lt;1867-01-28&gt;&lt;Mandag 28.&gt;&lt;Januar&gt;&lt;1867&gt;&lt;238-21&gt;:    heller vil i Consert i Studenterforeningen. Besøgte Fru Kock,</w:t>
      </w:r>
      <w:r w:rsidRPr="008A0A79">
        <w:rPr>
          <w:lang w:val="da-DK"/>
        </w:rPr>
        <w:br/>
      </w:r>
      <w:r w:rsidRPr="008A0A79">
        <w:rPr>
          <w:lang w:val="da-DK"/>
        </w:rPr>
        <w:t>&lt;1867-01-28&gt;&lt;Mandag 28.&gt;&lt;Januar&gt;&lt;1867&gt;&lt;238-22&gt;:    det er lille </w:t>
      </w:r>
      <w:r w:rsidRPr="008A0A79">
        <w:rPr>
          <w:i/>
          <w:lang w:val="da-DK"/>
        </w:rPr>
        <w:t>Jøns</w:t>
      </w:r>
      <w:r w:rsidRPr="008A0A79">
        <w:rPr>
          <w:lang w:val="da-DK"/>
        </w:rPr>
        <w:t> Fødselsdag. Brev fra Fru »Martens« om det</w:t>
      </w:r>
      <w:r w:rsidRPr="008A0A79">
        <w:rPr>
          <w:lang w:val="da-DK"/>
        </w:rPr>
        <w:br/>
      </w:r>
      <w:r w:rsidRPr="008A0A79">
        <w:rPr>
          <w:lang w:val="da-DK"/>
        </w:rPr>
        <w:t>&lt;1867-01-28&gt;&lt;Mandag 28.&gt;&lt;Januar&gt;&lt;1867&gt;&lt;238-23&gt;:    Ankerske Legat. Tø og Taage, glat at gaae. Hos Collins til</w:t>
      </w:r>
      <w:r w:rsidRPr="008A0A79">
        <w:rPr>
          <w:lang w:val="da-DK"/>
        </w:rPr>
        <w:br/>
      </w:r>
      <w:r w:rsidRPr="008A0A79">
        <w:rPr>
          <w:lang w:val="da-DK"/>
        </w:rPr>
        <w:t>&lt;1867-01-28&gt;&lt;Mandag 28.&gt;&lt;Januar&gt;&lt;1867&gt;&lt;238-24&gt;:    Middag og iaften en Act af Fra Diavolo.</w:t>
      </w:r>
    </w:p>
    <w:p w:rsidRPr="008A0A79" w:rsidR="00161553" w:rsidP="00003E59" w:rsidRDefault="00000000" w14:paraId="69FF384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&lt;1867-01-29&gt;&lt;Tirsdag 29.&gt;&lt;Januar&gt;&lt;1867&gt;&lt;238-25&gt;:    </w:t>
      </w:r>
      <w:r w:rsidRPr="008A0A79">
        <w:rPr>
          <w:i/>
          <w:lang w:val="da-DK"/>
        </w:rPr>
        <w:t>Tirsdag 29.</w:t>
      </w:r>
      <w:r w:rsidRPr="008A0A79">
        <w:rPr>
          <w:lang w:val="da-DK"/>
        </w:rPr>
        <w:t> En Solstraale! ja endelig skinnede Solen, jeg [25]</w:t>
      </w:r>
      <w:r w:rsidRPr="008A0A79">
        <w:rPr>
          <w:lang w:val="da-DK"/>
        </w:rPr>
        <w:br/>
      </w:r>
      <w:r w:rsidRPr="008A0A79">
        <w:rPr>
          <w:lang w:val="da-DK"/>
        </w:rPr>
        <w:t>&lt;1867-01-29&gt;&lt;Tirsdag 29.&gt;&lt;Januar&gt;&lt;1867&gt;&lt;238-26&gt;:    er bund forkjølet, men jeg maatte ud; naar bestiller jeg dog</w:t>
      </w:r>
      <w:r w:rsidRPr="008A0A79">
        <w:rPr>
          <w:lang w:val="da-DK"/>
        </w:rPr>
        <w:br/>
      </w:r>
      <w:r w:rsidRPr="008A0A79">
        <w:rPr>
          <w:lang w:val="da-DK"/>
        </w:rPr>
        <w:t>&lt;1867-01-29&gt;&lt;Tirsdag 29.&gt;&lt;Januar&gt;&lt;1867&gt;&lt;238-27&gt;:    Noget i dette Aar, Januar ender og jeg har dovnet den hen.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&lt;1867-01-29&gt;&lt;Tirsdag 29.&gt;&lt;Januar&gt;&lt;1867&gt;&lt;239-01&gt;:    Jeg maatte ud i Solen, jeg aflagde Besøg, først hos Otto</w:t>
      </w:r>
      <w:r w:rsidRPr="008A0A79">
        <w:rPr>
          <w:lang w:val="da-DK"/>
        </w:rPr>
        <w:br/>
      </w:r>
      <w:r w:rsidRPr="008A0A79">
        <w:rPr>
          <w:lang w:val="da-DK"/>
        </w:rPr>
        <w:t>&lt;1867-01-29&gt;&lt;Tirsdag 29.&gt;&lt;Januar&gt;&lt;1867&gt;&lt;239-02&gt;:    Diiring paa Hovedvagten hvor jeg aldrig før har været.</w:t>
      </w:r>
      <w:r w:rsidRPr="008A0A79">
        <w:rPr>
          <w:lang w:val="da-DK"/>
        </w:rPr>
        <w:br/>
      </w:r>
      <w:r w:rsidRPr="008A0A79">
        <w:rPr>
          <w:lang w:val="da-DK"/>
        </w:rPr>
        <w:t>&lt;1867-01-29&gt;&lt;Tirsdag 29.&gt;&lt;Januar&gt;&lt;1867&gt;&lt;239-03&gt;:    Skildvagten skuldrede for mig uagtet jeg ikke havde Ordensbaand</w:t>
      </w:r>
      <w:r w:rsidRPr="008A0A79">
        <w:rPr>
          <w:lang w:val="da-DK"/>
        </w:rPr>
        <w:br/>
      </w:r>
      <w:r w:rsidRPr="008A0A79">
        <w:rPr>
          <w:lang w:val="da-DK"/>
        </w:rPr>
        <w:t>&lt;1867-01-29&gt;&lt;Tirsdag 29.&gt;&lt;Januar&gt;&lt;1867&gt;&lt;239-04&gt;:    at see; der var flere unge Officerer, jeg talte en Deel,</w:t>
      </w:r>
      <w:r w:rsidRPr="008A0A79">
        <w:rPr>
          <w:lang w:val="da-DK"/>
        </w:rPr>
        <w:br/>
      </w:r>
      <w:r w:rsidRPr="008A0A79">
        <w:rPr>
          <w:lang w:val="da-DK"/>
        </w:rPr>
        <w:t>&lt;1867-01-29&gt;&lt;Tirsdag 29.&gt;&lt;Januar&gt;&lt;1867&gt;&lt;239-05&gt;:    saae derpaa de Meniges Vagtstue. Vesit hos Fru Eckardt, [5]</w:t>
      </w:r>
      <w:r w:rsidRPr="008A0A79">
        <w:rPr>
          <w:lang w:val="da-DK"/>
        </w:rPr>
        <w:br/>
      </w:r>
      <w:r w:rsidRPr="008A0A79">
        <w:rPr>
          <w:lang w:val="da-DK"/>
        </w:rPr>
        <w:t>&lt;1867-01-29&gt;&lt;Tirsdag 29.&gt;&lt;Januar&gt;&lt;1867&gt;&lt;239-06&gt;:    som ikke var hjemme, det samme var Tilfældet hos Grevinde</w:t>
      </w:r>
      <w:r w:rsidRPr="008A0A79">
        <w:rPr>
          <w:lang w:val="da-DK"/>
        </w:rPr>
        <w:br/>
      </w:r>
      <w:r w:rsidRPr="008A0A79">
        <w:rPr>
          <w:lang w:val="da-DK"/>
        </w:rPr>
        <w:t>&lt;1867-01-29&gt;&lt;Tirsdag 29.&gt;&lt;Januar&gt;&lt;1867&gt;&lt;239-07&gt;:    Holstein Holsteinborg og hos Grevinde Frijs, gik saa til Fru</w:t>
      </w:r>
      <w:r w:rsidRPr="008A0A79">
        <w:rPr>
          <w:lang w:val="da-DK"/>
        </w:rPr>
        <w:br/>
      </w:r>
      <w:r w:rsidRPr="008A0A79">
        <w:rPr>
          <w:lang w:val="da-DK"/>
        </w:rPr>
        <w:t>&lt;1867-01-29&gt;&lt;Tirsdag 29.&gt;&lt;Januar&gt;&lt;1867&gt;&lt;239-08&gt;:    Lind og spiiste hos Drevsens i Rosenvænget, saae to Acter</w:t>
      </w:r>
      <w:r w:rsidRPr="008A0A79">
        <w:rPr>
          <w:lang w:val="da-DK"/>
        </w:rPr>
        <w:br/>
      </w:r>
      <w:r w:rsidRPr="008A0A79">
        <w:rPr>
          <w:lang w:val="da-DK"/>
        </w:rPr>
        <w:t>&lt;1867-01-29&gt;&lt;Tirsdag 29.&gt;&lt;Januar&gt;&lt;1867&gt;&lt;239-09&gt;:    af Balletten Waldemar og fandt hjemme Indbydelse fra Studenterforeningen</w:t>
      </w:r>
      <w:r w:rsidRPr="008A0A79">
        <w:rPr>
          <w:lang w:val="da-DK"/>
        </w:rPr>
        <w:br/>
      </w:r>
      <w:r w:rsidRPr="008A0A79">
        <w:rPr>
          <w:lang w:val="da-DK"/>
        </w:rPr>
        <w:t>&lt;1867-01-29&gt;&lt;Tirsdag 29.&gt;&lt;Januar&gt;&lt;1867&gt;&lt;239-10&gt;:    at overvære Conserten der imorgen. [10]</w:t>
      </w:r>
    </w:p>
    <w:p w:rsidRPr="008A0A79" w:rsidR="00161553" w:rsidP="00003E59" w:rsidRDefault="00000000" w14:paraId="7F1EDDD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&lt;1867-01-30&gt;&lt;Onsdag 30.&gt;&lt;Januar&gt;&lt;1867&gt;&lt;239-11&gt;:    </w:t>
      </w:r>
      <w:r w:rsidRPr="008A0A79">
        <w:rPr>
          <w:i/>
          <w:lang w:val="da-DK"/>
        </w:rPr>
        <w:t>Onsdag 30.</w:t>
      </w:r>
      <w:r w:rsidRPr="008A0A79">
        <w:rPr>
          <w:lang w:val="da-DK"/>
        </w:rPr>
        <w:t> Mørkt, taaget Veir! følte mig syg, frøs og var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30.&gt;&lt;Januar&gt;&lt;1867&gt;&lt;239-12&gt;:    aldeles hæs. Sendt Afbud til Fru Ørsted og taget imod at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30.&gt;&lt;Januar&gt;&lt;1867&gt;&lt;239-13&gt;:    gaae over at spise Middag hos Henriques. Laae paa Lænestolen,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30.&gt;&lt;Januar&gt;&lt;1867&gt;&lt;239-14&gt;:    den hele Formiddag og blev hjemme, gik saa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30.&gt;&lt;Januar&gt;&lt;1867&gt;&lt;239-15&gt;:    fire til Henriques og halv otte i Studenterforeningens Consert [15]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30.&gt;&lt;Januar&gt;&lt;1867&gt;&lt;239-16&gt;:    for Damer; Schram sang, Professor Høedt fremsagde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30.&gt;&lt;Januar&gt;&lt;1867&gt;&lt;239-17&gt;:    Winthers Jakop og Lone, Øehlenschlægers Løveridderen,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30.&gt;&lt;Januar&gt;&lt;1867&gt;&lt;239-18&gt;:    Hertz s Skriftemaalet, Andersens Sommerfuglen og da Høedt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30.&gt;&lt;Januar&gt;&lt;1867&gt;&lt;239-19&gt;:    blev kaldt frem, sit Digt: Amors Vinger. Efter Concerten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30.&gt;&lt;Januar&gt;&lt;1867&gt;&lt;239-20&gt;:    blev jeg bedet ned med i Senioratet hvor der var stor Opdækning, [20]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30.&gt;&lt;Januar&gt;&lt;1867&gt;&lt;239-21&gt;:    min Skaal blev to Gange udbragt, men nu sagde Høedt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30.&gt;&lt;Januar&gt;&lt;1867&gt;&lt;239-22&gt;:    at han just vilde have udbragt den; at han i et Stykke af mig: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30.&gt;&lt;Januar&gt;&lt;1867&gt;&lt;239-23&gt;:    Langebro, første Gang havde betraadt Bræderne, at Meget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30.&gt;&lt;Januar&gt;&lt;1867&gt;&lt;239-24&gt;:    laae imellem siden den Tid, at han nu ved igjen at optræde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30.&gt;&lt;Januar&gt;&lt;1867&gt;&lt;239-25&gt;:    i Studenterforeningen, nødigst vilde have opgivet at sige et [25]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30.&gt;&lt;Januar&gt;&lt;1867&gt;&lt;239-26&gt;:    Eventyr af Andersen, at det var en gammel Gjæld, at Andersen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30.&gt;&lt;Januar&gt;&lt;1867&gt;&lt;239-27&gt;:    var blevet en Foreningens Student, saa frisk og ung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30.&gt;&lt;Januar&gt;&lt;1867&gt;&lt;239-28&gt;:    og maaske just nu mere ung end ved Indtrædelsen han foreslog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30.&gt;&lt;Januar&gt;&lt;1867&gt;&lt;239-29&gt;:    tre Gange Hurra! jeg takkede ham hjerteligt, bad ham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30.&gt;&lt;Januar&gt;&lt;1867&gt;&lt;239-30&gt;:    ikke at afslutte men begynde et nyt Livs Afsnit med [at] optræde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&lt;1867-01-30&gt;&lt;Onsdag 30.&gt;&lt;Januar&gt;&lt;1867&gt;&lt;240-01&gt;:    igjen i Studenterforeningen og derfra indtage sin Plads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30.&gt;&lt;Januar&gt;&lt;1867&gt;&lt;240-02&gt;:    der hvor han kunde ophjælpe et gammelt Huus. Senere fik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30.&gt;&lt;Januar&gt;&lt;1867&gt;&lt;240-03&gt;:    vi Placaterne frem over de tidlige Studenterforestillinger. Jeg</w:t>
      </w:r>
      <w:r w:rsidRPr="008A0A79">
        <w:rPr>
          <w:lang w:val="da-DK"/>
        </w:rPr>
        <w:br/>
      </w:r>
      <w:r w:rsidRPr="008A0A79">
        <w:rPr>
          <w:lang w:val="da-DK"/>
        </w:rPr>
        <w:t>&lt;1867-01-30&gt;&lt;Onsdag 30.&gt;&lt;Januar&gt;&lt;1867&gt;&lt;240-04&gt;:    gik hjem halv 12 de andre først imod Kl 2.</w:t>
      </w:r>
    </w:p>
    <w:p w:rsidRPr="008A0A79" w:rsidR="00161553" w:rsidP="00003E59" w:rsidRDefault="00000000" w14:paraId="5E32AB4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&lt;1867-01-31&gt;&lt;Torsdag 31.&gt;&lt;Januar&gt;&lt;1867&gt;&lt;240-05&gt;:    </w:t>
      </w:r>
      <w:r w:rsidRPr="008A0A79">
        <w:rPr>
          <w:i/>
          <w:lang w:val="da-DK"/>
        </w:rPr>
        <w:t>Torsdag 31.</w:t>
      </w:r>
      <w:r w:rsidRPr="008A0A79">
        <w:rPr>
          <w:lang w:val="da-DK"/>
        </w:rPr>
        <w:t> Idag er det et Aar siden jeg begyndte min [5]</w:t>
      </w:r>
      <w:r w:rsidRPr="008A0A79">
        <w:rPr>
          <w:lang w:val="da-DK"/>
        </w:rPr>
        <w:br/>
      </w:r>
      <w:r w:rsidRPr="008A0A79">
        <w:rPr>
          <w:lang w:val="da-DK"/>
        </w:rPr>
        <w:t>&lt;1867-01-31&gt;&lt;Torsdag 31.&gt;&lt;Januar&gt;&lt;1867&gt;&lt;240-06&gt;:    Reise til Portugal over Holland. Var i Garnisons Kirken</w:t>
      </w:r>
      <w:r w:rsidRPr="008A0A79">
        <w:rPr>
          <w:lang w:val="da-DK"/>
        </w:rPr>
        <w:br/>
      </w:r>
      <w:r w:rsidRPr="008A0A79">
        <w:rPr>
          <w:lang w:val="da-DK"/>
        </w:rPr>
        <w:t>&lt;1867-01-31&gt;&lt;Torsdag 31.&gt;&lt;Januar&gt;&lt;1867&gt;&lt;240-07&gt;:    til Fru Marstrands Begravelse. Besøgt Bloch. Efter Middagen</w:t>
      </w:r>
      <w:r w:rsidRPr="008A0A79">
        <w:rPr>
          <w:lang w:val="da-DK"/>
        </w:rPr>
        <w:br/>
      </w:r>
      <w:r w:rsidRPr="008A0A79">
        <w:rPr>
          <w:lang w:val="da-DK"/>
        </w:rPr>
        <w:t>&lt;1867-01-31&gt;&lt;Torsdag 31.&gt;&lt;Januar&gt;&lt;1867&gt;&lt;240-08&gt;:    hos Melchiors hvor Brygger Jakobsen var, gik jeg til de 4</w:t>
      </w:r>
      <w:r w:rsidRPr="008A0A79">
        <w:rPr>
          <w:lang w:val="da-DK"/>
        </w:rPr>
        <w:br/>
      </w:r>
      <w:r w:rsidRPr="008A0A79">
        <w:rPr>
          <w:lang w:val="da-DK"/>
        </w:rPr>
        <w:t>&lt;1867-01-31&gt;&lt;Torsdag 31.&gt;&lt;Januar&gt;&lt;1867&gt;&lt;240-09&gt;:    første Acter af Jødinden. Idag Besøg af Grevinde Holstein</w:t>
      </w:r>
      <w:r w:rsidRPr="008A0A79">
        <w:rPr>
          <w:lang w:val="da-DK"/>
        </w:rPr>
        <w:br/>
      </w:r>
      <w:r w:rsidRPr="008A0A79">
        <w:rPr>
          <w:lang w:val="da-DK"/>
        </w:rPr>
        <w:t>&lt;1867-01-31&gt;&lt;Torsdag 31.&gt;&lt;Januar&gt;&lt;1867&gt;&lt;240-10&gt;:    med Børnene ɔ: Bodil, Christian Christoph og Elisabeth, de [10]</w:t>
      </w:r>
      <w:r w:rsidRPr="008A0A79">
        <w:rPr>
          <w:lang w:val="da-DK"/>
        </w:rPr>
        <w:br/>
      </w:r>
      <w:r w:rsidRPr="008A0A79">
        <w:rPr>
          <w:lang w:val="da-DK"/>
        </w:rPr>
        <w:t>&lt;1867-01-31&gt;&lt;Torsdag 31.&gt;&lt;Januar&gt;&lt;1867&gt;&lt;240-11&gt;:    bragte mig to Urtepotter med Blomster.</w:t>
      </w:r>
    </w:p>
    <w:p w:rsidRPr="008A0A79" w:rsidR="00161553" w:rsidP="00003E59" w:rsidRDefault="00000000" w14:paraId="58E2630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&lt;1867-02-XX&gt;&lt;Februar&gt;&lt;1867&gt;&lt;240-12&gt;:    </w:t>
      </w:r>
      <w:r w:rsidRPr="008A0A79">
        <w:rPr>
          <w:i/>
          <w:lang w:val="da-DK"/>
        </w:rPr>
        <w:t>Februar</w:t>
      </w:r>
    </w:p>
    <w:p w:rsidRPr="008A0A79" w:rsidR="00161553" w:rsidP="00003E59" w:rsidRDefault="00000000" w14:paraId="7FFE6E1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&lt;1867-02-01&gt;&lt;Fredag 1ste.&gt;&lt;Februar&gt;&lt;1867&gt;&lt;240-13&gt;:    </w:t>
      </w:r>
      <w:r w:rsidRPr="008A0A79">
        <w:rPr>
          <w:i/>
          <w:lang w:val="da-DK"/>
        </w:rPr>
        <w:t>Fredag 1ste.</w:t>
      </w:r>
      <w:r w:rsidRPr="008A0A79">
        <w:rPr>
          <w:lang w:val="da-DK"/>
        </w:rPr>
        <w:t> Taaget Veir. Klokken henved 12 kom Etatsraad</w:t>
      </w:r>
      <w:r w:rsidRPr="008A0A79">
        <w:rPr>
          <w:lang w:val="da-DK"/>
        </w:rPr>
        <w:br/>
      </w:r>
      <w:r w:rsidRPr="008A0A79">
        <w:rPr>
          <w:lang w:val="da-DK"/>
        </w:rPr>
        <w:t>&lt;1867-02-01&gt;&lt;Fredag 1ste.&gt;&lt;Februar&gt;&lt;1867&gt;&lt;240-14&gt;:    Worsaae at hente mig til den ny engelske Minister</w:t>
      </w:r>
      <w:r w:rsidRPr="008A0A79">
        <w:rPr>
          <w:lang w:val="da-DK"/>
        </w:rPr>
        <w:br/>
      </w:r>
      <w:r w:rsidRPr="008A0A79">
        <w:rPr>
          <w:lang w:val="da-DK"/>
        </w:rPr>
        <w:t>&lt;1867-02-01&gt;&lt;Fredag 1ste.&gt;&lt;Februar&gt;&lt;1867&gt;&lt;240-15&gt;:    Muray hvis Kone lærer Dansk efter mine Eventyr, hun er [15]</w:t>
      </w:r>
      <w:r w:rsidRPr="008A0A79">
        <w:rPr>
          <w:lang w:val="da-DK"/>
        </w:rPr>
        <w:br/>
      </w:r>
      <w:r w:rsidRPr="008A0A79">
        <w:rPr>
          <w:lang w:val="da-DK"/>
        </w:rPr>
        <w:t>&lt;1867-02-01&gt;&lt;Fredag 1ste.&gt;&lt;Februar&gt;&lt;1867&gt;&lt;240-16&gt;:    ung og blond, Manden derimod gammel. Besøg hos Puggaards</w:t>
      </w:r>
      <w:r w:rsidRPr="008A0A79">
        <w:rPr>
          <w:lang w:val="da-DK"/>
        </w:rPr>
        <w:br/>
      </w:r>
      <w:r w:rsidRPr="008A0A79">
        <w:rPr>
          <w:lang w:val="da-DK"/>
        </w:rPr>
        <w:t>&lt;1867-02-01&gt;&lt;Fredag 1ste.&gt;&lt;Februar&gt;&lt;1867&gt;&lt;240-17&gt;:    hvor jeg tog mod Indbydelse til Søndag Middag. Gik</w:t>
      </w:r>
      <w:r w:rsidRPr="008A0A79">
        <w:rPr>
          <w:lang w:val="da-DK"/>
        </w:rPr>
        <w:br/>
      </w:r>
      <w:r w:rsidRPr="008A0A79">
        <w:rPr>
          <w:lang w:val="da-DK"/>
        </w:rPr>
        <w:t>&lt;1867-02-01&gt;&lt;Fredag 1ste.&gt;&lt;Februar&gt;&lt;1867&gt;&lt;240-18&gt;:    til Fru Kock hvor jeg var sammen med Præsten Digteren</w:t>
      </w:r>
      <w:r w:rsidRPr="008A0A79">
        <w:rPr>
          <w:lang w:val="da-DK"/>
        </w:rPr>
        <w:br/>
      </w:r>
      <w:r w:rsidRPr="008A0A79">
        <w:rPr>
          <w:lang w:val="da-DK"/>
        </w:rPr>
        <w:t>&lt;1867-02-01&gt;&lt;Fredag 1ste.&gt;&lt;Februar&gt;&lt;1867&gt;&lt;240-19&gt;:    Hostrup, han har særdeles mod »Breve fra Helvede«; vi gik</w:t>
      </w:r>
      <w:r w:rsidRPr="008A0A79">
        <w:rPr>
          <w:lang w:val="da-DK"/>
        </w:rPr>
        <w:br/>
      </w:r>
      <w:r w:rsidRPr="008A0A79">
        <w:rPr>
          <w:lang w:val="da-DK"/>
        </w:rPr>
        <w:t>&lt;1867-02-01&gt;&lt;Fredag 1ste.&gt;&lt;Februar&gt;&lt;1867&gt;&lt;240-20&gt;:    i Theatret til hans Stykke: En Spurv i Tranedands, jeg saae [20]</w:t>
      </w:r>
      <w:r w:rsidRPr="008A0A79">
        <w:rPr>
          <w:lang w:val="da-DK"/>
        </w:rPr>
        <w:br/>
      </w:r>
      <w:r w:rsidRPr="008A0A79">
        <w:rPr>
          <w:lang w:val="da-DK"/>
        </w:rPr>
        <w:t>&lt;1867-02-01&gt;&lt;Fredag 1ste.&gt;&lt;Februar&gt;&lt;1867&gt;&lt;240-21&gt;:    de to første Acter.</w:t>
      </w:r>
    </w:p>
    <w:p w:rsidRPr="008A0A79" w:rsidR="00161553" w:rsidP="00003E59" w:rsidRDefault="00000000" w14:paraId="5ED1708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&lt;1867-02-02&gt;&lt;Løverdag 2den.&gt;&lt;Februar&gt;&lt;1867&gt;&lt;240-22&gt;:    </w:t>
      </w:r>
      <w:r w:rsidRPr="008A0A79">
        <w:rPr>
          <w:i/>
          <w:lang w:val="da-DK"/>
        </w:rPr>
        <w:t>Løverdag 2den.</w:t>
      </w:r>
      <w:r w:rsidRPr="008A0A79">
        <w:rPr>
          <w:lang w:val="da-DK"/>
        </w:rPr>
        <w:t> Lidt Solskin, nogle Graders Varme. Besøg</w:t>
      </w:r>
      <w:r w:rsidRPr="008A0A79">
        <w:rPr>
          <w:lang w:val="da-DK"/>
        </w:rPr>
        <w:br/>
      </w:r>
      <w:r w:rsidRPr="008A0A79">
        <w:rPr>
          <w:lang w:val="da-DK"/>
        </w:rPr>
        <w:t>&lt;1867-02-02&gt;&lt;Løverdag 2den.&gt;&lt;Februar&gt;&lt;1867&gt;&lt;240-23&gt;:    af den norske Boghandler der er Fader til Boghandler Gads</w:t>
      </w:r>
      <w:r w:rsidRPr="008A0A79">
        <w:rPr>
          <w:lang w:val="da-DK"/>
        </w:rPr>
        <w:br/>
      </w:r>
      <w:r w:rsidRPr="008A0A79">
        <w:rPr>
          <w:lang w:val="da-DK"/>
        </w:rPr>
        <w:t>&lt;1867-02-02&gt;&lt;Løverdag 2den.&gt;&lt;Februar&gt;&lt;1867&gt;&lt;240-24&gt;:    Kone; skrev i hans Album. Bragt Eduard Collin 200 Rdlr</w:t>
      </w:r>
      <w:r w:rsidRPr="008A0A79">
        <w:rPr>
          <w:lang w:val="da-DK"/>
        </w:rPr>
        <w:br/>
      </w:r>
      <w:r w:rsidRPr="008A0A79">
        <w:rPr>
          <w:lang w:val="da-DK"/>
        </w:rPr>
        <w:t>&lt;1867-02-02&gt;&lt;Løverdag 2den.&gt;&lt;Februar&gt;&lt;1867&gt;&lt;240-25&gt;:    han har alt i dette Aar forud faaet 350 at sætte i Sparekassen.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&lt;1867-02-02&gt;&lt;Løverdag 2den.&gt;&lt;Februar&gt;&lt;1867&gt;&lt;241-01&gt;:    Besøg af Excellensen Tillisch der kom at tale om det</w:t>
      </w:r>
      <w:r w:rsidRPr="008A0A79">
        <w:rPr>
          <w:lang w:val="da-DK"/>
        </w:rPr>
        <w:br/>
      </w:r>
      <w:r w:rsidRPr="008A0A79">
        <w:rPr>
          <w:lang w:val="da-DK"/>
        </w:rPr>
        <w:t>&lt;1867-02-02&gt;&lt;Løverdag 2den.&gt;&lt;Februar&gt;&lt;1867&gt;&lt;241-02&gt;:    ørstedske Monument. Var til Middag hos Hartmanns i Qvesthuusgaden.</w:t>
      </w:r>
      <w:r w:rsidRPr="008A0A79">
        <w:rPr>
          <w:lang w:val="da-DK"/>
        </w:rPr>
        <w:br/>
      </w:r>
      <w:r w:rsidRPr="008A0A79">
        <w:rPr>
          <w:lang w:val="da-DK"/>
        </w:rPr>
        <w:t>&lt;1867-02-02&gt;&lt;Løverdag 2den.&gt;&lt;Februar&gt;&lt;1867&gt;&lt;241-03&gt;:    Gik i Theatret, men alt i første Act derfra, saa</w:t>
      </w:r>
      <w:r w:rsidRPr="008A0A79">
        <w:rPr>
          <w:lang w:val="da-DK"/>
        </w:rPr>
        <w:br/>
      </w:r>
      <w:r w:rsidRPr="008A0A79">
        <w:rPr>
          <w:lang w:val="da-DK"/>
        </w:rPr>
        <w:t>&lt;1867-02-02&gt;&lt;Løverdag 2den.&gt;&lt;Februar&gt;&lt;1867&gt;&lt;241-04&gt;:    slet blev Farinelli givet, usselt besat.</w:t>
      </w:r>
    </w:p>
    <w:p w:rsidRPr="008A0A79" w:rsidR="00161553" w:rsidP="00003E59" w:rsidRDefault="00000000" w14:paraId="23D773C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&lt;1867-02-03&gt;&lt;Søndag 3.&gt;&lt;Februar&gt;&lt;1867&gt;&lt;241-05&gt;:    </w:t>
      </w:r>
      <w:r w:rsidRPr="008A0A79">
        <w:rPr>
          <w:i/>
          <w:lang w:val="da-DK"/>
        </w:rPr>
        <w:t>Søndag 3.</w:t>
      </w:r>
      <w:r w:rsidRPr="008A0A79">
        <w:rPr>
          <w:lang w:val="da-DK"/>
        </w:rPr>
        <w:t> Solskin og Regn, koldt og vaadt. Var hos Bloch [5]</w:t>
      </w:r>
      <w:r w:rsidRPr="008A0A79">
        <w:rPr>
          <w:lang w:val="da-DK"/>
        </w:rPr>
        <w:br/>
      </w:r>
      <w:r w:rsidRPr="008A0A79">
        <w:rPr>
          <w:lang w:val="da-DK"/>
        </w:rPr>
        <w:t>&lt;1867-02-03&gt;&lt;Søndag 3.&gt;&lt;Februar&gt;&lt;1867&gt;&lt;241-06&gt;:    hvor Frederik Bøgh kom som forlovet. Besøg af Excellensen</w:t>
      </w:r>
      <w:r w:rsidRPr="008A0A79">
        <w:rPr>
          <w:lang w:val="da-DK"/>
        </w:rPr>
        <w:br/>
      </w:r>
      <w:r w:rsidRPr="008A0A79">
        <w:rPr>
          <w:lang w:val="da-DK"/>
        </w:rPr>
        <w:t>&lt;1867-02-03&gt;&lt;Søndag 3.&gt;&lt;Februar&gt;&lt;1867&gt;&lt;241-07&gt;:    Moltke-Hvitfeldt. Stor Middag hos Puggaard, med Hartmanns,</w:t>
      </w:r>
      <w:r w:rsidRPr="008A0A79">
        <w:rPr>
          <w:lang w:val="da-DK"/>
        </w:rPr>
        <w:br/>
      </w:r>
      <w:r w:rsidRPr="008A0A79">
        <w:rPr>
          <w:lang w:val="da-DK"/>
        </w:rPr>
        <w:t>&lt;1867-02-03&gt;&lt;Søndag 3.&gt;&lt;Februar&gt;&lt;1867&gt;&lt;241-08&gt;:    Sønnens Svigerforældre og Wat. Gik derfra til sidste</w:t>
      </w:r>
      <w:r w:rsidRPr="008A0A79">
        <w:rPr>
          <w:lang w:val="da-DK"/>
        </w:rPr>
        <w:br/>
      </w:r>
      <w:r w:rsidRPr="008A0A79">
        <w:rPr>
          <w:lang w:val="da-DK"/>
        </w:rPr>
        <w:t>&lt;1867-02-03&gt;&lt;Søndag 3.&gt;&lt;Februar&gt;&lt;1867&gt;&lt;241-09&gt;:    Act af Fra Djavolo.</w:t>
      </w:r>
    </w:p>
    <w:p w:rsidRPr="008A0A79" w:rsidR="00161553" w:rsidP="00003E59" w:rsidRDefault="00000000" w14:paraId="1B80F5E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&lt;1867-02-04&gt;&lt;Mandag 4.&gt;&lt;Februar&gt;&lt;1867&gt;&lt;241-10&gt;:    </w:t>
      </w:r>
      <w:r w:rsidRPr="008A0A79">
        <w:rPr>
          <w:i/>
          <w:lang w:val="da-DK"/>
        </w:rPr>
        <w:t>Mandag 4.</w:t>
      </w:r>
      <w:r w:rsidRPr="008A0A79">
        <w:rPr>
          <w:lang w:val="da-DK"/>
        </w:rPr>
        <w:t> Solskins Veir men koldt; følt mig frisk. Gik ud [10]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4.&gt;&lt;Februar&gt;&lt;1867&gt;&lt;241-11&gt;:    til Kronprindsen i Audienstiden, og blev hjertelig modtaget og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4.&gt;&lt;Februar&gt;&lt;1867&gt;&lt;241-12&gt;:    derfra til Grevinde Frijs, vi talte om Brevene fra Helvede,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4.&gt;&lt;Februar&gt;&lt;1867&gt;&lt;241-13&gt;:    nu kom Overhofmesterinden </w:t>
      </w:r>
      <w:r w:rsidRPr="008A0A79">
        <w:rPr>
          <w:i/>
          <w:lang w:val="da-DK"/>
        </w:rPr>
        <w:t>Bille,</w:t>
      </w:r>
      <w:r w:rsidRPr="008A0A79">
        <w:rPr>
          <w:lang w:val="da-DK"/>
        </w:rPr>
        <w:t> vi talte om Blochs Portræt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4.&gt;&lt;Februar&gt;&lt;1867&gt;&lt;241-14&gt;:    af Dronningen; før jeg kom til Frijs s var jeg hos Overhovmesterinden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4.&gt;&lt;Februar&gt;&lt;1867&gt;&lt;241-15&gt;:    Frøken Rosen. Besøgt Bloch, der var kjedeligt [15]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4.&gt;&lt;Februar&gt;&lt;1867&gt;&lt;241-16&gt;:    Vesit Rector Olsen fra Viborg og Capitain Kaas. Besøgt Henriques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4.&gt;&lt;Februar&gt;&lt;1867&gt;&lt;241-17&gt;:    og Melchior; Blochs Forældre, jeg saae første Gang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4.&gt;&lt;Februar&gt;&lt;1867&gt;&lt;241-18&gt;:    Moderen. Middag hos Collins; i Theatret de 3 første Acter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4.&gt;&lt;Februar&gt;&lt;1867&gt;&lt;241-19&gt;:    af et Glas Vand; Wiehe som Boolingbroke raae og ujevn,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4.&gt;&lt;Februar&gt;&lt;1867&gt;&lt;241-20&gt;:    tidt parodisk og dog i Enkeltheder god. Frøken Lange var [20]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4.&gt;&lt;Februar&gt;&lt;1867&gt;&lt;241-21&gt;:    noget af det Bedste af hende jeg har seet; der var en stor</w:t>
      </w:r>
      <w:r w:rsidRPr="008A0A79">
        <w:rPr>
          <w:lang w:val="da-DK"/>
        </w:rPr>
        <w:br/>
      </w:r>
      <w:r w:rsidRPr="008A0A79">
        <w:rPr>
          <w:lang w:val="da-DK"/>
        </w:rPr>
        <w:t>&lt;1867-02-04&gt;&lt;Mandag 4.&gt;&lt;Februar&gt;&lt;1867&gt;&lt;241-22&gt;:    Ro over denne hendes første Forestilling.</w:t>
      </w:r>
    </w:p>
    <w:p w:rsidRPr="008A0A79" w:rsidR="00161553" w:rsidP="00003E59" w:rsidRDefault="00000000" w14:paraId="3D67692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&lt;1867-02-05&gt;&lt;Tirsdag 5.&gt;&lt;Februar&gt;&lt;1867&gt;&lt;241-23&gt;:    </w:t>
      </w:r>
      <w:r w:rsidRPr="008A0A79">
        <w:rPr>
          <w:i/>
          <w:lang w:val="da-DK"/>
        </w:rPr>
        <w:t>Tirsdag 5.</w:t>
      </w:r>
      <w:r w:rsidRPr="008A0A79">
        <w:rPr>
          <w:lang w:val="da-DK"/>
        </w:rPr>
        <w:t> Zinn kom at indbyde mig til Middag, det var</w:t>
      </w:r>
      <w:r w:rsidRPr="008A0A79">
        <w:rPr>
          <w:lang w:val="da-DK"/>
        </w:rPr>
        <w:br/>
      </w:r>
      <w:r w:rsidRPr="008A0A79">
        <w:rPr>
          <w:lang w:val="da-DK"/>
        </w:rPr>
        <w:t>&lt;1867-02-05&gt;&lt;Tirsdag 5.&gt;&lt;Februar&gt;&lt;1867&gt;&lt;241-24&gt;:    hans ældste Søns Fødselsdag; jeg skulde ud til Linds at spise,</w:t>
      </w:r>
      <w:r w:rsidRPr="008A0A79">
        <w:rPr>
          <w:lang w:val="da-DK"/>
        </w:rPr>
        <w:br/>
      </w:r>
      <w:r w:rsidRPr="008A0A79">
        <w:rPr>
          <w:lang w:val="da-DK"/>
        </w:rPr>
        <w:t>&lt;1867-02-05&gt;&lt;Tirsdag 5.&gt;&lt;Februar&gt;&lt;1867&gt;&lt;241-25&gt;:    kjørte derfor med Omnibus derud og undskyldte mig, derfra [25]</w:t>
      </w:r>
      <w:r w:rsidRPr="008A0A79">
        <w:rPr>
          <w:lang w:val="da-DK"/>
        </w:rPr>
        <w:br/>
      </w:r>
      <w:r w:rsidRPr="008A0A79">
        <w:rPr>
          <w:lang w:val="da-DK"/>
        </w:rPr>
        <w:t>&lt;1867-02-05&gt;&lt;Tirsdag 5.&gt;&lt;Februar&gt;&lt;1867&gt;&lt;241-26&gt;:    kjørte jeg i Vesit hos Melchiors. Hos Zinns var Hartmann,</w:t>
      </w:r>
      <w:r w:rsidRPr="008A0A79">
        <w:rPr>
          <w:lang w:val="da-DK"/>
        </w:rPr>
        <w:br/>
      </w:r>
      <w:r w:rsidRPr="008A0A79">
        <w:rPr>
          <w:lang w:val="da-DK"/>
        </w:rPr>
        <w:t>&lt;1867-02-05&gt;&lt;Tirsdag 5.&gt;&lt;Februar&gt;&lt;1867&gt;&lt;241-27&gt;:    Tuxen og deres Fruer; gik saa i Casino til den polske Taskenspiller;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&lt;1867-02-05&gt;&lt;Tirsdag 5.&gt;&lt;Februar&gt;&lt;1867&gt;&lt;242-01&gt;:    morede mig ikke og gik efter første Act hen i Kongens</w:t>
      </w:r>
      <w:r w:rsidRPr="008A0A79">
        <w:rPr>
          <w:lang w:val="da-DK"/>
        </w:rPr>
        <w:br/>
      </w:r>
      <w:r w:rsidRPr="008A0A79">
        <w:rPr>
          <w:lang w:val="da-DK"/>
        </w:rPr>
        <w:t>&lt;1867-02-05&gt;&lt;Tirsdag 5.&gt;&lt;Februar&gt;&lt;1867&gt;&lt;242-02&gt;:    Theater og hørte Noget af Elskovsdrikken; i denne</w:t>
      </w:r>
      <w:r w:rsidRPr="008A0A79">
        <w:rPr>
          <w:lang w:val="da-DK"/>
        </w:rPr>
        <w:br/>
      </w:r>
      <w:r w:rsidRPr="008A0A79">
        <w:rPr>
          <w:lang w:val="da-DK"/>
        </w:rPr>
        <w:t>&lt;1867-02-05&gt;&lt;Tirsdag 5.&gt;&lt;Februar&gt;&lt;1867&gt;&lt;242-03&gt;:    Aften holdt Professor Rasmus Nielsen Forelæsning over særligt:</w:t>
      </w:r>
      <w:r w:rsidRPr="008A0A79">
        <w:rPr>
          <w:lang w:val="da-DK"/>
        </w:rPr>
        <w:br/>
      </w:r>
      <w:r w:rsidRPr="008A0A79">
        <w:rPr>
          <w:lang w:val="da-DK"/>
        </w:rPr>
        <w:t>&lt;1867-02-05&gt;&lt;Tirsdag 5.&gt;&lt;Februar&gt;&lt;1867&gt;&lt;242-04&gt;:    Lykkens Kalosker, det er til Indtægt for et Asyl; der er</w:t>
      </w:r>
      <w:r w:rsidRPr="008A0A79">
        <w:rPr>
          <w:lang w:val="da-DK"/>
        </w:rPr>
        <w:br/>
      </w:r>
      <w:r w:rsidRPr="008A0A79">
        <w:rPr>
          <w:lang w:val="da-DK"/>
        </w:rPr>
        <w:t>&lt;1867-02-05&gt;&lt;Tirsdag 5.&gt;&lt;Februar&gt;&lt;1867&gt;&lt;242-05&gt;:    endnu een Forelæsning [5]</w:t>
      </w:r>
    </w:p>
    <w:p w:rsidRPr="008A0A79" w:rsidR="00161553" w:rsidP="00003E59" w:rsidRDefault="00000000" w14:paraId="4338DD4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&lt;1867-02-06&gt;&lt;Onsdag 6.&gt;&lt;Februar&gt;&lt;1867&gt;&lt;242-06&gt;:    </w:t>
      </w:r>
      <w:r w:rsidRPr="008A0A79">
        <w:rPr>
          <w:i/>
          <w:lang w:val="da-DK"/>
        </w:rPr>
        <w:t>Onsdag 6.</w:t>
      </w:r>
      <w:r w:rsidRPr="008A0A79">
        <w:rPr>
          <w:lang w:val="da-DK"/>
        </w:rPr>
        <w:t> Regn og Rusk; Klokken u var jeg hos Suhr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6.&gt;&lt;Februar&gt;&lt;1867&gt;&lt;242-07&gt;:    for med ham og Tillisch at vælge et Medlem for afdøde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6.&gt;&lt;Februar&gt;&lt;1867&gt;&lt;242-08&gt;:    Forckhammer, vi valgte Capitain Brygger </w:t>
      </w:r>
      <w:r w:rsidRPr="008A0A79">
        <w:rPr>
          <w:i/>
          <w:lang w:val="da-DK"/>
        </w:rPr>
        <w:t>Jacobsen.</w:t>
      </w:r>
      <w:r w:rsidRPr="008A0A79">
        <w:rPr>
          <w:lang w:val="da-DK"/>
        </w:rPr>
        <w:t> Igaar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6.&gt;&lt;Februar&gt;&lt;1867&gt;&lt;242-09&gt;:    besøgt af en ung Mand, med Brev fra Etatsraad Trap om at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6.&gt;&lt;Februar&gt;&lt;1867&gt;&lt;242-10&gt;:    sætte i Still for ham en Opfordring til Danmarks Ungdom, [10]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6.&gt;&lt;Februar&gt;&lt;1867&gt;&lt;242-11&gt;:    jeg lagde det skrevne i Chatolskuffen, i aftes var det mig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6.&gt;&lt;Februar&gt;&lt;1867&gt;&lt;242-12&gt;:    umueligt at finde det; et Par Timer har jeg anvendt paa at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6.&gt;&lt;Februar&gt;&lt;1867&gt;&lt;242-13&gt;:    søge i Dag, forgjæves, endelig fandt jeg det øverst i et Ark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6.&gt;&lt;Februar&gt;&lt;1867&gt;&lt;242-14&gt;:    hvidt Papir der laae paa en Bog uskrevet Papir, som jeg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6.&gt;&lt;Februar&gt;&lt;1867&gt;&lt;242-15&gt;:    havde forud taget op af Skuffen. Brev fra Frøken Levetzau [15]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6.&gt;&lt;Februar&gt;&lt;1867&gt;&lt;242-16&gt;:    i Anledning af et Brev jeg havde besørget fra Fru Ingemann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6.&gt;&lt;Februar&gt;&lt;1867&gt;&lt;242-17&gt;:    med Udskrift: Frøken </w:t>
      </w:r>
      <w:r w:rsidRPr="008A0A79">
        <w:rPr>
          <w:i/>
          <w:lang w:val="da-DK"/>
        </w:rPr>
        <w:t>Lüttichau,</w:t>
      </w:r>
      <w:r w:rsidRPr="008A0A79">
        <w:rPr>
          <w:lang w:val="da-DK"/>
        </w:rPr>
        <w:t> det skulde være Forfatterinden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6.&gt;&lt;Februar&gt;&lt;1867&gt;&lt;242-18&gt;:    til en ung Piges Historie, jeg troede at Fru Ingemann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6.&gt;&lt;Februar&gt;&lt;1867&gt;&lt;242-19&gt;:    huskede Navnet bedre, og sendte det under hendes Opskrift.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6.&gt;&lt;Februar&gt;&lt;1867&gt;&lt;242-20&gt;:    Gik nu til Forlæggeren Høst der ikke vilde bryde Anonymiteten, [20]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6.&gt;&lt;Februar&gt;&lt;1867&gt;&lt;242-21&gt;:    men sagde at Frøken Levetzau kjendte Forfatterinden.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6.&gt;&lt;Februar&gt;&lt;1867&gt;&lt;242-22&gt;:    Hos Ørsteds til Middag læste jeg i Berlingsketidende at </w:t>
      </w:r>
      <w:r w:rsidRPr="008A0A79">
        <w:rPr>
          <w:i/>
          <w:lang w:val="da-DK"/>
        </w:rPr>
        <w:t>Bille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6.&gt;&lt;Februar&gt;&lt;1867&gt;&lt;242-23&gt;:    i Dag var frikjendt, jeg gik da strax til ham og hans Kone;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6.&gt;&lt;Februar&gt;&lt;1867&gt;&lt;242-24&gt;:    Melchiors var der; lidt efter kom Redacteur </w:t>
      </w:r>
      <w:r w:rsidRPr="008A0A79">
        <w:rPr>
          <w:i/>
          <w:lang w:val="da-DK"/>
        </w:rPr>
        <w:t>Ploug,</w:t>
      </w:r>
      <w:r w:rsidRPr="008A0A79">
        <w:rPr>
          <w:lang w:val="da-DK"/>
        </w:rPr>
        <w:t> der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6.&gt;&lt;Februar&gt;&lt;1867&gt;&lt;242-25&gt;:    syntes varmt deeltagende; i Dag først havde Bille følt sig [25]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6.&gt;&lt;Februar&gt;&lt;1867&gt;&lt;242-26&gt;:    trykket og forstemt da Afgjørelsen nærmede sig. Gik til Eduard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6.&gt;&lt;Februar&gt;&lt;1867&gt;&lt;242-27&gt;:    Collin og hørte der at imorges var Groot død, Magrethe Boyes</w:t>
      </w:r>
      <w:r w:rsidRPr="008A0A79">
        <w:rPr>
          <w:lang w:val="da-DK"/>
        </w:rPr>
        <w:br/>
      </w:r>
      <w:r w:rsidRPr="008A0A79">
        <w:rPr>
          <w:lang w:val="da-DK"/>
        </w:rPr>
        <w:t>&lt;1867-02-06&gt;&lt;Onsdag 6.&gt;&lt;Februar&gt;&lt;1867&gt;&lt;242-28&gt;:    Mand, der var sprunget et Blodkar i ham. Besøg af Scharff.</w:t>
      </w:r>
    </w:p>
    <w:p w:rsidRPr="008A0A79" w:rsidR="00161553" w:rsidP="00003E59" w:rsidRDefault="00000000" w14:paraId="778D887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&lt;1867-02-07&gt;&lt;Torsdag 7&gt;&lt;Februar&gt;&lt;1867&gt;&lt;243-01&gt;:    </w:t>
      </w:r>
      <w:r w:rsidRPr="008A0A79">
        <w:rPr>
          <w:i/>
          <w:lang w:val="da-DK"/>
        </w:rPr>
        <w:t>Torsdag 7</w:t>
      </w:r>
      <w:r w:rsidRPr="008A0A79">
        <w:rPr>
          <w:lang w:val="da-DK"/>
        </w:rPr>
        <w:t> Solskin og fra Natten Snee, som snart smæltede.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7&gt;&lt;Februar&gt;&lt;1867&gt;&lt;243-02&gt;:    Omskrevet og sat i Stiil Opfordring til Danmarks Ungdom.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7&gt;&lt;Februar&gt;&lt;1867&gt;&lt;243-03&gt;:    Klokken 12 sad jeg for Photographen Budz-Møller. Sendt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7&gt;&lt;Februar&gt;&lt;1867&gt;&lt;243-04&gt;:    Brev til Forfatterinden af en ung Piges Historie. Hos Melchiors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7&gt;&lt;Februar&gt;&lt;1867&gt;&lt;243-05&gt;:    stort Herre Selskab for Hammer som reiser nu igjen [5]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7&gt;&lt;Februar&gt;&lt;1867&gt;&lt;243-06&gt;:    paa Fiskeri Selskabets Vegne op til Fangst paa Iislands Kyst.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7&gt;&lt;Februar&gt;&lt;1867&gt;&lt;243-07&gt;:    Han og flere af Selskabet var tilbords, saaledes Grev Moltke-Hvitfeldt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7&gt;&lt;Februar&gt;&lt;1867&gt;&lt;243-08&gt;:    der havde Fru Melchior, jeg sad paa hans venstre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7&gt;&lt;Februar&gt;&lt;1867&gt;&lt;243-09&gt;:    Side. Melchior udbragte hans Skaal, og Moltke svarede galant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7&gt;&lt;Februar&gt;&lt;1867&gt;&lt;243-10&gt;:    med Ord der knøttede sig til en Skaal for Fru Melchior; [10]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7&gt;&lt;Februar&gt;&lt;1867&gt;&lt;243-11&gt;:    jeg udbragte Hammers Skaal som blev optaget med flere: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7&gt;&lt;Februar&gt;&lt;1867&gt;&lt;243-12&gt;:    hør! selv fik jeg en smuk Skaal af Moses Melchior, ligesaa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7&gt;&lt;Februar&gt;&lt;1867&gt;&lt;243-13&gt;:    af Værten selv, men smukkest og varmest af Hammer, der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7&gt;&lt;Februar&gt;&lt;1867&gt;&lt;243-14&gt;:    spaaede deres For[e]tagende Held ved den Hilsen fra mig,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7&gt;&lt;Februar&gt;&lt;1867&gt;&lt;243-15&gt;:    talte om at mit Navn knøttede sig udødeligt til Danmarks. [15]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7&gt;&lt;Februar&gt;&lt;1867&gt;&lt;243-16&gt;:    Bloch var der ikke[,] indbudt af Baron Rosenørn og kom først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7&gt;&lt;Februar&gt;&lt;1867&gt;&lt;243-17&gt;:    ud paa Aftenen. Jeg hørte af </w:t>
      </w:r>
      <w:r w:rsidRPr="008A0A79">
        <w:rPr>
          <w:i/>
          <w:lang w:val="da-DK"/>
        </w:rPr>
        <w:t>Carock</w:t>
      </w:r>
      <w:r w:rsidRPr="008A0A79">
        <w:rPr>
          <w:lang w:val="da-DK"/>
        </w:rPr>
        <w:t> om Professor Nielsens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7&gt;&lt;Februar&gt;&lt;1867&gt;&lt;243-18&gt;:    Forelæsning igaar om </w:t>
      </w:r>
      <w:r w:rsidRPr="008A0A79">
        <w:rPr>
          <w:i/>
          <w:lang w:val="da-DK"/>
        </w:rPr>
        <w:t>Ønsket,</w:t>
      </w:r>
      <w:r w:rsidRPr="008A0A79">
        <w:rPr>
          <w:lang w:val="da-DK"/>
        </w:rPr>
        <w:t> hvor »Fiskeren og hans Kone«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7&gt;&lt;Februar&gt;&lt;1867&gt;&lt;243-19&gt;:    og mit Eventyr Lykkens Kalosker havde været Grundlaget.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7&gt;&lt;Februar&gt;&lt;1867&gt;&lt;243-20&gt;:    I Eftermiddag fik jeg fra Engeland, for mine egne Penge, [20]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7&gt;&lt;Februar&gt;&lt;1867&gt;&lt;243-21&gt;:    den smukke ny illustrerede Udgave af mine Eventyr </w:t>
      </w:r>
      <w:r w:rsidRPr="008A0A79">
        <w:rPr>
          <w:i/>
          <w:lang w:val="da-DK"/>
        </w:rPr>
        <w:t>Dulken</w:t>
      </w:r>
      <w:r w:rsidRPr="008A0A79">
        <w:rPr>
          <w:lang w:val="da-DK"/>
        </w:rPr>
        <w:br/>
      </w:r>
      <w:r w:rsidRPr="008A0A79">
        <w:rPr>
          <w:lang w:val="da-DK"/>
        </w:rPr>
        <w:t>&lt;1867-02-07&gt;&lt;Torsdag 7&gt;&lt;Februar&gt;&lt;1867&gt;&lt;243-22&gt;:    har besørget.</w:t>
      </w:r>
    </w:p>
    <w:p w:rsidRPr="008A0A79" w:rsidR="00161553" w:rsidP="00003E59" w:rsidRDefault="00000000" w14:paraId="0BB831D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&lt;1867-02-08&gt;&lt;Fredag 8.&gt;&lt;Februar&gt;&lt;1867&gt;&lt;243-23&gt;:    </w:t>
      </w:r>
      <w:r w:rsidRPr="008A0A79">
        <w:rPr>
          <w:i/>
          <w:lang w:val="da-DK"/>
        </w:rPr>
        <w:t>Fredag 8.</w:t>
      </w:r>
      <w:r w:rsidRPr="008A0A79">
        <w:rPr>
          <w:lang w:val="da-DK"/>
        </w:rPr>
        <w:t> Solskin om Morgenen, strax derpaa Regn og</w:t>
      </w:r>
      <w:r w:rsidRPr="008A0A79">
        <w:rPr>
          <w:lang w:val="da-DK"/>
        </w:rPr>
        <w:br/>
      </w:r>
      <w:r w:rsidRPr="008A0A79">
        <w:rPr>
          <w:lang w:val="da-DK"/>
        </w:rPr>
        <w:t>&lt;1867-02-08&gt;&lt;Fredag 8.&gt;&lt;Februar&gt;&lt;1867&gt;&lt;243-24&gt;:    Tøsnee. Gik til Butz Müller og sad igjen til flere Portrætter.</w:t>
      </w:r>
      <w:r w:rsidRPr="008A0A79">
        <w:rPr>
          <w:lang w:val="da-DK"/>
        </w:rPr>
        <w:br/>
      </w:r>
      <w:r w:rsidRPr="008A0A79">
        <w:rPr>
          <w:lang w:val="da-DK"/>
        </w:rPr>
        <w:t>&lt;1867-02-08&gt;&lt;Fredag 8.&gt;&lt;Februar&gt;&lt;1867&gt;&lt;243-25&gt;:    Tænker meget paa at flyve til Paris neppe vil Fru Serre faae [25]</w:t>
      </w:r>
      <w:r w:rsidRPr="008A0A79">
        <w:rPr>
          <w:lang w:val="da-DK"/>
        </w:rPr>
        <w:br/>
      </w:r>
      <w:r w:rsidRPr="008A0A79">
        <w:rPr>
          <w:lang w:val="da-DK"/>
        </w:rPr>
        <w:t>&lt;1867-02-08&gt;&lt;Fredag 8.&gt;&lt;Februar&gt;&lt;1867&gt;&lt;243-26&gt;:    mig at see, det er uhyggeligt at komme til Venner i Tydskland,</w:t>
      </w:r>
      <w:r w:rsidRPr="008A0A79">
        <w:rPr>
          <w:lang w:val="da-DK"/>
        </w:rPr>
        <w:br/>
      </w:r>
      <w:r w:rsidRPr="008A0A79">
        <w:rPr>
          <w:lang w:val="da-DK"/>
        </w:rPr>
        <w:t>&lt;1867-02-08&gt;&lt;Fredag 8.&gt;&lt;Februar&gt;&lt;1867&gt;&lt;243-27&gt;:    tænkt paa at indbyde Scharff men han kan først reise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&lt;1867-02-08&gt;&lt;Fredag 8.&gt;&lt;Februar&gt;&lt;1867&gt;&lt;244-01&gt;:    i Juni; han besøgte mig og vi talte meget fortroligt. Fik Brev</w:t>
      </w:r>
      <w:r w:rsidRPr="008A0A79">
        <w:rPr>
          <w:lang w:val="da-DK"/>
        </w:rPr>
        <w:br/>
      </w:r>
      <w:r w:rsidRPr="008A0A79">
        <w:rPr>
          <w:lang w:val="da-DK"/>
        </w:rPr>
        <w:t>&lt;1867-02-08&gt;&lt;Fredag 8.&gt;&lt;Februar&gt;&lt;1867&gt;&lt;244-02&gt;:    fra Frøken Bjerring. Hos Kocks til Middag hørte jeg at Etatsraad</w:t>
      </w:r>
      <w:r w:rsidRPr="008A0A79">
        <w:rPr>
          <w:lang w:val="da-DK"/>
        </w:rPr>
        <w:br/>
      </w:r>
      <w:r w:rsidRPr="008A0A79">
        <w:rPr>
          <w:lang w:val="da-DK"/>
        </w:rPr>
        <w:t>&lt;1867-02-08&gt;&lt;Fredag 8.&gt;&lt;Februar&gt;&lt;1867&gt;&lt;244-03&gt;:    Drevsen var een af de Dommere der havde stemt </w:t>
      </w:r>
      <w:r w:rsidRPr="008A0A79">
        <w:rPr>
          <w:i/>
          <w:lang w:val="da-DK"/>
        </w:rPr>
        <w:t>mod</w:t>
      </w:r>
      <w:r w:rsidRPr="008A0A79">
        <w:rPr>
          <w:lang w:val="da-DK"/>
        </w:rPr>
        <w:br/>
      </w:r>
      <w:r w:rsidRPr="008A0A79">
        <w:rPr>
          <w:lang w:val="da-DK"/>
        </w:rPr>
        <w:t>&lt;1867-02-08&gt;&lt;Fredag 8.&gt;&lt;Februar&gt;&lt;1867&gt;&lt;244-04&gt;:    Bille, hvorledes kan jeg forstaae det med hele Drevsens Udtalelse</w:t>
      </w:r>
      <w:r w:rsidRPr="008A0A79">
        <w:rPr>
          <w:lang w:val="da-DK"/>
        </w:rPr>
        <w:br/>
      </w:r>
      <w:r w:rsidRPr="008A0A79">
        <w:rPr>
          <w:lang w:val="da-DK"/>
        </w:rPr>
        <w:t>&lt;1867-02-08&gt;&lt;Fredag 8.&gt;&lt;Februar&gt;&lt;1867&gt;&lt;244-05&gt;:    om Frihed og Fædreland, hvad er dog det? I Theatret [5]</w:t>
      </w:r>
      <w:r w:rsidRPr="008A0A79">
        <w:rPr>
          <w:lang w:val="da-DK"/>
        </w:rPr>
        <w:br/>
      </w:r>
      <w:r w:rsidRPr="008A0A79">
        <w:rPr>
          <w:lang w:val="da-DK"/>
        </w:rPr>
        <w:t>&lt;1867-02-08&gt;&lt;Fredag 8.&gt;&lt;Februar&gt;&lt;1867&gt;&lt;244-06&gt;:    og siden lidt hos Henriques, hvor de tre Søstre Price og Frøken</w:t>
      </w:r>
      <w:r w:rsidRPr="008A0A79">
        <w:rPr>
          <w:lang w:val="da-DK"/>
        </w:rPr>
        <w:br/>
      </w:r>
      <w:r w:rsidRPr="008A0A79">
        <w:rPr>
          <w:lang w:val="da-DK"/>
        </w:rPr>
        <w:t>&lt;1867-02-08&gt;&lt;Fredag 8.&gt;&lt;Februar&gt;&lt;1867&gt;&lt;244-07&gt;:    Bournonville sad og lavede til Bazar. Iaften læser igjen</w:t>
      </w:r>
      <w:r w:rsidRPr="008A0A79">
        <w:rPr>
          <w:lang w:val="da-DK"/>
        </w:rPr>
        <w:br/>
      </w:r>
      <w:r w:rsidRPr="008A0A79">
        <w:rPr>
          <w:lang w:val="da-DK"/>
        </w:rPr>
        <w:t>&lt;1867-02-08&gt;&lt;Fredag 8.&gt;&lt;Februar&gt;&lt;1867&gt;&lt;244-08&gt;:    Rasmus Nielsen over mine Eventyr.</w:t>
      </w:r>
    </w:p>
    <w:p w:rsidRPr="008A0A79" w:rsidR="00161553" w:rsidP="00003E59" w:rsidRDefault="00000000" w14:paraId="345DCAD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&lt;1867-02-09&gt;&lt;Løverdag 9.&gt;&lt;Februar&gt;&lt;1867&gt;&lt;244-09&gt;:    </w:t>
      </w:r>
      <w:r w:rsidRPr="008A0A79">
        <w:rPr>
          <w:i/>
          <w:lang w:val="da-DK"/>
        </w:rPr>
        <w:t>Løverdag 9.</w:t>
      </w:r>
      <w:r w:rsidRPr="008A0A79">
        <w:rPr>
          <w:lang w:val="da-DK"/>
        </w:rPr>
        <w:t> Var om Middagen hos Hartmanns sammen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9.&gt;&lt;Februar&gt;&lt;1867&gt;&lt;244-10&gt;:    med Puggaards og Eduard Collins, Bolette Hartmann Livlig [10]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9.&gt;&lt;Februar&gt;&lt;1867&gt;&lt;244-11&gt;:    og munter;; efter Bordet gik jeg i Studenterforeningen hvor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9.&gt;&lt;Februar&gt;&lt;1867&gt;&lt;244-12&gt;:    der var Consert, Schram mældte sig syg i det sidste Øieblik;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9.&gt;&lt;Februar&gt;&lt;1867&gt;&lt;244-13&gt;:    jeg havde kjøbt 5 Billetter, to til Fru Henriques, to til Fru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9.&gt;&lt;Februar&gt;&lt;1867&gt;&lt;244-14&gt;:    Melchior een til Frøken Hallager. Selv fik jeg een fra Studenter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9.&gt;&lt;Februar&gt;&lt;1867&gt;&lt;244-15&gt;:    Foreningen. Høedt fremsagde Baggesens Ja og Nei, Øehlenschlægers [15]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9.&gt;&lt;Februar&gt;&lt;1867&gt;&lt;244-16&gt;:    Løveridderen, Hertzs: Skriftemaalet og af mig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9.&gt;&lt;Februar&gt;&lt;1867&gt;&lt;244-17&gt;:    Sommerfuglen og Den lykkelige Familie og vandt stort Bifald;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9.&gt;&lt;Februar&gt;&lt;1867&gt;&lt;244-18&gt;:    vi bleve budne ned i Senioratet til Aftenspiisning, her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9.&gt;&lt;Februar&gt;&lt;1867&gt;&lt;244-19&gt;:    sagde Høedt mig, hvorledes disse Eventyr meer og meer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9.&gt;&lt;Februar&gt;&lt;1867&gt;&lt;244-20&gt;:    var gaaede op for ham; som han læste var det som hørte de [20]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9.&gt;&lt;Februar&gt;&lt;1867&gt;&lt;244-21&gt;:    Folket til og at dets Forfatter ikke levede samtidig med ham,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9.&gt;&lt;Februar&gt;&lt;1867&gt;&lt;244-22&gt;:    han talte om de Misforstaaelser der havde været mellem os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9.&gt;&lt;Februar&gt;&lt;1867&gt;&lt;244-23&gt;:    og vi bleve enige om at glemme disse; jeg sagde ham at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9.&gt;&lt;Februar&gt;&lt;1867&gt;&lt;244-24&gt;:    Malle Drevsen havde sagt at han ikke kunde lide mig og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9.&gt;&lt;Februar&gt;&lt;1867&gt;&lt;244-25&gt;:    mine Eventyr; han yttrede lad Tante Malle hvile i sin [25]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9.&gt;&lt;Februar&gt;&lt;1867&gt;&lt;244-26&gt;:    Grav, hun var en Sladderbøtte, vi trykkede hinandens Hænder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9.&gt;&lt;Februar&gt;&lt;1867&gt;&lt;244-27&gt;:    til fornyet Venskab. Da jeg henimod elleve vilde gaae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9.&gt;&lt;Februar&gt;&lt;1867&gt;&lt;244-28&gt;:    sagde Senior Kock at der var en stor Deel Studenter inde tæt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9.&gt;&lt;Februar&gt;&lt;1867&gt;&lt;244-29&gt;:    ved til Sold, som saa gjerne saae os, Høedt vilde nok derind;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9.&gt;&lt;Februar&gt;&lt;1867&gt;&lt;244-30&gt;:    jeg ønskede hellere at komme hjem, men vilde dog ikke støde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&lt;1867-02-09&gt;&lt;Løverdag 9.&gt;&lt;Februar&gt;&lt;1867&gt;&lt;245-01&gt;:    de unge Mennesker; man bad mig blot vise mig, saa kunde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9.&gt;&lt;Februar&gt;&lt;1867&gt;&lt;245-02&gt;:    jeg liste af; der blev en heel Omfløtning da Høedt og jeg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9.&gt;&lt;Februar&gt;&lt;1867&gt;&lt;245-03&gt;:    kom. Topsøe holdt Tale til mig og jeg fik 9 Gange Hurra,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9.&gt;&lt;Februar&gt;&lt;1867&gt;&lt;245-04&gt;:    forud blev en Sang sjungen, den næste Skaal var for Høedt,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9.&gt;&lt;Februar&gt;&lt;1867&gt;&lt;245-05&gt;:    og han udtalte sig, om det Brud der var blevet mellem ham [5]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9.&gt;&lt;Februar&gt;&lt;1867&gt;&lt;245-06&gt;:    og de unge Studenter, sagde at det mueligt havde været hans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9.&gt;&lt;Februar&gt;&lt;1867&gt;&lt;245-07&gt;:    Feil, man havde hysset, pebet af ham paa Scenen nu var i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9.&gt;&lt;Februar&gt;&lt;1867&gt;&lt;245-08&gt;:    en nyere Slægt Ungdoms Forholdet til hans Glæde vendt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9.&gt;&lt;Februar&gt;&lt;1867&gt;&lt;245-09&gt;:    tilbage. — Han berørte at han var først optraadt i et Studenterstykke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9.&gt;&lt;Februar&gt;&lt;1867&gt;&lt;245-10&gt;:    af mig: </w:t>
      </w:r>
      <w:r w:rsidRPr="008A0A79">
        <w:rPr>
          <w:i/>
          <w:lang w:val="da-DK"/>
        </w:rPr>
        <w:t>Under Langebro,</w:t>
      </w:r>
      <w:r w:rsidRPr="008A0A79">
        <w:rPr>
          <w:lang w:val="da-DK"/>
        </w:rPr>
        <w:t> (men over skulde han [10]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9.&gt;&lt;Februar&gt;&lt;1867&gt;&lt;245-11&gt;:    snarere have sagt) Han var optraadt som Jomfru Grahn i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9.&gt;&lt;Februar&gt;&lt;1867&gt;&lt;245-12&gt;:    Balletten Valdemar og siden man havde seet ham, havde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9.&gt;&lt;Februar&gt;&lt;1867&gt;&lt;245-13&gt;:    Bournonville ikke ladet den komme paa Scenen; nu var han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9.&gt;&lt;Februar&gt;&lt;1867&gt;&lt;245-14&gt;:    igjen optraadt i Foreningen med den samme Digter, ogsaa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9.&gt;&lt;Februar&gt;&lt;1867&gt;&lt;245-15&gt;:    med ham havde der været et Brud, men det var ogsaa nu [15]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9.&gt;&lt;Februar&gt;&lt;1867&gt;&lt;245-16&gt;:    blevet fyldt, han bad om han, uagtet min Skaal alt var blevet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9.&gt;&lt;Februar&gt;&lt;1867&gt;&lt;245-17&gt;:    drukket, maatte bede dem med ham tømme et Glas for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9.&gt;&lt;Februar&gt;&lt;1867&gt;&lt;245-18&gt;:    ham; (jeg fik atter ni Hurra.) Klokken blev imidlertid henimod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9.&gt;&lt;Februar&gt;&lt;1867&gt;&lt;245-19&gt;:    12, Topsøe sagde jeg nok stille kunde liste af, men jeg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9.&gt;&lt;Februar&gt;&lt;1867&gt;&lt;245-20&gt;:    greb Glasset, sagde at jeg var kommet ned i Senioratets Stue [20]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9.&gt;&lt;Februar&gt;&lt;1867&gt;&lt;245-21&gt;:    tæt ved og da jeg vilde bort, hørte jeg at de vare samlede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9.&gt;&lt;Februar&gt;&lt;1867&gt;&lt;245-22&gt;:    herinde og man bad mig see lidt derind, jeg kunde liste strax,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9.&gt;&lt;Februar&gt;&lt;1867&gt;&lt;245-23&gt;:    men jeg kunde ikke liste uden endnu engang at takke for den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9.&gt;&lt;Februar&gt;&lt;1867&gt;&lt;245-24&gt;:    hjertelige Modtagelse og drikke et Glas med dem, som et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9.&gt;&lt;Februar&gt;&lt;1867&gt;&lt;245-25&gt;:    Løftets Bæger, dersom det blev mig givet at opfylde samme, [25]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9.&gt;&lt;Februar&gt;&lt;1867&gt;&lt;245-26&gt;:    da at skrive et Stykke for Foreningen!« dette blev optaget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9.&gt;&lt;Februar&gt;&lt;1867&gt;&lt;245-27&gt;:    med stormende vedvarende Jubel og da jeg endelig kom til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&lt;1867-02-09&gt;&lt;Løverdag 9.&gt;&lt;Februar&gt;&lt;1867&gt;&lt;246-01&gt;:    Orde, sagde jeg videre, at jeg vilde skrive det saaledes at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9.&gt;&lt;Februar&gt;&lt;1867&gt;&lt;246-02&gt;:    Høedt kunde udføre Hovedrollen om den tiltalte ham! nu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9.&gt;&lt;Februar&gt;&lt;1867&gt;&lt;246-03&gt;:    fulgte atter stort Bifald; nu kan jeg da liste! sagde jeg og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9.&gt;&lt;Februar&gt;&lt;1867&gt;&lt;246-04&gt;:    listede af. Hjemme sad jeg til efter Klokken eet opfyldt af</w:t>
      </w:r>
      <w:r w:rsidRPr="008A0A79">
        <w:rPr>
          <w:lang w:val="da-DK"/>
        </w:rPr>
        <w:br/>
      </w:r>
      <w:r w:rsidRPr="008A0A79">
        <w:rPr>
          <w:lang w:val="da-DK"/>
        </w:rPr>
        <w:t>&lt;1867-02-09&gt;&lt;Løverdag 9.&gt;&lt;Februar&gt;&lt;1867&gt;&lt;246-05&gt;:    Glæde over det paany knøttede Venskab. — [5]</w:t>
      </w:r>
    </w:p>
    <w:p w:rsidRPr="008A0A79" w:rsidR="00161553" w:rsidP="00003E59" w:rsidRDefault="00000000" w14:paraId="0D3AA47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&lt;1867-02-10&gt;&lt;Søndag 10.&gt;&lt;Februar&gt;&lt;1867&gt;&lt;246-06&gt;:    </w:t>
      </w:r>
      <w:r w:rsidRPr="008A0A79">
        <w:rPr>
          <w:i/>
          <w:lang w:val="da-DK"/>
        </w:rPr>
        <w:t>Søndag 10.</w:t>
      </w:r>
      <w:r w:rsidRPr="008A0A79">
        <w:rPr>
          <w:lang w:val="da-DK"/>
        </w:rPr>
        <w:t> Fik Brev fra Fru Puggaard at Bolette Hartmann</w:t>
      </w:r>
      <w:r w:rsidRPr="008A0A79">
        <w:rPr>
          <w:lang w:val="da-DK"/>
        </w:rPr>
        <w:br/>
      </w:r>
      <w:r w:rsidRPr="008A0A79">
        <w:rPr>
          <w:lang w:val="da-DK"/>
        </w:rPr>
        <w:t>&lt;1867-02-10&gt;&lt;Søndag 10.&gt;&lt;Februar&gt;&lt;1867&gt;&lt;246-07&gt;:    imorges Klokken 4 første Gang saae sin lille Datter.</w:t>
      </w:r>
      <w:r w:rsidRPr="008A0A79">
        <w:rPr>
          <w:lang w:val="da-DK"/>
        </w:rPr>
        <w:br/>
      </w:r>
      <w:r w:rsidRPr="008A0A79">
        <w:rPr>
          <w:lang w:val="da-DK"/>
        </w:rPr>
        <w:t>&lt;1867-02-10&gt;&lt;Søndag 10.&gt;&lt;Februar&gt;&lt;1867&gt;&lt;246-08&gt;:    Besøg af Præsten Zeuthen fra Fredericia. Middag hos Henriques</w:t>
      </w:r>
      <w:r w:rsidRPr="008A0A79">
        <w:rPr>
          <w:lang w:val="da-DK"/>
        </w:rPr>
        <w:br/>
      </w:r>
      <w:r w:rsidRPr="008A0A79">
        <w:rPr>
          <w:lang w:val="da-DK"/>
        </w:rPr>
        <w:t>&lt;1867-02-10&gt;&lt;Søndag 10.&gt;&lt;Februar&gt;&lt;1867&gt;&lt;246-09&gt;:    med Billes, Høedt og hans Moder, Prices; senere kom</w:t>
      </w:r>
      <w:r w:rsidRPr="008A0A79">
        <w:rPr>
          <w:lang w:val="da-DK"/>
        </w:rPr>
        <w:br/>
      </w:r>
      <w:r w:rsidRPr="008A0A79">
        <w:rPr>
          <w:lang w:val="da-DK"/>
        </w:rPr>
        <w:t>&lt;1867-02-10&gt;&lt;Søndag 10.&gt;&lt;Februar&gt;&lt;1867&gt;&lt;246-10&gt;:    Watt; gik i Theatret til sidste Act af Elverhøi [10]</w:t>
      </w:r>
    </w:p>
    <w:p w:rsidRPr="008A0A79" w:rsidR="00161553" w:rsidP="00003E59" w:rsidRDefault="00000000" w14:paraId="1DC462B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&lt;1867-02-11&gt;&lt;Mandag 11&gt;&lt;Februar&gt;&lt;1867&gt;&lt;246-11&gt;:    </w:t>
      </w:r>
      <w:r w:rsidRPr="008A0A79">
        <w:rPr>
          <w:i/>
          <w:lang w:val="da-DK"/>
        </w:rPr>
        <w:t>Mandag 11</w:t>
      </w:r>
      <w:r w:rsidRPr="008A0A79">
        <w:rPr>
          <w:lang w:val="da-DK"/>
        </w:rPr>
        <w:t> Gik til Brosbøll i Kongens Bibliothek for at</w:t>
      </w:r>
      <w:r w:rsidRPr="008A0A79">
        <w:rPr>
          <w:lang w:val="da-DK"/>
        </w:rPr>
        <w:br/>
      </w:r>
      <w:r w:rsidRPr="008A0A79">
        <w:rPr>
          <w:lang w:val="da-DK"/>
        </w:rPr>
        <w:t>&lt;1867-02-11&gt;&lt;Mandag 11&gt;&lt;Februar&gt;&lt;1867&gt;&lt;246-12&gt;:    sige ham Samtalen mellem Hertz og mig i Anledning af Ansøgningerne</w:t>
      </w:r>
      <w:r w:rsidRPr="008A0A79">
        <w:rPr>
          <w:lang w:val="da-DK"/>
        </w:rPr>
        <w:br/>
      </w:r>
      <w:r w:rsidRPr="008A0A79">
        <w:rPr>
          <w:lang w:val="da-DK"/>
        </w:rPr>
        <w:t>&lt;1867-02-11&gt;&lt;Mandag 11&gt;&lt;Februar&gt;&lt;1867&gt;&lt;246-13&gt;:    til det ankerske Legat; besøgte derpaa Fru Kock,</w:t>
      </w:r>
      <w:r w:rsidRPr="008A0A79">
        <w:rPr>
          <w:lang w:val="da-DK"/>
        </w:rPr>
        <w:br/>
      </w:r>
      <w:r w:rsidRPr="008A0A79">
        <w:rPr>
          <w:lang w:val="da-DK"/>
        </w:rPr>
        <w:t>&lt;1867-02-11&gt;&lt;Mandag 11&gt;&lt;Februar&gt;&lt;1867&gt;&lt;246-14&gt;:    Sønnen Peter er nu i god Bedring; gik saa til Ørsteds for at</w:t>
      </w:r>
      <w:r w:rsidRPr="008A0A79">
        <w:rPr>
          <w:lang w:val="da-DK"/>
        </w:rPr>
        <w:br/>
      </w:r>
      <w:r w:rsidRPr="008A0A79">
        <w:rPr>
          <w:lang w:val="da-DK"/>
        </w:rPr>
        <w:t>&lt;1867-02-11&gt;&lt;Mandag 11&gt;&lt;Februar&gt;&lt;1867&gt;&lt;246-15&gt;:    undskylde mig for Onsdag; derpaa til Watt der var fortrolig [15]</w:t>
      </w:r>
      <w:r w:rsidRPr="008A0A79">
        <w:rPr>
          <w:lang w:val="da-DK"/>
        </w:rPr>
        <w:br/>
      </w:r>
      <w:r w:rsidRPr="008A0A79">
        <w:rPr>
          <w:lang w:val="da-DK"/>
        </w:rPr>
        <w:t>&lt;1867-02-11&gt;&lt;Mandag 11&gt;&lt;Februar&gt;&lt;1867&gt;&lt;246-16&gt;:    og meddelelig om Paris; besøgte Høedt, men fandt kun</w:t>
      </w:r>
      <w:r w:rsidRPr="008A0A79">
        <w:rPr>
          <w:lang w:val="da-DK"/>
        </w:rPr>
        <w:br/>
      </w:r>
      <w:r w:rsidRPr="008A0A79">
        <w:rPr>
          <w:lang w:val="da-DK"/>
        </w:rPr>
        <w:t>&lt;1867-02-11&gt;&lt;Mandag 11&gt;&lt;Februar&gt;&lt;1867&gt;&lt;246-17&gt;:    hans Moder hjemme. Hævede 10 Rdlr. i den gyldendalske</w:t>
      </w:r>
      <w:r w:rsidRPr="008A0A79">
        <w:rPr>
          <w:lang w:val="da-DK"/>
        </w:rPr>
        <w:br/>
      </w:r>
      <w:r w:rsidRPr="008A0A79">
        <w:rPr>
          <w:lang w:val="da-DK"/>
        </w:rPr>
        <w:t>&lt;1867-02-11&gt;&lt;Mandag 11&gt;&lt;Februar&gt;&lt;1867&gt;&lt;246-18&gt;:    Boghandel som Honorar for mine to Digte i »Vintergrønt«.</w:t>
      </w:r>
      <w:r w:rsidRPr="008A0A79">
        <w:rPr>
          <w:lang w:val="da-DK"/>
        </w:rPr>
        <w:br/>
      </w:r>
      <w:r w:rsidRPr="008A0A79">
        <w:rPr>
          <w:lang w:val="da-DK"/>
        </w:rPr>
        <w:t>&lt;1867-02-11&gt;&lt;Mandag 11&gt;&lt;Februar&gt;&lt;1867&gt;&lt;246-19&gt;:    Brev til Fru Scavenius</w:t>
      </w:r>
    </w:p>
    <w:p w:rsidRPr="008A0A79" w:rsidR="00161553" w:rsidP="00003E59" w:rsidRDefault="00000000" w14:paraId="120AE4A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&lt;1867-02-12&gt;&lt;Tirsdag 12&gt;&lt;Februar&gt;&lt;1867&gt;&lt;246-20&gt;:    </w:t>
      </w:r>
      <w:r w:rsidRPr="008A0A79">
        <w:rPr>
          <w:i/>
          <w:lang w:val="da-DK"/>
        </w:rPr>
        <w:t>Tirsdag 12</w:t>
      </w:r>
      <w:r w:rsidRPr="008A0A79">
        <w:rPr>
          <w:lang w:val="da-DK"/>
        </w:rPr>
        <w:t> Vesit hos Grevinde Holstein, derpaa hos Bloch [20]</w:t>
      </w:r>
      <w:r w:rsidRPr="008A0A79">
        <w:rPr>
          <w:lang w:val="da-DK"/>
        </w:rPr>
        <w:br/>
      </w:r>
      <w:r w:rsidRPr="008A0A79">
        <w:rPr>
          <w:lang w:val="da-DK"/>
        </w:rPr>
        <w:t>&lt;1867-02-12&gt;&lt;Tirsdag 12&gt;&lt;Februar&gt;&lt;1867&gt;&lt;246-21&gt;:    der var i gnavent Humeur, da Fru Henriques havde taget</w:t>
      </w:r>
      <w:r w:rsidRPr="008A0A79">
        <w:rPr>
          <w:lang w:val="da-DK"/>
        </w:rPr>
        <w:br/>
      </w:r>
      <w:r w:rsidRPr="008A0A79">
        <w:rPr>
          <w:lang w:val="da-DK"/>
        </w:rPr>
        <w:t>&lt;1867-02-12&gt;&lt;Tirsdag 12&gt;&lt;Februar&gt;&lt;1867&gt;&lt;246-22&gt;:    fat paa den Fløiels Kjole og Folderne derved kommet aflave.</w:t>
      </w:r>
      <w:r w:rsidRPr="008A0A79">
        <w:rPr>
          <w:lang w:val="da-DK"/>
        </w:rPr>
        <w:br/>
      </w:r>
      <w:r w:rsidRPr="008A0A79">
        <w:rPr>
          <w:lang w:val="da-DK"/>
        </w:rPr>
        <w:t>&lt;1867-02-12&gt;&lt;Tirsdag 12&gt;&lt;Februar&gt;&lt;1867&gt;&lt;246-23&gt;:    Brev og Bog fra Henriette Nielsen. — Middag hos Justitsraad,</w:t>
      </w:r>
      <w:r w:rsidRPr="008A0A79">
        <w:rPr>
          <w:lang w:val="da-DK"/>
        </w:rPr>
        <w:br/>
      </w:r>
      <w:r w:rsidRPr="008A0A79">
        <w:rPr>
          <w:lang w:val="da-DK"/>
        </w:rPr>
        <w:t>&lt;1867-02-12&gt;&lt;Tirsdag 12&gt;&lt;Februar&gt;&lt;1867&gt;&lt;246-24&gt;:    Theaterintendant </w:t>
      </w:r>
      <w:r w:rsidRPr="008A0A79">
        <w:rPr>
          <w:i/>
          <w:lang w:val="da-DK"/>
        </w:rPr>
        <w:t>Berner,</w:t>
      </w:r>
      <w:r w:rsidRPr="008A0A79">
        <w:rPr>
          <w:lang w:val="da-DK"/>
        </w:rPr>
        <w:t> sammen med Skrikke og Familie</w:t>
      </w:r>
      <w:r w:rsidRPr="008A0A79">
        <w:rPr>
          <w:lang w:val="da-DK"/>
        </w:rPr>
        <w:br/>
      </w:r>
      <w:r w:rsidRPr="008A0A79">
        <w:rPr>
          <w:lang w:val="da-DK"/>
        </w:rPr>
        <w:t>&lt;1867-02-12&gt;&lt;Tirsdag 12&gt;&lt;Februar&gt;&lt;1867&gt;&lt;246-25&gt;:    der hører til Berners Slægt, ligesaa med </w:t>
      </w:r>
      <w:r w:rsidRPr="008A0A79">
        <w:rPr>
          <w:i/>
          <w:lang w:val="da-DK"/>
        </w:rPr>
        <w:t>Bildsted,</w:t>
      </w:r>
      <w:r w:rsidRPr="008A0A79">
        <w:rPr>
          <w:lang w:val="da-DK"/>
        </w:rPr>
        <w:t> jeg havde [25]</w:t>
      </w:r>
      <w:r w:rsidRPr="008A0A79">
        <w:rPr>
          <w:lang w:val="da-DK"/>
        </w:rPr>
        <w:br/>
      </w:r>
      <w:r w:rsidRPr="008A0A79">
        <w:rPr>
          <w:lang w:val="da-DK"/>
        </w:rPr>
        <w:t>&lt;1867-02-12&gt;&lt;Tirsdag 12&gt;&lt;Februar&gt;&lt;1867&gt;&lt;246-26&gt;:    hans Frue tilbords. Jeg udbragte Skaal for Fru Berner, Berner</w:t>
      </w:r>
      <w:r w:rsidRPr="008A0A79">
        <w:rPr>
          <w:lang w:val="da-DK"/>
        </w:rPr>
        <w:br/>
      </w:r>
      <w:r w:rsidRPr="008A0A79">
        <w:rPr>
          <w:lang w:val="da-DK"/>
        </w:rPr>
        <w:t>&lt;1867-02-12&gt;&lt;Tirsdag 12&gt;&lt;Februar&gt;&lt;1867&gt;&lt;246-27&gt;:    for mig, som dramatisk Digter, nævnede Mulatten;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&lt;1867-02-12&gt;&lt;Tirsdag 12&gt;&lt;Februar&gt;&lt;1867&gt;&lt;247-01&gt;:    svarede dertil at mine dramatiske Evner vistnok vare saare</w:t>
      </w:r>
      <w:r w:rsidRPr="008A0A79">
        <w:rPr>
          <w:lang w:val="da-DK"/>
        </w:rPr>
        <w:br/>
      </w:r>
      <w:r w:rsidRPr="008A0A79">
        <w:rPr>
          <w:lang w:val="da-DK"/>
        </w:rPr>
        <w:t>&lt;1867-02-12&gt;&lt;Tirsdag 12&gt;&lt;Februar&gt;&lt;1867&gt;&lt;247-02&gt;:    begrænsede ellers vilde der oftere have kommet en ny Barselstue.</w:t>
      </w:r>
      <w:r w:rsidRPr="008A0A79">
        <w:rPr>
          <w:lang w:val="da-DK"/>
        </w:rPr>
        <w:br/>
      </w:r>
      <w:r w:rsidRPr="008A0A79">
        <w:rPr>
          <w:lang w:val="da-DK"/>
        </w:rPr>
        <w:t>&lt;1867-02-12&gt;&lt;Tirsdag 12&gt;&lt;Februar&gt;&lt;1867&gt;&lt;247-03&gt;:    I Theatret saa jeg Intriguerne af Hostrup.</w:t>
      </w:r>
    </w:p>
    <w:p w:rsidRPr="008A0A79" w:rsidR="00161553" w:rsidP="00003E59" w:rsidRDefault="00000000" w14:paraId="46F20DD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&lt;1867-02-13&gt;&lt;Onsdag 13.&gt;&lt;Februar&gt;&lt;1867&gt;&lt;247-04&gt;:    </w:t>
      </w:r>
      <w:r w:rsidRPr="008A0A79">
        <w:rPr>
          <w:i/>
          <w:lang w:val="da-DK"/>
        </w:rPr>
        <w:t>Onsdag 13.</w:t>
      </w:r>
      <w:r w:rsidRPr="008A0A79">
        <w:rPr>
          <w:lang w:val="da-DK"/>
        </w:rPr>
        <w:t> Brev og Bog fra Frøken Nielsen, Forfatterinde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13.&gt;&lt;Februar&gt;&lt;1867&gt;&lt;247-05&gt;:    til Slægtningerne. Nede hos Condittoren idag, traf jeg sammen [5]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13.&gt;&lt;Februar&gt;&lt;1867&gt;&lt;247-06&gt;:    med Digteren Hertz, med Goldschmidt og Thornam, vi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13.&gt;&lt;Februar&gt;&lt;1867&gt;&lt;247-07&gt;:    vare tilfældigt de eneste Gjester. Middagen var hos den engelske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13.&gt;&lt;Februar&gt;&lt;1867&gt;&lt;247-08&gt;:    Minister Muray som forleden Dag besøgte mig og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13.&gt;&lt;Februar&gt;&lt;1867&gt;&lt;247-09&gt;:    indbød mig. Fruen er yngere end ham, og har lært dansk af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13.&gt;&lt;Februar&gt;&lt;1867&gt;&lt;247-10&gt;:    mine Eventyr. Der var Worsaae og Frue, den engelske Præst [10]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13.&gt;&lt;Februar&gt;&lt;1867&gt;&lt;247-11&gt;:    med Frue, hendes Fader General........, dernæst Groserer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13.&gt;&lt;Februar&gt;&lt;1867&gt;&lt;247-12&gt;:    Schmidt; jeg førte Mylady tilbords. Spisestuen var decoreret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13.&gt;&lt;Februar&gt;&lt;1867&gt;&lt;247-13&gt;:    med Dresdner Porcelain. Efter Bordet læste jeg paa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13.&gt;&lt;Februar&gt;&lt;1867&gt;&lt;247-14&gt;:    dansk et Par Eventyr. Milady sang med en herlig Alt Stemme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13.&gt;&lt;Februar&gt;&lt;1867&gt;&lt;247-15&gt;:    en Duet af Trovatore, den ene af Attachees havde en smuk [15]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13.&gt;&lt;Februar&gt;&lt;1867&gt;&lt;247-16&gt;:    Tenor. Fru Worsaae sang Agnetes Vuggevise og flere Sange;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13.&gt;&lt;Februar&gt;&lt;1867&gt;&lt;247-17&gt;:    Klokken blev halv elleve før vi skiltes. Brev fra den jydske</w:t>
      </w:r>
      <w:r w:rsidRPr="008A0A79">
        <w:rPr>
          <w:lang w:val="da-DK"/>
        </w:rPr>
        <w:br/>
      </w:r>
      <w:r w:rsidRPr="008A0A79">
        <w:rPr>
          <w:lang w:val="da-DK"/>
        </w:rPr>
        <w:t>&lt;1867-02-13&gt;&lt;Onsdag 13.&gt;&lt;Februar&gt;&lt;1867&gt;&lt;247-18&gt;:    skrivende Skolelærer.</w:t>
      </w:r>
    </w:p>
    <w:p w:rsidRPr="008A0A79" w:rsidR="00161553" w:rsidP="00003E59" w:rsidRDefault="00000000" w14:paraId="4F0AD08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&lt;1867-02-14&gt;&lt;Torsdag 14.&gt;&lt;Februar&gt;&lt;1867&gt;&lt;247-19&gt;:    </w:t>
      </w:r>
      <w:r w:rsidRPr="008A0A79">
        <w:rPr>
          <w:i/>
          <w:lang w:val="da-DK"/>
        </w:rPr>
        <w:t>Torsdag 14.</w:t>
      </w:r>
      <w:r w:rsidRPr="008A0A79">
        <w:rPr>
          <w:lang w:val="da-DK"/>
        </w:rPr>
        <w:t> Brev og Digtning fra en ung Poet. Klokken 12</w:t>
      </w:r>
      <w:r w:rsidRPr="008A0A79">
        <w:rPr>
          <w:lang w:val="da-DK"/>
        </w:rPr>
        <w:br/>
      </w:r>
      <w:r w:rsidRPr="008A0A79">
        <w:rPr>
          <w:lang w:val="da-DK"/>
        </w:rPr>
        <w:t>&lt;1867-02-14&gt;&lt;Torsdag 14.&gt;&lt;Februar&gt;&lt;1867&gt;&lt;247-20&gt;:    Comitée hos Suhr, med Tillisch, vi ventede forgjæves en [20]</w:t>
      </w:r>
      <w:r w:rsidRPr="008A0A79">
        <w:rPr>
          <w:lang w:val="da-DK"/>
        </w:rPr>
        <w:br/>
      </w:r>
      <w:r w:rsidRPr="008A0A79">
        <w:rPr>
          <w:lang w:val="da-DK"/>
        </w:rPr>
        <w:t>&lt;1867-02-14&gt;&lt;Torsdag 14.&gt;&lt;Februar&gt;&lt;1867&gt;&lt;247-21&gt;:    Time paa Brygger Jacobsen, der ikke havde faaet Brevet, som</w:t>
      </w:r>
      <w:r w:rsidRPr="008A0A79">
        <w:rPr>
          <w:lang w:val="da-DK"/>
        </w:rPr>
        <w:br/>
      </w:r>
      <w:r w:rsidRPr="008A0A79">
        <w:rPr>
          <w:lang w:val="da-DK"/>
        </w:rPr>
        <w:t>&lt;1867-02-14&gt;&lt;Torsdag 14.&gt;&lt;Februar&gt;&lt;1867&gt;&lt;247-22&gt;:    jeg hørte da jeg traf ham hos Bloch, der malede paa Fru Henriques.</w:t>
      </w:r>
      <w:r w:rsidRPr="008A0A79">
        <w:rPr>
          <w:lang w:val="da-DK"/>
        </w:rPr>
        <w:br/>
      </w:r>
      <w:r w:rsidRPr="008A0A79">
        <w:rPr>
          <w:lang w:val="da-DK"/>
        </w:rPr>
        <w:t>&lt;1867-02-14&gt;&lt;Torsdag 14.&gt;&lt;Februar&gt;&lt;1867&gt;&lt;247-23&gt;:    Maleren Lunds Fødselsdag, den blev feiret hos Melchiors,</w:t>
      </w:r>
      <w:r w:rsidRPr="008A0A79">
        <w:rPr>
          <w:lang w:val="da-DK"/>
        </w:rPr>
        <w:br/>
      </w:r>
      <w:r w:rsidRPr="008A0A79">
        <w:rPr>
          <w:lang w:val="da-DK"/>
        </w:rPr>
        <w:t>&lt;1867-02-14&gt;&lt;Torsdag 14.&gt;&lt;Februar&gt;&lt;1867&gt;&lt;247-24&gt;:    jeg blev der til seent paa Aftenen og Lund tegnede mit</w:t>
      </w:r>
      <w:r w:rsidRPr="008A0A79">
        <w:rPr>
          <w:lang w:val="da-DK"/>
        </w:rPr>
        <w:br/>
      </w:r>
      <w:r w:rsidRPr="008A0A79">
        <w:rPr>
          <w:lang w:val="da-DK"/>
        </w:rPr>
        <w:t>&lt;1867-02-14&gt;&lt;Torsdag 14.&gt;&lt;Februar&gt;&lt;1867&gt;&lt;247-25&gt;:    Portræt, som han forærede Fru Melchior. Besøg af GrevKnuth. [25]</w:t>
      </w:r>
    </w:p>
    <w:p w:rsidRPr="008A0A79" w:rsidR="00161553" w:rsidP="00003E59" w:rsidRDefault="00000000" w14:paraId="6CEE541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&lt;1867-02-15&gt;&lt;Fredag 15&gt;&lt;Februar&gt;&lt;1867&gt;&lt;247-26&gt;:    </w:t>
      </w:r>
      <w:r w:rsidRPr="008A0A79">
        <w:rPr>
          <w:i/>
          <w:lang w:val="da-DK"/>
        </w:rPr>
        <w:t>Fredag 15</w:t>
      </w:r>
      <w:r w:rsidRPr="008A0A79">
        <w:rPr>
          <w:lang w:val="da-DK"/>
        </w:rPr>
        <w:t> Vesitter aflagde jeg hos Grev Holsteins, Grev</w:t>
      </w:r>
      <w:r w:rsidRPr="008A0A79">
        <w:rPr>
          <w:lang w:val="da-DK"/>
        </w:rPr>
        <w:br/>
      </w:r>
      <w:r w:rsidRPr="008A0A79">
        <w:rPr>
          <w:lang w:val="da-DK"/>
        </w:rPr>
        <w:t>&lt;1867-02-15&gt;&lt;Fredag 15&gt;&lt;Februar&gt;&lt;1867&gt;&lt;247-27&gt;:    Knuth-Knuthenborg, Frøken Charlotte Raben, Marie Neergaard,</w:t>
      </w:r>
      <w:r w:rsidRPr="008A0A79">
        <w:rPr>
          <w:lang w:val="da-DK"/>
        </w:rPr>
        <w:br/>
      </w:r>
      <w:r w:rsidRPr="008A0A79">
        <w:rPr>
          <w:lang w:val="da-DK"/>
        </w:rPr>
        <w:t>&lt;1867-02-15&gt;&lt;Fredag 15&gt;&lt;Februar&gt;&lt;1867&gt;&lt;247-28&gt;:    Eckards. Hos Kocks hvor nu Sønnen Peter er saa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&lt;1867-02-15&gt;&lt;Fredag 15&gt;&lt;Februar&gt;&lt;1867&gt;&lt;248-01&gt;:    temmelig rask. Gik i Casino til »et ubekjendt Mesterværk«</w:t>
      </w:r>
      <w:r w:rsidRPr="008A0A79">
        <w:rPr>
          <w:lang w:val="da-DK"/>
        </w:rPr>
        <w:br/>
      </w:r>
      <w:r w:rsidRPr="008A0A79">
        <w:rPr>
          <w:lang w:val="da-DK"/>
        </w:rPr>
        <w:t>&lt;1867-02-15&gt;&lt;Fredag 15&gt;&lt;Februar&gt;&lt;1867&gt;&lt;248-02&gt;:    og i Kongens Theater til 4 Act af et Glas Vand. Idee til</w:t>
      </w:r>
      <w:r w:rsidRPr="008A0A79">
        <w:rPr>
          <w:lang w:val="da-DK"/>
        </w:rPr>
        <w:br/>
      </w:r>
      <w:r w:rsidRPr="008A0A79">
        <w:rPr>
          <w:lang w:val="da-DK"/>
        </w:rPr>
        <w:t>&lt;1867-02-15&gt;&lt;Fredag 15&gt;&lt;Februar&gt;&lt;1867&gt;&lt;248-03&gt;:    »Sæbeboblerne«. Taaget Veir.</w:t>
      </w:r>
    </w:p>
    <w:p w:rsidRPr="008A0A79" w:rsidR="00161553" w:rsidP="00003E59" w:rsidRDefault="00000000" w14:paraId="0E1D8F3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&lt;1867-02-16&gt;&lt;Løverdag 16&gt;&lt;Februar&gt;&lt;1867&gt;&lt;248-04&gt;:    </w:t>
      </w:r>
      <w:r w:rsidRPr="008A0A79">
        <w:rPr>
          <w:i/>
          <w:lang w:val="da-DK"/>
        </w:rPr>
        <w:t>Løverdag 16</w:t>
      </w:r>
      <w:r w:rsidRPr="008A0A79">
        <w:rPr>
          <w:lang w:val="da-DK"/>
        </w:rPr>
        <w:t> Fru Melchiors Fødselsdag; foræret hende</w:t>
      </w:r>
      <w:r w:rsidRPr="008A0A79">
        <w:rPr>
          <w:lang w:val="da-DK"/>
        </w:rPr>
        <w:br/>
      </w:r>
      <w:r w:rsidRPr="008A0A79">
        <w:rPr>
          <w:lang w:val="da-DK"/>
        </w:rPr>
        <w:t>&lt;1867-02-16&gt;&lt;Løverdag 16&gt;&lt;Februar&gt;&lt;1867&gt;&lt;248-05&gt;:    min lille Buste som Strambo har gjort og Møller givet galvanoplastisk. [5]</w:t>
      </w:r>
      <w:r w:rsidRPr="008A0A79">
        <w:rPr>
          <w:lang w:val="da-DK"/>
        </w:rPr>
        <w:br/>
      </w:r>
      <w:r w:rsidRPr="008A0A79">
        <w:rPr>
          <w:lang w:val="da-DK"/>
        </w:rPr>
        <w:t>&lt;1867-02-16&gt;&lt;Løverdag 16&gt;&lt;Februar&gt;&lt;1867&gt;&lt;248-06&gt;:    Fru Melchior givet mig 5 Rdlr til Jørgensen</w:t>
      </w:r>
      <w:r w:rsidRPr="008A0A79">
        <w:rPr>
          <w:lang w:val="da-DK"/>
        </w:rPr>
        <w:br/>
      </w:r>
      <w:r w:rsidRPr="008A0A79">
        <w:rPr>
          <w:lang w:val="da-DK"/>
        </w:rPr>
        <w:t>&lt;1867-02-16&gt;&lt;Løverdag 16&gt;&lt;Februar&gt;&lt;1867&gt;&lt;248-07&gt;:    fra Middelfart. Ført Scharf hen i Blochs Attelier; seet der</w:t>
      </w:r>
      <w:r w:rsidRPr="008A0A79">
        <w:rPr>
          <w:lang w:val="da-DK"/>
        </w:rPr>
        <w:br/>
      </w:r>
      <w:r w:rsidRPr="008A0A79">
        <w:rPr>
          <w:lang w:val="da-DK"/>
        </w:rPr>
        <w:t>&lt;1867-02-16&gt;&lt;Løverdag 16&gt;&lt;Februar&gt;&lt;1867&gt;&lt;248-08&gt;:    første Gang Skizzen til »Fristelsen«. Midag hos Melchiors</w:t>
      </w:r>
      <w:r w:rsidRPr="008A0A79">
        <w:rPr>
          <w:lang w:val="da-DK"/>
        </w:rPr>
        <w:br/>
      </w:r>
      <w:r w:rsidRPr="008A0A79">
        <w:rPr>
          <w:lang w:val="da-DK"/>
        </w:rPr>
        <w:t>&lt;1867-02-16&gt;&lt;Løverdag 16&gt;&lt;Februar&gt;&lt;1867&gt;&lt;248-09&gt;:    og der paa i Theatret til Amors Genistreger.</w:t>
      </w:r>
    </w:p>
    <w:p w:rsidRPr="008A0A79" w:rsidR="00161553" w:rsidP="00003E59" w:rsidRDefault="00000000" w14:paraId="1F0AF63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&lt;1867-02-17&gt;&lt;Søndag 17.&gt;&lt;Februar&gt;&lt;1867&gt;&lt;248-10&gt;:    </w:t>
      </w:r>
      <w:r w:rsidRPr="008A0A79">
        <w:rPr>
          <w:i/>
          <w:lang w:val="da-DK"/>
        </w:rPr>
        <w:t>Søndag 17.</w:t>
      </w:r>
      <w:r w:rsidRPr="008A0A79">
        <w:rPr>
          <w:lang w:val="da-DK"/>
        </w:rPr>
        <w:t> Tandpine; følte mig ganske ilde og da blev [10]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17.&gt;&lt;Februar&gt;&lt;1867&gt;&lt;248-11&gt;:    jeg tilsagt at komme til Dronningen Klokken halv Eet; Kongen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17.&gt;&lt;Februar&gt;&lt;1867&gt;&lt;248-12&gt;:    og Dronningen meget elskværdig mod mig, der var en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17.&gt;&lt;Februar&gt;&lt;1867&gt;&lt;248-13&gt;:    Deel Børn og legede med Valdemar og Thyra, Enkedronningen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17.&gt;&lt;Februar&gt;&lt;1867&gt;&lt;248-14&gt;:    havde mældt sig ogsaa at komme og der blev sendt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17.&gt;&lt;Februar&gt;&lt;1867&gt;&lt;248-15&gt;:    Bud ind efter Kronprindsen; Enkedronningen meente at hun [15]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17.&gt;&lt;Februar&gt;&lt;1867&gt;&lt;248-16&gt;:    ikke havde seet mig i 1½ Aar, jeg talte om min Reise; Kongen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17.&gt;&lt;Februar&gt;&lt;1867&gt;&lt;248-17&gt;:    viiste mig sin Kones Malerier og hendes Attelier: nu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17.&gt;&lt;Februar&gt;&lt;1867&gt;&lt;248-18&gt;:    faaer jeg nok Skjænd! sagde han fordi jeg har ført Dem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17.&gt;&lt;Februar&gt;&lt;1867&gt;&lt;248-19&gt;:    herind. Vi talte om Blochs Maleri, om Melchiors Middag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17.&gt;&lt;Februar&gt;&lt;1867&gt;&lt;248-20&gt;:    for Hammer, om Breve fra Helvede &amp; — Prinds Johan var [20]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17.&gt;&lt;Februar&gt;&lt;1867&gt;&lt;248-21&gt;:    tilstede; jeg læste Skruptudsen, Sommergjækken og Hvad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17.&gt;&lt;Februar&gt;&lt;1867&gt;&lt;248-22&gt;:    Fatter gjør. Klokken blev over to før jeg kom bort. Middag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17.&gt;&lt;Februar&gt;&lt;1867&gt;&lt;248-23&gt;:    hos Henriques om Aftenen med svær Tandpine i Selskab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17.&gt;&lt;Februar&gt;&lt;1867&gt;&lt;248-24&gt;:    hos Melchiors hvor der var Tablaux som Ilustration til en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17.&gt;&lt;Februar&gt;&lt;1867&gt;&lt;248-25&gt;:    Fortælling af Watt, oplæst af Redacteur Bille. Jeg var meget [25]</w:t>
      </w:r>
      <w:r w:rsidRPr="008A0A79">
        <w:rPr>
          <w:lang w:val="da-DK"/>
        </w:rPr>
        <w:br/>
      </w:r>
      <w:r w:rsidRPr="008A0A79">
        <w:rPr>
          <w:lang w:val="da-DK"/>
        </w:rPr>
        <w:t>&lt;1867-02-17&gt;&lt;Søndag 17.&gt;&lt;Februar&gt;&lt;1867&gt;&lt;248-26&gt;:    lidende og listede hjem henimod Klokken ti.</w:t>
      </w:r>
    </w:p>
    <w:p w:rsidRPr="008A0A79" w:rsidR="00161553" w:rsidP="00003E59" w:rsidRDefault="00000000" w14:paraId="0293497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&lt;1867-02-18&gt;&lt;Mandag 18.&gt;&lt;Februar&gt;&lt;1867&gt;&lt;248-27&gt;:    </w:t>
      </w:r>
      <w:r w:rsidRPr="008A0A79">
        <w:rPr>
          <w:i/>
          <w:lang w:val="da-DK"/>
        </w:rPr>
        <w:t>Mandag 18.</w:t>
      </w:r>
      <w:r w:rsidRPr="008A0A79">
        <w:rPr>
          <w:lang w:val="da-DK"/>
        </w:rPr>
        <w:t> Bedre med Tænderne; men iaftes da jeg kom</w:t>
      </w:r>
      <w:r w:rsidRPr="008A0A79">
        <w:rPr>
          <w:lang w:val="da-DK"/>
        </w:rPr>
        <w:br/>
      </w:r>
      <w:r w:rsidRPr="008A0A79">
        <w:rPr>
          <w:lang w:val="da-DK"/>
        </w:rPr>
        <w:t>&lt;1867-02-18&gt;&lt;Mandag 18.&gt;&lt;Februar&gt;&lt;1867&gt;&lt;248-28&gt;:    hjem havde jeg aldeles Feber, Tænderne klapprede i Munden.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&lt;1867-02-18&gt;&lt;Mandag 18.&gt;&lt;Februar&gt;&lt;1867&gt;&lt;249-01&gt;:    Var hos Bloch hvor jeg traf sammen med den eiendommelige</w:t>
      </w:r>
      <w:r w:rsidRPr="008A0A79">
        <w:rPr>
          <w:lang w:val="da-DK"/>
        </w:rPr>
        <w:br/>
      </w:r>
      <w:r w:rsidRPr="008A0A79">
        <w:rPr>
          <w:lang w:val="da-DK"/>
        </w:rPr>
        <w:t>&lt;1867-02-18&gt;&lt;Mandag 18.&gt;&lt;Februar&gt;&lt;1867&gt;&lt;249-02&gt;:    Frøken Bertouch; hos Collins var til Middag unge</w:t>
      </w:r>
      <w:r w:rsidRPr="008A0A79">
        <w:rPr>
          <w:lang w:val="da-DK"/>
        </w:rPr>
        <w:br/>
      </w:r>
      <w:r w:rsidRPr="008A0A79">
        <w:rPr>
          <w:lang w:val="da-DK"/>
        </w:rPr>
        <w:t>&lt;1867-02-18&gt;&lt;Mandag 18.&gt;&lt;Februar&gt;&lt;1867&gt;&lt;249-03&gt;:    Davids fra Rungsted. Saae i Casino, de to første Acter af</w:t>
      </w:r>
      <w:r w:rsidRPr="008A0A79">
        <w:rPr>
          <w:lang w:val="da-DK"/>
        </w:rPr>
        <w:br/>
      </w:r>
      <w:r w:rsidRPr="008A0A79">
        <w:rPr>
          <w:lang w:val="da-DK"/>
        </w:rPr>
        <w:t>&lt;1867-02-18&gt;&lt;Mandag 18.&gt;&lt;Februar&gt;&lt;1867&gt;&lt;249-04&gt;:    Stevnemødet i Ermelunden.</w:t>
      </w:r>
    </w:p>
    <w:p w:rsidR="0006703F" w:rsidP="00003E59" w:rsidRDefault="00000000" w14:paraId="23646C0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&lt;1867-02-19&gt;&lt;Tirsdag 19&gt;&lt;Februar&gt;&lt;1867&gt;&lt;249-05&gt;:    </w:t>
      </w:r>
      <w:r w:rsidRPr="008A0A79">
        <w:rPr>
          <w:i/>
          <w:lang w:val="da-DK"/>
        </w:rPr>
        <w:t>Tirsdag 19</w:t>
      </w:r>
      <w:r w:rsidRPr="008A0A79">
        <w:rPr>
          <w:lang w:val="da-DK"/>
        </w:rPr>
        <w:t> Diareh, gik aligevel i Comité Møde hos Suhr, [5]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19&gt;&lt;Februar&gt;&lt;1867&gt;&lt;249-06&gt;:    hvor Brygger Jacobsen første Gang var med som fjerde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19&gt;&lt;Februar&gt;&lt;1867&gt;&lt;249-07&gt;:    Mand. Besøgt Watt; fik Besøg selv af den unge Lütcken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19&gt;&lt;Februar&gt;&lt;1867&gt;&lt;249-08&gt;:    som sendte Brev igaar. Meget koldt Veir, men Solskin. Middag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19&gt;&lt;Februar&gt;&lt;1867&gt;&lt;249-09&gt;:    hos Kongen, som jeg talte med, han takkede mig for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19&gt;&lt;Februar&gt;&lt;1867&gt;&lt;249-10&gt;:    Oplæsningen. Jeg sad mellem Hofmarskall Løvenskjold og [10]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19&gt;&lt;Februar&gt;&lt;1867&gt;&lt;249-11&gt;:    Politimester Crone, der talte ret livlig; efter Taffelet talte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19&gt;&lt;Februar&gt;&lt;1867&gt;&lt;249-12&gt;:    [jeg] meget med Kronprindsen der sagde mig at jeg traf ham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19&gt;&lt;Februar&gt;&lt;1867&gt;&lt;249-13&gt;:    hver Dag hjemme mellem 11 og 12 [,] talte med Valdemar,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19&gt;&lt;Februar&gt;&lt;1867&gt;&lt;249-14&gt;:    Fru Bille, Frøken Reventlou og Løvenørn; gik derfra halv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19&gt;&lt;Februar&gt;&lt;1867&gt;&lt;249-15&gt;:    8 og ind i Casino hvor Gade havde Concert, jeg fik Plads [15]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19&gt;&lt;Februar&gt;&lt;1867&gt;&lt;249-16&gt;:    i Directions Logen og hørte første Gang Korsfarerne. Der</w:t>
      </w:r>
      <w:r w:rsidRPr="008A0A79">
        <w:rPr>
          <w:lang w:val="da-DK"/>
        </w:rPr>
        <w:br/>
      </w:r>
      <w:r w:rsidRPr="008A0A79">
        <w:rPr>
          <w:lang w:val="da-DK"/>
        </w:rPr>
        <w:t>&lt;1867-02-19&gt;&lt;Tirsdag 19&gt;&lt;Februar&gt;&lt;1867&gt;&lt;249-17&gt;:    var særdeles varmt.</w:t>
      </w:r>
    </w:p>
    <w:p w:rsidRPr="008A0A79" w:rsidR="00161553" w:rsidP="00003E59" w:rsidRDefault="00000000" w14:paraId="6774F16D" w14:textId="2B8B7093">
      <w:pPr>
        <w:spacing w:after="240" w:line="240" w:lineRule="auto"/>
        <w:rPr>
          <w:lang w:val="da-DK"/>
        </w:rPr>
      </w:pPr>
      <w:r w:rsidRPr="00AD43EA">
        <w:rPr>
          <w:lang w:val="da-DK"/>
        </w:rPr>
        <w:t>&lt;</w:t>
      </w:r>
      <w:r w:rsidRPr="00AD43EA" w:rsidR="00AD43EA">
        <w:rPr>
          <w:lang w:val="da-DK"/>
        </w:rPr>
        <w:t>1867-02-20</w:t>
      </w:r>
      <w:r w:rsidRPr="00AD43EA">
        <w:rPr>
          <w:lang w:val="da-DK"/>
        </w:rPr>
        <w:t>&gt;</w:t>
      </w:r>
      <w:r w:rsidRPr="00AD43EA" w:rsidR="00AD43EA">
        <w:rPr>
          <w:lang w:val="da-DK"/>
        </w:rPr>
        <w:t>&lt;Ons[dag] 20 &gt;</w:t>
      </w:r>
      <w:r w:rsidRPr="00AD43EA">
        <w:rPr>
          <w:lang w:val="da-DK"/>
        </w:rPr>
        <w:t xml:space="preserve">&lt;Februar&gt;&lt;1867&gt;&lt;249-18&gt;:    </w:t>
      </w:r>
      <w:r w:rsidRPr="00AD43EA">
        <w:rPr>
          <w:i/>
          <w:lang w:val="da-DK"/>
        </w:rPr>
        <w:t>Ons</w:t>
      </w:r>
      <w:r w:rsidRPr="00AD43EA">
        <w:rPr>
          <w:lang w:val="da-DK"/>
        </w:rPr>
        <w:t>[</w:t>
      </w:r>
      <w:r w:rsidRPr="00AD43EA">
        <w:rPr>
          <w:i/>
          <w:lang w:val="da-DK"/>
        </w:rPr>
        <w:t>dag</w:t>
      </w:r>
      <w:r w:rsidRPr="00AD43EA">
        <w:rPr>
          <w:lang w:val="da-DK"/>
        </w:rPr>
        <w:t>] </w:t>
      </w:r>
      <w:r w:rsidRPr="00AD43EA">
        <w:rPr>
          <w:i/>
          <w:lang w:val="da-DK"/>
        </w:rPr>
        <w:t>20</w:t>
      </w:r>
      <w:r w:rsidRPr="00AD43EA">
        <w:rPr>
          <w:lang w:val="da-DK"/>
        </w:rPr>
        <w:t> Scharffs Fødselsdag; foræret ham i Glas og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&lt;Februar&gt;&lt;1867&gt;&lt;249-19&gt;:    Ramme en Madonna af </w:t>
      </w:r>
      <w:r w:rsidRPr="008A0A79">
        <w:rPr>
          <w:i/>
          <w:lang w:val="da-DK"/>
        </w:rPr>
        <w:t>Morillo.</w:t>
      </w:r>
      <w:r w:rsidRPr="008A0A79">
        <w:rPr>
          <w:lang w:val="da-DK"/>
        </w:rPr>
        <w:t> I Morgenstunden kom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&lt;Februar&gt;&lt;1867&gt;&lt;249-20&gt;:    Melchior til mig og bad mig at skrive en Vise til Festen paa [20]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&lt;Februar&gt;&lt;1867&gt;&lt;249-21&gt;:    Skydebanen for Borgerrepresentant Bonnesen og Raadmand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&lt;Februar&gt;&lt;1867&gt;&lt;249-22&gt;:    Petersen, samt selv at tage Deel, jeg var meget kjed over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&lt;Februar&gt;&lt;1867&gt;&lt;249-23&gt;:    dette Andragende, vidste ikke hvorledes jeg skulde slippe vel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&lt;Februar&gt;&lt;1867&gt;&lt;249-24&gt;:    derfra. Gik nu ud til Groserer Gudmann hvor jeg havde lovet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&lt;Februar&gt;&lt;1867&gt;&lt;249-25&gt;:    at spise Søndag, fik denne Indbydelse hævet. Besøgt Fru [25]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&lt;Februar&gt;&lt;1867&gt;&lt;249-26&gt;:    Scavenius som er kommet; Middag hos Fru Ørsted hvor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&lt;Februar&gt;&lt;1867&gt;&lt;249-27&gt;:    igjen fik Sødsuppe og deraf blev nerveus. Klokken 7 var jeg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&lt;Februar&gt;&lt;1867&gt;&lt;249-28&gt;:    hos Scharff og blev der til Kl 9; læste 3 Eventyr for mig;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&lt;Februar&gt;&lt;1867&gt;&lt;250-01&gt;:    den lille Dandserinde Møller sagde om mig: »han er yndig!«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&lt;Februar&gt;&lt;1867&gt;&lt;250-02&gt;:    gik saa hjem at tænke over og skrive Visen til Søndag, Klokken</w:t>
      </w:r>
      <w:r w:rsidRPr="008A0A79">
        <w:rPr>
          <w:lang w:val="da-DK"/>
        </w:rPr>
        <w:br/>
      </w:r>
      <w:r w:rsidRPr="008A0A79">
        <w:rPr>
          <w:lang w:val="da-DK"/>
        </w:rPr>
        <w:t>&lt;</w:t>
      </w:r>
      <w:r w:rsidR="00AD43EA">
        <w:rPr>
          <w:lang w:val="da-DK"/>
        </w:rPr>
        <w:t>1867-02-20</w:t>
      </w:r>
      <w:r w:rsidRPr="008A0A79">
        <w:rPr>
          <w:lang w:val="da-DK"/>
        </w:rPr>
        <w:t>&gt;</w:t>
      </w:r>
      <w:r w:rsidR="00AD43EA">
        <w:rPr>
          <w:lang w:val="da-DK"/>
        </w:rPr>
        <w:t>&lt;Ons[dag] 20 &gt;</w:t>
      </w:r>
      <w:r w:rsidRPr="008A0A79">
        <w:rPr>
          <w:lang w:val="da-DK"/>
        </w:rPr>
        <w:t>&lt;Februar&gt;&lt;1867&gt;&lt;250-03&gt;:    12½ var den paa Papiret og jeg meget glad.</w:t>
      </w:r>
    </w:p>
    <w:p w:rsidRPr="008A0A79" w:rsidR="00161553" w:rsidP="00003E59" w:rsidRDefault="00000000" w14:paraId="0C5ED51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&lt;1867-02-21&gt;&lt;Torsdag 21.&gt;&lt;Februar&gt;&lt;1867&gt;&lt;250-04&gt;:    </w:t>
      </w:r>
      <w:r w:rsidRPr="008A0A79">
        <w:rPr>
          <w:i/>
          <w:lang w:val="da-DK"/>
        </w:rPr>
        <w:t>Torsdag 21.</w:t>
      </w:r>
      <w:r w:rsidRPr="008A0A79">
        <w:rPr>
          <w:lang w:val="da-DK"/>
        </w:rPr>
        <w:t> Graat, som igaar. Gik til Fru Scavenius og</w:t>
      </w:r>
      <w:r w:rsidRPr="008A0A79">
        <w:rPr>
          <w:lang w:val="da-DK"/>
        </w:rPr>
        <w:br/>
      </w:r>
      <w:r w:rsidRPr="008A0A79">
        <w:rPr>
          <w:lang w:val="da-DK"/>
        </w:rPr>
        <w:t>&lt;1867-02-21&gt;&lt;Torsdag 21.&gt;&lt;Februar&gt;&lt;1867&gt;&lt;250-05&gt;:    førte hende og Luzie ind til Bloch hvor Luzie skal males. [5]</w:t>
      </w:r>
      <w:r w:rsidRPr="008A0A79">
        <w:rPr>
          <w:lang w:val="da-DK"/>
        </w:rPr>
        <w:br/>
      </w:r>
      <w:r w:rsidRPr="008A0A79">
        <w:rPr>
          <w:lang w:val="da-DK"/>
        </w:rPr>
        <w:t>&lt;1867-02-21&gt;&lt;Torsdag 21.&gt;&lt;Februar&gt;&lt;1867&gt;&lt;250-06&gt;:    Bragte Melchior sang[en] og var i Vesit hos den engelske</w:t>
      </w:r>
      <w:r w:rsidRPr="008A0A79">
        <w:rPr>
          <w:lang w:val="da-DK"/>
        </w:rPr>
        <w:br/>
      </w:r>
      <w:r w:rsidRPr="008A0A79">
        <w:rPr>
          <w:lang w:val="da-DK"/>
        </w:rPr>
        <w:t>&lt;1867-02-21&gt;&lt;Torsdag 21.&gt;&lt;Februar&gt;&lt;1867&gt;&lt;250-07&gt;:    Minister Muray, forærede Fruen: Billedbog uden Billeder,</w:t>
      </w:r>
      <w:r w:rsidRPr="008A0A79">
        <w:rPr>
          <w:lang w:val="da-DK"/>
        </w:rPr>
        <w:br/>
      </w:r>
      <w:r w:rsidRPr="008A0A79">
        <w:rPr>
          <w:lang w:val="da-DK"/>
        </w:rPr>
        <w:t>&lt;1867-02-21&gt;&lt;Torsdag 21.&gt;&lt;Februar&gt;&lt;1867&gt;&lt;250-08&gt;:    samt mit photographi Kort; gik til Fru Eckardt og var en</w:t>
      </w:r>
      <w:r w:rsidRPr="008A0A79">
        <w:rPr>
          <w:lang w:val="da-DK"/>
        </w:rPr>
        <w:br/>
      </w:r>
      <w:r w:rsidRPr="008A0A79">
        <w:rPr>
          <w:lang w:val="da-DK"/>
        </w:rPr>
        <w:t>&lt;1867-02-21&gt;&lt;Torsdag 21.&gt;&lt;Februar&gt;&lt;1867&gt;&lt;250-09&gt;:    Vesit hos den ung[e] Grev Knuth-Knuthenborg. Afskeds</w:t>
      </w:r>
      <w:r w:rsidRPr="008A0A79">
        <w:rPr>
          <w:lang w:val="da-DK"/>
        </w:rPr>
        <w:br/>
      </w:r>
      <w:r w:rsidRPr="008A0A79">
        <w:rPr>
          <w:lang w:val="da-DK"/>
        </w:rPr>
        <w:t>&lt;1867-02-21&gt;&lt;Torsdag 21.&gt;&lt;Februar&gt;&lt;1867&gt;&lt;250-10&gt;:    Middag for Jonas Collin og Bergsø, hos Collins da de reise [10]</w:t>
      </w:r>
      <w:r w:rsidRPr="008A0A79">
        <w:rPr>
          <w:lang w:val="da-DK"/>
        </w:rPr>
        <w:br/>
      </w:r>
      <w:r w:rsidRPr="008A0A79">
        <w:rPr>
          <w:lang w:val="da-DK"/>
        </w:rPr>
        <w:t>&lt;1867-02-21&gt;&lt;Torsdag 21.&gt;&lt;Februar&gt;&lt;1867&gt;&lt;250-11&gt;:    imorgen Aften til Neapel. Jeg udbragte en Skaal for Bergsøe.</w:t>
      </w:r>
      <w:r w:rsidRPr="008A0A79">
        <w:rPr>
          <w:lang w:val="da-DK"/>
        </w:rPr>
        <w:br/>
      </w:r>
      <w:r w:rsidRPr="008A0A79">
        <w:rPr>
          <w:lang w:val="da-DK"/>
        </w:rPr>
        <w:t>&lt;1867-02-21&gt;&lt;Torsdag 21.&gt;&lt;Februar&gt;&lt;1867&gt;&lt;250-12&gt;:    Om Aftenen lidt i Theatret til [Et] Glas Vand.</w:t>
      </w:r>
    </w:p>
    <w:p w:rsidRPr="008A0A79" w:rsidR="00161553" w:rsidP="00003E59" w:rsidRDefault="00000000" w14:paraId="2D21B2D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&lt;1867-02-22&gt;&lt;Fredag 22.&gt;&lt;Februar&gt;&lt;1867&gt;&lt;250-13&gt;:    </w:t>
      </w:r>
      <w:r w:rsidRPr="008A0A79">
        <w:rPr>
          <w:i/>
          <w:lang w:val="da-DK"/>
        </w:rPr>
        <w:t>Fredag 22.</w:t>
      </w:r>
      <w:r w:rsidRPr="008A0A79">
        <w:rPr>
          <w:lang w:val="da-DK"/>
        </w:rPr>
        <w:t> Solskin men stærk Blæst. Jonas var hos mig at</w:t>
      </w:r>
      <w:r w:rsidRPr="008A0A79">
        <w:rPr>
          <w:lang w:val="da-DK"/>
        </w:rPr>
        <w:br/>
      </w:r>
      <w:r w:rsidRPr="008A0A79">
        <w:rPr>
          <w:lang w:val="da-DK"/>
        </w:rPr>
        <w:t>&lt;1867-02-22&gt;&lt;Fredag 22.&gt;&lt;Februar&gt;&lt;1867&gt;&lt;250-14&gt;:    sige Lev vel. Hos Bloch traf jeg Grevinde Frijs der fulgtes</w:t>
      </w:r>
      <w:r w:rsidRPr="008A0A79">
        <w:rPr>
          <w:lang w:val="da-DK"/>
        </w:rPr>
        <w:br/>
      </w:r>
      <w:r w:rsidRPr="008A0A79">
        <w:rPr>
          <w:lang w:val="da-DK"/>
        </w:rPr>
        <w:t>&lt;1867-02-22&gt;&lt;Fredag 22.&gt;&lt;Februar&gt;&lt;1867&gt;&lt;250-15&gt;:    af Grevinde Danneskjold; Besøg af Balletmester Bournonville, [15]</w:t>
      </w:r>
      <w:r w:rsidRPr="008A0A79">
        <w:rPr>
          <w:lang w:val="da-DK"/>
        </w:rPr>
        <w:br/>
      </w:r>
      <w:r w:rsidRPr="008A0A79">
        <w:rPr>
          <w:lang w:val="da-DK"/>
        </w:rPr>
        <w:t>&lt;1867-02-22&gt;&lt;Fredag 22.&gt;&lt;Februar&gt;&lt;1867&gt;&lt;250-16&gt;:    som jeg laante 1ste Deel af mine illustrerede Eventyr,</w:t>
      </w:r>
      <w:r w:rsidRPr="008A0A79">
        <w:rPr>
          <w:lang w:val="da-DK"/>
        </w:rPr>
        <w:br/>
      </w:r>
      <w:r w:rsidRPr="008A0A79">
        <w:rPr>
          <w:lang w:val="da-DK"/>
        </w:rPr>
        <w:t>&lt;1867-02-22&gt;&lt;Fredag 22.&gt;&lt;Februar&gt;&lt;1867&gt;&lt;250-17&gt;:    han vil ved en Bazar i Fredensborg give et af disse illustreret.</w:t>
      </w:r>
      <w:r w:rsidRPr="008A0A79">
        <w:rPr>
          <w:lang w:val="da-DK"/>
        </w:rPr>
        <w:br/>
      </w:r>
      <w:r w:rsidRPr="008A0A79">
        <w:rPr>
          <w:lang w:val="da-DK"/>
        </w:rPr>
        <w:t>&lt;1867-02-22&gt;&lt;Fredag 22.&gt;&lt;Februar&gt;&lt;1867&gt;&lt;250-18&gt;:    Besøg tilfældigt af Fru Fenger og Datter. Middag hos Bygmester</w:t>
      </w:r>
      <w:r w:rsidRPr="008A0A79">
        <w:rPr>
          <w:lang w:val="da-DK"/>
        </w:rPr>
        <w:br/>
      </w:r>
      <w:r w:rsidRPr="008A0A79">
        <w:rPr>
          <w:lang w:val="da-DK"/>
        </w:rPr>
        <w:t>&lt;1867-02-22&gt;&lt;Fredag 22.&gt;&lt;Februar&gt;&lt;1867&gt;&lt;250-19&gt;:    Meldahl; havde hans Svigermoder tilbords, der var</w:t>
      </w:r>
      <w:r w:rsidRPr="008A0A79">
        <w:rPr>
          <w:lang w:val="da-DK"/>
        </w:rPr>
        <w:br/>
      </w:r>
      <w:r w:rsidRPr="008A0A79">
        <w:rPr>
          <w:lang w:val="da-DK"/>
        </w:rPr>
        <w:t>&lt;1867-02-22&gt;&lt;Fredag 22.&gt;&lt;Februar&gt;&lt;1867&gt;&lt;250-20&gt;:    President Rosen og Frue, Fru Jerichau &amp;; jeg læste Moster [20]</w:t>
      </w:r>
      <w:r w:rsidRPr="008A0A79">
        <w:rPr>
          <w:lang w:val="da-DK"/>
        </w:rPr>
        <w:br/>
      </w:r>
      <w:r w:rsidRPr="008A0A79">
        <w:rPr>
          <w:lang w:val="da-DK"/>
        </w:rPr>
        <w:t>&lt;1867-02-22&gt;&lt;Fredag 22.&gt;&lt;Februar&gt;&lt;1867&gt;&lt;250-21&gt;:    og Sommergjækken. Jeg var indbudt hos den engelske Minister</w:t>
      </w:r>
      <w:r w:rsidRPr="008A0A79">
        <w:rPr>
          <w:lang w:val="da-DK"/>
        </w:rPr>
        <w:br/>
      </w:r>
      <w:r w:rsidRPr="008A0A79">
        <w:rPr>
          <w:lang w:val="da-DK"/>
        </w:rPr>
        <w:t>&lt;1867-02-22&gt;&lt;Fredag 22.&gt;&lt;Februar&gt;&lt;1867&gt;&lt;250-22&gt;:    til Concert; men opgav det, saae ind til Eduard Collins;</w:t>
      </w:r>
      <w:r w:rsidRPr="008A0A79">
        <w:rPr>
          <w:lang w:val="da-DK"/>
        </w:rPr>
        <w:br/>
      </w:r>
      <w:r w:rsidRPr="008A0A79">
        <w:rPr>
          <w:lang w:val="da-DK"/>
        </w:rPr>
        <w:t>&lt;1867-02-22&gt;&lt;Fredag 22.&gt;&lt;Februar&gt;&lt;1867&gt;&lt;250-23&gt;:    Jonas og Bergsø vare ikke reiste paa Grund af Stormen.</w:t>
      </w:r>
    </w:p>
    <w:p w:rsidRPr="008A0A79" w:rsidR="00161553" w:rsidP="00003E59" w:rsidRDefault="00000000" w14:paraId="00D5BF2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&lt;1867-02-23&gt;&lt;Løverdag 23.&gt;&lt;Februar&gt;&lt;1867&gt;&lt;250-24&gt;:    </w:t>
      </w:r>
      <w:r w:rsidRPr="008A0A79">
        <w:rPr>
          <w:i/>
          <w:lang w:val="da-DK"/>
        </w:rPr>
        <w:t>Løverdag 23.</w:t>
      </w:r>
      <w:r w:rsidRPr="008A0A79">
        <w:rPr>
          <w:lang w:val="da-DK"/>
        </w:rPr>
        <w:t> Graat og vaadt; indbudt iaften til Comedie</w:t>
      </w:r>
      <w:r w:rsidRPr="008A0A79">
        <w:rPr>
          <w:lang w:val="da-DK"/>
        </w:rPr>
        <w:br/>
      </w:r>
      <w:r w:rsidRPr="008A0A79">
        <w:rPr>
          <w:lang w:val="da-DK"/>
        </w:rPr>
        <w:t>&lt;1867-02-23&gt;&lt;Løverdag 23.&gt;&lt;Februar&gt;&lt;1867&gt;&lt;250-25&gt;:    i Studenterforeningen. Brev fra en Skolelærer........ i [25]</w:t>
      </w:r>
      <w:r w:rsidRPr="008A0A79">
        <w:rPr>
          <w:lang w:val="da-DK"/>
        </w:rPr>
        <w:br/>
      </w:r>
      <w:r w:rsidRPr="008A0A79">
        <w:rPr>
          <w:lang w:val="da-DK"/>
        </w:rPr>
        <w:t>&lt;1867-02-23&gt;&lt;Løverdag 23.&gt;&lt;Februar&gt;&lt;1867&gt;&lt;250-26&gt;:    Jylland, strax besvaret samme. Gik fra Melchiors Middagsbord</w:t>
      </w:r>
      <w:r w:rsidRPr="008A0A79">
        <w:rPr>
          <w:lang w:val="da-DK"/>
        </w:rPr>
        <w:br/>
      </w:r>
      <w:r w:rsidRPr="008A0A79">
        <w:rPr>
          <w:lang w:val="da-DK"/>
        </w:rPr>
        <w:t>&lt;1867-02-23&gt;&lt;Løverdag 23.&gt;&lt;Februar&gt;&lt;1867&gt;&lt;250-27&gt;:    til Theatret og derfra i Studenterforeningen hvor jeg</w:t>
      </w:r>
      <w:r w:rsidRPr="008A0A79">
        <w:rPr>
          <w:lang w:val="da-DK"/>
        </w:rPr>
        <w:br/>
      </w:r>
      <w:r w:rsidRPr="008A0A79">
        <w:rPr>
          <w:lang w:val="da-DK"/>
        </w:rPr>
        <w:t>&lt;1867-02-23&gt;&lt;Løverdag 23.&gt;&lt;Februar&gt;&lt;1867&gt;&lt;250-28&gt;:    var indbudt til en Forestilling: et Forspil, to Kusiner, 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&lt;1867-02-23&gt;&lt;Løverdag 23.&gt;&lt;Februar&gt;&lt;1867&gt;&lt;251-01&gt;:    Omelette. Der var stærk Tobaksrøg, saa at jeg maatte forlade</w:t>
      </w:r>
      <w:r w:rsidRPr="008A0A79">
        <w:rPr>
          <w:lang w:val="da-DK"/>
        </w:rPr>
        <w:br/>
      </w:r>
      <w:r w:rsidRPr="008A0A79">
        <w:rPr>
          <w:lang w:val="da-DK"/>
        </w:rPr>
        <w:t>&lt;1867-02-23&gt;&lt;Løverdag 23.&gt;&lt;Februar&gt;&lt;1867&gt;&lt;251-02&gt;:    min Plads, ved Siden af Slesvigeren Schau Søn af Lauritz</w:t>
      </w:r>
      <w:r w:rsidRPr="008A0A79">
        <w:rPr>
          <w:lang w:val="da-DK"/>
        </w:rPr>
        <w:br/>
      </w:r>
      <w:r w:rsidRPr="008A0A79">
        <w:rPr>
          <w:lang w:val="da-DK"/>
        </w:rPr>
        <w:t>&lt;1867-02-23&gt;&lt;Løverdag 23.&gt;&lt;Februar&gt;&lt;1867&gt;&lt;251-03&gt;:    Skov og kom længer tilbage og sad ved en svensk Docent</w:t>
      </w:r>
      <w:r w:rsidRPr="008A0A79">
        <w:rPr>
          <w:lang w:val="da-DK"/>
        </w:rPr>
        <w:br/>
      </w:r>
      <w:r w:rsidRPr="008A0A79">
        <w:rPr>
          <w:lang w:val="da-DK"/>
        </w:rPr>
        <w:t>&lt;1867-02-23&gt;&lt;Løverdag 23.&gt;&lt;Februar&gt;&lt;1867&gt;&lt;251-04&gt;:    og ved en Søn af Auditeur Tobias Poulsen fra Odense.</w:t>
      </w:r>
      <w:r w:rsidRPr="008A0A79">
        <w:rPr>
          <w:lang w:val="da-DK"/>
        </w:rPr>
        <w:br/>
      </w:r>
      <w:r w:rsidRPr="008A0A79">
        <w:rPr>
          <w:lang w:val="da-DK"/>
        </w:rPr>
        <w:t>&lt;1867-02-23&gt;&lt;Løverdag 23.&gt;&lt;Februar&gt;&lt;1867&gt;&lt;251-05&gt;:    Jonas og Bergsøe reiste iaften. [5]</w:t>
      </w:r>
    </w:p>
    <w:p w:rsidRPr="008A0A79" w:rsidR="00161553" w:rsidP="00003E59" w:rsidRDefault="00000000" w14:paraId="231278E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&lt;1867-02-24&gt;&lt;Søndag 24.&gt;&lt;Februar&gt;&lt;1867&gt;&lt;251-06&gt;:    </w:t>
      </w:r>
      <w:r w:rsidRPr="008A0A79">
        <w:rPr>
          <w:i/>
          <w:lang w:val="da-DK"/>
        </w:rPr>
        <w:t>Søndag 24.</w:t>
      </w:r>
      <w:r w:rsidRPr="008A0A79">
        <w:rPr>
          <w:lang w:val="da-DK"/>
        </w:rPr>
        <w:t> Fest paa Skydebanen for Borgerrepresentanterne</w:t>
      </w:r>
      <w:r w:rsidRPr="008A0A79">
        <w:rPr>
          <w:lang w:val="da-DK"/>
        </w:rPr>
        <w:br/>
      </w:r>
      <w:r w:rsidRPr="008A0A79">
        <w:rPr>
          <w:lang w:val="da-DK"/>
        </w:rPr>
        <w:t>&lt;1867-02-24&gt;&lt;Søndag 24.&gt;&lt;Februar&gt;&lt;1867&gt;&lt;251-07&gt;:    Bonnesen og Petersen der 25 Aar havde hævdet deres</w:t>
      </w:r>
      <w:r w:rsidRPr="008A0A79">
        <w:rPr>
          <w:lang w:val="da-DK"/>
        </w:rPr>
        <w:br/>
      </w:r>
      <w:r w:rsidRPr="008A0A79">
        <w:rPr>
          <w:lang w:val="da-DK"/>
        </w:rPr>
        <w:t>&lt;1867-02-24&gt;&lt;Søndag 24.&gt;&lt;Februar&gt;&lt;1867&gt;&lt;251-08&gt;:    Plads. Jeg havde skrevet Visen til dem; min Skaal blev udbragt</w:t>
      </w:r>
      <w:r w:rsidRPr="008A0A79">
        <w:rPr>
          <w:lang w:val="da-DK"/>
        </w:rPr>
        <w:br/>
      </w:r>
      <w:r w:rsidRPr="008A0A79">
        <w:rPr>
          <w:lang w:val="da-DK"/>
        </w:rPr>
        <w:t>&lt;1867-02-24&gt;&lt;Søndag 24.&gt;&lt;Februar&gt;&lt;1867&gt;&lt;251-09&gt;:    af Brix, meget smukt. Jeg sad mellem Meldahl og</w:t>
      </w:r>
      <w:r w:rsidRPr="008A0A79">
        <w:rPr>
          <w:lang w:val="da-DK"/>
        </w:rPr>
        <w:br/>
      </w:r>
      <w:r w:rsidRPr="008A0A79">
        <w:rPr>
          <w:lang w:val="da-DK"/>
        </w:rPr>
        <w:t>&lt;1867-02-24&gt;&lt;Søndag 24.&gt;&lt;Februar&gt;&lt;1867&gt;&lt;251-10&gt;:    Herfort. [10]</w:t>
      </w:r>
    </w:p>
    <w:p w:rsidRPr="008A0A79" w:rsidR="00161553" w:rsidP="00003E59" w:rsidRDefault="00000000" w14:paraId="16B62CC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&lt;1867-02-25&gt;&lt;Mandag 25.&gt;&lt;Februar&gt;&lt;1867&gt;&lt;251-11&gt;:    </w:t>
      </w:r>
      <w:r w:rsidRPr="008A0A79">
        <w:rPr>
          <w:i/>
          <w:lang w:val="da-DK"/>
        </w:rPr>
        <w:t>Mandag 25.</w:t>
      </w:r>
      <w:r w:rsidRPr="008A0A79">
        <w:rPr>
          <w:lang w:val="da-DK"/>
        </w:rPr>
        <w:t> Middag hos Collins med Grev Lerche-Lerchenborg.</w:t>
      </w:r>
      <w:r w:rsidRPr="008A0A79">
        <w:rPr>
          <w:lang w:val="da-DK"/>
        </w:rPr>
        <w:br/>
      </w:r>
      <w:r w:rsidRPr="008A0A79">
        <w:rPr>
          <w:lang w:val="da-DK"/>
        </w:rPr>
        <w:t>&lt;1867-02-25&gt;&lt;Mandag 25.&gt;&lt;Februar&gt;&lt;1867&gt;&lt;251-12&gt;:    slet Veir. I Casino Hukommelses Kunstneren al</w:t>
      </w:r>
      <w:r w:rsidRPr="008A0A79">
        <w:rPr>
          <w:lang w:val="da-DK"/>
        </w:rPr>
        <w:br/>
      </w:r>
      <w:r w:rsidRPr="008A0A79">
        <w:rPr>
          <w:lang w:val="da-DK"/>
        </w:rPr>
        <w:t>&lt;1867-02-25&gt;&lt;Mandag 25.&gt;&lt;Februar&gt;&lt;1867&gt;&lt;251-13&gt;:    Harum.</w:t>
      </w:r>
    </w:p>
    <w:p w:rsidRPr="008A0A79" w:rsidR="00161553" w:rsidP="00003E59" w:rsidRDefault="00000000" w14:paraId="65E0F6B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&lt;1867-02-26&gt;&lt;Tirsdag 26.&gt;&lt;Februar&gt;&lt;1867&gt;&lt;251-14&gt;:    </w:t>
      </w:r>
      <w:r w:rsidRPr="008A0A79">
        <w:rPr>
          <w:i/>
          <w:lang w:val="da-DK"/>
        </w:rPr>
        <w:t>Tirsdag 26.</w:t>
      </w:r>
      <w:r w:rsidRPr="008A0A79">
        <w:rPr>
          <w:lang w:val="da-DK"/>
        </w:rPr>
        <w:t> Ude hos Drevsens i Rosenvænget. Om Aftenen</w:t>
      </w:r>
      <w:r w:rsidRPr="008A0A79">
        <w:rPr>
          <w:lang w:val="da-DK"/>
        </w:rPr>
        <w:br/>
      </w:r>
      <w:r w:rsidRPr="008A0A79">
        <w:rPr>
          <w:lang w:val="da-DK"/>
        </w:rPr>
        <w:t>&lt;1867-02-26&gt;&lt;Tirsdag 26.&gt;&lt;Februar&gt;&lt;1867&gt;&lt;251-15&gt;:    hørt Violinspilleren Hauser. Comitée-Møde. [15]</w:t>
      </w:r>
    </w:p>
    <w:p w:rsidRPr="008A0A79" w:rsidR="00161553" w:rsidP="00003E59" w:rsidRDefault="00000000" w14:paraId="0264DA6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&lt;1867-02-27&gt;&lt;Onsdag 27.&gt;&lt;Februar&gt;&lt;1867&gt;&lt;251-16&gt;:    </w:t>
      </w:r>
      <w:r w:rsidRPr="008A0A79">
        <w:rPr>
          <w:i/>
          <w:lang w:val="da-DK"/>
        </w:rPr>
        <w:t>Onsdag 27.</w:t>
      </w:r>
      <w:r w:rsidRPr="008A0A79">
        <w:rPr>
          <w:lang w:val="da-DK"/>
        </w:rPr>
        <w:t> Var hos Grev Holsteins til Middag, sammen</w:t>
      </w:r>
      <w:r w:rsidRPr="008A0A79">
        <w:rPr>
          <w:lang w:val="da-DK"/>
        </w:rPr>
        <w:br/>
      </w:r>
      <w:r w:rsidRPr="008A0A79">
        <w:rPr>
          <w:lang w:val="da-DK"/>
        </w:rPr>
        <w:t>&lt;1867-02-27&gt;&lt;Onsdag 27.&gt;&lt;Februar&gt;&lt;1867&gt;&lt;251-17&gt;:    med Grev Bernstorfs. Gik derfra om Aftenen til den engelske</w:t>
      </w:r>
      <w:r w:rsidRPr="008A0A79">
        <w:rPr>
          <w:lang w:val="da-DK"/>
        </w:rPr>
        <w:br/>
      </w:r>
      <w:r w:rsidRPr="008A0A79">
        <w:rPr>
          <w:lang w:val="da-DK"/>
        </w:rPr>
        <w:t>&lt;1867-02-27&gt;&lt;Onsdag 27.&gt;&lt;Februar&gt;&lt;1867&gt;&lt;251-18&gt;:    Minister Muray, der spilledes et fransk og et engelsk</w:t>
      </w:r>
      <w:r w:rsidRPr="008A0A79">
        <w:rPr>
          <w:lang w:val="da-DK"/>
        </w:rPr>
        <w:br/>
      </w:r>
      <w:r w:rsidRPr="008A0A79">
        <w:rPr>
          <w:lang w:val="da-DK"/>
        </w:rPr>
        <w:t>&lt;1867-02-27&gt;&lt;Onsdag 27.&gt;&lt;Februar&gt;&lt;1867&gt;&lt;251-19&gt;:    Stykke, Fru Muray optraadte i Begge, og de to engelske</w:t>
      </w:r>
      <w:r w:rsidRPr="008A0A79">
        <w:rPr>
          <w:lang w:val="da-DK"/>
        </w:rPr>
        <w:br/>
      </w:r>
      <w:r w:rsidRPr="008A0A79">
        <w:rPr>
          <w:lang w:val="da-DK"/>
        </w:rPr>
        <w:t>&lt;1867-02-27&gt;&lt;Onsdag 27.&gt;&lt;Februar&gt;&lt;1867&gt;&lt;251-20&gt;:    Attachée. Der var Landgreven, Kronprindsen og Prinds [20]</w:t>
      </w:r>
      <w:r w:rsidRPr="008A0A79">
        <w:rPr>
          <w:lang w:val="da-DK"/>
        </w:rPr>
        <w:br/>
      </w:r>
      <w:r w:rsidRPr="008A0A79">
        <w:rPr>
          <w:lang w:val="da-DK"/>
        </w:rPr>
        <w:t>&lt;1867-02-27&gt;&lt;Onsdag 27.&gt;&lt;Februar&gt;&lt;1867&gt;&lt;251-21&gt;:    Hans, alle udenlandske Diplomater, den preusiske kjendte</w:t>
      </w:r>
      <w:r w:rsidRPr="008A0A79">
        <w:rPr>
          <w:lang w:val="da-DK"/>
        </w:rPr>
        <w:br/>
      </w:r>
      <w:r w:rsidRPr="008A0A79">
        <w:rPr>
          <w:lang w:val="da-DK"/>
        </w:rPr>
        <w:t>&lt;1867-02-27&gt;&lt;Onsdag 27.&gt;&lt;Februar&gt;&lt;1867&gt;&lt;251-22&gt;:    mig fra Stockholm hvor vi havde været sammen hos Ministeren</w:t>
      </w:r>
      <w:r w:rsidRPr="008A0A79">
        <w:rPr>
          <w:lang w:val="da-DK"/>
        </w:rPr>
        <w:br/>
      </w:r>
      <w:r w:rsidRPr="008A0A79">
        <w:rPr>
          <w:lang w:val="da-DK"/>
        </w:rPr>
        <w:t>&lt;1867-02-27&gt;&lt;Onsdag 27.&gt;&lt;Februar&gt;&lt;1867&gt;&lt;251-23&gt;:    Due, Attacheen von Galen kjendte mig fra sine Forældre;</w:t>
      </w:r>
      <w:r w:rsidRPr="008A0A79">
        <w:rPr>
          <w:lang w:val="da-DK"/>
        </w:rPr>
        <w:br/>
      </w:r>
      <w:r w:rsidRPr="008A0A79">
        <w:rPr>
          <w:lang w:val="da-DK"/>
        </w:rPr>
        <w:t>&lt;1867-02-27&gt;&lt;Onsdag 27.&gt;&lt;Februar&gt;&lt;1867&gt;&lt;251-24&gt;:    Faderen var preusisk Minister i Madrid. Talte en Deel</w:t>
      </w:r>
      <w:r w:rsidRPr="008A0A79">
        <w:rPr>
          <w:lang w:val="da-DK"/>
        </w:rPr>
        <w:br/>
      </w:r>
      <w:r w:rsidRPr="008A0A79">
        <w:rPr>
          <w:lang w:val="da-DK"/>
        </w:rPr>
        <w:t>&lt;1867-02-27&gt;&lt;Onsdag 27.&gt;&lt;Februar&gt;&lt;1867&gt;&lt;251-25&gt;:    med Kronprindsen, Grevinde Frijs, Frøken Reventlau &amp; [25]</w:t>
      </w:r>
    </w:p>
    <w:p w:rsidRPr="008A0A79" w:rsidR="00161553" w:rsidP="00003E59" w:rsidRDefault="00000000" w14:paraId="721C5BF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&lt;1867-02-28&gt;&lt;Torsdag 28&gt;&lt;Februar&gt;&lt;1867&gt;&lt;251-26&gt;:    </w:t>
      </w:r>
      <w:r w:rsidRPr="008A0A79">
        <w:rPr>
          <w:i/>
          <w:lang w:val="da-DK"/>
        </w:rPr>
        <w:t>Torsdag 28</w:t>
      </w:r>
      <w:r w:rsidRPr="008A0A79">
        <w:rPr>
          <w:lang w:val="da-DK"/>
        </w:rPr>
        <w:t> Fik Tilsigelse at spise hos Enkedronningen</w:t>
      </w:r>
      <w:r w:rsidRPr="008A0A79">
        <w:rPr>
          <w:lang w:val="da-DK"/>
        </w:rPr>
        <w:br/>
      </w:r>
      <w:r w:rsidRPr="008A0A79">
        <w:rPr>
          <w:lang w:val="da-DK"/>
        </w:rPr>
        <w:t>&lt;1867-02-28&gt;&lt;Torsdag 28&gt;&lt;Februar&gt;&lt;1867&gt;&lt;251-27&gt;:    paa Søndag, netop da Brylluppet feires hos Melchiors; jeg</w:t>
      </w:r>
      <w:r w:rsidRPr="008A0A79">
        <w:rPr>
          <w:lang w:val="da-DK"/>
        </w:rPr>
        <w:br/>
      </w:r>
      <w:r w:rsidRPr="008A0A79">
        <w:rPr>
          <w:lang w:val="da-DK"/>
        </w:rPr>
        <w:t>&lt;1867-02-28&gt;&lt;Torsdag 28&gt;&lt;Februar&gt;&lt;1867&gt;&lt;251-28&gt;:    løb ud til Frøken Rosen og bad hende faae Enkedronningen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&lt;1867-02-28&gt;&lt;Torsdag 28&gt;&lt;Februar&gt;&lt;1867&gt;&lt;252-01&gt;:    til at jeg ikke slap Melchiors. Hos Bloch sad Luzie Scavenius</w:t>
      </w:r>
      <w:r w:rsidRPr="008A0A79">
        <w:rPr>
          <w:lang w:val="da-DK"/>
        </w:rPr>
        <w:br/>
      </w:r>
      <w:r w:rsidRPr="008A0A79">
        <w:rPr>
          <w:lang w:val="da-DK"/>
        </w:rPr>
        <w:t>&lt;1867-02-28&gt;&lt;Torsdag 28&gt;&lt;Februar&gt;&lt;1867&gt;&lt;252-02&gt;:    og blev malet; siden kom Grevinde Frijs, jeg holdt ud i to</w:t>
      </w:r>
      <w:r w:rsidRPr="008A0A79">
        <w:rPr>
          <w:lang w:val="da-DK"/>
        </w:rPr>
        <w:br/>
      </w:r>
      <w:r w:rsidRPr="008A0A79">
        <w:rPr>
          <w:lang w:val="da-DK"/>
        </w:rPr>
        <w:t>&lt;1867-02-28&gt;&lt;Torsdag 28&gt;&lt;Februar&gt;&lt;1867&gt;&lt;252-03&gt;:    Timer. Fik igaar Brev fra Fru Warburg i Altona som bad</w:t>
      </w:r>
      <w:r w:rsidRPr="008A0A79">
        <w:rPr>
          <w:lang w:val="da-DK"/>
        </w:rPr>
        <w:br/>
      </w:r>
      <w:r w:rsidRPr="008A0A79">
        <w:rPr>
          <w:lang w:val="da-DK"/>
        </w:rPr>
        <w:t>&lt;1867-02-28&gt;&lt;Torsdag 28&gt;&lt;Februar&gt;&lt;1867&gt;&lt;252-04&gt;:    mig paa Reisen til Paris boe hos dem. Idag Brev fra den</w:t>
      </w:r>
      <w:r w:rsidRPr="008A0A79">
        <w:rPr>
          <w:lang w:val="da-DK"/>
        </w:rPr>
        <w:br/>
      </w:r>
      <w:r w:rsidRPr="008A0A79">
        <w:rPr>
          <w:lang w:val="da-DK"/>
        </w:rPr>
        <w:t>&lt;1867-02-28&gt;&lt;Torsdag 28&gt;&lt;Februar&gt;&lt;1867&gt;&lt;252-05&gt;:    sachsiske Forfatterinde Ida Winkvitz. Middag hos Melchiors [5]</w:t>
      </w:r>
      <w:r w:rsidRPr="008A0A79">
        <w:rPr>
          <w:lang w:val="da-DK"/>
        </w:rPr>
        <w:br/>
      </w:r>
      <w:r w:rsidRPr="008A0A79">
        <w:rPr>
          <w:lang w:val="da-DK"/>
        </w:rPr>
        <w:t>&lt;1867-02-28&gt;&lt;Torsdag 28&gt;&lt;Februar&gt;&lt;1867&gt;&lt;252-06&gt;:    med Bloch; gik derpaa i Theatret.</w:t>
      </w:r>
    </w:p>
    <w:p w:rsidRPr="008A0A79" w:rsidR="00161553" w:rsidP="00003E59" w:rsidRDefault="00000000" w14:paraId="450100C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&lt;1867-03-XX&gt;&lt;Marts&gt;&lt;1867&gt;&lt;252-07&gt;:    </w:t>
      </w:r>
      <w:r w:rsidRPr="008A0A79">
        <w:rPr>
          <w:i/>
          <w:lang w:val="da-DK"/>
        </w:rPr>
        <w:t>Marts</w:t>
      </w:r>
    </w:p>
    <w:p w:rsidRPr="008A0A79" w:rsidR="00161553" w:rsidP="00003E59" w:rsidRDefault="00000000" w14:paraId="5288A2C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&lt;1867-03-01&gt;&lt;Fredag 1ste.&gt;&lt;Marts&gt;&lt;1867&gt;&lt;252-08&gt;:    </w:t>
      </w:r>
      <w:r w:rsidRPr="008A0A79">
        <w:rPr>
          <w:i/>
          <w:lang w:val="da-DK"/>
        </w:rPr>
        <w:t>Fredag 1ste.</w:t>
      </w:r>
      <w:r w:rsidRPr="008A0A79">
        <w:rPr>
          <w:lang w:val="da-DK"/>
        </w:rPr>
        <w:t> Vesitter. Siddet for Photograph Hansen Var</w:t>
      </w:r>
      <w:r w:rsidRPr="008A0A79">
        <w:rPr>
          <w:lang w:val="da-DK"/>
        </w:rPr>
        <w:br/>
      </w:r>
      <w:r w:rsidRPr="008A0A79">
        <w:rPr>
          <w:lang w:val="da-DK"/>
        </w:rPr>
        <w:t>&lt;1867-03-01&gt;&lt;Fredag 1ste.&gt;&lt;Marts&gt;&lt;1867&gt;&lt;252-09&gt;:    i Casino og saae Magikeren, samme Kunster som sidst. Brev</w:t>
      </w:r>
      <w:r w:rsidRPr="008A0A79">
        <w:rPr>
          <w:lang w:val="da-DK"/>
        </w:rPr>
        <w:br/>
      </w:r>
      <w:r w:rsidRPr="008A0A79">
        <w:rPr>
          <w:lang w:val="da-DK"/>
        </w:rPr>
        <w:t>&lt;1867-03-01&gt;&lt;Fredag 1ste.&gt;&lt;Marts&gt;&lt;1867&gt;&lt;252-10&gt;:    fra Frøken Bartholin i Paris. + [10]</w:t>
      </w:r>
    </w:p>
    <w:p w:rsidRPr="008A0A79" w:rsidR="00161553" w:rsidP="00003E59" w:rsidRDefault="00000000" w14:paraId="5EDA3C4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&lt;1867-03-02&gt;&lt;Løverdag 2den.&gt;&lt;Marts&gt;&lt;1867&gt;&lt;252-11&gt;:    </w:t>
      </w:r>
      <w:r w:rsidRPr="008A0A79">
        <w:rPr>
          <w:i/>
          <w:lang w:val="da-DK"/>
        </w:rPr>
        <w:t>Løverdag 2den.</w:t>
      </w:r>
      <w:r w:rsidRPr="008A0A79">
        <w:rPr>
          <w:lang w:val="da-DK"/>
        </w:rPr>
        <w:t> Smukt Solskin, men bitterligt koldt. Besøg</w:t>
      </w:r>
      <w:r w:rsidRPr="008A0A79">
        <w:rPr>
          <w:lang w:val="da-DK"/>
        </w:rPr>
        <w:br/>
      </w:r>
      <w:r w:rsidRPr="008A0A79">
        <w:rPr>
          <w:lang w:val="da-DK"/>
        </w:rPr>
        <w:t>&lt;1867-03-02&gt;&lt;Løverdag 2den.&gt;&lt;Marts&gt;&lt;1867&gt;&lt;252-12&gt;:    af Rasmussen fra Bordeaux, han reiser hjem og fik med til</w:t>
      </w:r>
      <w:r w:rsidRPr="008A0A79">
        <w:rPr>
          <w:lang w:val="da-DK"/>
        </w:rPr>
        <w:br/>
      </w:r>
      <w:r w:rsidRPr="008A0A79">
        <w:rPr>
          <w:lang w:val="da-DK"/>
        </w:rPr>
        <w:t>&lt;1867-03-02&gt;&lt;Løverdag 2den.&gt;&lt;Marts&gt;&lt;1867&gt;&lt;252-13&gt;:    Arné, Musiken til Liden Kirsten, »Det gamle Træ«, Gades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&lt;1867-03-02&gt;&lt;Løverdag 2den.&gt;&lt;Marts&gt;&lt;1867&gt;&lt;252-14&gt;:    </w:t>
      </w:r>
      <w:r w:rsidRPr="008A0A79">
        <w:rPr>
          <w:i/>
          <w:lang w:val="da-DK"/>
        </w:rPr>
        <w:t>Juul</w:t>
      </w:r>
      <w:r w:rsidRPr="008A0A79">
        <w:rPr>
          <w:lang w:val="da-DK"/>
        </w:rPr>
        <w:t> og »Agnetes Vuggevise«. Middag hos Collins. Om Aftenen</w:t>
      </w:r>
      <w:r w:rsidRPr="008A0A79">
        <w:rPr>
          <w:lang w:val="da-DK"/>
        </w:rPr>
        <w:br/>
      </w:r>
      <w:r w:rsidRPr="008A0A79">
        <w:rPr>
          <w:lang w:val="da-DK"/>
        </w:rPr>
        <w:t>&lt;1867-03-02&gt;&lt;Løverdag 2den.&gt;&lt;Marts&gt;&lt;1867&gt;&lt;252-15&gt;:    læst i Studenter Foreningen Nabofamilierne, Nattergalen [15]</w:t>
      </w:r>
      <w:r w:rsidRPr="008A0A79">
        <w:rPr>
          <w:lang w:val="da-DK"/>
        </w:rPr>
        <w:br/>
      </w:r>
      <w:r w:rsidRPr="008A0A79">
        <w:rPr>
          <w:lang w:val="da-DK"/>
        </w:rPr>
        <w:t>&lt;1867-03-02&gt;&lt;Løverdag 2den.&gt;&lt;Marts&gt;&lt;1867&gt;&lt;252-16&gt;:    &amp;, senere med til Aftensmad i Senioratet hvor jeg var</w:t>
      </w:r>
      <w:r w:rsidRPr="008A0A79">
        <w:rPr>
          <w:lang w:val="da-DK"/>
        </w:rPr>
        <w:br/>
      </w:r>
      <w:r w:rsidRPr="008A0A79">
        <w:rPr>
          <w:lang w:val="da-DK"/>
        </w:rPr>
        <w:t>&lt;1867-03-02&gt;&lt;Løverdag 2den.&gt;&lt;Marts&gt;&lt;1867&gt;&lt;252-17&gt;:    meget snaksom. Høedt var ikke til Foredrag eller Maaltid.</w:t>
      </w:r>
    </w:p>
    <w:p w:rsidR="00DC73FC" w:rsidP="00003E59" w:rsidRDefault="00000000" w14:paraId="3605D20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&lt;1867-03-03&gt;&lt;Søndag 3.&gt;&lt;Marts&gt;&lt;1867&gt;&lt;252-18&gt;:    </w:t>
      </w:r>
      <w:r w:rsidRPr="008A0A79">
        <w:rPr>
          <w:i/>
          <w:lang w:val="da-DK"/>
        </w:rPr>
        <w:t>Søndag 3.</w:t>
      </w:r>
      <w:r w:rsidRPr="008A0A79">
        <w:rPr>
          <w:lang w:val="da-DK"/>
        </w:rPr>
        <w:t> Tænker paa at jeg midt i April er i Paris. Klok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3.&gt;&lt;Marts&gt;&lt;1867&gt;&lt;252-19&gt;:    12 var jeg til Brylluppet hos Melchiors; der var opreist fra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3.&gt;&lt;Marts&gt;&lt;1867&gt;&lt;252-20&gt;:    Synagogen en Slags Tabernakel; meget festligt. Klok eet [20]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3.&gt;&lt;Marts&gt;&lt;1867&gt;&lt;252-21&gt;:    var Vielsen, Klokken to kom vi tilbords og blev til over fem.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3.&gt;&lt;Marts&gt;&lt;1867&gt;&lt;252-22&gt;:    Præsten Dr Wulff udbragte Brudeparrets Skaal men Indledningen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3.&gt;&lt;Marts&gt;&lt;1867&gt;&lt;252-23&gt;:    knøttet til min Sang handlede kun om den og mig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3.&gt;&lt;Marts&gt;&lt;1867&gt;&lt;252-24&gt;:    og han gik saa vidt at sætte mig over Kong Salomon, der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&lt;1867-03-03&gt;&lt;Søndag 3.&gt;&lt;Marts&gt;&lt;1867&gt;&lt;253-01&gt;:    dog forstod Dyrenes Sprog, det var mig piinligt langt. Jeg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3.&gt;&lt;Marts&gt;&lt;1867&gt;&lt;253-02&gt;:    havde Fru Bille tilbords; jeg udbragte efter Forlangende Forældrene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3.&gt;&lt;Marts&gt;&lt;1867&gt;&lt;253-03&gt;:    Melchiors Skaal, senere improviserede jeg et Vers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3.&gt;&lt;Marts&gt;&lt;1867&gt;&lt;253-04&gt;:    til Brudepigerne, dernæst for de to unge Koner Henriques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3.&gt;&lt;Marts&gt;&lt;1867&gt;&lt;253-05&gt;:    begge fra Sverrig; endvidere en Skaal for det Skjønne og [5]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3.&gt;&lt;Marts&gt;&lt;1867&gt;&lt;253-06&gt;:    tilsidst paa Vers en Hilsen fra Israel Melchiors Børn. </w:t>
      </w:r>
      <w:r w:rsidRPr="008A0A79">
        <w:rPr>
          <w:i/>
          <w:lang w:val="da-DK"/>
        </w:rPr>
        <w:t>Bille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3.&gt;&lt;Marts&gt;&lt;1867&gt;&lt;253-07&gt;:    udbragte Skaalen for Brudgommen. Der var livligt og animeret;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3.&gt;&lt;Marts&gt;&lt;1867&gt;&lt;253-08&gt;:    megen Mad og Drikke. Klokken 6 kjørte Brudeparret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3.&gt;&lt;Marts&gt;&lt;1867&gt;&lt;253-09&gt;:    hjem for at sige Børnene Lev vel og derpaa med Banetoget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3.&gt;&lt;Marts&gt;&lt;1867&gt;&lt;253-10&gt;:    Klokken 7 til Roeskilde hvor de overnatte og først [10]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3.&gt;&lt;Marts&gt;&lt;1867&gt;&lt;253-11&gt;:    imorgen Aften reise videre. Jeg gik i Theatret til Soldater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3.&gt;&lt;Marts&gt;&lt;1867&gt;&lt;253-12&gt;:    Løier og Valdemar. Vor Pige var i anden Etage hvortil jeg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3.&gt;&lt;Marts&gt;&lt;1867&gt;&lt;253-13&gt;:    havde givet hende Billet; jeg saae hende ikke i Pladslogen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3.&gt;&lt;Marts&gt;&lt;1867&gt;&lt;253-14&gt;:    og gik derfor hjem i den Tanke hun ikke var gaaet, men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3.&gt;&lt;Marts&gt;&lt;1867&gt;&lt;253-15&gt;:    havde taget Feil af Dagen; men hun var der i en Sideloge. [15]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3.&gt;&lt;Marts&gt;&lt;1867&gt;&lt;253-16&gt;:    Et Brev om at stille mig i Spidsen for Ungdommen til at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3.&gt;&lt;Marts&gt;&lt;1867&gt;&lt;253-17&gt;:    indsamle til et Sølvhorn for Kongen og Dronningen, satte</w:t>
      </w:r>
      <w:r w:rsidRPr="008A0A79">
        <w:rPr>
          <w:lang w:val="da-DK"/>
        </w:rPr>
        <w:br/>
      </w:r>
      <w:r w:rsidRPr="008A0A79">
        <w:rPr>
          <w:lang w:val="da-DK"/>
        </w:rPr>
        <w:t>&lt;1867-03-03&gt;&lt;Søndag 3.&gt;&lt;Marts&gt;&lt;1867&gt;&lt;253-18&gt;:    mig i fortrædeligt Humeur.</w:t>
      </w:r>
    </w:p>
    <w:p w:rsidRPr="008A0A79" w:rsidR="00161553" w:rsidP="00003E59" w:rsidRDefault="00000000" w14:paraId="75477DA1" w14:textId="369DC8A2">
      <w:pPr>
        <w:spacing w:after="240" w:line="240" w:lineRule="auto"/>
        <w:rPr>
          <w:lang w:val="da-DK"/>
        </w:rPr>
      </w:pPr>
      <w:r w:rsidRPr="008172E2">
        <w:rPr>
          <w:lang w:val="da-DK"/>
        </w:rPr>
        <w:t>&lt;1867-03-0</w:t>
      </w:r>
      <w:r w:rsidRPr="008172E2" w:rsidR="008172E2">
        <w:rPr>
          <w:lang w:val="da-DK"/>
        </w:rPr>
        <w:t>4</w:t>
      </w:r>
      <w:r w:rsidRPr="008172E2">
        <w:rPr>
          <w:lang w:val="da-DK"/>
        </w:rPr>
        <w:t>&gt;&lt;</w:t>
      </w:r>
      <w:r w:rsidRPr="008172E2" w:rsidR="00E86C54">
        <w:rPr>
          <w:lang w:val="da-DK"/>
        </w:rPr>
        <w:t xml:space="preserve">Fastelavnsmandag 4. </w:t>
      </w:r>
      <w:r w:rsidRPr="008172E2">
        <w:rPr>
          <w:lang w:val="da-DK"/>
        </w:rPr>
        <w:t xml:space="preserve">.&gt;&lt;Marts&gt;&lt;1867&gt;&lt;253-19&gt;:    </w:t>
      </w:r>
      <w:r w:rsidRPr="008172E2">
        <w:rPr>
          <w:i/>
          <w:lang w:val="da-DK"/>
        </w:rPr>
        <w:t>Fastelavnsmandag 4.</w:t>
      </w:r>
      <w:r w:rsidRPr="008172E2">
        <w:rPr>
          <w:lang w:val="da-DK"/>
        </w:rPr>
        <w:t> Solskin men Blæst. Besøgt Melchiors</w:t>
      </w:r>
      <w:r w:rsidRPr="008172E2">
        <w:rPr>
          <w:lang w:val="da-DK"/>
        </w:rPr>
        <w:br/>
      </w:r>
      <w:r w:rsidRPr="008172E2">
        <w:rPr>
          <w:lang w:val="da-DK"/>
        </w:rPr>
        <w:t>&lt;1867-03-0</w:t>
      </w:r>
      <w:r w:rsidRPr="008172E2" w:rsidR="008172E2">
        <w:rPr>
          <w:lang w:val="da-DK"/>
        </w:rPr>
        <w:t>4</w:t>
      </w:r>
      <w:r w:rsidRPr="008172E2">
        <w:rPr>
          <w:lang w:val="da-DK"/>
        </w:rPr>
        <w:t>&gt;&lt;</w:t>
      </w:r>
      <w:r w:rsidRPr="008172E2" w:rsidR="00E86C54">
        <w:rPr>
          <w:lang w:val="da-DK"/>
        </w:rPr>
        <w:t xml:space="preserve">Fastelavnsmandag 4. </w:t>
      </w:r>
      <w:r w:rsidRPr="008172E2">
        <w:rPr>
          <w:lang w:val="da-DK"/>
        </w:rPr>
        <w:t>.&gt;&lt;Marts&gt;&lt;1867&gt;&lt;253-20&gt;:    der havde faaet Telegram fra Roeskilde og nu sendte eet [20]</w:t>
      </w:r>
      <w:r w:rsidRPr="008172E2">
        <w:rPr>
          <w:lang w:val="da-DK"/>
        </w:rPr>
        <w:br/>
      </w:r>
      <w:r w:rsidRPr="008172E2">
        <w:rPr>
          <w:lang w:val="da-DK"/>
        </w:rPr>
        <w:t>&lt;1867-03-0</w:t>
      </w:r>
      <w:r w:rsidRPr="008172E2" w:rsidR="008172E2">
        <w:rPr>
          <w:lang w:val="da-DK"/>
        </w:rPr>
        <w:t>4</w:t>
      </w:r>
      <w:r w:rsidRPr="008172E2">
        <w:rPr>
          <w:lang w:val="da-DK"/>
        </w:rPr>
        <w:t>&gt;&lt;</w:t>
      </w:r>
      <w:r w:rsidRPr="008172E2" w:rsidR="00E86C54">
        <w:rPr>
          <w:lang w:val="da-DK"/>
        </w:rPr>
        <w:t xml:space="preserve">Fastelavnsmandag 4. </w:t>
      </w:r>
      <w:r w:rsidRPr="008172E2">
        <w:rPr>
          <w:lang w:val="da-DK"/>
        </w:rPr>
        <w:t>.&gt;&lt;Marts&gt;&lt;1867&gt;&lt;253-21&gt;:    igjen hvorpaa ogsaa var Hilsen fra mig. Middag hos Henriques,</w:t>
      </w:r>
      <w:r w:rsidRPr="008A0A79">
        <w:rPr>
          <w:lang w:val="da-DK"/>
        </w:rPr>
        <w:br/>
      </w:r>
      <w:r w:rsidRPr="008A0A79">
        <w:rPr>
          <w:lang w:val="da-DK"/>
        </w:rPr>
        <w:t>&lt;1867-03-0</w:t>
      </w:r>
      <w:r w:rsidR="008172E2">
        <w:rPr>
          <w:lang w:val="da-DK"/>
        </w:rPr>
        <w:t>4</w:t>
      </w:r>
      <w:r w:rsidRPr="008A0A79">
        <w:rPr>
          <w:lang w:val="da-DK"/>
        </w:rPr>
        <w:t>&gt;&lt;</w:t>
      </w:r>
      <w:r w:rsidR="00E86C54">
        <w:rPr>
          <w:lang w:val="da-DK"/>
        </w:rPr>
        <w:t xml:space="preserve">Fastelavnsmandag 4. </w:t>
      </w:r>
      <w:r w:rsidRPr="008A0A79">
        <w:rPr>
          <w:lang w:val="da-DK"/>
        </w:rPr>
        <w:t>.&gt;&lt;Marts&gt;&lt;1867&gt;&lt;253-22&gt;:    i Theatret </w:t>
      </w:r>
      <w:r w:rsidRPr="008A0A79">
        <w:rPr>
          <w:i/>
          <w:lang w:val="da-DK"/>
        </w:rPr>
        <w:t>Jeppe</w:t>
      </w:r>
      <w:r w:rsidRPr="008A0A79">
        <w:rPr>
          <w:lang w:val="da-DK"/>
        </w:rPr>
        <w:t> og [God] rolig Nat Hr Pantalon.</w:t>
      </w:r>
    </w:p>
    <w:p w:rsidRPr="008A0A79" w:rsidR="00161553" w:rsidP="00003E59" w:rsidRDefault="00000000" w14:paraId="52AB83C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&lt;1867-03-05&gt;&lt;Tirsdag 5.&gt;&lt;Marts&gt;&lt;1867&gt;&lt;253-23&gt;:    </w:t>
      </w:r>
      <w:r w:rsidRPr="008A0A79">
        <w:rPr>
          <w:i/>
          <w:lang w:val="da-DK"/>
        </w:rPr>
        <w:t>Tirsdag 5.</w:t>
      </w:r>
      <w:r w:rsidRPr="008A0A79">
        <w:rPr>
          <w:lang w:val="da-DK"/>
        </w:rPr>
        <w:t> Koldt; Solskin. Brev fra en Boghandler i Berlin</w:t>
      </w:r>
      <w:r w:rsidRPr="008A0A79">
        <w:rPr>
          <w:lang w:val="da-DK"/>
        </w:rPr>
        <w:br/>
      </w:r>
      <w:r w:rsidRPr="008A0A79">
        <w:rPr>
          <w:lang w:val="da-DK"/>
        </w:rPr>
        <w:t>&lt;1867-03-05&gt;&lt;Tirsdag 5.&gt;&lt;Marts&gt;&lt;1867&gt;&lt;253-24&gt;:    der ønskede et Eventyr skrevet til tre Billeder. Spiiste paa</w:t>
      </w:r>
      <w:r w:rsidRPr="008A0A79">
        <w:rPr>
          <w:lang w:val="da-DK"/>
        </w:rPr>
        <w:br/>
      </w:r>
      <w:r w:rsidRPr="008A0A79">
        <w:rPr>
          <w:lang w:val="da-DK"/>
        </w:rPr>
        <w:t>&lt;1867-03-05&gt;&lt;Tirsdag 5.&gt;&lt;Marts&gt;&lt;1867&gt;&lt;253-25&gt;:    Restauration. Gik et Øieblik over i Theatret til Ungdom og [25]</w:t>
      </w:r>
      <w:r w:rsidRPr="008A0A79">
        <w:rPr>
          <w:lang w:val="da-DK"/>
        </w:rPr>
        <w:br/>
      </w:r>
      <w:r w:rsidRPr="008A0A79">
        <w:rPr>
          <w:lang w:val="da-DK"/>
        </w:rPr>
        <w:t>&lt;1867-03-05&gt;&lt;Tirsdag 5.&gt;&lt;Marts&gt;&lt;1867&gt;&lt;253-26&gt;:    Galskab, derfra i Musikforeningens store Concert og derpaa</w:t>
      </w:r>
      <w:r w:rsidRPr="008A0A79">
        <w:rPr>
          <w:lang w:val="da-DK"/>
        </w:rPr>
        <w:br/>
      </w:r>
      <w:r w:rsidRPr="008A0A79">
        <w:rPr>
          <w:lang w:val="da-DK"/>
        </w:rPr>
        <w:t>&lt;1867-03-05&gt;&lt;Tirsdag 5.&gt;&lt;Marts&gt;&lt;1867&gt;&lt;253-27&gt;:    til Route hos Kammerherre Scavenius, talte med Kronprindsen,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&lt;1867-03-05&gt;&lt;Tirsdag 5.&gt;&lt;Marts&gt;&lt;1867&gt;&lt;254-01&gt;:    Prinds Hans, flere adelige Damer og gik hjem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&lt;1867-03-05&gt;&lt;Tirsdag 5.&gt;&lt;Marts&gt;&lt;1867&gt;&lt;254-02&gt;:    henimod elleve.</w:t>
      </w:r>
    </w:p>
    <w:p w:rsidRPr="008A0A79" w:rsidR="00161553" w:rsidP="00003E59" w:rsidRDefault="00000000" w14:paraId="18EB073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&lt;1867-03-06&gt;&lt;Onsdag 6.&gt;&lt;Marts&gt;&lt;1867&gt;&lt;254-03&gt;:    </w:t>
      </w:r>
      <w:r w:rsidRPr="008A0A79">
        <w:rPr>
          <w:i/>
          <w:lang w:val="da-DK"/>
        </w:rPr>
        <w:t>Onsdag 6.</w:t>
      </w:r>
      <w:r w:rsidRPr="008A0A79">
        <w:rPr>
          <w:lang w:val="da-DK"/>
        </w:rPr>
        <w:t> Sneeveir; Himlen var bedækket og vi fik saaledes</w:t>
      </w:r>
      <w:r w:rsidRPr="008A0A79">
        <w:rPr>
          <w:lang w:val="da-DK"/>
        </w:rPr>
        <w:br/>
      </w:r>
      <w:r w:rsidRPr="008A0A79">
        <w:rPr>
          <w:lang w:val="da-DK"/>
        </w:rPr>
        <w:t>&lt;1867-03-06&gt;&lt;Onsdag 6.&gt;&lt;Marts&gt;&lt;1867&gt;&lt;254-04&gt;:    ikke at see Solformørkelsen. Gik til Bloch, mødte paa</w:t>
      </w:r>
      <w:r w:rsidRPr="008A0A79">
        <w:rPr>
          <w:lang w:val="da-DK"/>
        </w:rPr>
        <w:br/>
      </w:r>
      <w:r w:rsidRPr="008A0A79">
        <w:rPr>
          <w:lang w:val="da-DK"/>
        </w:rPr>
        <w:t>&lt;1867-03-06&gt;&lt;Onsdag 6.&gt;&lt;Marts&gt;&lt;1867&gt;&lt;254-05&gt;:    Trappen Kongen med Oxholm, Kongen trykkede min Haand [5]</w:t>
      </w:r>
      <w:r w:rsidRPr="008A0A79">
        <w:rPr>
          <w:lang w:val="da-DK"/>
        </w:rPr>
        <w:br/>
      </w:r>
      <w:r w:rsidRPr="008A0A79">
        <w:rPr>
          <w:lang w:val="da-DK"/>
        </w:rPr>
        <w:t>&lt;1867-03-06&gt;&lt;Onsdag 6.&gt;&lt;Marts&gt;&lt;1867&gt;&lt;254-06&gt;:    og spurgte hvorledes det nu var med mine Tænder. Dronningen</w:t>
      </w:r>
      <w:r w:rsidRPr="008A0A79">
        <w:rPr>
          <w:lang w:val="da-DK"/>
        </w:rPr>
        <w:br/>
      </w:r>
      <w:r w:rsidRPr="008A0A79">
        <w:rPr>
          <w:lang w:val="da-DK"/>
        </w:rPr>
        <w:t>&lt;1867-03-06&gt;&lt;Onsdag 6.&gt;&lt;Marts&gt;&lt;1867&gt;&lt;254-07&gt;:    var oppe at males hos Bloch, jeg vente derfor om.</w:t>
      </w:r>
      <w:r w:rsidRPr="008A0A79">
        <w:rPr>
          <w:lang w:val="da-DK"/>
        </w:rPr>
        <w:br/>
      </w:r>
      <w:r w:rsidRPr="008A0A79">
        <w:rPr>
          <w:lang w:val="da-DK"/>
        </w:rPr>
        <w:t>&lt;1867-03-06&gt;&lt;Onsdag 6.&gt;&lt;Marts&gt;&lt;1867&gt;&lt;254-08&gt;:    Fik en Domino hos Melchiors, Hat hos Theodor Collin.</w:t>
      </w:r>
      <w:r w:rsidRPr="008A0A79">
        <w:rPr>
          <w:lang w:val="da-DK"/>
        </w:rPr>
        <w:br/>
      </w:r>
      <w:r w:rsidRPr="008A0A79">
        <w:rPr>
          <w:lang w:val="da-DK"/>
        </w:rPr>
        <w:t>&lt;1867-03-06&gt;&lt;Onsdag 6.&gt;&lt;Marts&gt;&lt;1867&gt;&lt;254-09&gt;:    Om Aftenen blev jeg hos Henriques hvor vi legede og jeg</w:t>
      </w:r>
      <w:r w:rsidRPr="008A0A79">
        <w:rPr>
          <w:lang w:val="da-DK"/>
        </w:rPr>
        <w:br/>
      </w:r>
      <w:r w:rsidRPr="008A0A79">
        <w:rPr>
          <w:lang w:val="da-DK"/>
        </w:rPr>
        <w:t>&lt;1867-03-06&gt;&lt;Onsdag 6.&gt;&lt;Marts&gt;&lt;1867&gt;&lt;254-10&gt;:    var gnaven fordi Frøken Mollerup og Thyra Hammerik [10]</w:t>
      </w:r>
      <w:r w:rsidRPr="008A0A79">
        <w:rPr>
          <w:lang w:val="da-DK"/>
        </w:rPr>
        <w:br/>
      </w:r>
      <w:r w:rsidRPr="008A0A79">
        <w:rPr>
          <w:lang w:val="da-DK"/>
        </w:rPr>
        <w:t>&lt;1867-03-06&gt;&lt;Onsdag 6.&gt;&lt;Marts&gt;&lt;1867&gt;&lt;254-11&gt;:    ikke forstod de simpleste Ting. Carstensen, Watt, Carl og</w:t>
      </w:r>
      <w:r w:rsidRPr="008A0A79">
        <w:rPr>
          <w:lang w:val="da-DK"/>
        </w:rPr>
        <w:br/>
      </w:r>
      <w:r w:rsidRPr="008A0A79">
        <w:rPr>
          <w:lang w:val="da-DK"/>
        </w:rPr>
        <w:t>&lt;1867-03-06&gt;&lt;Onsdag 6.&gt;&lt;Marts&gt;&lt;1867&gt;&lt;254-12&gt;:    Fritz Hartmann, Bøgh vare der.</w:t>
      </w:r>
    </w:p>
    <w:p w:rsidRPr="008A0A79" w:rsidR="00161553" w:rsidP="00003E59" w:rsidRDefault="00000000" w14:paraId="0B7FA87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&lt;1867-03-07&gt;&lt;Torsdag 7.&gt;&lt;Marts&gt;&lt;1867&gt;&lt;254-13&gt;:    </w:t>
      </w:r>
      <w:r w:rsidRPr="008A0A79">
        <w:rPr>
          <w:i/>
          <w:lang w:val="da-DK"/>
        </w:rPr>
        <w:t>Torsdag 7.</w:t>
      </w:r>
      <w:r w:rsidRPr="008A0A79">
        <w:rPr>
          <w:lang w:val="da-DK"/>
        </w:rPr>
        <w:t> Besøgt Bloch, han kom igjen til mig for at</w:t>
      </w:r>
      <w:r w:rsidRPr="008A0A79">
        <w:rPr>
          <w:lang w:val="da-DK"/>
        </w:rPr>
        <w:br/>
      </w:r>
      <w:r w:rsidRPr="008A0A79">
        <w:rPr>
          <w:lang w:val="da-DK"/>
        </w:rPr>
        <w:t>&lt;1867-03-07&gt;&lt;Torsdag 7.&gt;&lt;Marts&gt;&lt;1867&gt;&lt;254-14&gt;:    hente mig til Middag hos Melchiors og var igjen hos mig</w:t>
      </w:r>
      <w:r w:rsidRPr="008A0A79">
        <w:rPr>
          <w:lang w:val="da-DK"/>
        </w:rPr>
        <w:br/>
      </w:r>
      <w:r w:rsidRPr="008A0A79">
        <w:rPr>
          <w:lang w:val="da-DK"/>
        </w:rPr>
        <w:t>&lt;1867-03-07&gt;&lt;Torsdag 7.&gt;&lt;Marts&gt;&lt;1867&gt;&lt;254-15&gt;:    efter, før jeg gik paa Kunstner-Carnevalet, hvortil Comitéen [15]</w:t>
      </w:r>
      <w:r w:rsidRPr="008A0A79">
        <w:rPr>
          <w:lang w:val="da-DK"/>
        </w:rPr>
        <w:br/>
      </w:r>
      <w:r w:rsidRPr="008A0A79">
        <w:rPr>
          <w:lang w:val="da-DK"/>
        </w:rPr>
        <w:t>&lt;1867-03-07&gt;&lt;Torsdag 7.&gt;&lt;Marts&gt;&lt;1867&gt;&lt;254-16&gt;:    havde indbudt mig. Pergolaen var aldeles chinesisk, der var</w:t>
      </w:r>
      <w:r w:rsidRPr="008A0A79">
        <w:rPr>
          <w:lang w:val="da-DK"/>
        </w:rPr>
        <w:br/>
      </w:r>
      <w:r w:rsidRPr="008A0A79">
        <w:rPr>
          <w:lang w:val="da-DK"/>
        </w:rPr>
        <w:t>&lt;1867-03-07&gt;&lt;Torsdag 7.&gt;&lt;Marts&gt;&lt;1867&gt;&lt;254-17&gt;:    et Billed med Kongens Nytorv, Hestestatuen alle Huse gjorte</w:t>
      </w:r>
      <w:r w:rsidRPr="008A0A79">
        <w:rPr>
          <w:lang w:val="da-DK"/>
        </w:rPr>
        <w:br/>
      </w:r>
      <w:r w:rsidRPr="008A0A79">
        <w:rPr>
          <w:lang w:val="da-DK"/>
        </w:rPr>
        <w:t>&lt;1867-03-07&gt;&lt;Torsdag 7.&gt;&lt;Marts&gt;&lt;1867&gt;&lt;254-18&gt;:    chinesisk kun Theatret var som det er, altid chinesisk. Watt</w:t>
      </w:r>
      <w:r w:rsidRPr="008A0A79">
        <w:rPr>
          <w:lang w:val="da-DK"/>
        </w:rPr>
        <w:br/>
      </w:r>
      <w:r w:rsidRPr="008A0A79">
        <w:rPr>
          <w:lang w:val="da-DK"/>
        </w:rPr>
        <w:t>&lt;1867-03-07&gt;&lt;Torsdag 7.&gt;&lt;Marts&gt;&lt;1867&gt;&lt;254-19&gt;:    saa udmærket ud som Løvetæmmerske; Kongen var der, jeg</w:t>
      </w:r>
      <w:r w:rsidRPr="008A0A79">
        <w:rPr>
          <w:lang w:val="da-DK"/>
        </w:rPr>
        <w:br/>
      </w:r>
      <w:r w:rsidRPr="008A0A79">
        <w:rPr>
          <w:lang w:val="da-DK"/>
        </w:rPr>
        <w:t>&lt;1867-03-07&gt;&lt;Torsdag 7.&gt;&lt;Marts&gt;&lt;1867&gt;&lt;254-20&gt;:    tog Hatten af for ham og ærgrede mig derpaa over mig selv, [20]</w:t>
      </w:r>
      <w:r w:rsidRPr="008A0A79">
        <w:rPr>
          <w:lang w:val="da-DK"/>
        </w:rPr>
        <w:br/>
      </w:r>
      <w:r w:rsidRPr="008A0A79">
        <w:rPr>
          <w:lang w:val="da-DK"/>
        </w:rPr>
        <w:t>&lt;1867-03-07&gt;&lt;Torsdag 7.&gt;&lt;Marts&gt;&lt;1867&gt;&lt;254-21&gt;:    da det vist var keitet, han vilde jo ikke kjendes. Kom hjem</w:t>
      </w:r>
      <w:r w:rsidRPr="008A0A79">
        <w:rPr>
          <w:lang w:val="da-DK"/>
        </w:rPr>
        <w:br/>
      </w:r>
      <w:r w:rsidRPr="008A0A79">
        <w:rPr>
          <w:lang w:val="da-DK"/>
        </w:rPr>
        <w:t>&lt;1867-03-07&gt;&lt;Torsdag 7.&gt;&lt;Marts&gt;&lt;1867&gt;&lt;254-22&gt;:    lidt efter Klokken elleve. Det er stadigt koldt og Storm.</w:t>
      </w:r>
    </w:p>
    <w:p w:rsidRPr="008A0A79" w:rsidR="00161553" w:rsidP="00003E59" w:rsidRDefault="00000000" w14:paraId="3B6F740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&lt;1867-03-08&gt;&lt;Fredag 8&gt;&lt;Marts&gt;&lt;1867&gt;&lt;254-23&gt;:    </w:t>
      </w:r>
      <w:r w:rsidRPr="008A0A79">
        <w:rPr>
          <w:i/>
          <w:lang w:val="da-DK"/>
        </w:rPr>
        <w:t>Fredag 8</w:t>
      </w:r>
      <w:r w:rsidRPr="008A0A79">
        <w:rPr>
          <w:lang w:val="da-DK"/>
        </w:rPr>
        <w:t> Oppe Klokken 9 og strax Besøg af Bournonville,</w:t>
      </w:r>
      <w:r w:rsidRPr="008A0A79">
        <w:rPr>
          <w:lang w:val="da-DK"/>
        </w:rPr>
        <w:br/>
      </w:r>
      <w:r w:rsidRPr="008A0A79">
        <w:rPr>
          <w:lang w:val="da-DK"/>
        </w:rPr>
        <w:t>&lt;1867-03-08&gt;&lt;Fredag 8&gt;&lt;Marts&gt;&lt;1867&gt;&lt;254-24&gt;:    som bragte mig mine Eventyr, han havde opgivet at illustrere</w:t>
      </w:r>
      <w:r w:rsidRPr="008A0A79">
        <w:rPr>
          <w:lang w:val="da-DK"/>
        </w:rPr>
        <w:br/>
      </w:r>
      <w:r w:rsidRPr="008A0A79">
        <w:rPr>
          <w:lang w:val="da-DK"/>
        </w:rPr>
        <w:t>&lt;1867-03-08&gt;&lt;Fredag 8&gt;&lt;Marts&gt;&lt;1867&gt;&lt;254-25&gt;:    dem da det blev for kostbart. Det er en iiskold stormende [25]</w:t>
      </w:r>
      <w:r w:rsidRPr="008A0A79">
        <w:rPr>
          <w:lang w:val="da-DK"/>
        </w:rPr>
        <w:br/>
      </w:r>
      <w:r w:rsidRPr="008A0A79">
        <w:rPr>
          <w:lang w:val="da-DK"/>
        </w:rPr>
        <w:t>&lt;1867-03-08&gt;&lt;Fredag 8&gt;&lt;Marts&gt;&lt;1867&gt;&lt;254-26&gt;:    Vind. Gik fra Kocks Middagsbord til Theatret og saae Hostrups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&lt;1867-03-08&gt;&lt;Fredag 8&gt;&lt;Marts&gt;&lt;1867&gt;&lt;254-27&gt;:    </w:t>
      </w:r>
      <w:r w:rsidRPr="008A0A79">
        <w:rPr>
          <w:i/>
          <w:lang w:val="da-DK"/>
        </w:rPr>
        <w:t>Tordenveir</w:t>
      </w:r>
      <w:r w:rsidRPr="008A0A79">
        <w:rPr>
          <w:lang w:val="da-DK"/>
        </w:rPr>
        <w:t> der blev godt spillet, men ikke af Frøken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&lt;1867-03-08&gt;&lt;Fredag 8&gt;&lt;Marts&gt;&lt;1867&gt;&lt;255-01&gt;:    Lange. — Var i Vesit hos Grevinde Frijs og Baron Stampe.</w:t>
      </w:r>
      <w:r w:rsidRPr="008A0A79">
        <w:rPr>
          <w:lang w:val="da-DK"/>
        </w:rPr>
        <w:br/>
      </w:r>
      <w:r w:rsidRPr="008A0A79">
        <w:rPr>
          <w:lang w:val="da-DK"/>
        </w:rPr>
        <w:t>&lt;1867-03-08&gt;&lt;Fredag 8&gt;&lt;Marts&gt;&lt;1867&gt;&lt;255-02&gt;:    (Læst Correctur i Theatret.)</w:t>
      </w:r>
    </w:p>
    <w:p w:rsidRPr="008A0A79" w:rsidR="00161553" w:rsidP="00003E59" w:rsidRDefault="00000000" w14:paraId="3DC3790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&lt;1867-03-09&gt;&lt;Løverdag 9.&gt;&lt;Marts&gt;&lt;1867&gt;&lt;255-03&gt;:    </w:t>
      </w:r>
      <w:r w:rsidRPr="008A0A79">
        <w:rPr>
          <w:i/>
          <w:lang w:val="da-DK"/>
        </w:rPr>
        <w:t>Løverdag 9.</w:t>
      </w:r>
      <w:r w:rsidRPr="008A0A79">
        <w:rPr>
          <w:lang w:val="da-DK"/>
        </w:rPr>
        <w:t> Brev fra Israel og Johanne Melchior. Det er</w:t>
      </w:r>
      <w:r w:rsidRPr="008A0A79">
        <w:rPr>
          <w:lang w:val="da-DK"/>
        </w:rPr>
        <w:br/>
      </w:r>
      <w:r w:rsidRPr="008A0A79">
        <w:rPr>
          <w:lang w:val="da-DK"/>
        </w:rPr>
        <w:t>&lt;1867-03-09&gt;&lt;Løverdag 9.&gt;&lt;Marts&gt;&lt;1867&gt;&lt;255-04&gt;:    idag en isnende Blæst der trænger gjennem Klæderne, som</w:t>
      </w:r>
      <w:r w:rsidRPr="008A0A79">
        <w:rPr>
          <w:lang w:val="da-DK"/>
        </w:rPr>
        <w:br/>
      </w:r>
      <w:r w:rsidRPr="008A0A79">
        <w:rPr>
          <w:lang w:val="da-DK"/>
        </w:rPr>
        <w:t>&lt;1867-03-09&gt;&lt;Løverdag 9.&gt;&lt;Marts&gt;&lt;1867&gt;&lt;255-05&gt;:    om man gik nøgen. Udmærket Middag hos Grev Knuth til [5]</w:t>
      </w:r>
      <w:r w:rsidRPr="008A0A79">
        <w:rPr>
          <w:lang w:val="da-DK"/>
        </w:rPr>
        <w:br/>
      </w:r>
      <w:r w:rsidRPr="008A0A79">
        <w:rPr>
          <w:lang w:val="da-DK"/>
        </w:rPr>
        <w:t>&lt;1867-03-09&gt;&lt;Løverdag 9.&gt;&lt;Marts&gt;&lt;1867&gt;&lt;255-06&gt;:    Knuthenborg; han indbød mig at besøge sig til Sommer paa</w:t>
      </w:r>
      <w:r w:rsidRPr="008A0A79">
        <w:rPr>
          <w:lang w:val="da-DK"/>
        </w:rPr>
        <w:br/>
      </w:r>
      <w:r w:rsidRPr="008A0A79">
        <w:rPr>
          <w:lang w:val="da-DK"/>
        </w:rPr>
        <w:t>&lt;1867-03-09&gt;&lt;Løverdag 9.&gt;&lt;Marts&gt;&lt;1867&gt;&lt;255-07&gt;:    Knuthenborg. Vi begyndte med Champagne og Østers, derpaa</w:t>
      </w:r>
      <w:r w:rsidRPr="008A0A79">
        <w:rPr>
          <w:lang w:val="da-DK"/>
        </w:rPr>
        <w:br/>
      </w:r>
      <w:r w:rsidRPr="008A0A79">
        <w:rPr>
          <w:lang w:val="da-DK"/>
        </w:rPr>
        <w:t>&lt;1867-03-09&gt;&lt;Løverdag 9.&gt;&lt;Marts&gt;&lt;1867&gt;&lt;255-08&gt;:    Suppen, Fisk, Vildt, Fasaner &amp; — Lindholm sagde til mig</w:t>
      </w:r>
      <w:r w:rsidRPr="008A0A79">
        <w:rPr>
          <w:lang w:val="da-DK"/>
        </w:rPr>
        <w:br/>
      </w:r>
      <w:r w:rsidRPr="008A0A79">
        <w:rPr>
          <w:lang w:val="da-DK"/>
        </w:rPr>
        <w:t>&lt;1867-03-09&gt;&lt;Løverdag 9.&gt;&lt;Marts&gt;&lt;1867&gt;&lt;255-09&gt;:    da jeg ønskede at have Formue, »De har jo nok; De giver</w:t>
      </w:r>
      <w:r w:rsidRPr="008A0A79">
        <w:rPr>
          <w:lang w:val="da-DK"/>
        </w:rPr>
        <w:br/>
      </w:r>
      <w:r w:rsidRPr="008A0A79">
        <w:rPr>
          <w:lang w:val="da-DK"/>
        </w:rPr>
        <w:t>&lt;1867-03-09&gt;&lt;Løverdag 9.&gt;&lt;Marts&gt;&lt;1867&gt;&lt;255-10&gt;:    Middag og Aften, som Ingen Anden; hvad er mig Fasaner [10]</w:t>
      </w:r>
      <w:r w:rsidRPr="008A0A79">
        <w:rPr>
          <w:lang w:val="da-DK"/>
        </w:rPr>
        <w:br/>
      </w:r>
      <w:r w:rsidRPr="008A0A79">
        <w:rPr>
          <w:lang w:val="da-DK"/>
        </w:rPr>
        <w:t>&lt;1867-03-09&gt;&lt;Løverdag 9.&gt;&lt;Marts&gt;&lt;1867&gt;&lt;255-11&gt;:    og Trøfler, mod Deres kongelige Retter af Eventyr og Digtninger.«</w:t>
      </w:r>
      <w:r w:rsidRPr="008A0A79">
        <w:rPr>
          <w:lang w:val="da-DK"/>
        </w:rPr>
        <w:br/>
      </w:r>
      <w:r w:rsidRPr="008A0A79">
        <w:rPr>
          <w:lang w:val="da-DK"/>
        </w:rPr>
        <w:t>&lt;1867-03-09&gt;&lt;Løverdag 9.&gt;&lt;Marts&gt;&lt;1867&gt;&lt;255-12&gt;:    Vi vare 12 tilbords.</w:t>
      </w:r>
    </w:p>
    <w:p w:rsidRPr="008A0A79" w:rsidR="00161553" w:rsidP="00003E59" w:rsidRDefault="00000000" w14:paraId="0F07C44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&lt;1867-03-10&gt;&lt;Søndag 10&gt;&lt;Marts&gt;&lt;1867&gt;&lt;255-13&gt;:    </w:t>
      </w:r>
      <w:r w:rsidRPr="008A0A79">
        <w:rPr>
          <w:i/>
          <w:lang w:val="da-DK"/>
        </w:rPr>
        <w:t>Søndag 10</w:t>
      </w:r>
      <w:r w:rsidRPr="008A0A79">
        <w:rPr>
          <w:lang w:val="da-DK"/>
        </w:rPr>
        <w:t> Koldt Frostveir. Var hos Bille og laante ham</w:t>
      </w:r>
      <w:r w:rsidRPr="008A0A79">
        <w:rPr>
          <w:lang w:val="da-DK"/>
        </w:rPr>
        <w:br/>
      </w:r>
      <w:r w:rsidRPr="008A0A79">
        <w:rPr>
          <w:lang w:val="da-DK"/>
        </w:rPr>
        <w:t>&lt;1867-03-10&gt;&lt;Søndag 10&gt;&lt;Marts&gt;&lt;1867&gt;&lt;255-14&gt;:    den illustrerede engelske Udgave af mine Eventyr og Levnet;</w:t>
      </w:r>
      <w:r w:rsidRPr="008A0A79">
        <w:rPr>
          <w:lang w:val="da-DK"/>
        </w:rPr>
        <w:br/>
      </w:r>
      <w:r w:rsidRPr="008A0A79">
        <w:rPr>
          <w:lang w:val="da-DK"/>
        </w:rPr>
        <w:t>&lt;1867-03-10&gt;&lt;Søndag 10&gt;&lt;Marts&gt;&lt;1867&gt;&lt;255-15&gt;:    var hos Robert Watt der reiser paa Torsdag til Paris. Fra [15]</w:t>
      </w:r>
      <w:r w:rsidRPr="008A0A79">
        <w:rPr>
          <w:lang w:val="da-DK"/>
        </w:rPr>
        <w:br/>
      </w:r>
      <w:r w:rsidRPr="008A0A79">
        <w:rPr>
          <w:lang w:val="da-DK"/>
        </w:rPr>
        <w:t>&lt;1867-03-10&gt;&lt;Søndag 10&gt;&lt;Marts&gt;&lt;1867&gt;&lt;255-16&gt;:    Henriques Middagsbord gik jeg i Casino og derpaa til Hartmanns</w:t>
      </w:r>
      <w:r w:rsidRPr="008A0A79">
        <w:rPr>
          <w:lang w:val="da-DK"/>
        </w:rPr>
        <w:br/>
      </w:r>
      <w:r w:rsidRPr="008A0A79">
        <w:rPr>
          <w:lang w:val="da-DK"/>
        </w:rPr>
        <w:t>&lt;1867-03-10&gt;&lt;Søndag 10&gt;&lt;Marts&gt;&lt;1867&gt;&lt;255-17&gt;:    hvor der vare mange Indbudne, men kjedeligt. Vi</w:t>
      </w:r>
      <w:r w:rsidRPr="008A0A79">
        <w:rPr>
          <w:lang w:val="da-DK"/>
        </w:rPr>
        <w:br/>
      </w:r>
      <w:r w:rsidRPr="008A0A79">
        <w:rPr>
          <w:lang w:val="da-DK"/>
        </w:rPr>
        <w:t>&lt;1867-03-10&gt;&lt;Søndag 10&gt;&lt;Marts&gt;&lt;1867&gt;&lt;255-18&gt;:    legede Gjætteleg og jeg gjættede hvad man havde tænkt paa,</w:t>
      </w:r>
      <w:r w:rsidRPr="008A0A79">
        <w:rPr>
          <w:lang w:val="da-DK"/>
        </w:rPr>
        <w:br/>
      </w:r>
      <w:r w:rsidRPr="008A0A79">
        <w:rPr>
          <w:lang w:val="da-DK"/>
        </w:rPr>
        <w:t>&lt;1867-03-10&gt;&lt;Søndag 10&gt;&lt;Marts&gt;&lt;1867&gt;&lt;255-19&gt;:    »det sidste Søm der blev slaaet ind i Udstillings Bygningen«.</w:t>
      </w:r>
      <w:r w:rsidRPr="008A0A79">
        <w:rPr>
          <w:lang w:val="da-DK"/>
        </w:rPr>
        <w:br/>
      </w:r>
      <w:r w:rsidRPr="008A0A79">
        <w:rPr>
          <w:lang w:val="da-DK"/>
        </w:rPr>
        <w:t>&lt;1867-03-10&gt;&lt;Søndag 10&gt;&lt;Marts&gt;&lt;1867&gt;&lt;255-20&gt;:    Gik hjem efter Klokken elleve. [20]</w:t>
      </w:r>
    </w:p>
    <w:p w:rsidRPr="008A0A79" w:rsidR="00161553" w:rsidP="00003E59" w:rsidRDefault="00000000" w14:paraId="3800FE5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&lt;1867-03-11&gt;&lt;Mandag 11.&gt;&lt;Marts&gt;&lt;1867&gt;&lt;255-21&gt;:    </w:t>
      </w:r>
      <w:r w:rsidRPr="008A0A79">
        <w:rPr>
          <w:i/>
          <w:lang w:val="da-DK"/>
        </w:rPr>
        <w:t>Mandag 11.</w:t>
      </w:r>
      <w:r w:rsidRPr="008A0A79">
        <w:rPr>
          <w:lang w:val="da-DK"/>
        </w:rPr>
        <w:t> Koldt og Blæst; jeg maatte undskylde mig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11.&gt;&lt;Marts&gt;&lt;1867&gt;&lt;255-22&gt;:    hos Collins da Morits Melchior ønskede mig der til Middag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11.&gt;&lt;Marts&gt;&lt;1867&gt;&lt;255-23&gt;:    med Hechsiers fra Stockholm, som reise til Paris. Gik derfra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11.&gt;&lt;Marts&gt;&lt;1867&gt;&lt;255-24&gt;:    i Casino og Klokken 9 til Grev Frijs hvor der var stor Route,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11.&gt;&lt;Marts&gt;&lt;1867&gt;&lt;255-25&gt;:    jeg </w:t>
      </w:r>
      <w:r w:rsidRPr="008A0A79">
        <w:rPr>
          <w:i/>
          <w:lang w:val="da-DK"/>
        </w:rPr>
        <w:t>følte</w:t>
      </w:r>
      <w:r w:rsidRPr="008A0A79">
        <w:rPr>
          <w:lang w:val="da-DK"/>
        </w:rPr>
        <w:t> der var meget fornemt, i hvor jevnt og venligt de [25]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11.&gt;&lt;Marts&gt;&lt;1867&gt;&lt;255-26&gt;:    næsten Alle talte med mig. Den franske Minister nævnede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11.&gt;&lt;Marts&gt;&lt;1867&gt;&lt;255-27&gt;:    mig for [d]en Engelske som en Stolthed og Ære. Kongen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11.&gt;&lt;Marts&gt;&lt;1867&gt;&lt;255-28&gt;:    var der og kom slet ikke hen til mig, Kronprindsen troer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&lt;1867-03-11&gt;&lt;Mandag 11.&gt;&lt;Marts&gt;&lt;1867&gt;&lt;256-01&gt;:    ikke saae mig; der var saa godt som ingen Borgerlige. Danneskjolds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11.&gt;&lt;Marts&gt;&lt;1867&gt;&lt;256-02&gt;:    var der ikke da Hertuginden af Augustenborg er død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11.&gt;&lt;Marts&gt;&lt;1867&gt;&lt;256-03&gt;:    igaar Morges. Det var ude en skarp, skjærende Vind; Sneen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11.&gt;&lt;Marts&gt;&lt;1867&gt;&lt;256-04&gt;:    fygede. Talt en Deel med Grevinde </w:t>
      </w:r>
      <w:r w:rsidRPr="008A0A79">
        <w:rPr>
          <w:i/>
          <w:lang w:val="da-DK"/>
        </w:rPr>
        <w:t>Holck</w:t>
      </w:r>
      <w:r w:rsidRPr="008A0A79">
        <w:rPr>
          <w:lang w:val="da-DK"/>
        </w:rPr>
        <w:t> født </w:t>
      </w:r>
      <w:r w:rsidRPr="008A0A79">
        <w:rPr>
          <w:i/>
          <w:lang w:val="da-DK"/>
        </w:rPr>
        <w:t>Ryge,</w:t>
      </w:r>
      <w:r w:rsidRPr="008A0A79">
        <w:rPr>
          <w:lang w:val="da-DK"/>
        </w:rPr>
        <w:t> hun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11.&gt;&lt;Marts&gt;&lt;1867&gt;&lt;256-05&gt;:    var kritisk mod Theater og Literatur; hun fortalte at Flere [5]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11.&gt;&lt;Marts&gt;&lt;1867&gt;&lt;256-06&gt;:    havde undret sig over at jeg der kom i det høieste Aristocrati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11.&gt;&lt;Marts&gt;&lt;1867&gt;&lt;256-07&gt;:    havde skrevet en Historie, som Portnerens Søn; hun fandt det</w:t>
      </w:r>
      <w:r w:rsidRPr="008A0A79">
        <w:rPr>
          <w:lang w:val="da-DK"/>
        </w:rPr>
        <w:br/>
      </w:r>
      <w:r w:rsidRPr="008A0A79">
        <w:rPr>
          <w:lang w:val="da-DK"/>
        </w:rPr>
        <w:t>&lt;1867-03-11&gt;&lt;Mandag 11.&gt;&lt;Marts&gt;&lt;1867&gt;&lt;256-08&gt;:    var borneert og roste Fortællingen. Bog fra Watt.</w:t>
      </w:r>
    </w:p>
    <w:p w:rsidRPr="008A0A79" w:rsidR="00161553" w:rsidP="00003E59" w:rsidRDefault="00000000" w14:paraId="1929BB0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&lt;1867-03-12&gt;&lt;Tirsdag 12.&gt;&lt;Marts&gt;&lt;1867&gt;&lt;256-09&gt;:    </w:t>
      </w:r>
      <w:r w:rsidRPr="008A0A79">
        <w:rPr>
          <w:i/>
          <w:lang w:val="da-DK"/>
        </w:rPr>
        <w:t>Tirsdag 12.</w:t>
      </w:r>
      <w:r w:rsidRPr="008A0A79">
        <w:rPr>
          <w:lang w:val="da-DK"/>
        </w:rPr>
        <w:t> Det er i Dag 8 Graders Kulde, Solen skinner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12.&gt;&lt;Marts&gt;&lt;1867&gt;&lt;256-10&gt;:    og Luften er blaa. Besøgt Fru Henriques. Sendt Brev med [10]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&lt;1867-03-12&gt;&lt;Tirsdag 12.&gt;&lt;Marts&gt;&lt;1867&gt;&lt;256-11&gt;:    </w:t>
      </w:r>
      <w:r w:rsidRPr="008A0A79">
        <w:rPr>
          <w:i/>
          <w:lang w:val="da-DK"/>
        </w:rPr>
        <w:t>Watt,</w:t>
      </w:r>
      <w:r w:rsidRPr="008A0A79">
        <w:rPr>
          <w:lang w:val="da-DK"/>
        </w:rPr>
        <w:t> som reiser overmorgen til Paris, mit Brev er til Maleren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12.&gt;&lt;Marts&gt;&lt;1867&gt;&lt;256-12&gt;:    Frøhlich. </w:t>
      </w:r>
      <w:r w:rsidRPr="008A0A79">
        <w:rPr>
          <w:i/>
          <w:lang w:val="da-DK"/>
        </w:rPr>
        <w:t>Brev til G. O Neill</w:t>
      </w:r>
      <w:r w:rsidRPr="008A0A79">
        <w:rPr>
          <w:lang w:val="da-DK"/>
        </w:rPr>
        <w:t> i Portugal. Stor Middag hos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12.&gt;&lt;Marts&gt;&lt;1867&gt;&lt;256-13&gt;:    Moses Melchior hvor jeg traf sammen med Viggos Ven Baron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12.&gt;&lt;Marts&gt;&lt;1867&gt;&lt;256-14&gt;:    Breton fra Vestindien og dennes Søster Fru Emmerson.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12.&gt;&lt;Marts&gt;&lt;1867&gt;&lt;256-15&gt;:    Melchior udbragte min Skaal, »overalt i Verden hvor Danske [15]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12.&gt;&lt;Marts&gt;&lt;1867&gt;&lt;256-16&gt;:    kom, var Andersens Navn et Anbefalingskort, det havde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12.&gt;&lt;Marts&gt;&lt;1867&gt;&lt;256-17&gt;:    han fornummet i China og paa Sydhavstouren &amp; —« Det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12.&gt;&lt;Marts&gt;&lt;1867&gt;&lt;256-18&gt;:    var søde Børn Israels Smaa, Drengen ganske kløgtig; jeg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12.&gt;&lt;Marts&gt;&lt;1867&gt;&lt;256-19&gt;:    læste et Par Eventyr. Fru Melchior kjørte mig hen i Theatret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12.&gt;&lt;Marts&gt;&lt;1867&gt;&lt;256-20&gt;:    til sidste Act af Fra Diavolo, da jeg kom hjem var </w:t>
      </w:r>
      <w:r w:rsidRPr="008A0A79">
        <w:rPr>
          <w:i/>
          <w:lang w:val="da-DK"/>
        </w:rPr>
        <w:t>Bloch</w:t>
      </w:r>
      <w:r w:rsidRPr="008A0A79">
        <w:rPr>
          <w:lang w:val="da-DK"/>
        </w:rPr>
        <w:t> hos [20]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12.&gt;&lt;Marts&gt;&lt;1867&gt;&lt;256-21&gt;:    mig og blev til halv 12. Triste Efterrettinger om Prindsesse</w:t>
      </w:r>
      <w:r w:rsidRPr="008A0A79">
        <w:rPr>
          <w:lang w:val="da-DK"/>
        </w:rPr>
        <w:br/>
      </w:r>
      <w:r w:rsidRPr="008A0A79">
        <w:rPr>
          <w:lang w:val="da-DK"/>
        </w:rPr>
        <w:t>&lt;1867-03-12&gt;&lt;Tirsdag 12.&gt;&lt;Marts&gt;&lt;1867&gt;&lt;256-22&gt;:    Alexandras Befindende.</w:t>
      </w:r>
    </w:p>
    <w:p w:rsidRPr="008A0A79" w:rsidR="00161553" w:rsidP="00003E59" w:rsidRDefault="00000000" w14:paraId="70F7CAB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&lt;1867-03-13&gt;&lt;Onsdag 13.&gt;&lt;Marts&gt;&lt;1867&gt;&lt;256-23&gt;:    </w:t>
      </w:r>
      <w:r w:rsidRPr="008A0A79">
        <w:rPr>
          <w:i/>
          <w:lang w:val="da-DK"/>
        </w:rPr>
        <w:t>Onsdag 13.</w:t>
      </w:r>
      <w:r w:rsidRPr="008A0A79">
        <w:rPr>
          <w:lang w:val="da-DK"/>
        </w:rPr>
        <w:t> Det er 10 Graders Kulde, ellers klart Solskin;</w:t>
      </w:r>
      <w:r w:rsidRPr="008A0A79">
        <w:rPr>
          <w:lang w:val="da-DK"/>
        </w:rPr>
        <w:br/>
      </w:r>
      <w:r w:rsidRPr="008A0A79">
        <w:rPr>
          <w:lang w:val="da-DK"/>
        </w:rPr>
        <w:t>&lt;1867-03-13&gt;&lt;Onsdag 13.&gt;&lt;Marts&gt;&lt;1867&gt;&lt;256-24&gt;:    sendt Brev og Portræt til Forfatterinden </w:t>
      </w:r>
      <w:r w:rsidRPr="008A0A79">
        <w:rPr>
          <w:i/>
          <w:lang w:val="da-DK"/>
        </w:rPr>
        <w:t>Ida Mackwitz</w:t>
      </w:r>
      <w:r w:rsidRPr="008A0A79">
        <w:rPr>
          <w:lang w:val="da-DK"/>
        </w:rPr>
        <w:t> i</w:t>
      </w:r>
      <w:r w:rsidRPr="008A0A79">
        <w:rPr>
          <w:lang w:val="da-DK"/>
        </w:rPr>
        <w:br/>
      </w:r>
      <w:r w:rsidRPr="008A0A79">
        <w:rPr>
          <w:lang w:val="da-DK"/>
        </w:rPr>
        <w:t>&lt;1867-03-13&gt;&lt;Onsdag 13.&gt;&lt;Marts&gt;&lt;1867&gt;&lt;256-25&gt;:    Sachsen. Vesit hos Grevinde Holstein og hos den preusiske [25]</w:t>
      </w:r>
      <w:r w:rsidRPr="008A0A79">
        <w:rPr>
          <w:lang w:val="da-DK"/>
        </w:rPr>
        <w:br/>
      </w:r>
      <w:r w:rsidRPr="008A0A79">
        <w:rPr>
          <w:lang w:val="da-DK"/>
        </w:rPr>
        <w:t>&lt;1867-03-13&gt;&lt;Onsdag 13.&gt;&lt;Marts&gt;&lt;1867&gt;&lt;256-26&gt;:    Minister Heydebrandt, hvor jeg ogsaa talte med Grev Gallen.</w:t>
      </w:r>
      <w:r w:rsidRPr="008A0A79">
        <w:rPr>
          <w:lang w:val="da-DK"/>
        </w:rPr>
        <w:br/>
      </w:r>
      <w:r w:rsidRPr="008A0A79">
        <w:rPr>
          <w:lang w:val="da-DK"/>
        </w:rPr>
        <w:t>&lt;1867-03-13&gt;&lt;Onsdag 13.&gt;&lt;Marts&gt;&lt;1867&gt;&lt;256-27&gt;:    — Skrevet til Elise Stampe og til Frøken Mathilde Ørsted.</w:t>
      </w:r>
      <w:r w:rsidRPr="008A0A79">
        <w:rPr>
          <w:lang w:val="da-DK"/>
        </w:rPr>
        <w:br/>
      </w:r>
      <w:r w:rsidRPr="008A0A79">
        <w:rPr>
          <w:lang w:val="da-DK"/>
        </w:rPr>
        <w:t>&lt;1867-03-13&gt;&lt;Onsdag 13.&gt;&lt;Marts&gt;&lt;1867&gt;&lt;256-28&gt;:    Middag Klokken 6 hos Grev </w:t>
      </w:r>
      <w:r w:rsidRPr="008A0A79">
        <w:rPr>
          <w:i/>
          <w:lang w:val="da-DK"/>
        </w:rPr>
        <w:t>Frijs,</w:t>
      </w:r>
      <w:r w:rsidRPr="008A0A79">
        <w:rPr>
          <w:lang w:val="da-DK"/>
        </w:rPr>
        <w:t> der var Lindholm med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&lt;1867-03-13&gt;&lt;Onsdag 13.&gt;&lt;Marts&gt;&lt;1867&gt;&lt;257-01&gt;:    Frue og 5 Børn; om Aftenen læste jeg Eventyr til efter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&lt;1867-03-13&gt;&lt;Onsdag 13.&gt;&lt;Marts&gt;&lt;1867&gt;&lt;257-02&gt;:    10.</w:t>
      </w:r>
    </w:p>
    <w:p w:rsidRPr="008A0A79" w:rsidR="00161553" w:rsidP="00003E59" w:rsidRDefault="00000000" w14:paraId="6D288E8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&lt;1867-03-14&gt;&lt;Torsdag 14.&gt;&lt;Marts&gt;&lt;1867&gt;&lt;257-03&gt;:    </w:t>
      </w:r>
      <w:r w:rsidRPr="008A0A79">
        <w:rPr>
          <w:i/>
          <w:lang w:val="da-DK"/>
        </w:rPr>
        <w:t>Torsdag 14.</w:t>
      </w:r>
      <w:r w:rsidRPr="008A0A79">
        <w:rPr>
          <w:lang w:val="da-DK"/>
        </w:rPr>
        <w:t> Solskin og koldt. Ubehagelige Tiggere plage</w:t>
      </w:r>
      <w:r w:rsidRPr="008A0A79">
        <w:rPr>
          <w:lang w:val="da-DK"/>
        </w:rPr>
        <w:br/>
      </w:r>
      <w:r w:rsidRPr="008A0A79">
        <w:rPr>
          <w:lang w:val="da-DK"/>
        </w:rPr>
        <w:t>&lt;1867-03-14&gt;&lt;Torsdag 14.&gt;&lt;Marts&gt;&lt;1867&gt;&lt;257-04&gt;:    ved min Dør, Frøkenen og Pigen vare angst for Een som</w:t>
      </w:r>
      <w:r w:rsidRPr="008A0A79">
        <w:rPr>
          <w:lang w:val="da-DK"/>
        </w:rPr>
        <w:br/>
      </w:r>
      <w:r w:rsidRPr="008A0A79">
        <w:rPr>
          <w:lang w:val="da-DK"/>
        </w:rPr>
        <w:t>&lt;1867-03-14&gt;&lt;Torsdag 14.&gt;&lt;Marts&gt;&lt;1867&gt;&lt;257-05&gt;:    idag spurgte efter mig. Hos Melchiors sammen med Lieutenant [5]</w:t>
      </w:r>
      <w:r w:rsidRPr="008A0A79">
        <w:rPr>
          <w:lang w:val="da-DK"/>
        </w:rPr>
        <w:br/>
      </w:r>
      <w:r w:rsidRPr="008A0A79">
        <w:rPr>
          <w:lang w:val="da-DK"/>
        </w:rPr>
        <w:t>&lt;1867-03-14&gt;&lt;Torsdag 14.&gt;&lt;Marts&gt;&lt;1867&gt;&lt;257-06&gt;:    Jøncke og Frue. Iaften er Kongen og Dronningen reist</w:t>
      </w:r>
      <w:r w:rsidRPr="008A0A79">
        <w:rPr>
          <w:lang w:val="da-DK"/>
        </w:rPr>
        <w:br/>
      </w:r>
      <w:r w:rsidRPr="008A0A79">
        <w:rPr>
          <w:lang w:val="da-DK"/>
        </w:rPr>
        <w:t>&lt;1867-03-14&gt;&lt;Torsdag 14.&gt;&lt;Marts&gt;&lt;1867&gt;&lt;257-07&gt;:    til Engeland hvor Prindsesse Alexandra ligger syg. Iaftes fik</w:t>
      </w:r>
      <w:r w:rsidRPr="008A0A79">
        <w:rPr>
          <w:lang w:val="da-DK"/>
        </w:rPr>
        <w:br/>
      </w:r>
      <w:r w:rsidRPr="008A0A79">
        <w:rPr>
          <w:lang w:val="da-DK"/>
        </w:rPr>
        <w:t>&lt;1867-03-14&gt;&lt;Torsdag 14.&gt;&lt;Marts&gt;&lt;1867&gt;&lt;257-08&gt;:    Kongen Efterretning om sin Moders Død.</w:t>
      </w:r>
    </w:p>
    <w:p w:rsidRPr="008A0A79" w:rsidR="00161553" w:rsidP="00003E59" w:rsidRDefault="00000000" w14:paraId="47F1500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&lt;1867-03-15&gt;&lt;Fredag 15.&gt;&lt;Marts&gt;&lt;1867&gt;&lt;257-09&gt;:    </w:t>
      </w:r>
      <w:r w:rsidRPr="008A0A79">
        <w:rPr>
          <w:i/>
          <w:lang w:val="da-DK"/>
        </w:rPr>
        <w:t>Fredag 15.</w:t>
      </w:r>
      <w:r w:rsidRPr="008A0A79">
        <w:rPr>
          <w:lang w:val="da-DK"/>
        </w:rPr>
        <w:t> Koldt, Snee, lidt Solskin. Gik fra Kocks lidt i</w:t>
      </w:r>
      <w:r w:rsidRPr="008A0A79">
        <w:rPr>
          <w:lang w:val="da-DK"/>
        </w:rPr>
        <w:br/>
      </w:r>
      <w:r w:rsidRPr="008A0A79">
        <w:rPr>
          <w:lang w:val="da-DK"/>
        </w:rPr>
        <w:t>&lt;1867-03-15&gt;&lt;Fredag 15.&gt;&lt;Marts&gt;&lt;1867&gt;&lt;257-10&gt;:    Theatret og saa hjem at skrive paa »Gudfaders Billedbog«. [10]</w:t>
      </w:r>
    </w:p>
    <w:p w:rsidRPr="008A0A79" w:rsidR="00161553" w:rsidP="00003E59" w:rsidRDefault="00000000" w14:paraId="0F97D4D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&lt;1867-03-16&gt;&lt;Løverdag 16&gt;&lt;Marts&gt;&lt;1867&gt;&lt;257-11&gt;:    </w:t>
      </w:r>
      <w:r w:rsidRPr="008A0A79">
        <w:rPr>
          <w:i/>
          <w:lang w:val="da-DK"/>
        </w:rPr>
        <w:t>Løverdag 16</w:t>
      </w:r>
      <w:r w:rsidRPr="008A0A79">
        <w:rPr>
          <w:lang w:val="da-DK"/>
        </w:rPr>
        <w:t> Hos Baron Stampes sammen med Fru Clasen,</w:t>
      </w:r>
      <w:r w:rsidRPr="008A0A79">
        <w:rPr>
          <w:lang w:val="da-DK"/>
        </w:rPr>
        <w:br/>
      </w:r>
      <w:r w:rsidRPr="008A0A79">
        <w:rPr>
          <w:lang w:val="da-DK"/>
        </w:rPr>
        <w:t>&lt;1867-03-16&gt;&lt;Løverdag 16&gt;&lt;Marts&gt;&lt;1867&gt;&lt;257-12&gt;:    General Blücher, der er næsten blind, Frøken Carlsen og</w:t>
      </w:r>
      <w:r w:rsidRPr="008A0A79">
        <w:rPr>
          <w:lang w:val="da-DK"/>
        </w:rPr>
        <w:br/>
      </w:r>
      <w:r w:rsidRPr="008A0A79">
        <w:rPr>
          <w:lang w:val="da-DK"/>
        </w:rPr>
        <w:t>&lt;1867-03-16&gt;&lt;Løverdag 16&gt;&lt;Marts&gt;&lt;1867&gt;&lt;257-13&gt;:    Frøken Tillisch, jeg læste flere Eventyr. Berggreen, der aldrig</w:t>
      </w:r>
      <w:r w:rsidRPr="008A0A79">
        <w:rPr>
          <w:lang w:val="da-DK"/>
        </w:rPr>
        <w:br/>
      </w:r>
      <w:r w:rsidRPr="008A0A79">
        <w:rPr>
          <w:lang w:val="da-DK"/>
        </w:rPr>
        <w:t>&lt;1867-03-16&gt;&lt;Løverdag 16&gt;&lt;Marts&gt;&lt;1867&gt;&lt;257-14&gt;:    har hørt mig læse var der. Gik saa efter stor Middag i</w:t>
      </w:r>
      <w:r w:rsidRPr="008A0A79">
        <w:rPr>
          <w:lang w:val="da-DK"/>
        </w:rPr>
        <w:br/>
      </w:r>
      <w:r w:rsidRPr="008A0A79">
        <w:rPr>
          <w:lang w:val="da-DK"/>
        </w:rPr>
        <w:t>&lt;1867-03-16&gt;&lt;Løverdag 16&gt;&lt;Marts&gt;&lt;1867&gt;&lt;257-15&gt;:    Theatret og hørte første Gang Frøken Pfeil, som optraadte [15]</w:t>
      </w:r>
      <w:r w:rsidRPr="008A0A79">
        <w:rPr>
          <w:lang w:val="da-DK"/>
        </w:rPr>
        <w:br/>
      </w:r>
      <w:r w:rsidRPr="008A0A79">
        <w:rPr>
          <w:lang w:val="da-DK"/>
        </w:rPr>
        <w:t>&lt;1867-03-16&gt;&lt;Løverdag 16&gt;&lt;Marts&gt;&lt;1867&gt;&lt;257-16&gt;:    som Donna </w:t>
      </w:r>
      <w:r w:rsidRPr="008A0A79">
        <w:rPr>
          <w:i/>
          <w:lang w:val="da-DK"/>
        </w:rPr>
        <w:t>Anna</w:t>
      </w:r>
      <w:r w:rsidRPr="008A0A79">
        <w:rPr>
          <w:lang w:val="da-DK"/>
        </w:rPr>
        <w:t> i Don Juan. Hun har store Stemmemidier,</w:t>
      </w:r>
      <w:r w:rsidRPr="008A0A79">
        <w:rPr>
          <w:lang w:val="da-DK"/>
        </w:rPr>
        <w:br/>
      </w:r>
      <w:r w:rsidRPr="008A0A79">
        <w:rPr>
          <w:lang w:val="da-DK"/>
        </w:rPr>
        <w:t>&lt;1867-03-16&gt;&lt;Løverdag 16&gt;&lt;Marts&gt;&lt;1867&gt;&lt;257-17&gt;:    dramatisk Begavelse, Høedt og Helsted var hende imod.</w:t>
      </w:r>
      <w:r w:rsidRPr="008A0A79">
        <w:rPr>
          <w:lang w:val="da-DK"/>
        </w:rPr>
        <w:br/>
      </w:r>
      <w:r w:rsidRPr="008A0A79">
        <w:rPr>
          <w:lang w:val="da-DK"/>
        </w:rPr>
        <w:t>&lt;1867-03-16&gt;&lt;Løverdag 16&gt;&lt;Marts&gt;&lt;1867&gt;&lt;257-18&gt;:    Sneeveir.</w:t>
      </w:r>
    </w:p>
    <w:p w:rsidRPr="008A0A79" w:rsidR="00161553" w:rsidP="00003E59" w:rsidRDefault="00000000" w14:paraId="4ECC1936" w14:textId="18167F49">
      <w:pPr>
        <w:spacing w:after="240" w:line="240" w:lineRule="auto"/>
        <w:rPr>
          <w:lang w:val="da-DK"/>
        </w:rPr>
      </w:pPr>
      <w:r w:rsidRPr="004B2C2F">
        <w:rPr>
          <w:lang w:val="da-DK"/>
        </w:rPr>
        <w:t>&lt;1867-03-1</w:t>
      </w:r>
      <w:r w:rsidRPr="004B2C2F" w:rsidR="004B2C2F">
        <w:rPr>
          <w:lang w:val="da-DK"/>
        </w:rPr>
        <w:t>7</w:t>
      </w:r>
      <w:r w:rsidRPr="004B2C2F">
        <w:rPr>
          <w:lang w:val="da-DK"/>
        </w:rPr>
        <w:t>&gt;&lt;</w:t>
      </w:r>
      <w:r w:rsidRPr="004B2C2F" w:rsidR="004B2C2F">
        <w:rPr>
          <w:lang w:val="da-DK"/>
        </w:rPr>
        <w:t xml:space="preserve">Søndag 16. [ɔ: 17.] </w:t>
      </w:r>
      <w:r w:rsidRPr="004B2C2F">
        <w:rPr>
          <w:lang w:val="da-DK"/>
        </w:rPr>
        <w:t xml:space="preserve">.&gt;&lt;Marts&gt;&lt;1867&gt;&lt;257-19&gt;:    </w:t>
      </w:r>
      <w:r w:rsidRPr="004B2C2F">
        <w:rPr>
          <w:i/>
          <w:lang w:val="da-DK"/>
        </w:rPr>
        <w:t>Søndag 16.</w:t>
      </w:r>
      <w:r w:rsidRPr="004B2C2F">
        <w:rPr>
          <w:lang w:val="da-DK"/>
        </w:rPr>
        <w:t> [</w:t>
      </w:r>
      <w:r w:rsidRPr="004B2C2F">
        <w:rPr>
          <w:i/>
          <w:lang w:val="da-DK"/>
        </w:rPr>
        <w:t>ɔ: 17.</w:t>
      </w:r>
      <w:r w:rsidRPr="004B2C2F">
        <w:rPr>
          <w:lang w:val="da-DK"/>
        </w:rPr>
        <w:t>] Sneen ligger høit, men Solskinsveir.</w:t>
      </w:r>
      <w:r w:rsidRPr="004B2C2F">
        <w:rPr>
          <w:lang w:val="da-DK"/>
        </w:rPr>
        <w:br/>
      </w:r>
      <w:r w:rsidRPr="004B2C2F">
        <w:rPr>
          <w:lang w:val="da-DK"/>
        </w:rPr>
        <w:t>&lt;1867-03-1</w:t>
      </w:r>
      <w:r w:rsidRPr="004B2C2F" w:rsidR="004B2C2F">
        <w:rPr>
          <w:lang w:val="da-DK"/>
        </w:rPr>
        <w:t>7</w:t>
      </w:r>
      <w:r w:rsidRPr="004B2C2F">
        <w:rPr>
          <w:lang w:val="da-DK"/>
        </w:rPr>
        <w:t>&gt;&lt;</w:t>
      </w:r>
      <w:r w:rsidRPr="004B2C2F" w:rsidR="004B2C2F">
        <w:rPr>
          <w:lang w:val="da-DK"/>
        </w:rPr>
        <w:t xml:space="preserve">Søndag 16. [ɔ: 17.] </w:t>
      </w:r>
      <w:r w:rsidRPr="004B2C2F">
        <w:rPr>
          <w:lang w:val="da-DK"/>
        </w:rPr>
        <w:t>.&gt;&lt;Marts&gt;&lt;1867&gt;&lt;257-20&gt;:    Gik fra Henriques til Fru Falbe om Aftenen, hun havde indbudt [20]</w:t>
      </w:r>
      <w:r w:rsidRPr="004B2C2F">
        <w:rPr>
          <w:lang w:val="da-DK"/>
        </w:rPr>
        <w:br/>
      </w:r>
      <w:r w:rsidRPr="004B2C2F">
        <w:rPr>
          <w:lang w:val="da-DK"/>
        </w:rPr>
        <w:t>&lt;1867-03-1</w:t>
      </w:r>
      <w:r w:rsidRPr="004B2C2F" w:rsidR="004B2C2F">
        <w:rPr>
          <w:lang w:val="da-DK"/>
        </w:rPr>
        <w:t>7</w:t>
      </w:r>
      <w:r w:rsidRPr="004B2C2F">
        <w:rPr>
          <w:lang w:val="da-DK"/>
        </w:rPr>
        <w:t>&gt;&lt;</w:t>
      </w:r>
      <w:r w:rsidRPr="004B2C2F" w:rsidR="004B2C2F">
        <w:rPr>
          <w:lang w:val="da-DK"/>
        </w:rPr>
        <w:t xml:space="preserve">Søndag 16. [ɔ: 17.] </w:t>
      </w:r>
      <w:r w:rsidRPr="004B2C2F">
        <w:rPr>
          <w:lang w:val="da-DK"/>
        </w:rPr>
        <w:t>.&gt;&lt;Marts&gt;&lt;1867&gt;&lt;257-21&gt;:    saare mange for at høre mig læse. Frøken Trepka var</w:t>
      </w:r>
      <w:r w:rsidRPr="004B2C2F">
        <w:rPr>
          <w:lang w:val="da-DK"/>
        </w:rPr>
        <w:br/>
      </w:r>
      <w:r w:rsidRPr="004B2C2F">
        <w:rPr>
          <w:lang w:val="da-DK"/>
        </w:rPr>
        <w:t>&lt;1867-03-1</w:t>
      </w:r>
      <w:r w:rsidRPr="004B2C2F" w:rsidR="004B2C2F">
        <w:rPr>
          <w:lang w:val="da-DK"/>
        </w:rPr>
        <w:t>7</w:t>
      </w:r>
      <w:r w:rsidRPr="004B2C2F">
        <w:rPr>
          <w:lang w:val="da-DK"/>
        </w:rPr>
        <w:t>&gt;&lt;</w:t>
      </w:r>
      <w:r w:rsidRPr="004B2C2F" w:rsidR="004B2C2F">
        <w:rPr>
          <w:lang w:val="da-DK"/>
        </w:rPr>
        <w:t xml:space="preserve">Søndag 16. [ɔ: 17.] </w:t>
      </w:r>
      <w:r w:rsidRPr="004B2C2F">
        <w:rPr>
          <w:lang w:val="da-DK"/>
        </w:rPr>
        <w:t>.&gt;&lt;Marts&gt;&lt;1867&gt;&lt;257-22&gt;:    meget elskværdig og hørte med Smiil og Taarer; da jeg</w:t>
      </w:r>
      <w:r w:rsidRPr="004B2C2F">
        <w:rPr>
          <w:lang w:val="da-DK"/>
        </w:rPr>
        <w:br/>
      </w:r>
      <w:r w:rsidRPr="004B2C2F">
        <w:rPr>
          <w:lang w:val="da-DK"/>
        </w:rPr>
        <w:t>&lt;1867-03-1</w:t>
      </w:r>
      <w:r w:rsidRPr="004B2C2F" w:rsidR="004B2C2F">
        <w:rPr>
          <w:lang w:val="da-DK"/>
        </w:rPr>
        <w:t>7</w:t>
      </w:r>
      <w:r w:rsidRPr="004B2C2F">
        <w:rPr>
          <w:lang w:val="da-DK"/>
        </w:rPr>
        <w:t>&gt;&lt;</w:t>
      </w:r>
      <w:r w:rsidRPr="004B2C2F" w:rsidR="004B2C2F">
        <w:rPr>
          <w:lang w:val="da-DK"/>
        </w:rPr>
        <w:t xml:space="preserve">Søndag 16. [ɔ: 17.] </w:t>
      </w:r>
      <w:r w:rsidRPr="004B2C2F">
        <w:rPr>
          <w:lang w:val="da-DK"/>
        </w:rPr>
        <w:t>.&gt;&lt;Marts&gt;&lt;1867&gt;&lt;257-23&gt;:    listede mig bort kom hun ud i Entréen for endnu engang at</w:t>
      </w:r>
      <w:r w:rsidRPr="004B2C2F">
        <w:rPr>
          <w:lang w:val="da-DK"/>
        </w:rPr>
        <w:br/>
      </w:r>
      <w:r w:rsidRPr="004B2C2F">
        <w:rPr>
          <w:lang w:val="da-DK"/>
        </w:rPr>
        <w:t>&lt;1867-03-1</w:t>
      </w:r>
      <w:r w:rsidRPr="004B2C2F" w:rsidR="004B2C2F">
        <w:rPr>
          <w:lang w:val="da-DK"/>
        </w:rPr>
        <w:t>7</w:t>
      </w:r>
      <w:r w:rsidRPr="004B2C2F">
        <w:rPr>
          <w:lang w:val="da-DK"/>
        </w:rPr>
        <w:t>&gt;&lt;</w:t>
      </w:r>
      <w:r w:rsidRPr="004B2C2F" w:rsidR="004B2C2F">
        <w:rPr>
          <w:lang w:val="da-DK"/>
        </w:rPr>
        <w:t xml:space="preserve">Søndag 16. [ɔ: 17.] </w:t>
      </w:r>
      <w:r w:rsidRPr="004B2C2F">
        <w:rPr>
          <w:lang w:val="da-DK"/>
        </w:rPr>
        <w:t>.&gt;&lt;Marts&gt;&lt;1867&gt;&lt;257-24&gt;:    takke mig.</w:t>
      </w:r>
    </w:p>
    <w:p w:rsidRPr="008A0A79" w:rsidR="00161553" w:rsidP="00003E59" w:rsidRDefault="00000000" w14:paraId="06F00ACE" w14:textId="40408601">
      <w:pPr>
        <w:spacing w:after="240" w:line="240" w:lineRule="auto"/>
        <w:rPr>
          <w:lang w:val="da-DK"/>
        </w:rPr>
      </w:pPr>
      <w:r w:rsidRPr="004B2C2F">
        <w:rPr>
          <w:lang w:val="da-DK"/>
        </w:rPr>
        <w:t>&lt;1867-03-1</w:t>
      </w:r>
      <w:r w:rsidRPr="004B2C2F" w:rsidR="004B2C2F">
        <w:rPr>
          <w:lang w:val="da-DK"/>
        </w:rPr>
        <w:t>8</w:t>
      </w:r>
      <w:r w:rsidRPr="004B2C2F">
        <w:rPr>
          <w:lang w:val="da-DK"/>
        </w:rPr>
        <w:t>&gt;&lt;</w:t>
      </w:r>
      <w:r w:rsidRPr="004B2C2F" w:rsidR="004B2C2F">
        <w:rPr>
          <w:lang w:val="da-DK"/>
        </w:rPr>
        <w:t xml:space="preserve">Mandag 17 [ɔ: 18.] </w:t>
      </w:r>
      <w:r w:rsidRPr="004B2C2F">
        <w:rPr>
          <w:lang w:val="da-DK"/>
        </w:rPr>
        <w:t xml:space="preserve">&gt;&lt;Marts&gt;&lt;1867&gt;&lt;257-25&gt;:    </w:t>
      </w:r>
      <w:r w:rsidRPr="004B2C2F">
        <w:rPr>
          <w:i/>
          <w:lang w:val="da-DK"/>
        </w:rPr>
        <w:t>Mandag 17</w:t>
      </w:r>
      <w:r w:rsidRPr="004B2C2F">
        <w:rPr>
          <w:lang w:val="da-DK"/>
        </w:rPr>
        <w:t> [</w:t>
      </w:r>
      <w:r w:rsidRPr="004B2C2F">
        <w:rPr>
          <w:i/>
          <w:lang w:val="da-DK"/>
        </w:rPr>
        <w:t>ɔ: 18.</w:t>
      </w:r>
      <w:r w:rsidRPr="004B2C2F">
        <w:rPr>
          <w:lang w:val="da-DK"/>
        </w:rPr>
        <w:t>] Brev fra Engeland fra Frøken [25]</w:t>
      </w:r>
      <w:r w:rsidRPr="004B2C2F">
        <w:rPr>
          <w:lang w:val="da-DK"/>
        </w:rPr>
        <w:br/>
      </w:r>
      <w:r w:rsidRPr="004B2C2F">
        <w:rPr>
          <w:lang w:val="da-DK"/>
        </w:rPr>
        <w:t>&lt;1867-03-1</w:t>
      </w:r>
      <w:r w:rsidRPr="004B2C2F" w:rsidR="004B2C2F">
        <w:rPr>
          <w:lang w:val="da-DK"/>
        </w:rPr>
        <w:t>8</w:t>
      </w:r>
      <w:r w:rsidRPr="004B2C2F">
        <w:rPr>
          <w:lang w:val="da-DK"/>
        </w:rPr>
        <w:t>&gt;&lt;</w:t>
      </w:r>
      <w:r w:rsidRPr="004B2C2F" w:rsidR="004B2C2F">
        <w:rPr>
          <w:lang w:val="da-DK"/>
        </w:rPr>
        <w:t xml:space="preserve">Mandag 17 [ɔ: 18.] </w:t>
      </w:r>
      <w:r w:rsidRPr="004B2C2F">
        <w:rPr>
          <w:lang w:val="da-DK"/>
        </w:rPr>
        <w:t>&gt;&lt;Marts&gt;&lt;1867&gt;&lt;257-26&gt;:    ........ Besøgt Bloch der havde mange fornemme Vesitter.</w:t>
      </w:r>
      <w:r w:rsidRPr="004B2C2F">
        <w:rPr>
          <w:lang w:val="da-DK"/>
        </w:rPr>
        <w:br/>
      </w:r>
      <w:r w:rsidRPr="004B2C2F">
        <w:rPr>
          <w:lang w:val="da-DK"/>
        </w:rPr>
        <w:t>&lt;1867-03-1</w:t>
      </w:r>
      <w:r w:rsidRPr="004B2C2F" w:rsidR="004B2C2F">
        <w:rPr>
          <w:lang w:val="da-DK"/>
        </w:rPr>
        <w:t>8</w:t>
      </w:r>
      <w:r w:rsidRPr="004B2C2F">
        <w:rPr>
          <w:lang w:val="da-DK"/>
        </w:rPr>
        <w:t>&gt;&lt;</w:t>
      </w:r>
      <w:r w:rsidRPr="004B2C2F" w:rsidR="004B2C2F">
        <w:rPr>
          <w:lang w:val="da-DK"/>
        </w:rPr>
        <w:t xml:space="preserve">Mandag 17 [ɔ: 18.] </w:t>
      </w:r>
      <w:r w:rsidRPr="004B2C2F">
        <w:rPr>
          <w:lang w:val="da-DK"/>
        </w:rPr>
        <w:t>&gt;&lt;Marts&gt;&lt;1867&gt;&lt;257-27&gt;:    Besøgt Melchiors. Middag hos Domprovst </w:t>
      </w:r>
      <w:r w:rsidRPr="004B2C2F">
        <w:rPr>
          <w:i/>
          <w:lang w:val="da-DK"/>
        </w:rPr>
        <w:t>Ortved,</w:t>
      </w:r>
      <w:r w:rsidRPr="004B2C2F">
        <w:rPr>
          <w:lang w:val="da-DK"/>
        </w:rPr>
        <w:t> med</w:t>
      </w:r>
      <w:r w:rsidRPr="004B2C2F">
        <w:rPr>
          <w:lang w:val="da-DK"/>
        </w:rPr>
        <w:br/>
      </w:r>
      <w:r w:rsidRPr="004B2C2F">
        <w:rPr>
          <w:lang w:val="da-DK"/>
        </w:rPr>
        <w:t>&lt;1867-03-1</w:t>
      </w:r>
      <w:r w:rsidRPr="004B2C2F" w:rsidR="004B2C2F">
        <w:rPr>
          <w:lang w:val="da-DK"/>
        </w:rPr>
        <w:t>8</w:t>
      </w:r>
      <w:r w:rsidRPr="004B2C2F">
        <w:rPr>
          <w:lang w:val="da-DK"/>
        </w:rPr>
        <w:t>&gt;&lt;</w:t>
      </w:r>
      <w:r w:rsidRPr="004B2C2F" w:rsidR="004B2C2F">
        <w:rPr>
          <w:lang w:val="da-DK"/>
        </w:rPr>
        <w:t xml:space="preserve">Mandag 17 [ɔ: 18.] </w:t>
      </w:r>
      <w:r w:rsidRPr="004B2C2F">
        <w:rPr>
          <w:lang w:val="da-DK"/>
        </w:rPr>
        <w:t>&gt;&lt;Marts&gt;&lt;1867&gt;&lt;257-28&gt;:    Hartmanns; Wessely udbragte min Skaal i den Tro at jeg</w:t>
      </w:r>
      <w:r w:rsidRPr="004B2C2F">
        <w:rPr>
          <w:lang w:val="da-DK"/>
        </w:rPr>
        <w:br/>
      </w:r>
      <w:r w:rsidRPr="004B2C2F">
        <w:rPr>
          <w:lang w:val="da-DK"/>
        </w:rPr>
        <w:t>&lt;1867-03-1</w:t>
      </w:r>
      <w:r w:rsidRPr="004B2C2F" w:rsidR="004B2C2F">
        <w:rPr>
          <w:lang w:val="da-DK"/>
        </w:rPr>
        <w:t>8</w:t>
      </w:r>
      <w:r w:rsidRPr="004B2C2F">
        <w:rPr>
          <w:lang w:val="da-DK"/>
        </w:rPr>
        <w:t>&gt;&lt;</w:t>
      </w:r>
      <w:r w:rsidRPr="004B2C2F" w:rsidR="004B2C2F">
        <w:rPr>
          <w:lang w:val="da-DK"/>
        </w:rPr>
        <w:t xml:space="preserve">Mandag 17 [ɔ: 18.] </w:t>
      </w:r>
      <w:r w:rsidRPr="004B2C2F">
        <w:rPr>
          <w:lang w:val="da-DK"/>
        </w:rPr>
        <w:t>&gt;&lt;Marts&gt;&lt;1867&gt;&lt;257-29&gt;:    var Forfatter til Breve fra Helvede.</w:t>
      </w:r>
    </w:p>
    <w:p w:rsidRPr="008A0A79" w:rsidR="00161553" w:rsidP="00003E59" w:rsidRDefault="00000000" w14:paraId="41DB40AD" w14:textId="1081F29B">
      <w:pPr>
        <w:spacing w:after="240" w:line="240" w:lineRule="auto"/>
        <w:rPr>
          <w:lang w:val="da-DK"/>
        </w:rPr>
      </w:pPr>
      <w:r w:rsidRPr="00612B72">
        <w:rPr>
          <w:lang w:val="da-DK"/>
        </w:rPr>
        <w:t>&lt;1867-03-1</w:t>
      </w:r>
      <w:r w:rsidRPr="00612B72" w:rsidR="004B2C2F">
        <w:rPr>
          <w:lang w:val="da-DK"/>
        </w:rPr>
        <w:t>9</w:t>
      </w:r>
      <w:r w:rsidRPr="00612B72">
        <w:rPr>
          <w:lang w:val="da-DK"/>
        </w:rPr>
        <w:t>&gt;&lt;</w:t>
      </w:r>
      <w:r w:rsidRPr="00612B72" w:rsidR="004B2C2F">
        <w:rPr>
          <w:lang w:val="da-DK"/>
        </w:rPr>
        <w:t xml:space="preserve">Tirsdag 18. [ɔ: 19.] </w:t>
      </w:r>
      <w:r w:rsidRPr="00612B72">
        <w:rPr>
          <w:lang w:val="da-DK"/>
        </w:rPr>
        <w:t xml:space="preserve">&gt;&lt;Marts&gt;&lt;1867&gt;&lt;257-30&gt;:    </w:t>
      </w:r>
      <w:r w:rsidRPr="00612B72">
        <w:rPr>
          <w:i/>
          <w:lang w:val="da-DK"/>
        </w:rPr>
        <w:t>Tirsdag 18.</w:t>
      </w:r>
      <w:r w:rsidRPr="00612B72">
        <w:rPr>
          <w:lang w:val="da-DK"/>
        </w:rPr>
        <w:t> [</w:t>
      </w:r>
      <w:r w:rsidRPr="00612B72">
        <w:rPr>
          <w:i/>
          <w:lang w:val="da-DK"/>
        </w:rPr>
        <w:t>ɔ: 19.</w:t>
      </w:r>
      <w:r w:rsidRPr="00612B72">
        <w:rPr>
          <w:lang w:val="da-DK"/>
        </w:rPr>
        <w:t>] Etatsraad Drevsens Fødselsdag; Besøg [30]</w:t>
      </w:r>
      <w:r w:rsidRPr="00612B72">
        <w:rPr>
          <w:lang w:val="da-DK"/>
        </w:rPr>
        <w:br/>
      </w:r>
      <w:r w:rsidRPr="00612B72">
        <w:rPr>
          <w:lang w:val="da-DK"/>
        </w:rPr>
        <w:br w:type="page"/>
      </w:r>
      <w:r w:rsidRPr="00612B72">
        <w:rPr>
          <w:lang w:val="da-DK"/>
        </w:rPr>
        <w:t>&lt;1867-03-1</w:t>
      </w:r>
      <w:r w:rsidRPr="00612B72" w:rsidR="00612B72">
        <w:rPr>
          <w:lang w:val="da-DK"/>
        </w:rPr>
        <w:t>9</w:t>
      </w:r>
      <w:r w:rsidRPr="00612B72">
        <w:rPr>
          <w:lang w:val="da-DK"/>
        </w:rPr>
        <w:t>&gt;&lt;</w:t>
      </w:r>
      <w:r w:rsidRPr="00612B72" w:rsidR="004B2C2F">
        <w:rPr>
          <w:lang w:val="da-DK"/>
        </w:rPr>
        <w:t xml:space="preserve">Tirsdag 18. [ɔ: 19.] </w:t>
      </w:r>
      <w:r w:rsidRPr="00612B72">
        <w:rPr>
          <w:lang w:val="da-DK"/>
        </w:rPr>
        <w:t>&gt;&lt;Marts&gt;&lt;1867&gt;&lt;258-01&gt;:    af Viggo, som jeg traf nede hos Condittoren; stormende Veir,</w:t>
      </w:r>
      <w:r w:rsidRPr="00612B72">
        <w:rPr>
          <w:lang w:val="da-DK"/>
        </w:rPr>
        <w:br/>
      </w:r>
      <w:r w:rsidRPr="00612B72">
        <w:rPr>
          <w:lang w:val="da-DK"/>
        </w:rPr>
        <w:t>&lt;1867-03-1</w:t>
      </w:r>
      <w:r w:rsidRPr="00612B72" w:rsidR="00612B72">
        <w:rPr>
          <w:lang w:val="da-DK"/>
        </w:rPr>
        <w:t>9</w:t>
      </w:r>
      <w:r w:rsidRPr="00612B72">
        <w:rPr>
          <w:lang w:val="da-DK"/>
        </w:rPr>
        <w:t>&gt;&lt;</w:t>
      </w:r>
      <w:r w:rsidRPr="00612B72" w:rsidR="004B2C2F">
        <w:rPr>
          <w:lang w:val="da-DK"/>
        </w:rPr>
        <w:t xml:space="preserve">Tirsdag 18. [ɔ: 19.] </w:t>
      </w:r>
      <w:r w:rsidRPr="00612B72">
        <w:rPr>
          <w:lang w:val="da-DK"/>
        </w:rPr>
        <w:t>&gt;&lt;Marts&gt;&lt;1867&gt;&lt;258-02&gt;:    sendt Drevsen Lykønskning paa Vers, skrevet paa et Visitkort.</w:t>
      </w:r>
    </w:p>
    <w:p w:rsidRPr="008A0A79" w:rsidR="00161553" w:rsidP="00003E59" w:rsidRDefault="00000000" w14:paraId="134CFD66" w14:textId="2DA37880">
      <w:pPr>
        <w:spacing w:after="240" w:line="240" w:lineRule="auto"/>
        <w:rPr>
          <w:lang w:val="da-DK"/>
        </w:rPr>
      </w:pPr>
      <w:r w:rsidRPr="00FD2580">
        <w:rPr>
          <w:lang w:val="da-DK"/>
        </w:rPr>
        <w:t>&lt;1867-03-</w:t>
      </w:r>
      <w:r w:rsidR="00FD2580">
        <w:rPr>
          <w:lang w:val="da-DK"/>
        </w:rPr>
        <w:t>20</w:t>
      </w:r>
      <w:r w:rsidRPr="00FD2580">
        <w:rPr>
          <w:lang w:val="da-DK"/>
        </w:rPr>
        <w:t>&gt;&lt;</w:t>
      </w:r>
      <w:r w:rsidRPr="00FD2580" w:rsidR="00FD2580">
        <w:rPr>
          <w:lang w:val="da-DK"/>
        </w:rPr>
        <w:t xml:space="preserve">Onsdag 18. [ɔ: 20.] </w:t>
      </w:r>
      <w:r w:rsidRPr="00FD2580">
        <w:rPr>
          <w:lang w:val="da-DK"/>
        </w:rPr>
        <w:t xml:space="preserve">&gt;&lt;Marts&gt;&lt;1867&gt;&lt;258-03&gt;:    </w:t>
      </w:r>
      <w:r w:rsidRPr="00FD2580">
        <w:rPr>
          <w:i/>
          <w:lang w:val="da-DK"/>
        </w:rPr>
        <w:t>Onsdag 18.</w:t>
      </w:r>
      <w:r w:rsidRPr="00FD2580">
        <w:rPr>
          <w:lang w:val="da-DK"/>
        </w:rPr>
        <w:t> [</w:t>
      </w:r>
      <w:r w:rsidRPr="00FD2580">
        <w:rPr>
          <w:i/>
          <w:lang w:val="da-DK"/>
        </w:rPr>
        <w:t>ɔ: 20.</w:t>
      </w:r>
      <w:r w:rsidRPr="00FD2580">
        <w:rPr>
          <w:lang w:val="da-DK"/>
        </w:rPr>
        <w:t>] Besøg af Fru Drevsen og Louise Lind.</w:t>
      </w:r>
      <w:r w:rsidRPr="00FD2580">
        <w:rPr>
          <w:lang w:val="da-DK"/>
        </w:rPr>
        <w:br/>
      </w:r>
      <w:r w:rsidRPr="00FD2580">
        <w:rPr>
          <w:lang w:val="da-DK"/>
        </w:rPr>
        <w:t>&lt;1867-03-</w:t>
      </w:r>
      <w:r w:rsidR="00FD2580">
        <w:rPr>
          <w:lang w:val="da-DK"/>
        </w:rPr>
        <w:t>20</w:t>
      </w:r>
      <w:r w:rsidRPr="00FD2580">
        <w:rPr>
          <w:lang w:val="da-DK"/>
        </w:rPr>
        <w:t>&gt;&lt;</w:t>
      </w:r>
      <w:r w:rsidRPr="00FD2580" w:rsidR="00FD2580">
        <w:rPr>
          <w:lang w:val="da-DK"/>
        </w:rPr>
        <w:t xml:space="preserve">Onsdag 18. [ɔ: 20.] </w:t>
      </w:r>
      <w:r w:rsidRPr="00FD2580">
        <w:rPr>
          <w:lang w:val="da-DK"/>
        </w:rPr>
        <w:t>&gt;&lt;Marts&gt;&lt;1867&gt;&lt;258-04&gt;:    Besøg af Frøken Falbe med Frøken Trepka og Frøken Rothe,</w:t>
      </w:r>
      <w:r w:rsidRPr="00FD2580">
        <w:rPr>
          <w:lang w:val="da-DK"/>
        </w:rPr>
        <w:br/>
      </w:r>
      <w:r w:rsidRPr="00FD2580">
        <w:rPr>
          <w:lang w:val="da-DK"/>
        </w:rPr>
        <w:t>&lt;1867-03-</w:t>
      </w:r>
      <w:r w:rsidR="00FD2580">
        <w:rPr>
          <w:lang w:val="da-DK"/>
        </w:rPr>
        <w:t>20</w:t>
      </w:r>
      <w:r w:rsidRPr="00FD2580">
        <w:rPr>
          <w:lang w:val="da-DK"/>
        </w:rPr>
        <w:t>&gt;&lt;</w:t>
      </w:r>
      <w:r w:rsidRPr="00FD2580" w:rsidR="00FD2580">
        <w:rPr>
          <w:lang w:val="da-DK"/>
        </w:rPr>
        <w:t xml:space="preserve">Onsdag 18. [ɔ: 20.] </w:t>
      </w:r>
      <w:r w:rsidRPr="00FD2580">
        <w:rPr>
          <w:lang w:val="da-DK"/>
        </w:rPr>
        <w:t>&gt;&lt;Marts&gt;&lt;1867&gt;&lt;258-05&gt;:    de to sidste bragte mig Violer. Middag hos Puggaards med [5]</w:t>
      </w:r>
      <w:r w:rsidRPr="00FD2580">
        <w:rPr>
          <w:lang w:val="da-DK"/>
        </w:rPr>
        <w:br/>
      </w:r>
      <w:r w:rsidRPr="00FD2580">
        <w:rPr>
          <w:lang w:val="da-DK"/>
        </w:rPr>
        <w:t>&lt;1867-03-</w:t>
      </w:r>
      <w:r w:rsidR="00FD2580">
        <w:rPr>
          <w:lang w:val="da-DK"/>
        </w:rPr>
        <w:t>20</w:t>
      </w:r>
      <w:r w:rsidRPr="00FD2580">
        <w:rPr>
          <w:lang w:val="da-DK"/>
        </w:rPr>
        <w:t>&gt;&lt;</w:t>
      </w:r>
      <w:r w:rsidRPr="00FD2580" w:rsidR="00FD2580">
        <w:rPr>
          <w:lang w:val="da-DK"/>
        </w:rPr>
        <w:t xml:space="preserve">Onsdag 18. [ɔ: 20.] </w:t>
      </w:r>
      <w:r w:rsidRPr="00FD2580">
        <w:rPr>
          <w:lang w:val="da-DK"/>
        </w:rPr>
        <w:t>&gt;&lt;Marts&gt;&lt;1867&gt;&lt;258-06&gt;:    Brock &amp;, jeg læste Eventyr.</w:t>
      </w:r>
    </w:p>
    <w:p w:rsidRPr="008A0A79" w:rsidR="00161553" w:rsidP="00003E59" w:rsidRDefault="00000000" w14:paraId="0BA1EFA6" w14:textId="56D704B6">
      <w:pPr>
        <w:spacing w:after="240" w:line="240" w:lineRule="auto"/>
        <w:rPr>
          <w:lang w:val="da-DK"/>
        </w:rPr>
      </w:pPr>
      <w:r w:rsidRPr="00FD2580">
        <w:rPr>
          <w:lang w:val="da-DK"/>
        </w:rPr>
        <w:t>&lt;1867-03-</w:t>
      </w:r>
      <w:r w:rsidRPr="00FD2580" w:rsidR="00FD2580">
        <w:rPr>
          <w:lang w:val="da-DK"/>
        </w:rPr>
        <w:t>21</w:t>
      </w:r>
      <w:r w:rsidRPr="00FD2580">
        <w:rPr>
          <w:lang w:val="da-DK"/>
        </w:rPr>
        <w:t>&gt;&lt;</w:t>
      </w:r>
      <w:r w:rsidRPr="00FD2580" w:rsidR="00FD2580">
        <w:rPr>
          <w:lang w:val="da-DK"/>
        </w:rPr>
        <w:t xml:space="preserve">Torsdag 19 [ɔ: 21.] </w:t>
      </w:r>
      <w:r w:rsidRPr="00FD2580">
        <w:rPr>
          <w:lang w:val="da-DK"/>
        </w:rPr>
        <w:t xml:space="preserve">&gt;&lt;Marts&gt;&lt;1867&gt;&lt;258-07&gt;:    </w:t>
      </w:r>
      <w:r w:rsidRPr="00FD2580">
        <w:rPr>
          <w:i/>
          <w:lang w:val="da-DK"/>
        </w:rPr>
        <w:t>Torsdag 19</w:t>
      </w:r>
      <w:r w:rsidRPr="00FD2580">
        <w:rPr>
          <w:lang w:val="da-DK"/>
        </w:rPr>
        <w:t> [</w:t>
      </w:r>
      <w:r w:rsidRPr="00FD2580">
        <w:rPr>
          <w:i/>
          <w:lang w:val="da-DK"/>
        </w:rPr>
        <w:t>ɔ: 21.</w:t>
      </w:r>
      <w:r w:rsidRPr="00FD2580">
        <w:rPr>
          <w:lang w:val="da-DK"/>
        </w:rPr>
        <w:t>] Tog ikke paa Fremtidens Carneval;</w:t>
      </w:r>
      <w:r w:rsidRPr="008A0A79">
        <w:rPr>
          <w:lang w:val="da-DK"/>
        </w:rPr>
        <w:br/>
      </w:r>
      <w:r w:rsidRPr="008A0A79">
        <w:rPr>
          <w:lang w:val="da-DK"/>
        </w:rPr>
        <w:t>&lt;1867-03-</w:t>
      </w:r>
      <w:r w:rsidR="00FD2580">
        <w:rPr>
          <w:lang w:val="da-DK"/>
        </w:rPr>
        <w:t>21</w:t>
      </w:r>
      <w:r w:rsidRPr="008A0A79">
        <w:rPr>
          <w:lang w:val="da-DK"/>
        </w:rPr>
        <w:t>&gt;&lt;</w:t>
      </w:r>
      <w:r w:rsidR="00FD2580">
        <w:rPr>
          <w:lang w:val="da-DK"/>
        </w:rPr>
        <w:t xml:space="preserve">Torsdag 19 [ɔ: 21.] </w:t>
      </w:r>
      <w:r w:rsidRPr="008A0A79">
        <w:rPr>
          <w:lang w:val="da-DK"/>
        </w:rPr>
        <w:t>&gt;&lt;Marts&gt;&lt;1867&gt;&lt;258-08&gt;:    gik hjem fra Melchiors og skrev paa Gud Faders Billedbog.</w:t>
      </w:r>
    </w:p>
    <w:p w:rsidRPr="008A0A79" w:rsidR="00161553" w:rsidP="00003E59" w:rsidRDefault="00000000" w14:paraId="5E73729E" w14:textId="07054A5E">
      <w:pPr>
        <w:spacing w:after="240" w:line="240" w:lineRule="auto"/>
        <w:rPr>
          <w:lang w:val="da-DK"/>
        </w:rPr>
      </w:pPr>
      <w:r w:rsidRPr="00815920">
        <w:rPr>
          <w:lang w:val="da-DK"/>
        </w:rPr>
        <w:t>&lt;1867-03-2</w:t>
      </w:r>
      <w:r w:rsidRPr="00815920" w:rsidR="00815920">
        <w:rPr>
          <w:lang w:val="da-DK"/>
        </w:rPr>
        <w:t>2</w:t>
      </w:r>
      <w:r w:rsidRPr="00815920">
        <w:rPr>
          <w:lang w:val="da-DK"/>
        </w:rPr>
        <w:t>&gt;&lt;</w:t>
      </w:r>
      <w:r w:rsidRPr="00815920" w:rsidR="00815920">
        <w:rPr>
          <w:lang w:val="da-DK"/>
        </w:rPr>
        <w:t xml:space="preserve">Fredag 20. [ɔ: 22.] </w:t>
      </w:r>
      <w:r w:rsidRPr="00815920">
        <w:rPr>
          <w:lang w:val="da-DK"/>
        </w:rPr>
        <w:t xml:space="preserve">&gt;&lt;Marts&gt;&lt;1867&gt;&lt;258-09&gt;:    </w:t>
      </w:r>
      <w:r w:rsidRPr="00815920">
        <w:rPr>
          <w:i/>
          <w:lang w:val="da-DK"/>
        </w:rPr>
        <w:t>Fredag 20.</w:t>
      </w:r>
      <w:r w:rsidRPr="00815920">
        <w:rPr>
          <w:lang w:val="da-DK"/>
        </w:rPr>
        <w:t> [</w:t>
      </w:r>
      <w:r w:rsidRPr="00815920">
        <w:rPr>
          <w:i/>
          <w:lang w:val="da-DK"/>
        </w:rPr>
        <w:t>ɔ: 22.</w:t>
      </w:r>
      <w:r w:rsidRPr="00815920">
        <w:rPr>
          <w:lang w:val="da-DK"/>
        </w:rPr>
        <w:t>] Var hos Ørsteds til Middag, da jeg har</w:t>
      </w:r>
      <w:r w:rsidRPr="00815920">
        <w:rPr>
          <w:lang w:val="da-DK"/>
        </w:rPr>
        <w:br/>
      </w:r>
      <w:r w:rsidRPr="00815920">
        <w:rPr>
          <w:lang w:val="da-DK"/>
        </w:rPr>
        <w:t>&lt;1867-03-2</w:t>
      </w:r>
      <w:r w:rsidRPr="00815920" w:rsidR="00815920">
        <w:rPr>
          <w:lang w:val="da-DK"/>
        </w:rPr>
        <w:t>2</w:t>
      </w:r>
      <w:r w:rsidRPr="00815920">
        <w:rPr>
          <w:lang w:val="da-DK"/>
        </w:rPr>
        <w:t>&gt;&lt;</w:t>
      </w:r>
      <w:r w:rsidRPr="00815920" w:rsidR="00815920">
        <w:rPr>
          <w:lang w:val="da-DK"/>
        </w:rPr>
        <w:t xml:space="preserve">Fredag 20. [ɔ: 22.] </w:t>
      </w:r>
      <w:r w:rsidRPr="00815920">
        <w:rPr>
          <w:lang w:val="da-DK"/>
        </w:rPr>
        <w:t>&gt;&lt;Marts&gt;&lt;1867&gt;&lt;258-10&gt;:    svigtet nu to Onsdage i Træk; gik saa ud i Casino og saa [10]</w:t>
      </w:r>
      <w:r w:rsidRPr="00815920">
        <w:rPr>
          <w:lang w:val="da-DK"/>
        </w:rPr>
        <w:br/>
      </w:r>
      <w:r w:rsidRPr="00815920">
        <w:rPr>
          <w:lang w:val="da-DK"/>
        </w:rPr>
        <w:t>&lt;1867-03-2</w:t>
      </w:r>
      <w:r w:rsidRPr="00815920" w:rsidR="00815920">
        <w:rPr>
          <w:lang w:val="da-DK"/>
        </w:rPr>
        <w:t>2</w:t>
      </w:r>
      <w:r w:rsidRPr="00815920">
        <w:rPr>
          <w:lang w:val="da-DK"/>
        </w:rPr>
        <w:t>&gt;&lt;</w:t>
      </w:r>
      <w:r w:rsidRPr="00815920" w:rsidR="00815920">
        <w:rPr>
          <w:lang w:val="da-DK"/>
        </w:rPr>
        <w:t xml:space="preserve">Fredag 20. [ɔ: 22.] </w:t>
      </w:r>
      <w:r w:rsidRPr="00815920">
        <w:rPr>
          <w:lang w:val="da-DK"/>
        </w:rPr>
        <w:t>&gt;&lt;Marts&gt;&lt;1867&gt;&lt;258-11&gt;:    Decorationerne fra Carnevalet og derfra i Kongens Theater.</w:t>
      </w:r>
    </w:p>
    <w:p w:rsidRPr="006575B9" w:rsidR="00161553" w:rsidP="00003E59" w:rsidRDefault="00000000" w14:paraId="0E0103E6" w14:textId="1293B793">
      <w:pPr>
        <w:spacing w:after="240" w:line="240" w:lineRule="auto"/>
        <w:rPr>
          <w:lang w:val="da-DK"/>
        </w:rPr>
      </w:pPr>
      <w:r w:rsidRPr="00815920">
        <w:rPr>
          <w:lang w:val="da-DK"/>
        </w:rPr>
        <w:t>&lt;1867-03-2</w:t>
      </w:r>
      <w:r w:rsidRPr="00815920" w:rsidR="00815920">
        <w:rPr>
          <w:lang w:val="da-DK"/>
        </w:rPr>
        <w:t>3</w:t>
      </w:r>
      <w:r w:rsidRPr="00815920">
        <w:rPr>
          <w:lang w:val="da-DK"/>
        </w:rPr>
        <w:t>&gt;&lt;</w:t>
      </w:r>
      <w:r w:rsidRPr="00815920" w:rsidR="00815920">
        <w:rPr>
          <w:lang w:val="da-DK"/>
        </w:rPr>
        <w:t xml:space="preserve">Løverdag 21. [ɔ: 23.] </w:t>
      </w:r>
      <w:r w:rsidRPr="00815920">
        <w:rPr>
          <w:lang w:val="da-DK"/>
        </w:rPr>
        <w:t xml:space="preserve">&gt;&lt;Marts&gt;&lt;1867&gt;&lt;258-12&gt;:    </w:t>
      </w:r>
      <w:r w:rsidRPr="00815920">
        <w:rPr>
          <w:i/>
          <w:lang w:val="da-DK"/>
        </w:rPr>
        <w:t>Løverdag 21.</w:t>
      </w:r>
      <w:r w:rsidRPr="00815920">
        <w:rPr>
          <w:lang w:val="da-DK"/>
        </w:rPr>
        <w:t> [</w:t>
      </w:r>
      <w:r w:rsidRPr="00815920">
        <w:rPr>
          <w:i/>
          <w:lang w:val="da-DK"/>
        </w:rPr>
        <w:t>ɔ: 23.</w:t>
      </w:r>
      <w:r w:rsidRPr="00815920">
        <w:rPr>
          <w:lang w:val="da-DK"/>
        </w:rPr>
        <w:t>] Skrev paa Eventyret. Fik Violer fra</w:t>
      </w:r>
      <w:r w:rsidRPr="00815920">
        <w:rPr>
          <w:lang w:val="da-DK"/>
        </w:rPr>
        <w:br/>
      </w:r>
      <w:r w:rsidRPr="00815920">
        <w:rPr>
          <w:lang w:val="da-DK"/>
        </w:rPr>
        <w:t>&lt;1867-03-2</w:t>
      </w:r>
      <w:r w:rsidRPr="00815920" w:rsidR="00815920">
        <w:rPr>
          <w:lang w:val="da-DK"/>
        </w:rPr>
        <w:t>3</w:t>
      </w:r>
      <w:r w:rsidRPr="00815920">
        <w:rPr>
          <w:lang w:val="da-DK"/>
        </w:rPr>
        <w:t>&gt;&lt;</w:t>
      </w:r>
      <w:r w:rsidRPr="00815920" w:rsidR="00815920">
        <w:rPr>
          <w:lang w:val="da-DK"/>
        </w:rPr>
        <w:t xml:space="preserve">Løverdag 21. [ɔ: 23.] </w:t>
      </w:r>
      <w:r w:rsidRPr="00815920">
        <w:rPr>
          <w:lang w:val="da-DK"/>
        </w:rPr>
        <w:t>&gt;&lt;Marts&gt;&lt;1867&gt;&lt;258-13&gt;:    Melchiors hvor jeg var om Middagen. Besøgt Drevsens i</w:t>
      </w:r>
      <w:r w:rsidRPr="00815920">
        <w:rPr>
          <w:lang w:val="da-DK"/>
        </w:rPr>
        <w:br/>
      </w:r>
      <w:r w:rsidRPr="00815920">
        <w:rPr>
          <w:lang w:val="da-DK"/>
        </w:rPr>
        <w:t>&lt;1867-03-2</w:t>
      </w:r>
      <w:r w:rsidRPr="00815920" w:rsidR="00815920">
        <w:rPr>
          <w:lang w:val="da-DK"/>
        </w:rPr>
        <w:t>3</w:t>
      </w:r>
      <w:r w:rsidRPr="00815920">
        <w:rPr>
          <w:lang w:val="da-DK"/>
        </w:rPr>
        <w:t>&gt;&lt;</w:t>
      </w:r>
      <w:r w:rsidRPr="00815920" w:rsidR="00815920">
        <w:rPr>
          <w:lang w:val="da-DK"/>
        </w:rPr>
        <w:t xml:space="preserve">Løverdag 21. [ɔ: 23.] </w:t>
      </w:r>
      <w:r w:rsidRPr="00815920">
        <w:rPr>
          <w:lang w:val="da-DK"/>
        </w:rPr>
        <w:t>&gt;&lt;Marts&gt;&lt;1867&gt;&lt;258-14&gt;:    Rosenvænget og Professor Rasmus Nielsen. Da jeg om Aftenen</w:t>
      </w:r>
      <w:r w:rsidRPr="00815920">
        <w:rPr>
          <w:lang w:val="da-DK"/>
        </w:rPr>
        <w:br/>
      </w:r>
      <w:r w:rsidRPr="00815920">
        <w:rPr>
          <w:lang w:val="da-DK"/>
        </w:rPr>
        <w:t>&lt;1867-03-2</w:t>
      </w:r>
      <w:r w:rsidRPr="00815920" w:rsidR="00815920">
        <w:rPr>
          <w:lang w:val="da-DK"/>
        </w:rPr>
        <w:t>3</w:t>
      </w:r>
      <w:r w:rsidRPr="00815920">
        <w:rPr>
          <w:lang w:val="da-DK"/>
        </w:rPr>
        <w:t>&gt;&lt;</w:t>
      </w:r>
      <w:r w:rsidRPr="00815920" w:rsidR="00815920">
        <w:rPr>
          <w:lang w:val="da-DK"/>
        </w:rPr>
        <w:t xml:space="preserve">Løverdag 21. [ɔ: 23.] </w:t>
      </w:r>
      <w:r w:rsidRPr="00815920">
        <w:rPr>
          <w:lang w:val="da-DK"/>
        </w:rPr>
        <w:t>&gt;&lt;Marts&gt;&lt;1867&gt;&lt;258-15&gt;:    kom fra Theatret havde været Bud fra Grev Holsteins, [15]</w:t>
      </w:r>
      <w:r w:rsidRPr="00815920">
        <w:rPr>
          <w:lang w:val="da-DK"/>
        </w:rPr>
        <w:br/>
      </w:r>
      <w:r w:rsidRPr="00815920">
        <w:rPr>
          <w:lang w:val="da-DK"/>
        </w:rPr>
        <w:t>&lt;1867-03-2</w:t>
      </w:r>
      <w:r w:rsidRPr="00815920" w:rsidR="00815920">
        <w:rPr>
          <w:lang w:val="da-DK"/>
        </w:rPr>
        <w:t>3</w:t>
      </w:r>
      <w:r w:rsidRPr="00815920">
        <w:rPr>
          <w:lang w:val="da-DK"/>
        </w:rPr>
        <w:t>&gt;&lt;</w:t>
      </w:r>
      <w:r w:rsidRPr="00815920" w:rsidR="00815920">
        <w:rPr>
          <w:lang w:val="da-DK"/>
        </w:rPr>
        <w:t xml:space="preserve">Løverdag 21. [ɔ: 23.] </w:t>
      </w:r>
      <w:r w:rsidRPr="00815920">
        <w:rPr>
          <w:lang w:val="da-DK"/>
        </w:rPr>
        <w:t>&gt;&lt;Marts&gt;&lt;1867&gt;&lt;258-16&gt;:    der ventede mig til Middag, jeg kunde aldeles ikke erindre</w:t>
      </w:r>
      <w:r w:rsidRPr="00815920">
        <w:rPr>
          <w:lang w:val="da-DK"/>
        </w:rPr>
        <w:br/>
      </w:r>
      <w:r w:rsidRPr="006575B9">
        <w:rPr>
          <w:lang w:val="da-DK"/>
        </w:rPr>
        <w:t>&lt;1867-03-2</w:t>
      </w:r>
      <w:r w:rsidRPr="006575B9" w:rsidR="00815920">
        <w:rPr>
          <w:lang w:val="da-DK"/>
        </w:rPr>
        <w:t>3</w:t>
      </w:r>
      <w:r w:rsidRPr="006575B9">
        <w:rPr>
          <w:lang w:val="da-DK"/>
        </w:rPr>
        <w:t>&gt;&lt;</w:t>
      </w:r>
      <w:r w:rsidRPr="006575B9" w:rsidR="00815920">
        <w:rPr>
          <w:lang w:val="da-DK"/>
        </w:rPr>
        <w:t xml:space="preserve">Løverdag 21. [ɔ: 23.] </w:t>
      </w:r>
      <w:r w:rsidRPr="006575B9">
        <w:rPr>
          <w:lang w:val="da-DK"/>
        </w:rPr>
        <w:t>&gt;&lt;Marts&gt;&lt;1867&gt;&lt;258-17&gt;:    at jeg var indbudt.</w:t>
      </w:r>
    </w:p>
    <w:p w:rsidRPr="008A0A79" w:rsidR="00161553" w:rsidP="00003E59" w:rsidRDefault="00000000" w14:paraId="57FF42A1" w14:textId="744AA354">
      <w:pPr>
        <w:spacing w:after="240" w:line="240" w:lineRule="auto"/>
        <w:rPr>
          <w:lang w:val="da-DK"/>
        </w:rPr>
      </w:pPr>
      <w:r w:rsidRPr="006575B9">
        <w:rPr>
          <w:lang w:val="da-DK"/>
        </w:rPr>
        <w:t>&lt;1867-03-2</w:t>
      </w:r>
      <w:r w:rsidRPr="006575B9" w:rsidR="006575B9">
        <w:rPr>
          <w:lang w:val="da-DK"/>
        </w:rPr>
        <w:t>4</w:t>
      </w:r>
      <w:r w:rsidRPr="006575B9">
        <w:rPr>
          <w:lang w:val="da-DK"/>
        </w:rPr>
        <w:t>&gt;&lt;</w:t>
      </w:r>
      <w:r w:rsidRPr="006575B9" w:rsidR="006575B9">
        <w:rPr>
          <w:lang w:val="da-DK"/>
        </w:rPr>
        <w:t xml:space="preserve">Søndag 22. [ɔ: 24.] </w:t>
      </w:r>
      <w:r w:rsidRPr="006575B9">
        <w:rPr>
          <w:lang w:val="da-DK"/>
        </w:rPr>
        <w:t xml:space="preserve">&gt;&lt;Marts&gt;&lt;1867&gt;&lt;258-18&gt;:    </w:t>
      </w:r>
      <w:r w:rsidRPr="006575B9">
        <w:rPr>
          <w:i/>
          <w:lang w:val="da-DK"/>
        </w:rPr>
        <w:t>Søndag 22.</w:t>
      </w:r>
      <w:r w:rsidRPr="006575B9">
        <w:rPr>
          <w:lang w:val="da-DK"/>
        </w:rPr>
        <w:t> [</w:t>
      </w:r>
      <w:r w:rsidRPr="006575B9">
        <w:rPr>
          <w:i/>
          <w:lang w:val="da-DK"/>
        </w:rPr>
        <w:t>ɔ: 24.</w:t>
      </w:r>
      <w:r w:rsidRPr="006575B9">
        <w:rPr>
          <w:lang w:val="da-DK"/>
        </w:rPr>
        <w:t>] Sendt Brev til Grevinde Holstein, gik</w:t>
      </w:r>
      <w:r w:rsidRPr="006575B9">
        <w:rPr>
          <w:lang w:val="da-DK"/>
        </w:rPr>
        <w:br/>
      </w:r>
      <w:r w:rsidRPr="006575B9">
        <w:rPr>
          <w:lang w:val="da-DK"/>
        </w:rPr>
        <w:t>&lt;1867-03-2</w:t>
      </w:r>
      <w:r w:rsidRPr="006575B9" w:rsidR="006575B9">
        <w:rPr>
          <w:lang w:val="da-DK"/>
        </w:rPr>
        <w:t>4</w:t>
      </w:r>
      <w:r w:rsidRPr="006575B9">
        <w:rPr>
          <w:lang w:val="da-DK"/>
        </w:rPr>
        <w:t>&gt;&lt;</w:t>
      </w:r>
      <w:r w:rsidRPr="006575B9" w:rsidR="006575B9">
        <w:rPr>
          <w:lang w:val="da-DK"/>
        </w:rPr>
        <w:t xml:space="preserve">Søndag 22. [ɔ: 24.] </w:t>
      </w:r>
      <w:r w:rsidRPr="006575B9">
        <w:rPr>
          <w:lang w:val="da-DK"/>
        </w:rPr>
        <w:t>&gt;&lt;Marts&gt;&lt;1867&gt;&lt;258-19&gt;:    senere derud, hun siger at jeg for 10 a 12 Dage tog mundlig</w:t>
      </w:r>
      <w:r w:rsidRPr="006575B9">
        <w:rPr>
          <w:lang w:val="da-DK"/>
        </w:rPr>
        <w:br/>
      </w:r>
      <w:r w:rsidRPr="006575B9">
        <w:rPr>
          <w:lang w:val="da-DK"/>
        </w:rPr>
        <w:t>&lt;1867-03-2</w:t>
      </w:r>
      <w:r w:rsidRPr="006575B9" w:rsidR="006575B9">
        <w:rPr>
          <w:lang w:val="da-DK"/>
        </w:rPr>
        <w:t>4</w:t>
      </w:r>
      <w:r w:rsidRPr="006575B9">
        <w:rPr>
          <w:lang w:val="da-DK"/>
        </w:rPr>
        <w:t>&gt;&lt;</w:t>
      </w:r>
      <w:r w:rsidRPr="006575B9" w:rsidR="006575B9">
        <w:rPr>
          <w:lang w:val="da-DK"/>
        </w:rPr>
        <w:t xml:space="preserve">Søndag 22. [ɔ: 24.] </w:t>
      </w:r>
      <w:r w:rsidRPr="006575B9">
        <w:rPr>
          <w:lang w:val="da-DK"/>
        </w:rPr>
        <w:t>&gt;&lt;Marts&gt;&lt;1867&gt;&lt;258-20&gt;:    mod Indbydelsen. Brev fra </w:t>
      </w:r>
      <w:r w:rsidRPr="006575B9">
        <w:rPr>
          <w:i/>
          <w:lang w:val="da-DK"/>
        </w:rPr>
        <w:t>Robert Watt.</w:t>
      </w:r>
      <w:r w:rsidRPr="006575B9">
        <w:rPr>
          <w:lang w:val="da-DK"/>
        </w:rPr>
        <w:t> Besøg af Carl Price [20]</w:t>
      </w:r>
      <w:r w:rsidRPr="006575B9">
        <w:rPr>
          <w:lang w:val="da-DK"/>
        </w:rPr>
        <w:br/>
      </w:r>
      <w:r w:rsidRPr="006575B9">
        <w:rPr>
          <w:lang w:val="da-DK"/>
        </w:rPr>
        <w:t>&lt;1867-03-2</w:t>
      </w:r>
      <w:r w:rsidRPr="006575B9" w:rsidR="006575B9">
        <w:rPr>
          <w:lang w:val="da-DK"/>
        </w:rPr>
        <w:t>4</w:t>
      </w:r>
      <w:r w:rsidRPr="006575B9">
        <w:rPr>
          <w:lang w:val="da-DK"/>
        </w:rPr>
        <w:t>&gt;&lt;</w:t>
      </w:r>
      <w:r w:rsidRPr="006575B9" w:rsidR="006575B9">
        <w:rPr>
          <w:lang w:val="da-DK"/>
        </w:rPr>
        <w:t xml:space="preserve">Søndag 22. [ɔ: 24.] </w:t>
      </w:r>
      <w:r w:rsidRPr="006575B9">
        <w:rPr>
          <w:lang w:val="da-DK"/>
        </w:rPr>
        <w:t>&gt;&lt;Marts&gt;&lt;1867&gt;&lt;258-21&gt;:    om at faae en Epilog til hans Moder.</w:t>
      </w:r>
    </w:p>
    <w:p w:rsidRPr="008A0A79" w:rsidR="00161553" w:rsidP="00003E59" w:rsidRDefault="00000000" w14:paraId="76ABFD8A" w14:textId="6206C28A">
      <w:pPr>
        <w:spacing w:after="240" w:line="240" w:lineRule="auto"/>
        <w:rPr>
          <w:lang w:val="da-DK"/>
        </w:rPr>
      </w:pPr>
      <w:r w:rsidRPr="006575B9">
        <w:rPr>
          <w:lang w:val="da-DK"/>
        </w:rPr>
        <w:t>&lt;1867-03-2</w:t>
      </w:r>
      <w:r w:rsidRPr="006575B9" w:rsidR="006575B9">
        <w:rPr>
          <w:lang w:val="da-DK"/>
        </w:rPr>
        <w:t>5</w:t>
      </w:r>
      <w:r w:rsidRPr="006575B9">
        <w:rPr>
          <w:lang w:val="da-DK"/>
        </w:rPr>
        <w:t>&gt;&lt;</w:t>
      </w:r>
      <w:r w:rsidRPr="006575B9" w:rsidR="006575B9">
        <w:rPr>
          <w:lang w:val="da-DK"/>
        </w:rPr>
        <w:t xml:space="preserve">Mandag 23. [ɔ: 25.] </w:t>
      </w:r>
      <w:r w:rsidRPr="006575B9">
        <w:rPr>
          <w:lang w:val="da-DK"/>
        </w:rPr>
        <w:t xml:space="preserve">&gt;&lt;Marts&gt;&lt;1867&gt;&lt;258-22&gt;:    </w:t>
      </w:r>
      <w:r w:rsidRPr="006575B9">
        <w:rPr>
          <w:i/>
          <w:lang w:val="da-DK"/>
        </w:rPr>
        <w:t>Mandag 23.</w:t>
      </w:r>
      <w:r w:rsidRPr="006575B9">
        <w:rPr>
          <w:lang w:val="da-DK"/>
        </w:rPr>
        <w:t> [</w:t>
      </w:r>
      <w:r w:rsidRPr="006575B9">
        <w:rPr>
          <w:i/>
          <w:lang w:val="da-DK"/>
        </w:rPr>
        <w:t>ɔ: 25.</w:t>
      </w:r>
      <w:r w:rsidRPr="006575B9">
        <w:rPr>
          <w:lang w:val="da-DK"/>
        </w:rPr>
        <w:t>] Hos Collins sammen med Scharling[,]</w:t>
      </w:r>
      <w:r w:rsidRPr="006575B9">
        <w:rPr>
          <w:lang w:val="da-DK"/>
        </w:rPr>
        <w:br/>
      </w:r>
      <w:r w:rsidRPr="006575B9">
        <w:rPr>
          <w:lang w:val="da-DK"/>
        </w:rPr>
        <w:t>&lt;1867-03-2</w:t>
      </w:r>
      <w:r w:rsidRPr="006575B9" w:rsidR="006575B9">
        <w:rPr>
          <w:lang w:val="da-DK"/>
        </w:rPr>
        <w:t>5</w:t>
      </w:r>
      <w:r w:rsidRPr="006575B9">
        <w:rPr>
          <w:lang w:val="da-DK"/>
        </w:rPr>
        <w:t>&gt;&lt;</w:t>
      </w:r>
      <w:r w:rsidRPr="006575B9" w:rsidR="006575B9">
        <w:rPr>
          <w:lang w:val="da-DK"/>
        </w:rPr>
        <w:t xml:space="preserve">Mandag 23. [ɔ: 25.] </w:t>
      </w:r>
      <w:r w:rsidRPr="006575B9">
        <w:rPr>
          <w:lang w:val="da-DK"/>
        </w:rPr>
        <w:t>&gt;&lt;Marts&gt;&lt;1867&gt;&lt;258-23&gt;:    om Aften i Casino hvor Italienerne aabnede deres Forestillinger</w:t>
      </w:r>
      <w:r w:rsidRPr="006575B9">
        <w:rPr>
          <w:lang w:val="da-DK"/>
        </w:rPr>
        <w:br/>
      </w:r>
      <w:r w:rsidRPr="006575B9">
        <w:rPr>
          <w:lang w:val="da-DK"/>
        </w:rPr>
        <w:t>&lt;1867-03-2</w:t>
      </w:r>
      <w:r w:rsidRPr="006575B9" w:rsidR="006575B9">
        <w:rPr>
          <w:lang w:val="da-DK"/>
        </w:rPr>
        <w:t>5</w:t>
      </w:r>
      <w:r w:rsidRPr="006575B9">
        <w:rPr>
          <w:lang w:val="da-DK"/>
        </w:rPr>
        <w:t>&gt;&lt;</w:t>
      </w:r>
      <w:r w:rsidRPr="006575B9" w:rsidR="006575B9">
        <w:rPr>
          <w:lang w:val="da-DK"/>
        </w:rPr>
        <w:t xml:space="preserve">Mandag 23. [ɔ: 25.] </w:t>
      </w:r>
      <w:r w:rsidRPr="006575B9">
        <w:rPr>
          <w:lang w:val="da-DK"/>
        </w:rPr>
        <w:t>&gt;&lt;Marts&gt;&lt;1867&gt;&lt;258-24&gt;:    med Traviata; de begyndte først ¾ til 8, jeg var gal i Hoved</w:t>
      </w:r>
      <w:r w:rsidRPr="006575B9">
        <w:rPr>
          <w:lang w:val="da-DK"/>
        </w:rPr>
        <w:br/>
      </w:r>
      <w:r w:rsidRPr="006575B9">
        <w:rPr>
          <w:lang w:val="da-DK"/>
        </w:rPr>
        <w:t>&lt;1867-03-2</w:t>
      </w:r>
      <w:r w:rsidRPr="006575B9" w:rsidR="006575B9">
        <w:rPr>
          <w:lang w:val="da-DK"/>
        </w:rPr>
        <w:t>5</w:t>
      </w:r>
      <w:r w:rsidRPr="006575B9">
        <w:rPr>
          <w:lang w:val="da-DK"/>
        </w:rPr>
        <w:t>&gt;&lt;</w:t>
      </w:r>
      <w:r w:rsidRPr="006575B9" w:rsidR="006575B9">
        <w:rPr>
          <w:lang w:val="da-DK"/>
        </w:rPr>
        <w:t xml:space="preserve">Mandag 23. [ɔ: 25.] </w:t>
      </w:r>
      <w:r w:rsidRPr="006575B9">
        <w:rPr>
          <w:lang w:val="da-DK"/>
        </w:rPr>
        <w:t>&gt;&lt;Marts&gt;&lt;1867&gt;&lt;258-25&gt;:    [et] derover, Primadonna ret smuk og god, Barytonen [25]</w:t>
      </w:r>
      <w:r w:rsidRPr="006575B9">
        <w:rPr>
          <w:lang w:val="da-DK"/>
        </w:rPr>
        <w:br/>
      </w:r>
      <w:r w:rsidRPr="006575B9">
        <w:rPr>
          <w:lang w:val="da-DK"/>
        </w:rPr>
        <w:t>&lt;1867-03-2</w:t>
      </w:r>
      <w:r w:rsidRPr="006575B9" w:rsidR="006575B9">
        <w:rPr>
          <w:lang w:val="da-DK"/>
        </w:rPr>
        <w:t>5</w:t>
      </w:r>
      <w:r w:rsidRPr="006575B9">
        <w:rPr>
          <w:lang w:val="da-DK"/>
        </w:rPr>
        <w:t>&gt;&lt;</w:t>
      </w:r>
      <w:r w:rsidRPr="006575B9" w:rsidR="006575B9">
        <w:rPr>
          <w:lang w:val="da-DK"/>
        </w:rPr>
        <w:t xml:space="preserve">Mandag 23. [ɔ: 25.] </w:t>
      </w:r>
      <w:r w:rsidRPr="006575B9">
        <w:rPr>
          <w:lang w:val="da-DK"/>
        </w:rPr>
        <w:t>&gt;&lt;Marts&gt;&lt;1867&gt;&lt;258-26&gt;:    behagede mig meest[;] Tenoren, tør i Stemmen, vaad uden</w:t>
      </w:r>
      <w:r w:rsidRPr="006575B9">
        <w:rPr>
          <w:lang w:val="da-DK"/>
        </w:rPr>
        <w:br/>
      </w:r>
      <w:r w:rsidRPr="006575B9">
        <w:rPr>
          <w:lang w:val="da-DK"/>
        </w:rPr>
        <w:t>&lt;1867-03-2</w:t>
      </w:r>
      <w:r w:rsidRPr="006575B9" w:rsidR="006575B9">
        <w:rPr>
          <w:lang w:val="da-DK"/>
        </w:rPr>
        <w:t>5</w:t>
      </w:r>
      <w:r w:rsidRPr="006575B9">
        <w:rPr>
          <w:lang w:val="da-DK"/>
        </w:rPr>
        <w:t>&gt;&lt;</w:t>
      </w:r>
      <w:r w:rsidRPr="006575B9" w:rsidR="006575B9">
        <w:rPr>
          <w:lang w:val="da-DK"/>
        </w:rPr>
        <w:t xml:space="preserve">Mandag 23. [ɔ: 25.] </w:t>
      </w:r>
      <w:r w:rsidRPr="006575B9">
        <w:rPr>
          <w:lang w:val="da-DK"/>
        </w:rPr>
        <w:t>&gt;&lt;Marts&gt;&lt;1867&gt;&lt;258-27&gt;:    paa saa feed var han.</w:t>
      </w:r>
    </w:p>
    <w:p w:rsidRPr="008A0A79" w:rsidR="00161553" w:rsidP="00003E59" w:rsidRDefault="00000000" w14:paraId="3F2A9C4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&lt;1867-03-26&gt;&lt;Tirsdag 26.&gt;&lt;Marts&gt;&lt;1867&gt;&lt;259-01&gt;:    </w:t>
      </w:r>
      <w:r w:rsidRPr="008A0A79">
        <w:rPr>
          <w:i/>
          <w:lang w:val="da-DK"/>
        </w:rPr>
        <w:t>Tirsdag 26.</w:t>
      </w:r>
      <w:r w:rsidRPr="008A0A79">
        <w:rPr>
          <w:lang w:val="da-DK"/>
        </w:rPr>
        <w:t> Besøgt Linds paa Østerbro og spiist hos Drevsens</w:t>
      </w:r>
      <w:r w:rsidRPr="008A0A79">
        <w:rPr>
          <w:lang w:val="da-DK"/>
        </w:rPr>
        <w:br/>
      </w:r>
      <w:r w:rsidRPr="008A0A79">
        <w:rPr>
          <w:lang w:val="da-DK"/>
        </w:rPr>
        <w:t>&lt;1867-03-26&gt;&lt;Tirsdag 26.&gt;&lt;Marts&gt;&lt;1867&gt;&lt;259-02&gt;:    hvor Etatsraaden laae tilsengs, om Aftenen hos Henriques,</w:t>
      </w:r>
      <w:r w:rsidRPr="008A0A79">
        <w:rPr>
          <w:lang w:val="da-DK"/>
        </w:rPr>
        <w:br/>
      </w:r>
      <w:r w:rsidRPr="008A0A79">
        <w:rPr>
          <w:lang w:val="da-DK"/>
        </w:rPr>
        <w:t>&lt;1867-03-26&gt;&lt;Tirsdag 26.&gt;&lt;Marts&gt;&lt;1867&gt;&lt;259-03&gt;:    hvor jeg var vred paa Frøken Hammerich for hendes</w:t>
      </w:r>
      <w:r w:rsidRPr="008A0A79">
        <w:rPr>
          <w:lang w:val="da-DK"/>
        </w:rPr>
        <w:br/>
      </w:r>
      <w:r w:rsidRPr="008A0A79">
        <w:rPr>
          <w:lang w:val="da-DK"/>
        </w:rPr>
        <w:t>&lt;1867-03-26&gt;&lt;Tirsdag 26.&gt;&lt;Marts&gt;&lt;1867&gt;&lt;259-04&gt;:    tankeløse Sladder.</w:t>
      </w:r>
    </w:p>
    <w:p w:rsidRPr="008A0A79" w:rsidR="00161553" w:rsidP="00003E59" w:rsidRDefault="00000000" w14:paraId="60BA477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&lt;1867-03-27&gt;&lt;Onsdag 27.&gt;&lt;Marts&gt;&lt;1867&gt;&lt;259-05&gt;:    </w:t>
      </w:r>
      <w:r w:rsidRPr="008A0A79">
        <w:rPr>
          <w:i/>
          <w:lang w:val="da-DK"/>
        </w:rPr>
        <w:t>Onsdag 27.</w:t>
      </w:r>
      <w:r w:rsidRPr="008A0A79">
        <w:rPr>
          <w:lang w:val="da-DK"/>
        </w:rPr>
        <w:t> Læste hos Ørsteds »Gudfaders Billedbog«; [5]</w:t>
      </w:r>
      <w:r w:rsidRPr="008A0A79">
        <w:rPr>
          <w:lang w:val="da-DK"/>
        </w:rPr>
        <w:br/>
      </w:r>
      <w:r w:rsidRPr="008A0A79">
        <w:rPr>
          <w:lang w:val="da-DK"/>
        </w:rPr>
        <w:t>&lt;1867-03-27&gt;&lt;Onsdag 27.&gt;&lt;Marts&gt;&lt;1867&gt;&lt;259-06&gt;:    gik i Theatret til Don Juan og derpaa over til Comitée Forhandling</w:t>
      </w:r>
      <w:r w:rsidRPr="008A0A79">
        <w:rPr>
          <w:lang w:val="da-DK"/>
        </w:rPr>
        <w:br/>
      </w:r>
      <w:r w:rsidRPr="008A0A79">
        <w:rPr>
          <w:lang w:val="da-DK"/>
        </w:rPr>
        <w:t>&lt;1867-03-27&gt;&lt;Onsdag 27.&gt;&lt;Marts&gt;&lt;1867&gt;&lt;259-07&gt;:    paa Charlottenborg, det ankerske Legat fik den</w:t>
      </w:r>
      <w:r w:rsidRPr="008A0A79">
        <w:rPr>
          <w:lang w:val="da-DK"/>
        </w:rPr>
        <w:br/>
      </w:r>
      <w:r w:rsidRPr="008A0A79">
        <w:rPr>
          <w:lang w:val="da-DK"/>
        </w:rPr>
        <w:t>&lt;1867-03-27&gt;&lt;Onsdag 27.&gt;&lt;Marts&gt;&lt;1867&gt;&lt;259-08&gt;:    unge Bissen, Emil Hartmann, Monies og Brosbøll; jeg glæde</w:t>
      </w:r>
      <w:r w:rsidRPr="008A0A79">
        <w:rPr>
          <w:lang w:val="da-DK"/>
        </w:rPr>
        <w:br/>
      </w:r>
      <w:r w:rsidRPr="008A0A79">
        <w:rPr>
          <w:lang w:val="da-DK"/>
        </w:rPr>
        <w:t>&lt;1867-03-27&gt;&lt;Onsdag 27.&gt;&lt;Marts&gt;&lt;1867&gt;&lt;259-09&gt;:    [de] i Theatret den sidste ved at sige ham det.</w:t>
      </w:r>
    </w:p>
    <w:p w:rsidRPr="008A0A79" w:rsidR="00161553" w:rsidP="00003E59" w:rsidRDefault="00000000" w14:paraId="65540A0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&lt;1867-03-28&gt;&lt;Torsdag 28.&gt;&lt;Marts&gt;&lt;1867&gt;&lt;259-10&gt;:    </w:t>
      </w:r>
      <w:r w:rsidRPr="008A0A79">
        <w:rPr>
          <w:i/>
          <w:lang w:val="da-DK"/>
        </w:rPr>
        <w:t>Torsdag 28.</w:t>
      </w:r>
      <w:r w:rsidRPr="008A0A79">
        <w:rPr>
          <w:lang w:val="da-DK"/>
        </w:rPr>
        <w:t> Brev fra Fru Serre og fra........ i Paris; [10]</w:t>
      </w:r>
      <w:r w:rsidRPr="008A0A79">
        <w:rPr>
          <w:lang w:val="da-DK"/>
        </w:rPr>
        <w:br/>
      </w:r>
      <w:r w:rsidRPr="008A0A79">
        <w:rPr>
          <w:lang w:val="da-DK"/>
        </w:rPr>
        <w:t>&lt;1867-03-28&gt;&lt;Torsdag 28.&gt;&lt;Marts&gt;&lt;1867&gt;&lt;259-11&gt;:    hos Melchiors var Henriques, Carrock, Bloch &amp; — I Theatret</w:t>
      </w:r>
      <w:r w:rsidRPr="008A0A79">
        <w:rPr>
          <w:lang w:val="da-DK"/>
        </w:rPr>
        <w:br/>
      </w:r>
      <w:r w:rsidRPr="008A0A79">
        <w:rPr>
          <w:lang w:val="da-DK"/>
        </w:rPr>
        <w:t>&lt;1867-03-28&gt;&lt;Torsdag 28.&gt;&lt;Marts&gt;&lt;1867&gt;&lt;259-12&gt;:    Balletten Napoli</w:t>
      </w:r>
    </w:p>
    <w:p w:rsidRPr="008A0A79" w:rsidR="00161553" w:rsidP="00003E59" w:rsidRDefault="00000000" w14:paraId="6412778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&lt;1867-03-29&gt;&lt;Fredag 29.&gt;&lt;Marts&gt;&lt;1867&gt;&lt;259-13&gt;:    </w:t>
      </w:r>
      <w:r w:rsidRPr="008A0A79">
        <w:rPr>
          <w:i/>
          <w:lang w:val="da-DK"/>
        </w:rPr>
        <w:t>Fredag 29.</w:t>
      </w:r>
      <w:r w:rsidRPr="008A0A79">
        <w:rPr>
          <w:lang w:val="da-DK"/>
        </w:rPr>
        <w:t> Besøgt Kronprindsen, talt med ham og Prind[s]</w:t>
      </w:r>
      <w:r w:rsidRPr="008A0A79">
        <w:rPr>
          <w:lang w:val="da-DK"/>
        </w:rPr>
        <w:br/>
      </w:r>
      <w:r w:rsidRPr="008A0A79">
        <w:rPr>
          <w:lang w:val="da-DK"/>
        </w:rPr>
        <w:t>&lt;1867-03-29&gt;&lt;Fredag 29.&gt;&lt;Marts&gt;&lt;1867&gt;&lt;259-14&gt;:    Hans som imorgen reiser til Grækenland for at regjere der</w:t>
      </w:r>
      <w:r w:rsidRPr="008A0A79">
        <w:rPr>
          <w:lang w:val="da-DK"/>
        </w:rPr>
        <w:br/>
      </w:r>
      <w:r w:rsidRPr="008A0A79">
        <w:rPr>
          <w:lang w:val="da-DK"/>
        </w:rPr>
        <w:t>&lt;1867-03-29&gt;&lt;Fredag 29.&gt;&lt;Marts&gt;&lt;1867&gt;&lt;259-15&gt;:    medens Kong Georg reiser til Rusland. Besøgte Neergaards. [15]</w:t>
      </w:r>
      <w:r w:rsidRPr="008A0A79">
        <w:rPr>
          <w:lang w:val="da-DK"/>
        </w:rPr>
        <w:br/>
      </w:r>
      <w:r w:rsidRPr="008A0A79">
        <w:rPr>
          <w:lang w:val="da-DK"/>
        </w:rPr>
        <w:t>&lt;1867-03-29&gt;&lt;Fredag 29.&gt;&lt;Marts&gt;&lt;1867&gt;&lt;259-16&gt;:    Fik Le petit Journal hvori staaer »Kejserens nye Klæder«.</w:t>
      </w:r>
      <w:r w:rsidRPr="008A0A79">
        <w:rPr>
          <w:lang w:val="da-DK"/>
        </w:rPr>
        <w:br/>
      </w:r>
      <w:r w:rsidRPr="008A0A79">
        <w:rPr>
          <w:lang w:val="da-DK"/>
        </w:rPr>
        <w:t>&lt;1867-03-29&gt;&lt;Fredag 29.&gt;&lt;Marts&gt;&lt;1867&gt;&lt;259-17&gt;:    Det er underligt valgt og stillet der. I Theatret hørte jeg to</w:t>
      </w:r>
      <w:r w:rsidRPr="008A0A79">
        <w:rPr>
          <w:lang w:val="da-DK"/>
        </w:rPr>
        <w:br/>
      </w:r>
      <w:r w:rsidRPr="008A0A79">
        <w:rPr>
          <w:lang w:val="da-DK"/>
        </w:rPr>
        <w:t>&lt;1867-03-29&gt;&lt;Fredag 29.&gt;&lt;Marts&gt;&lt;1867&gt;&lt;259-18&gt;:    Acter af Jødinden. Hjemme fik jeg Besøg af Viggo henimod</w:t>
      </w:r>
      <w:r w:rsidRPr="008A0A79">
        <w:rPr>
          <w:lang w:val="da-DK"/>
        </w:rPr>
        <w:br/>
      </w:r>
      <w:r w:rsidRPr="008A0A79">
        <w:rPr>
          <w:lang w:val="da-DK"/>
        </w:rPr>
        <w:t>&lt;1867-03-29&gt;&lt;Fredag 29.&gt;&lt;Marts&gt;&lt;1867&gt;&lt;259-19&gt;:    Klokken elleve. Brev fra Fru Grevinde Yoldi i Eftermiddag,</w:t>
      </w:r>
      <w:r w:rsidRPr="008A0A79">
        <w:rPr>
          <w:lang w:val="da-DK"/>
        </w:rPr>
        <w:br/>
      </w:r>
      <w:r w:rsidRPr="008A0A79">
        <w:rPr>
          <w:lang w:val="da-DK"/>
        </w:rPr>
        <w:t>&lt;1867-03-29&gt;&lt;Fredag 29.&gt;&lt;Marts&gt;&lt;1867&gt;&lt;259-20&gt;:    jeg gik strax over til hende og aflagde Besøg. [20]</w:t>
      </w:r>
    </w:p>
    <w:p w:rsidRPr="008A0A79" w:rsidR="00161553" w:rsidP="00003E59" w:rsidRDefault="00000000" w14:paraId="33814C7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&lt;1867-03-30&gt;&lt;Løverdag 30.&gt;&lt;Marts&gt;&lt;1867&gt;&lt;259-21&gt;:    </w:t>
      </w:r>
      <w:r w:rsidRPr="008A0A79">
        <w:rPr>
          <w:i/>
          <w:lang w:val="da-DK"/>
        </w:rPr>
        <w:t>Løverdag 30.</w:t>
      </w:r>
      <w:r w:rsidRPr="008A0A79">
        <w:rPr>
          <w:lang w:val="da-DK"/>
        </w:rPr>
        <w:t> Kjørt ud i Rosenvænget og mødte der Fru</w:t>
      </w:r>
      <w:r w:rsidRPr="008A0A79">
        <w:rPr>
          <w:lang w:val="da-DK"/>
        </w:rPr>
        <w:br/>
      </w:r>
      <w:r w:rsidRPr="008A0A79">
        <w:rPr>
          <w:lang w:val="da-DK"/>
        </w:rPr>
        <w:t>&lt;1867-03-30&gt;&lt;Løverdag 30.&gt;&lt;Marts&gt;&lt;1867&gt;&lt;259-22&gt;:    Drevsen som vilde paa Posthuset med Brev til mig for at sige</w:t>
      </w:r>
      <w:r w:rsidRPr="008A0A79">
        <w:rPr>
          <w:lang w:val="da-DK"/>
        </w:rPr>
        <w:br/>
      </w:r>
      <w:r w:rsidRPr="008A0A79">
        <w:rPr>
          <w:lang w:val="da-DK"/>
        </w:rPr>
        <w:t>&lt;1867-03-30&gt;&lt;Løverdag 30.&gt;&lt;Marts&gt;&lt;1867&gt;&lt;259-23&gt;:    at hun antog at jeg fik det morsommere hos Melchiors den</w:t>
      </w:r>
      <w:r w:rsidRPr="008A0A79">
        <w:rPr>
          <w:lang w:val="da-DK"/>
        </w:rPr>
        <w:br/>
      </w:r>
      <w:r w:rsidRPr="008A0A79">
        <w:rPr>
          <w:lang w:val="da-DK"/>
        </w:rPr>
        <w:t>&lt;1867-03-30&gt;&lt;Løverdag 30.&gt;&lt;Marts&gt;&lt;1867&gt;&lt;259-24&gt;:    anden April, end hos Drevsens da Manden ikke var rask og</w:t>
      </w:r>
      <w:r w:rsidRPr="008A0A79">
        <w:rPr>
          <w:lang w:val="da-DK"/>
        </w:rPr>
        <w:br/>
      </w:r>
      <w:r w:rsidRPr="008A0A79">
        <w:rPr>
          <w:lang w:val="da-DK"/>
        </w:rPr>
        <w:t>&lt;1867-03-30&gt;&lt;Løverdag 30.&gt;&lt;Marts&gt;&lt;1867&gt;&lt;259-25&gt;:    bad mig tage Melchiors Ind[bydelse]. Middag hos Hartmanns, [25]</w:t>
      </w:r>
      <w:r w:rsidRPr="008A0A79">
        <w:rPr>
          <w:lang w:val="da-DK"/>
        </w:rPr>
        <w:br/>
      </w:r>
      <w:r w:rsidRPr="008A0A79">
        <w:rPr>
          <w:lang w:val="da-DK"/>
        </w:rPr>
        <w:t>&lt;1867-03-30&gt;&lt;Løverdag 30.&gt;&lt;Marts&gt;&lt;1867&gt;&lt;259-26&gt;:    derfra i Musikforeningens store Concert i Casino.</w:t>
      </w:r>
    </w:p>
    <w:p w:rsidRPr="008A0A79" w:rsidR="00161553" w:rsidP="00003E59" w:rsidRDefault="00000000" w14:paraId="025F4ED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&lt;1867-03-31&gt;&lt;Søndag 31.&gt;&lt;Marts&gt;&lt;1867&gt;&lt;260-01&gt;:    </w:t>
      </w:r>
      <w:r w:rsidRPr="008A0A79">
        <w:rPr>
          <w:i/>
          <w:lang w:val="da-DK"/>
        </w:rPr>
        <w:t>Søndag 31.</w:t>
      </w:r>
      <w:r w:rsidRPr="008A0A79">
        <w:rPr>
          <w:lang w:val="da-DK"/>
        </w:rPr>
        <w:t> Regnveir. Gik fra Henriques ud i Casino og</w:t>
      </w:r>
      <w:r w:rsidRPr="008A0A79">
        <w:rPr>
          <w:lang w:val="da-DK"/>
        </w:rPr>
        <w:br/>
      </w:r>
      <w:r w:rsidRPr="008A0A79">
        <w:rPr>
          <w:lang w:val="da-DK"/>
        </w:rPr>
        <w:t>&lt;1867-03-31&gt;&lt;Søndag 31.&gt;&lt;Marts&gt;&lt;1867&gt;&lt;260-02&gt;:    hørte den italienske Opera give Don Pasquale.</w:t>
      </w:r>
    </w:p>
    <w:p w:rsidRPr="008A0A79" w:rsidR="00161553" w:rsidP="00003E59" w:rsidRDefault="00000000" w14:paraId="1D5F7CBF" w14:textId="488715A4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&lt;1867-04-XX&gt;</w:t>
      </w:r>
      <w:r w:rsidR="00D96802">
        <w:rPr>
          <w:lang w:val="da-DK"/>
        </w:rPr>
        <w:t>&lt;</w:t>
      </w:r>
      <w:r w:rsidR="00C81470">
        <w:rPr>
          <w:lang w:val="da-DK"/>
        </w:rPr>
        <w:t>April</w:t>
      </w:r>
      <w:r w:rsidR="00D96802">
        <w:rPr>
          <w:lang w:val="da-DK"/>
        </w:rPr>
        <w:t>&gt;</w:t>
      </w:r>
      <w:r w:rsidRPr="008A0A79">
        <w:rPr>
          <w:lang w:val="da-DK"/>
        </w:rPr>
        <w:t xml:space="preserve">&lt;1867&gt;&lt;260-03&gt;:    </w:t>
      </w:r>
      <w:r w:rsidRPr="008A0A79">
        <w:rPr>
          <w:i/>
          <w:lang w:val="da-DK"/>
        </w:rPr>
        <w:t>April</w:t>
      </w:r>
    </w:p>
    <w:p w:rsidRPr="008A0A79" w:rsidR="00161553" w:rsidP="00003E59" w:rsidRDefault="00000000" w14:paraId="7341768A" w14:textId="35CB2595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&lt;1867-04-01&gt;&lt;Mandag 1ste.&gt;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&lt;1867&gt;&lt;260-04&gt;:    </w:t>
      </w:r>
      <w:r w:rsidRPr="008A0A79">
        <w:rPr>
          <w:i/>
          <w:lang w:val="da-DK"/>
        </w:rPr>
        <w:t>Mandag 1ste.</w:t>
      </w:r>
      <w:r w:rsidRPr="008A0A79">
        <w:rPr>
          <w:lang w:val="da-DK"/>
        </w:rPr>
        <w:t> Solskin men koldt gik ud af Porten til Fru</w:t>
      </w:r>
      <w:r w:rsidRPr="008A0A79">
        <w:rPr>
          <w:lang w:val="da-DK"/>
        </w:rPr>
        <w:br/>
      </w:r>
      <w:r w:rsidRPr="008A0A79">
        <w:rPr>
          <w:lang w:val="da-DK"/>
        </w:rPr>
        <w:t>&lt;1867-04-01&gt;&lt;Mandag 1ste.&gt;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&lt;1867&gt;&lt;260-05&gt;:    Lessøe, første Gang efter at hun er kommet hjem. Dagen [5]</w:t>
      </w:r>
      <w:r w:rsidRPr="008A0A79">
        <w:rPr>
          <w:lang w:val="da-DK"/>
        </w:rPr>
        <w:br/>
      </w:r>
      <w:r w:rsidRPr="008A0A79">
        <w:rPr>
          <w:lang w:val="da-DK"/>
        </w:rPr>
        <w:t>&lt;1867-04-01&gt;&lt;Mandag 1ste.&gt;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&lt;1867&gt;&lt;260-06&gt;:    efter Operationen da Lægen tog Bindet fra Øinene og</w:t>
      </w:r>
      <w:r w:rsidRPr="008A0A79">
        <w:rPr>
          <w:lang w:val="da-DK"/>
        </w:rPr>
        <w:br/>
      </w:r>
      <w:r w:rsidRPr="008A0A79">
        <w:rPr>
          <w:lang w:val="da-DK"/>
        </w:rPr>
        <w:t>&lt;1867-04-01&gt;&lt;Mandag 1ste.&gt;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&lt;1867&gt;&lt;260-07&gt;:    spurgte: »Kan De see?« udraabte hun: »ja en deilig Mand!«</w:t>
      </w:r>
      <w:r w:rsidRPr="008A0A79">
        <w:rPr>
          <w:lang w:val="da-DK"/>
        </w:rPr>
        <w:br/>
      </w:r>
      <w:r w:rsidRPr="008A0A79">
        <w:rPr>
          <w:lang w:val="da-DK"/>
        </w:rPr>
        <w:t>&lt;1867-04-01&gt;&lt;Mandag 1ste.&gt;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&lt;1867&gt;&lt;260-08&gt;:    — Jeg gik op [til] August Vinding og traf hans Kone hjemme.</w:t>
      </w:r>
      <w:r w:rsidRPr="008A0A79">
        <w:rPr>
          <w:lang w:val="da-DK"/>
        </w:rPr>
        <w:br/>
      </w:r>
      <w:r w:rsidRPr="008A0A79">
        <w:rPr>
          <w:lang w:val="da-DK"/>
        </w:rPr>
        <w:t>&lt;1867-04-01&gt;&lt;Mandag 1ste.&gt;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&lt;1867&gt;&lt;260-09&gt;:    Gik derfra første Gang i Besøg hos Emil Hartmann, saae</w:t>
      </w:r>
      <w:r w:rsidRPr="008A0A79">
        <w:rPr>
          <w:lang w:val="da-DK"/>
        </w:rPr>
        <w:br/>
      </w:r>
      <w:r w:rsidRPr="008A0A79">
        <w:rPr>
          <w:lang w:val="da-DK"/>
        </w:rPr>
        <w:t>&lt;1867-04-01&gt;&lt;Mandag 1ste.&gt;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&lt;1867&gt;&lt;260-10&gt;:    deres lille Pige som smilede til mig. Gik saa langs Søen til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&lt;1867-04-01&gt;&lt;Mandag 1ste.&gt;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&lt;1867&gt;&lt;260-11&gt;:    Østerbro og satte mig op i en Spoervogn. Paa min Trappe</w:t>
      </w:r>
      <w:r w:rsidRPr="008A0A79">
        <w:rPr>
          <w:lang w:val="da-DK"/>
        </w:rPr>
        <w:br/>
      </w:r>
      <w:r w:rsidRPr="008A0A79">
        <w:rPr>
          <w:lang w:val="da-DK"/>
        </w:rPr>
        <w:t>&lt;1867-04-01&gt;&lt;Mandag 1ste.&gt;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&lt;1867&gt;&lt;260-12&gt;:    hjemme kom Fru Fenger, hun var træt af at stige og hvilede</w:t>
      </w:r>
      <w:r w:rsidRPr="008A0A79">
        <w:rPr>
          <w:lang w:val="da-DK"/>
        </w:rPr>
        <w:br/>
      </w:r>
      <w:r w:rsidRPr="008A0A79">
        <w:rPr>
          <w:lang w:val="da-DK"/>
        </w:rPr>
        <w:t>&lt;1867-04-01&gt;&lt;Mandag 1ste.&gt;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&lt;1867&gt;&lt;260-13&gt;:    hos mig. Middag hos Collins med Rosa Hornemann og Fru</w:t>
      </w:r>
      <w:r w:rsidRPr="008A0A79">
        <w:rPr>
          <w:lang w:val="da-DK"/>
        </w:rPr>
        <w:br/>
      </w:r>
      <w:r w:rsidRPr="008A0A79">
        <w:rPr>
          <w:lang w:val="da-DK"/>
        </w:rPr>
        <w:t>&lt;1867-04-01&gt;&lt;Mandag 1ste.&gt;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&lt;1867&gt;&lt;260-14&gt;:    Lund, Chr Lund &amp; gik lidt i Theatret.</w:t>
      </w:r>
    </w:p>
    <w:p w:rsidRPr="008A0A79" w:rsidR="00161553" w:rsidP="00003E59" w:rsidRDefault="00000000" w14:paraId="316D8418" w14:textId="23DB1A17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&lt;1867&gt;&lt;260-15&gt;:    </w:t>
      </w:r>
      <w:r w:rsidRPr="008A0A79">
        <w:rPr>
          <w:i/>
          <w:lang w:val="da-DK"/>
        </w:rPr>
        <w:t>Tirsdag 2den April.</w:t>
      </w:r>
      <w:r w:rsidRPr="008A0A79">
        <w:rPr>
          <w:lang w:val="da-DK"/>
        </w:rPr>
        <w:t> Da jeg kom ind i Stuen stod der fra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&lt;1867&gt;&lt;260-16&gt;:    Fru Melchior og Fru Henriques til mig et nøddetræes Skrivebord.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&lt;1867&gt;&lt;260-17&gt;:    Jeg fik Brev fra Fru Læssøe, Frøken Bjerring (en broderet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&lt;1867&gt;&lt;260-18&gt;:    Avisholder); Telegram fra Korsør fra Christensen og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&lt;1867&gt;&lt;260-19&gt;:    Frue der reiste til Hobro. En Rose fra Fru Anholm. Fra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&lt;1867&gt;&lt;260-20&gt;:    Hartmann og Frue Rose og Seriin en Urtepotte med Blomster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&lt;1867&gt;&lt;260-21&gt;:    fra en Anonym. Blomster fra Fru Melchior, Fru Bille,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&lt;1867&gt;&lt;260-22&gt;:    Fru Recke og Datter. Et smukt Glas Opstil fra Scharff og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&lt;1867&gt;&lt;260-23&gt;:    Eckardt. Blomster fra Grevinde Holstein og Grevinde Friis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&lt;1867&gt;&lt;260-24&gt;:    og fra Bruuns lille Datter. Gik paa Udstillingen første Gang.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&lt;1867&gt;&lt;261-01&gt;:    Besøg af Høedt, Bloch, Hartmann, Lund og Frue, Lose,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&lt;1867&gt;&lt;261-02&gt;:    Reitzel. Middag hos Melchiors, der var Ploug og Bille, de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&lt;1867&gt;&lt;261-03&gt;:    og Melchior holdt Tale. Jeg fik en smuk Sang af Hansen.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&lt;1867&gt;&lt;261-04&gt;:    Gik fra Melchiors i Theatret til Valdemar; da jeg kom hjem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&lt;1867&gt;&lt;261-05&gt;:    fandt jeg Telegram fra Christiansstad med Hilsener fra svenske [5]</w:t>
      </w:r>
      <w:r w:rsidRPr="008A0A79">
        <w:rPr>
          <w:lang w:val="da-DK"/>
        </w:rPr>
        <w:br/>
      </w:r>
      <w:r w:rsidRPr="008A0A79">
        <w:rPr>
          <w:lang w:val="da-DK"/>
        </w:rPr>
        <w:t>&lt;1867-04-02&gt;&lt;Tirsdag 2den April.&gt;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&lt;1867&gt;&lt;261-06&gt;:    Venner. Brev fra Frøken Heincke.</w:t>
      </w:r>
    </w:p>
    <w:p w:rsidRPr="008A0A79" w:rsidR="00161553" w:rsidP="00003E59" w:rsidRDefault="00000000" w14:paraId="51715F37" w14:textId="285B510D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&lt;1867-04-03&gt;&lt;Onsdag 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&lt;1867&gt;&lt;261-07&gt;:    </w:t>
      </w:r>
      <w:r w:rsidRPr="008A0A79">
        <w:rPr>
          <w:i/>
          <w:lang w:val="da-DK"/>
        </w:rPr>
        <w:t>Onsdag 3.</w:t>
      </w:r>
      <w:r w:rsidRPr="008A0A79">
        <w:rPr>
          <w:lang w:val="da-DK"/>
        </w:rPr>
        <w:t> Regnveir. Blomster fra Fru Hartmann den</w:t>
      </w:r>
      <w:r w:rsidRPr="008A0A79">
        <w:rPr>
          <w:lang w:val="da-DK"/>
        </w:rPr>
        <w:br/>
      </w:r>
      <w:r w:rsidRPr="008A0A79">
        <w:rPr>
          <w:lang w:val="da-DK"/>
        </w:rPr>
        <w:t>&lt;1867-04-03&gt;&lt;Onsdag 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&lt;1867&gt;&lt;261-08&gt;:    Yngere og fra Fru Vinding. Middag hos Ørsteds i Casino til</w:t>
      </w:r>
      <w:r w:rsidRPr="008A0A79">
        <w:rPr>
          <w:lang w:val="da-DK"/>
        </w:rPr>
        <w:br/>
      </w:r>
      <w:r w:rsidRPr="008A0A79">
        <w:rPr>
          <w:lang w:val="da-DK"/>
        </w:rPr>
        <w:t>&lt;1867-04-03&gt;&lt;Onsdag 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&lt;1867&gt;&lt;261-09&gt;:    Rigoletto, Fru Collin var med mig.</w:t>
      </w:r>
    </w:p>
    <w:p w:rsidRPr="008A0A79" w:rsidR="00161553" w:rsidP="00003E59" w:rsidRDefault="00000000" w14:paraId="055E9A4D" w14:textId="703F6492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&lt;1867-04-04&gt;&lt;Torsdag 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&lt;1867&gt;&lt;261-10&gt;:    </w:t>
      </w:r>
      <w:r w:rsidRPr="008A0A79">
        <w:rPr>
          <w:i/>
          <w:lang w:val="da-DK"/>
        </w:rPr>
        <w:t>Torsdag 4.</w:t>
      </w:r>
      <w:r w:rsidRPr="008A0A79">
        <w:rPr>
          <w:lang w:val="da-DK"/>
        </w:rPr>
        <w:t> Var hos Melchiors, derpaa lidt til Svend Dyrings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&lt;1867-04-04&gt;&lt;Torsdag 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&lt;1867&gt;&lt;261-11&gt;:    huus. Bestemt at reise i næste Uge[.] Besøg af Fru</w:t>
      </w:r>
      <w:r w:rsidRPr="008A0A79">
        <w:rPr>
          <w:lang w:val="da-DK"/>
        </w:rPr>
        <w:br/>
      </w:r>
      <w:r w:rsidRPr="008A0A79">
        <w:rPr>
          <w:lang w:val="da-DK"/>
        </w:rPr>
        <w:t>&lt;1867-04-04&gt;&lt;Torsdag 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&lt;1867&gt;&lt;261-12&gt;:    Koch, sendt Brev til </w:t>
      </w:r>
      <w:r w:rsidRPr="008A0A79">
        <w:rPr>
          <w:i/>
          <w:lang w:val="da-DK"/>
        </w:rPr>
        <w:t>Jonna,</w:t>
      </w:r>
      <w:r w:rsidRPr="008A0A79">
        <w:rPr>
          <w:lang w:val="da-DK"/>
        </w:rPr>
        <w:t> som jeg ogsaa i Dag fik</w:t>
      </w:r>
      <w:r w:rsidRPr="008A0A79">
        <w:rPr>
          <w:lang w:val="da-DK"/>
        </w:rPr>
        <w:br/>
      </w:r>
      <w:r w:rsidRPr="008A0A79">
        <w:rPr>
          <w:lang w:val="da-DK"/>
        </w:rPr>
        <w:t>&lt;1867-04-04&gt;&lt;Torsdag 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&lt;1867&gt;&lt;261-13&gt;:    Brev fra. —</w:t>
      </w:r>
    </w:p>
    <w:p w:rsidRPr="008A0A79" w:rsidR="00161553" w:rsidP="00003E59" w:rsidRDefault="00000000" w14:paraId="19521CDE" w14:textId="5B258DD5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&lt;1867-04-05&gt;&lt;Fredag 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&lt;1867&gt;&lt;261-14&gt;:    </w:t>
      </w:r>
      <w:r w:rsidRPr="008A0A79">
        <w:rPr>
          <w:i/>
          <w:lang w:val="da-DK"/>
        </w:rPr>
        <w:t>Fredag 5.</w:t>
      </w:r>
      <w:r w:rsidRPr="008A0A79">
        <w:rPr>
          <w:lang w:val="da-DK"/>
        </w:rPr>
        <w:t> Besøgt Holsteins; arangeret med Pas og Penge</w:t>
      </w:r>
      <w:r w:rsidRPr="008A0A79">
        <w:rPr>
          <w:lang w:val="da-DK"/>
        </w:rPr>
        <w:br/>
      </w:r>
      <w:r w:rsidRPr="008A0A79">
        <w:rPr>
          <w:lang w:val="da-DK"/>
        </w:rPr>
        <w:t>&lt;1867-04-05&gt;&lt;Fredag 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&lt;1867&gt;&lt;261-15&gt;:    til Reisen. Det har frosset stærkt inat; Iis paa Vandet ellers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&lt;1867-04-05&gt;&lt;Fredag 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&lt;1867&gt;&lt;261-16&gt;:    Solskins Veir. Middag hos </w:t>
      </w:r>
      <w:r w:rsidRPr="008A0A79">
        <w:rPr>
          <w:i/>
          <w:lang w:val="da-DK"/>
        </w:rPr>
        <w:t>Kocks.</w:t>
      </w:r>
      <w:r w:rsidRPr="008A0A79">
        <w:rPr>
          <w:lang w:val="da-DK"/>
        </w:rPr>
        <w:t> Brev til Watt i Paris.</w:t>
      </w:r>
    </w:p>
    <w:p w:rsidRPr="008A0A79" w:rsidR="00161553" w:rsidP="00003E59" w:rsidRDefault="00000000" w14:paraId="7E2A4085" w14:textId="28536AD7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&lt;1867-04-06&gt;&lt;Løverdag 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&lt;1867&gt;&lt;261-17&gt;:    </w:t>
      </w:r>
      <w:r w:rsidRPr="008A0A79">
        <w:rPr>
          <w:i/>
          <w:lang w:val="da-DK"/>
        </w:rPr>
        <w:t>Løverdag 6.</w:t>
      </w:r>
      <w:r w:rsidRPr="008A0A79">
        <w:rPr>
          <w:lang w:val="da-DK"/>
        </w:rPr>
        <w:t> Var første Gang efter Fru Neergaards Død</w:t>
      </w:r>
      <w:r w:rsidRPr="008A0A79">
        <w:rPr>
          <w:lang w:val="da-DK"/>
        </w:rPr>
        <w:br/>
      </w:r>
      <w:r w:rsidRPr="008A0A79">
        <w:rPr>
          <w:lang w:val="da-DK"/>
        </w:rPr>
        <w:t>&lt;1867-04-06&gt;&lt;Løverdag 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&lt;1867&gt;&lt;261-18&gt;:    hos Børnene til Middag og læste der de nye Eventyr. Om</w:t>
      </w:r>
      <w:r w:rsidRPr="008A0A79">
        <w:rPr>
          <w:lang w:val="da-DK"/>
        </w:rPr>
        <w:br/>
      </w:r>
      <w:r w:rsidRPr="008A0A79">
        <w:rPr>
          <w:lang w:val="da-DK"/>
        </w:rPr>
        <w:t>&lt;1867-04-06&gt;&lt;Løverdag 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&lt;1867&gt;&lt;261-19&gt;:    Aftenen stor Route hos Fru Falbe; talte fransk med den</w:t>
      </w:r>
      <w:r w:rsidRPr="008A0A79">
        <w:rPr>
          <w:lang w:val="da-DK"/>
        </w:rPr>
        <w:br/>
      </w:r>
      <w:r w:rsidRPr="008A0A79">
        <w:rPr>
          <w:lang w:val="da-DK"/>
        </w:rPr>
        <w:t>&lt;1867-04-06&gt;&lt;Løverdag 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&lt;1867&gt;&lt;261-20&gt;:    italienske charges d'Affaire talte med Grevinde Holck og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&lt;1867-04-06&gt;&lt;Løverdag 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&lt;1867&gt;&lt;261-21&gt;:    Fru Hall. Der var ikke morsomt.</w:t>
      </w:r>
    </w:p>
    <w:p w:rsidRPr="008A0A79" w:rsidR="00161553" w:rsidP="00003E59" w:rsidRDefault="00000000" w14:paraId="35FA2049" w14:textId="04FF1161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&lt;1867&gt;&lt;261-22&gt;:    </w:t>
      </w:r>
      <w:r w:rsidRPr="008A0A79">
        <w:rPr>
          <w:i/>
          <w:lang w:val="da-DK"/>
        </w:rPr>
        <w:t>Søndag 7.</w:t>
      </w:r>
      <w:r w:rsidRPr="008A0A79">
        <w:rPr>
          <w:lang w:val="da-DK"/>
        </w:rPr>
        <w:t> Læst Klokken 2 i Musikconservatoiret for Eleverne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&lt;1867&gt;&lt;261-23&gt;:    og Gade &amp;, jeg læste Nabofamilierne, Nattergalen, Pen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&lt;1867&gt;&lt;261-24&gt;:    og Blækhuus, samt Sommerfuglen. Jeg blev træt af at staae;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&lt;1867&gt;&lt;261-25&gt;:    maatte derpaa staae en Deel ude hos Enkedronningen hvor [25]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&lt;1867&gt;&lt;261-26&gt;:    jeg var til Taffels. Grev Ahlefeldt, ligesom Rotbølls var for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&lt;1867&gt;&lt;261-27&gt;:    Frøken Kruse, og da jeg sagde hun hørte hjemme paa Alhambra,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&lt;1867&gt;&lt;261-28&gt;:    sagde Ahlefeldt saa hører da Frøken Lange ikke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&lt;1867&gt;&lt;262-01&gt;:    til noget Theater, jeg tog hendes Parti og sagde at Frøken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&lt;1867&gt;&lt;262-02&gt;:    Lange og Frøken Kruse ikke kunde nævnes sammen &amp;. Gik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&lt;1867&gt;&lt;262-03&gt;:    derpaa i Theatret til Huegenotterne hvor jeg stod hele første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&lt;1867&gt;&lt;262-04&gt;:    Act, jeg var uendelig træt, da bød Phister mig sin Plads.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&lt;1867&gt;&lt;262-05&gt;:    Professor Reinhardt der ideligt vimsede forbi idet han var [5]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&lt;1867&gt;&lt;262-06&gt;:    i vildrede med sin Plads stødte mit Knæ. Jeg gik til Melchiors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&lt;1867&gt;&lt;262-07&gt;:    hvor det var Harriets Confirmation, jeg forærede hende mine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&lt;1867&gt;&lt;262-08&gt;:    »illustrerede Historier« og Caralis »engelske Digtere«. —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&lt;1867&gt;&lt;262-09&gt;:    Gik derpaa i Theatret hvor jeg saae de to sidste Acter af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&lt;1867&gt;&lt;262-10&gt;:    Huegenotterne. Ingen havde Stemme-Midler til at synge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&lt;1867-04-07&gt;&lt;Søndag 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&lt;1867&gt;&lt;262-11&gt;:    dette. +</w:t>
      </w:r>
    </w:p>
    <w:p w:rsidRPr="008A0A79" w:rsidR="00161553" w:rsidP="00003E59" w:rsidRDefault="00000000" w14:paraId="57B54EA2" w14:textId="083BEB1A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&lt;1867-04-08&gt;&lt;Mandag 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&lt;1867&gt;&lt;262-12&gt;:    </w:t>
      </w:r>
      <w:r w:rsidRPr="008A0A79">
        <w:rPr>
          <w:i/>
          <w:lang w:val="da-DK"/>
        </w:rPr>
        <w:t>Mandag 8.</w:t>
      </w:r>
      <w:r w:rsidRPr="008A0A79">
        <w:rPr>
          <w:lang w:val="da-DK"/>
        </w:rPr>
        <w:t> Regnveir; det seer meget krigerisk ud. Jonas</w:t>
      </w:r>
      <w:r w:rsidRPr="008A0A79">
        <w:rPr>
          <w:lang w:val="da-DK"/>
        </w:rPr>
        <w:br/>
      </w:r>
      <w:r w:rsidRPr="008A0A79">
        <w:rPr>
          <w:lang w:val="da-DK"/>
        </w:rPr>
        <w:t>&lt;1867-04-08&gt;&lt;Mandag 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&lt;1867&gt;&lt;262-13&gt;:    Collins Fødselsdag, (ligesaa Kongens) der flagedes; Middag</w:t>
      </w:r>
      <w:r w:rsidRPr="008A0A79">
        <w:rPr>
          <w:lang w:val="da-DK"/>
        </w:rPr>
        <w:br/>
      </w:r>
      <w:r w:rsidRPr="008A0A79">
        <w:rPr>
          <w:lang w:val="da-DK"/>
        </w:rPr>
        <w:t>&lt;1867-04-08&gt;&lt;Mandag 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&lt;1867&gt;&lt;262-14&gt;:    hos Collins med Bloch, Bøgh, Drevsens, Davids &amp; I Theatret</w:t>
      </w:r>
      <w:r w:rsidRPr="008A0A79">
        <w:rPr>
          <w:lang w:val="da-DK"/>
        </w:rPr>
        <w:br/>
      </w:r>
      <w:r w:rsidRPr="008A0A79">
        <w:rPr>
          <w:lang w:val="da-DK"/>
        </w:rPr>
        <w:t>&lt;1867-04-08&gt;&lt;Mandag 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&lt;1867&gt;&lt;262-15&gt;:    Sparekassen og Fjernt fra Danmark. Saae Signor Sarolta i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&lt;1867-04-08&gt;&lt;Mandag 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&lt;1867&gt;&lt;262-16&gt;:    Parquettet.</w:t>
      </w:r>
    </w:p>
    <w:p w:rsidRPr="008A0A79" w:rsidR="00161553" w:rsidP="00003E59" w:rsidRDefault="00000000" w14:paraId="61968CF1" w14:textId="3CA06CDA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&lt;1867-04-09&gt;&lt;Tirsdag 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&lt;1867&gt;&lt;262-17&gt;:    </w:t>
      </w:r>
      <w:r w:rsidRPr="008A0A79">
        <w:rPr>
          <w:i/>
          <w:lang w:val="da-DK"/>
        </w:rPr>
        <w:t>Tirsdag 9.</w:t>
      </w:r>
      <w:r w:rsidRPr="008A0A79">
        <w:rPr>
          <w:lang w:val="da-DK"/>
        </w:rPr>
        <w:t> Besøg af Dalstrøms. Hævet 500 Rdlr i Sparekassen.</w:t>
      </w:r>
      <w:r w:rsidRPr="008A0A79">
        <w:rPr>
          <w:lang w:val="da-DK"/>
        </w:rPr>
        <w:br/>
      </w:r>
      <w:r w:rsidRPr="008A0A79">
        <w:rPr>
          <w:lang w:val="da-DK"/>
        </w:rPr>
        <w:t>&lt;1867-04-09&gt;&lt;Tirsdag 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&lt;1867&gt;&lt;262-18&gt;:    Sendt Brev til Demouceaux i Versailles og til Frøken</w:t>
      </w:r>
      <w:r w:rsidRPr="008A0A79">
        <w:rPr>
          <w:lang w:val="da-DK"/>
        </w:rPr>
        <w:br/>
      </w:r>
      <w:r w:rsidRPr="008A0A79">
        <w:rPr>
          <w:lang w:val="da-DK"/>
        </w:rPr>
        <w:t>&lt;1867-04-09&gt;&lt;Tirsdag 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&lt;1867&gt;&lt;262-19&gt;:    Plesner i London. Var fjerde gang i aar paa Galleriet. Middag</w:t>
      </w:r>
      <w:r w:rsidRPr="008A0A79">
        <w:rPr>
          <w:lang w:val="da-DK"/>
        </w:rPr>
        <w:br/>
      </w:r>
      <w:r w:rsidRPr="008A0A79">
        <w:rPr>
          <w:lang w:val="da-DK"/>
        </w:rPr>
        <w:t>&lt;1867-04-09&gt;&lt;Tirsdag 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&lt;1867&gt;&lt;262-20&gt;:    hos Drevsens i Rosenvænget. Vi kom først tilbords Klokken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&lt;1867-04-09&gt;&lt;Tirsdag 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&lt;1867&gt;&lt;262-21&gt;:    5¾; kjørte ind til Byen med Bisp Bindesbøl. I Theatret hørte</w:t>
      </w:r>
      <w:r w:rsidRPr="008A0A79">
        <w:rPr>
          <w:lang w:val="da-DK"/>
        </w:rPr>
        <w:br/>
      </w:r>
      <w:r w:rsidRPr="008A0A79">
        <w:rPr>
          <w:lang w:val="da-DK"/>
        </w:rPr>
        <w:t>&lt;1867-04-09&gt;&lt;Tirsdag 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&lt;1867&gt;&lt;262-22&gt;:    jeg de tre første Acter af Hugonotterne.</w:t>
      </w:r>
    </w:p>
    <w:p w:rsidRPr="008A0A79" w:rsidR="00161553" w:rsidP="00003E59" w:rsidRDefault="00000000" w14:paraId="67A9EF90" w14:textId="745A783D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&lt;1867-04-10&gt;&lt;Onsdag 10.&gt;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&lt;1867&gt;&lt;262-23&gt;:    </w:t>
      </w:r>
      <w:r w:rsidRPr="008A0A79">
        <w:rPr>
          <w:i/>
          <w:lang w:val="da-DK"/>
        </w:rPr>
        <w:t>Onsdag 10.</w:t>
      </w:r>
      <w:r w:rsidRPr="008A0A79">
        <w:rPr>
          <w:lang w:val="da-DK"/>
        </w:rPr>
        <w:t> Vexlet Penge. Pakket ind. Middag hos Hen[ri]ques</w:t>
      </w:r>
      <w:r w:rsidRPr="008A0A79">
        <w:rPr>
          <w:lang w:val="da-DK"/>
        </w:rPr>
        <w:br/>
      </w:r>
      <w:r w:rsidRPr="008A0A79">
        <w:rPr>
          <w:lang w:val="da-DK"/>
        </w:rPr>
        <w:t>&lt;1867-04-10&gt;&lt;Onsdag 10.&gt;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&lt;1867&gt;&lt;262-24&gt;:    hvor jeg traf sammen med Sangeren Padilla som</w:t>
      </w:r>
      <w:r w:rsidRPr="008A0A79">
        <w:rPr>
          <w:lang w:val="da-DK"/>
        </w:rPr>
        <w:br/>
      </w:r>
      <w:r w:rsidRPr="008A0A79">
        <w:rPr>
          <w:lang w:val="da-DK"/>
        </w:rPr>
        <w:t>&lt;1867-04-10&gt;&lt;Onsdag 10.&gt;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&lt;1867&gt;&lt;262-25&gt;:    glædede sig ved at jeg havde været i hans Fødeby Murcia. [25]</w:t>
      </w:r>
      <w:r w:rsidRPr="008A0A79">
        <w:rPr>
          <w:lang w:val="da-DK"/>
        </w:rPr>
        <w:br/>
      </w:r>
      <w:r w:rsidRPr="008A0A79">
        <w:rPr>
          <w:lang w:val="da-DK"/>
        </w:rPr>
        <w:t>&lt;1867-04-10&gt;&lt;Onsdag 10.&gt;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&lt;1867&gt;&lt;262-26&gt;:    Han gik hjem at hente sit Portrætkort til mig, jeg fik to af</w:t>
      </w:r>
      <w:r w:rsidRPr="008A0A79">
        <w:rPr>
          <w:lang w:val="da-DK"/>
        </w:rPr>
        <w:br/>
      </w:r>
      <w:r w:rsidRPr="008A0A79">
        <w:rPr>
          <w:lang w:val="da-DK"/>
        </w:rPr>
        <w:t>&lt;1867-04-10&gt;&lt;Onsdag 10.&gt;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&lt;1867&gt;&lt;262-27&gt;:    disse hvor han er fremstillet som Figaro, men ikke godt ligne</w:t>
      </w:r>
      <w:r w:rsidRPr="008A0A79">
        <w:rPr>
          <w:lang w:val="da-DK"/>
        </w:rPr>
        <w:br/>
      </w:r>
      <w:r w:rsidRPr="008A0A79">
        <w:rPr>
          <w:lang w:val="da-DK"/>
        </w:rPr>
        <w:t>&lt;1867-04-10&gt;&lt;Onsdag 10.&gt;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&lt;1867&gt;&lt;262-28&gt;:    ham; jeg forærede ham mit Portræt og dertil et Exemplar af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&lt;1867-04-10&gt;&lt;Onsdag 10.&gt;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&lt;1867&gt;&lt;263-01&gt;:    I Spanien i den tydske Oversættelse. — Fru Henriques spillede</w:t>
      </w:r>
      <w:r w:rsidRPr="008A0A79">
        <w:rPr>
          <w:lang w:val="da-DK"/>
        </w:rPr>
        <w:br/>
      </w:r>
      <w:r w:rsidRPr="008A0A79">
        <w:rPr>
          <w:lang w:val="da-DK"/>
        </w:rPr>
        <w:t>&lt;1867-04-10&gt;&lt;Onsdag 10.&gt;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&lt;1867&gt;&lt;263-02&gt;:    for ham, jeg tog frem dansk Musik og han sang med</w:t>
      </w:r>
      <w:r w:rsidRPr="008A0A79">
        <w:rPr>
          <w:lang w:val="da-DK"/>
        </w:rPr>
        <w:br/>
      </w:r>
      <w:r w:rsidRPr="008A0A79">
        <w:rPr>
          <w:lang w:val="da-DK"/>
        </w:rPr>
        <w:t>&lt;1867-04-10&gt;&lt;Onsdag 10.&gt;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&lt;1867&gt;&lt;263-03&gt;:    fra Bladet af Liden Kirsten og Veyses Romancer. I Theatret</w:t>
      </w:r>
      <w:r w:rsidRPr="008A0A79">
        <w:rPr>
          <w:lang w:val="da-DK"/>
        </w:rPr>
        <w:br/>
      </w:r>
      <w:r w:rsidRPr="008A0A79">
        <w:rPr>
          <w:lang w:val="da-DK"/>
        </w:rPr>
        <w:t>&lt;1867-04-10&gt;&lt;Onsdag 10.&gt;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&lt;1867&gt;&lt;263-04&gt;:    Kjøbmanden i Venedig (første Gang); Bloch kom hjem til</w:t>
      </w:r>
      <w:r w:rsidRPr="008A0A79">
        <w:rPr>
          <w:lang w:val="da-DK"/>
        </w:rPr>
        <w:br/>
      </w:r>
      <w:r w:rsidRPr="008A0A79">
        <w:rPr>
          <w:lang w:val="da-DK"/>
        </w:rPr>
        <w:t>&lt;1867-04-10&gt;&lt;Onsdag 10.&gt;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&lt;1867&gt;&lt;263-05&gt;:    mig efter Forestillingen. — Gik træt tilsengs. [5]</w:t>
      </w:r>
    </w:p>
    <w:p w:rsidRPr="008A0A79" w:rsidR="00161553" w:rsidP="00003E59" w:rsidRDefault="00000000" w14:paraId="7D58445F" w14:textId="2F815E65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&lt;1867&gt;&lt;263-06&gt;:    </w:t>
      </w:r>
      <w:r w:rsidRPr="008A0A79">
        <w:rPr>
          <w:i/>
          <w:lang w:val="da-DK"/>
        </w:rPr>
        <w:t>Torsdag 11.</w:t>
      </w:r>
      <w:r w:rsidRPr="008A0A79">
        <w:rPr>
          <w:lang w:val="da-DK"/>
        </w:rPr>
        <w:t> Skylregn, Blæst og Kulde. Fik Besøg af Groserer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&lt;1867&gt;&lt;263-07&gt;:    Melchior for at sige Levvel. Klokken elleve kjørte jeg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&lt;1867&gt;&lt;263-08&gt;:    til Banegaarden; kom i Coupée med Consul Petersen fra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&lt;1867&gt;&lt;263-09&gt;:    Christiania jeg gav ham Hilsener til Bjørnson, Munch og Valdemar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&lt;1867&gt;&lt;263-10&gt;:    Drevsen; han indbød mig at besøge sig i Christiania;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&lt;1867&gt;&lt;263-11&gt;:    vi skiltes i Slagelse hvor hans Kones Søster er gift med Rector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&lt;1867&gt;&lt;263-12&gt;:    Dahl. Kom paa Dampskibet sammen med en odensese Student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&lt;1867&gt;&lt;263-13&gt;:    La Cour (?) som havde hørt mig læse i Studen[ter]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&lt;1867&gt;&lt;263-14&gt;:    foreningen; læste Spansk og var ret intelligent. Der kom en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&lt;1867&gt;&lt;263-15&gt;:    indladende kjedelig talende Mand. Overfarten med Njordt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&lt;1867&gt;&lt;263-16&gt;:    var i stille Regnveir, ved Nyborg maatte vi trave til Banegaarden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&lt;1867&gt;&lt;263-17&gt;:    hvor vi først en Time efter kom til Odense og endelig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&lt;1867&gt;&lt;263-18&gt;:    efter Klokken 9 til Larsens Hotel hvor jeg fik et stort koldt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&lt;1867&gt;&lt;263-19&gt;:    Værelse ud til Korsgaden; spiiste til Aften og frøs uagtet der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&lt;1867&gt;&lt;263-20&gt;:    fyredes i Kakkelovnen. laften er Concert hvor der fortælles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&lt;1867-04-11&gt;&lt;Torsdag 11.&gt;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&lt;1867&gt;&lt;263-21&gt;:    et af mine Eventyr.</w:t>
      </w:r>
    </w:p>
    <w:p w:rsidRPr="008A0A79" w:rsidR="00161553" w:rsidP="00003E59" w:rsidRDefault="00000000" w14:paraId="3E43E147" w14:textId="34F86A41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&lt;1867&gt;&lt;263-22&gt;:    </w:t>
      </w:r>
      <w:r w:rsidRPr="008A0A79">
        <w:rPr>
          <w:i/>
          <w:lang w:val="da-DK"/>
        </w:rPr>
        <w:t>Fredag 12.</w:t>
      </w:r>
      <w:r w:rsidRPr="008A0A79">
        <w:rPr>
          <w:lang w:val="da-DK"/>
        </w:rPr>
        <w:t> Sengen meget kold, sovet uroligt og var oppe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&lt;1867&gt;&lt;263-23&gt;:    før 7. Gik hen til Bisp Engelstoft, han var paa Banegaarden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&lt;1867&gt;&lt;263-24&gt;:    at tage mod sine Smaapiger, men kom snart; vi spadserede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&lt;1867&gt;&lt;263-25&gt;:    sammen ud langs Odense Aa til Broen ved Slusen, mødte [25]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&lt;1867&gt;&lt;263-26&gt;:    Geheimeraad </w:t>
      </w:r>
      <w:r w:rsidRPr="008A0A79">
        <w:rPr>
          <w:i/>
          <w:lang w:val="da-DK"/>
        </w:rPr>
        <w:t>Unsgaard,</w:t>
      </w:r>
      <w:r w:rsidRPr="008A0A79">
        <w:rPr>
          <w:lang w:val="da-DK"/>
        </w:rPr>
        <w:t> han havde Provste Møde ellers var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&lt;1867&gt;&lt;263-27&gt;:    han fulgt med os til Frokost. Da jeg kom i Larsens Hotel fik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&lt;1867&gt;&lt;264-01&gt;:    jeg Besøg af den unge Bloch Suhr der igaar gav Aftenunderholdning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&lt;1867&gt;&lt;264-02&gt;:    (og hans Broder); han vil gaae til Kjøbenhavn for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&lt;1867&gt;&lt;264-03&gt;:    at engageres ved det kongelige Theater; jeg gav ham et Kort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&lt;1867&gt;&lt;264-04&gt;:    med til Høedt. Klokken 12 kjørte jeg til Banegaarden hvor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&lt;1867&gt;&lt;264-05&gt;:    jeg traf Lieutenant Hinnenburg. Ved Strib gik jeg ombord [5]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&lt;1867&gt;&lt;264-06&gt;:    paa et lille Fartøi der førtes af Fru Sommers Broder Rehsted.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&lt;1867&gt;&lt;264-07&gt;:    Det blæste noget over Beltet. Frederits saa noget udstrakt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&lt;1867&gt;&lt;264-08&gt;:    forladt ud; herfra kjørte jeg til Woin med en Søn af Fru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&lt;1867&gt;&lt;264-09&gt;:    Räder, som her har en Eiendom. I Neumünster saae jeg til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&lt;1867&gt;&lt;264-10&gt;:    Grevinde Danners Læge........, men vi fik kun Tid at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&lt;1867&gt;&lt;264-11&gt;:    sige »god Dag!« Klokken 9½ var jeg i Altona, men Toget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&lt;1867&gt;&lt;264-12&gt;:    gik med mig til </w:t>
      </w:r>
      <w:r w:rsidRPr="008A0A79">
        <w:rPr>
          <w:i/>
          <w:lang w:val="da-DK"/>
        </w:rPr>
        <w:t>Damthor</w:t>
      </w:r>
      <w:r w:rsidRPr="008A0A79">
        <w:rPr>
          <w:lang w:val="da-DK"/>
        </w:rPr>
        <w:t> ved Hamborg, hvor jeg strax, uden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&lt;1867&gt;&lt;264-13&gt;:    Visitation, fik mit Tøi og kjørte til Hotel d'Europe, fik et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&lt;1867&gt;&lt;264-14&gt;:    Værelse i Stue-Etagen spiiste varm Mad til aften og gik saa</w:t>
      </w:r>
      <w:r w:rsidRPr="008A0A79">
        <w:rPr>
          <w:lang w:val="da-DK"/>
        </w:rPr>
        <w:br/>
      </w:r>
      <w:r w:rsidRPr="008A0A79">
        <w:rPr>
          <w:lang w:val="da-DK"/>
        </w:rPr>
        <w:t>&lt;1867-04-12&gt;&lt;Fredag 12.&gt;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&lt;1867&gt;&lt;264-15&gt;:    i seng. [15]</w:t>
      </w:r>
    </w:p>
    <w:p w:rsidRPr="008A0A79" w:rsidR="00161553" w:rsidP="00003E59" w:rsidRDefault="00000000" w14:paraId="4D2648DE" w14:textId="54AA4A81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&lt;1867&gt;&lt;264-16&gt;:    </w:t>
      </w:r>
      <w:r w:rsidRPr="008A0A79">
        <w:rPr>
          <w:i/>
          <w:lang w:val="da-DK"/>
        </w:rPr>
        <w:t>Løverdag 13.</w:t>
      </w:r>
      <w:r w:rsidRPr="008A0A79">
        <w:rPr>
          <w:lang w:val="da-DK"/>
        </w:rPr>
        <w:t> Regnveir. Gik 9½ hen til Omnibus Contoiret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&lt;1867&gt;&lt;264-17&gt;:    og kjørte med Vognen over Elben til Haarburg; Portneren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&lt;1867&gt;&lt;264-18&gt;:    paa Banegaarden kjendte mig. (Der var paa den første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&lt;1867&gt;&lt;264-19&gt;:    Færge over Elben, en vandrende Guitarspiller der sang og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&lt;1867&gt;&lt;264-20&gt;:    dandsede for os, han sagde at han ogsaa var »Digter«;) — I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&lt;1867&gt;&lt;264-21&gt;:    Vognen fra Haarburg var en blond Mand med et characteristisk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&lt;1867&gt;&lt;264-22&gt;:    lærd Udseende, han læste i Dickens, senere spurgte han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&lt;1867&gt;&lt;264-23&gt;:    mig om jeg ikke var </w:t>
      </w:r>
      <w:r w:rsidRPr="008A0A79">
        <w:rPr>
          <w:i/>
          <w:lang w:val="da-DK"/>
        </w:rPr>
        <w:t>Andersen,</w:t>
      </w:r>
      <w:r w:rsidRPr="008A0A79">
        <w:rPr>
          <w:lang w:val="da-DK"/>
        </w:rPr>
        <w:t> han havde for flere Aar siden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&lt;1867&gt;&lt;264-24&gt;:    hørt mig læse »Märchen« hos Meyer da i Oldenburg, Manden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&lt;1867&gt;&lt;264-25&gt;:    var Professor........ fra Kiel. Ved Celle kom to Diciple [25]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&lt;1867&gt;&lt;264-26&gt;:    fra Lübech, der skulde til Bremen i Ferien, de hørte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&lt;1867&gt;&lt;264-27&gt;:    af ham hvem jeg var og han fortalte at de vare mine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&lt;1867&gt;&lt;265-01&gt;:    »Verehrer«. Han tog ind i Hotel royel, i Hanover, ligesom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&lt;1867&gt;&lt;265-02&gt;:    jeg hvor vi kom til Middagsbordet da det var halv tilende.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&lt;1867&gt;&lt;265-03&gt;:    Fik Brev fra </w:t>
      </w:r>
      <w:r w:rsidRPr="008A0A79">
        <w:rPr>
          <w:i/>
          <w:lang w:val="da-DK"/>
        </w:rPr>
        <w:t>Robert Watt,</w:t>
      </w:r>
      <w:r w:rsidRPr="008A0A79">
        <w:rPr>
          <w:lang w:val="da-DK"/>
        </w:rPr>
        <w:t> skrev igjen strax ham til at jeg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&lt;1867&gt;&lt;265-04&gt;:    kom til Paris, om Gud vilde, paa Tirsdag morgen. Der tales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&lt;1867&gt;&lt;265-05&gt;:    om Krig og det gjør Reisen kun lidt fornøielig. Skrev to [5]</w:t>
      </w:r>
      <w:r w:rsidRPr="008A0A79">
        <w:rPr>
          <w:lang w:val="da-DK"/>
        </w:rPr>
        <w:br/>
      </w:r>
      <w:r w:rsidRPr="008A0A79">
        <w:rPr>
          <w:lang w:val="da-DK"/>
        </w:rPr>
        <w:t>&lt;1867-04-13&gt;&lt;Løverdag 13.&gt;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&lt;1867&gt;&lt;265-06&gt;:    Breve hjem, stærk Hovedpine; iseng ½11.</w:t>
      </w:r>
    </w:p>
    <w:p w:rsidRPr="008A0A79" w:rsidR="00161553" w:rsidP="00003E59" w:rsidRDefault="00000000" w14:paraId="50C651F3" w14:textId="24F8F136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&lt;1867&gt;&lt;265-07&gt;:    </w:t>
      </w:r>
      <w:r w:rsidRPr="008A0A79">
        <w:rPr>
          <w:i/>
          <w:lang w:val="da-DK"/>
        </w:rPr>
        <w:t>Søndag 14.</w:t>
      </w:r>
      <w:r w:rsidRPr="008A0A79">
        <w:rPr>
          <w:lang w:val="da-DK"/>
        </w:rPr>
        <w:t> Sovet meget urolig hele Natten, da der ideligt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&lt;1867&gt;&lt;265-08&gt;:    pebes fra Jernbanen, Tog fulgte Tog. Stod op halv ni; det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&lt;1867&gt;&lt;265-09&gt;:    er Regnveir. Posthuset lukket til 6 om Aftenen; lagt i Hotellets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&lt;1867&gt;&lt;265-10&gt;:    Brev Kasse to Breve hjem til Fru 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og Fru 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&lt;1867&gt;&lt;265-11&gt;:    Mødt her paa Trappen Consul Petersen fra Christiania, som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&lt;1867&gt;&lt;265-12&gt;:    er indtruffet iaftes og nu gaaer i een Tour til Paris.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&lt;1867&gt;&lt;265-13&gt;:    2 og 18 Minutter kom Toget fra Berlin til Paris og jeg gik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&lt;1867&gt;&lt;265-14&gt;:    med; troede først at have betalt 1 Thaler formeget, da jeg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&lt;1867&gt;&lt;265-15&gt;:    kun ventede efter Reisebogen at give 6 Thaier, men maatte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&lt;1867&gt;&lt;265-16&gt;:    give 7, jeg saae at det var anført paa Papiret og ½ Thaier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&lt;1867&gt;&lt;265-17&gt;:    til, jeg havde i Tanke kun at have givet 7 og vilde levere ½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&lt;1867&gt;&lt;265-18&gt;:    Thaier til, da sagde Manden at han troede jeg havde givet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&lt;1867&gt;&lt;265-19&gt;:    otte og derfor fik jeg ½ Thaier tilbage. Kom temmelig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&lt;1867&gt;&lt;265-20&gt;:    træt Klokken 9 til Cøln hvor jeg tog ind i Hotel du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&lt;1867&gt;&lt;265-21&gt;:    Nord, fik en god Seng og besluttede at blive der til næste</w:t>
      </w:r>
      <w:r w:rsidRPr="008A0A79">
        <w:rPr>
          <w:lang w:val="da-DK"/>
        </w:rPr>
        <w:br/>
      </w:r>
      <w:r w:rsidRPr="008A0A79">
        <w:rPr>
          <w:lang w:val="da-DK"/>
        </w:rPr>
        <w:t>&lt;1867-04-14&gt;&lt;Søndag 14.&gt;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&lt;1867&gt;&lt;265-22&gt;:    Aften.</w:t>
      </w:r>
    </w:p>
    <w:p w:rsidRPr="008A0A79" w:rsidR="00161553" w:rsidP="00003E59" w:rsidRDefault="00000000" w14:paraId="6342C74B" w14:textId="46F11417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&lt;1867&gt;&lt;265-23&gt;:    </w:t>
      </w:r>
      <w:r w:rsidRPr="008A0A79">
        <w:rPr>
          <w:i/>
          <w:lang w:val="da-DK"/>
        </w:rPr>
        <w:t>Mandag 15.</w:t>
      </w:r>
      <w:r w:rsidRPr="008A0A79">
        <w:rPr>
          <w:lang w:val="da-DK"/>
        </w:rPr>
        <w:t> Vaagnede tidlig; uvis med mig selv om jeg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&lt;1867&gt;&lt;265-24&gt;:    skulde reise denne Morgen eller drive her hele Dagen, stod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&lt;1867&gt;&lt;265-25&gt;:    op, var ved at gaae iseng igjen, jeg havde jo først Tirsdagmorgen [25]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&lt;1867&gt;&lt;265-26&gt;:    bestilt Værelse i Hotel Bergere, jeg telegrapherede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&lt;1867&gt;&lt;265-27&gt;:    til Grand Hotel om at jeg kom til Aften og kjørte saa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&lt;1867&gt;&lt;265-28&gt;:    9¼ med Expres train[;] i Vognen var en Dame jeg syntes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&lt;1867&gt;&lt;266-01&gt;:    at kjende, det var den amerikanske Minister med Frue og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&lt;1867&gt;&lt;266-02&gt;:    hendes Søster, de kjendte mig fra Grev Frijs og og Scavenius;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&lt;1867&gt;&lt;266-03&gt;:    vi talte meget sammen, de kunde kun Engelsk. Der var en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&lt;1867&gt;&lt;266-04&gt;:    Hr Prial fra Rio-Janeiro med sin lille Dre Aars Søn, de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&lt;1867&gt;&lt;266-05&gt;:    vendte nu tilbage fra Hamborg over Bordeaux. Paa en af [5]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&lt;1867&gt;&lt;266-06&gt;:    Stationerne kunde jeg aldeles ikke finde min Vogn, da mit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&lt;1867&gt;&lt;266-07&gt;:    Tøi ikke var at see i den. Damerne havde lagt deres Sager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&lt;1867&gt;&lt;266-08&gt;:    hen derover; jeg løb, efter Anviisning til forskjellige Tog hvor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&lt;1867&gt;&lt;266-09&gt;:    man sagde det maatte være, jeg var ved at opgive mine Sager,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&lt;1867&gt;&lt;266-10&gt;:    da jeg i det sidste Øieblik fandt Coupeen; ligeledes gik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&lt;1867&gt;&lt;266-11&gt;:    det et andet Sted hvor jeg steeg ud og maatte Øieblikkelig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&lt;1867&gt;&lt;266-12&gt;:    tilbage og stige ind i en fremmed Vogn, da jeg ikke fandt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&lt;1867&gt;&lt;266-13&gt;:    min. Opholdene var utrolig kort; lidt efter ni kom jeg til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&lt;1867&gt;&lt;266-14&gt;:    Paris og kjørte i Grand Hotel, hvor jeg fik et Værelse i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&lt;1867&gt;&lt;266-15&gt;:    tredie Etage man forlangte til min Skræk for een Nat 16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&lt;1867-04-15&gt;&lt;Mandag 15.&gt;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&lt;1867&gt;&lt;266-16&gt;:    Frank og 2½ i Service, jeg maatte nu finde mig deri.</w:t>
      </w:r>
    </w:p>
    <w:p w:rsidRPr="008A0A79" w:rsidR="00161553" w:rsidP="00003E59" w:rsidRDefault="00000000" w14:paraId="13E4774B" w14:textId="3A247857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&lt;1867-04-16&gt;&lt;Tirsdag 16.&gt;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&lt;1867&gt;&lt;266-17&gt;:    </w:t>
      </w:r>
      <w:r w:rsidRPr="008A0A79">
        <w:rPr>
          <w:i/>
          <w:lang w:val="da-DK"/>
        </w:rPr>
        <w:t>Tirsdag 16.</w:t>
      </w:r>
      <w:r w:rsidRPr="008A0A79">
        <w:rPr>
          <w:lang w:val="da-DK"/>
        </w:rPr>
        <w:t> Havde en god Seng. Gik til Hotel Bergers,</w:t>
      </w:r>
      <w:r w:rsidRPr="008A0A79">
        <w:rPr>
          <w:lang w:val="da-DK"/>
        </w:rPr>
        <w:br/>
      </w:r>
      <w:r w:rsidRPr="008A0A79">
        <w:rPr>
          <w:lang w:val="da-DK"/>
        </w:rPr>
        <w:t>&lt;1867-04-16&gt;&lt;Tirsdag 16.&gt;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&lt;1867&gt;&lt;266-18&gt;:    Watt havde bestilt Værelse, jeg kunde have kommet der</w:t>
      </w:r>
      <w:r w:rsidRPr="008A0A79">
        <w:rPr>
          <w:lang w:val="da-DK"/>
        </w:rPr>
        <w:br/>
      </w:r>
      <w:r w:rsidRPr="008A0A79">
        <w:rPr>
          <w:lang w:val="da-DK"/>
        </w:rPr>
        <w:t>&lt;1867-04-16&gt;&lt;Tirsdag 16.&gt;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&lt;1867&gt;&lt;266-19&gt;:    igaar, jeg har det for 5 Frank og 1 Frank Service. Hentede</w:t>
      </w:r>
      <w:r w:rsidRPr="008A0A79">
        <w:rPr>
          <w:lang w:val="da-DK"/>
        </w:rPr>
        <w:br/>
      </w:r>
      <w:r w:rsidRPr="008A0A79">
        <w:rPr>
          <w:lang w:val="da-DK"/>
        </w:rPr>
        <w:t>&lt;1867-04-16&gt;&lt;Tirsdag 16.&gt;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&lt;1867&gt;&lt;266-20&gt;:    mit Tøi, og betalte 26 Frank i Grand Hotel; fik Besøg af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&lt;1867-04-16&gt;&lt;Tirsdag 16.&gt;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&lt;1867&gt;&lt;266-21&gt;:    Rudolf Puggaard der boer med Watt og Meiners i Studenter</w:t>
      </w:r>
      <w:r w:rsidRPr="008A0A79">
        <w:rPr>
          <w:lang w:val="da-DK"/>
        </w:rPr>
        <w:br/>
      </w:r>
      <w:r w:rsidRPr="008A0A79">
        <w:rPr>
          <w:lang w:val="da-DK"/>
        </w:rPr>
        <w:t>&lt;1867-04-16&gt;&lt;Tirsdag 16.&gt;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&lt;1867&gt;&lt;266-22&gt;:    Qvarteret, Hotel Prex aux Clercs og ere i Dag ude paa</w:t>
      </w:r>
      <w:r w:rsidRPr="008A0A79">
        <w:rPr>
          <w:lang w:val="da-DK"/>
        </w:rPr>
        <w:br/>
      </w:r>
      <w:r w:rsidRPr="008A0A79">
        <w:rPr>
          <w:lang w:val="da-DK"/>
        </w:rPr>
        <w:t>&lt;1867-04-16&gt;&lt;Tirsdag 16.&gt;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&lt;1867&gt;&lt;266-23&gt;:    Lystighed, Rudolf vilde ikke med, uagtet en Student havde</w:t>
      </w:r>
      <w:r w:rsidRPr="008A0A79">
        <w:rPr>
          <w:lang w:val="da-DK"/>
        </w:rPr>
        <w:br/>
      </w:r>
      <w:r w:rsidRPr="008A0A79">
        <w:rPr>
          <w:lang w:val="da-DK"/>
        </w:rPr>
        <w:t>&lt;1867-04-16&gt;&lt;Tirsdag 16.&gt;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&lt;1867&gt;&lt;266-24&gt;:    sagt der var en af Dandserinderne, som havde besøgt Folketheatret</w:t>
      </w:r>
      <w:r w:rsidRPr="008A0A79">
        <w:rPr>
          <w:lang w:val="da-DK"/>
        </w:rPr>
        <w:br/>
      </w:r>
      <w:r w:rsidRPr="008A0A79">
        <w:rPr>
          <w:lang w:val="da-DK"/>
        </w:rPr>
        <w:t>&lt;1867-04-16&gt;&lt;Tirsdag 16.&gt;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&lt;1867&gt;&lt;266-25&gt;:    i Kjøbenhavn. Jeg gik til Frøhlich, men han er fløttet, [25]</w:t>
      </w:r>
      <w:r w:rsidRPr="008A0A79">
        <w:rPr>
          <w:lang w:val="da-DK"/>
        </w:rPr>
        <w:br/>
      </w:r>
      <w:r w:rsidRPr="008A0A79">
        <w:rPr>
          <w:lang w:val="da-DK"/>
        </w:rPr>
        <w:t>&lt;1867-04-16&gt;&lt;Tirsdag 16.&gt;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&lt;1867&gt;&lt;266-26&gt;:    træt vendte jeg i rusket graat Veir hjem. Da jeg havde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&lt;1867-04-16&gt;&lt;Tirsdag 16.&gt;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&lt;1867&gt;&lt;267-01&gt;:    spiist opgav jeg at gaae i Theatret, jeg følte mig saa træt. —</w:t>
      </w:r>
    </w:p>
    <w:p w:rsidRPr="008A0A79" w:rsidR="00161553" w:rsidP="00003E59" w:rsidRDefault="00000000" w14:paraId="3EC13311" w14:textId="35521F21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&lt;1867&gt;&lt;267-02&gt;:    </w:t>
      </w:r>
      <w:r w:rsidRPr="008A0A79">
        <w:rPr>
          <w:i/>
          <w:lang w:val="da-DK"/>
        </w:rPr>
        <w:t>Onsdag 17.</w:t>
      </w:r>
      <w:r w:rsidRPr="008A0A79">
        <w:rPr>
          <w:lang w:val="da-DK"/>
        </w:rPr>
        <w:t> Graat Veir og koldt. Kjørt til St Michel, Watt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&lt;1867&gt;&lt;267-03&gt;:    var endnu ikke kommet hjem fra sin Landtour. Fandt i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&lt;1867&gt;&lt;267-04&gt;:    Cafféen tæt ved Hans Puggaard, da jeg gik fra ham kom en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&lt;1867&gt;&lt;267-05&gt;:    ung dansk Hr </w:t>
      </w:r>
      <w:r w:rsidRPr="008A0A79">
        <w:rPr>
          <w:i/>
          <w:lang w:val="da-DK"/>
        </w:rPr>
        <w:t>Hertz</w:t>
      </w:r>
      <w:r w:rsidRPr="008A0A79">
        <w:rPr>
          <w:lang w:val="da-DK"/>
        </w:rPr>
        <w:t> og tiltalte mig, han boede med Asger [5]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&lt;1867&gt;&lt;267-06&gt;:    </w:t>
      </w:r>
      <w:r w:rsidRPr="008A0A79">
        <w:rPr>
          <w:i/>
          <w:lang w:val="da-DK"/>
        </w:rPr>
        <w:t>Hammerik</w:t>
      </w:r>
      <w:r w:rsidRPr="008A0A79">
        <w:rPr>
          <w:lang w:val="da-DK"/>
        </w:rPr>
        <w:t> i samme Huus; jeg gik derop og fandt denne i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&lt;1867&gt;&lt;267-07&gt;:    Sengen, han jublede og Kyssede min Haand; en anden ung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&lt;1867&gt;&lt;267-08&gt;:    dansk boede hos ham og laae i en anden Seng. Gik saa til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&lt;1867&gt;&lt;267-09&gt;:    Grev Leon Moltke, som allerede var ude; gik saa i Palais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&lt;1867&gt;&lt;267-10&gt;:    royal til Frokost og hjem; her kom lidt efter Robert Watt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&lt;1867&gt;&lt;267-11&gt;:    med Hans Puggaard. Watt havde sviret og sværmet med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&lt;1867&gt;&lt;267-12&gt;:    Studenter med deres Fruentimmer, de havde været til Hest,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&lt;1867&gt;&lt;267-13&gt;:    drukket meget, ikke sovet, man mærkede det ikke paa ham.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&lt;1867&gt;&lt;267-14&gt;:    Vi kjørte nu til Expositionen. Det er en uhyre Bygning, jeg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&lt;1867&gt;&lt;267-15&gt;:    traf Wolffhagen og Grøn, der kom et Par Engelændere som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&lt;1867&gt;&lt;267-16&gt;:    kjendte mig, talte med en Reventlov, med Ussing og Hoppe.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&lt;1867&gt;&lt;267-17&gt;:    Der var ingen Photographie eller Buste af mig; jeg saae Ørsteds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&lt;1867&gt;&lt;267-18&gt;:    og Collins over een af Indgangene. Traf Dr Lund med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&lt;1867&gt;&lt;267-19&gt;:    Frue og to danske Damer. Var i Aportas Boutik hvor man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&lt;1867&gt;&lt;267-20&gt;:    kan faae Rugbrød. Kjørte nu til mit Hotel, Watt fulgte og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&lt;1867&gt;&lt;267-21&gt;:    fortalte mig mange vilde, sandselige Historier. Jeg fik et dybt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&lt;1867&gt;&lt;267-22&gt;:    Indblik i Pariserlivet. Jeg bød ham til Middag og efter denne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&lt;1867&gt;&lt;267-23&gt;:    og vor Caffée drev vi paa Boulevarden i Maaneskin; Træerne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&lt;1867&gt;&lt;267-24&gt;:    udsprungne. Jeg gik tidlig og træt hjem; føler nogen Qvalme</w:t>
      </w:r>
      <w:r w:rsidRPr="008A0A79">
        <w:rPr>
          <w:lang w:val="da-DK"/>
        </w:rPr>
        <w:br/>
      </w:r>
      <w:r w:rsidRPr="008A0A79">
        <w:rPr>
          <w:lang w:val="da-DK"/>
        </w:rPr>
        <w:t>&lt;1867-04-17&gt;&lt;Onsdag 17.&gt;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&lt;1867&gt;&lt;267-25&gt;:    og mindre vel Befindende. [25]</w:t>
      </w:r>
    </w:p>
    <w:p w:rsidRPr="008A0A79" w:rsidR="00161553" w:rsidP="00003E59" w:rsidRDefault="00000000" w14:paraId="14D0DD35" w14:textId="14C0D073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&lt;1867&gt;&lt;267-26&gt;:    </w:t>
      </w:r>
      <w:r w:rsidRPr="008A0A79">
        <w:rPr>
          <w:i/>
          <w:lang w:val="da-DK"/>
        </w:rPr>
        <w:t>Torsdag 18</w:t>
      </w:r>
      <w:r w:rsidRPr="008A0A79">
        <w:rPr>
          <w:lang w:val="da-DK"/>
        </w:rPr>
        <w:t> Gik iaftes iseng Klokken 10, sov urolig, Drøm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&lt;1867&gt;&lt;267-27&gt;:    paa Drøm, oppe efter 8te. Kjørte med Omnibus ud til </w:t>
      </w:r>
      <w:r w:rsidRPr="008A0A79">
        <w:rPr>
          <w:i/>
          <w:lang w:val="da-DK"/>
        </w:rPr>
        <w:t>Frøhlich.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&lt;1867&gt;&lt;267-28&gt;:    I Vognen sad en Musiklærer der skulde til samme Gade,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&lt;1867&gt;&lt;268-01&gt;:    vi steeg ud sammen, men han spurgte mig meget ud, at jeg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&lt;1867&gt;&lt;268-02&gt;:    ikke var engelsk ikke tydsk, han gik langsom og jeg forlod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&lt;1867&gt;&lt;268-03&gt;:    ham. Da jeg saa steeg ind i Huset kom han samme Steds og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&lt;1867&gt;&lt;268-04&gt;:    undredede sig derover, han skulde i femte, sagde han, jeg blev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&lt;1867&gt;&lt;268-05&gt;:    altsaa en Etage neden under og ringede vist ti Gange, der var [5]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&lt;1867&gt;&lt;268-06&gt;:    ingen hjemme, jeg steeg nu op i femte der viiste sig at være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&lt;1867&gt;&lt;268-07&gt;:    fjerde og kom ind til Frølichs, hvor den lille Datter just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&lt;1867&gt;&lt;268-08&gt;:    havde Time i Violinspil med den franske Musiker. Frøhlich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&lt;1867&gt;&lt;268-09&gt;:    kom og lidt efter hans Frue; han lovede at Reitzel snart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&lt;1867&gt;&lt;268-10&gt;:    skulde faa ⅓ Billeder til Eventyrene. Herfra gik jeg over til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&lt;1867&gt;&lt;268-11&gt;:    Grevinde Moltke-Rosimovski, vi sladdrede længe sammen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&lt;1867&gt;&lt;268-12&gt;:    og nu gik jeg en lang Vei, til Udstillingen; det var den første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&lt;1867&gt;&lt;268-13&gt;:    varme Dag, Solen brændte, Vinden dog kold, jeg gik over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&lt;1867&gt;&lt;268-14&gt;:    tre Timer i forskjellige Afdelinger, Fru Jerichaus syge Soldat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&lt;1867&gt;&lt;268-15&gt;:    vækker meest Opmærksomhed. Jeg traf i Aportas Caffe flere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&lt;1867&gt;&lt;268-16&gt;:    Landsmænd, mellem disse Bang fra Hoffmannsgave og Jules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&lt;1867&gt;&lt;268-17&gt;:    Jürgensen fra Le Locle, han indbød mig hos sig Hotel Louvre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&lt;1867&gt;&lt;268-18&gt;:    [til] Middag imorgen Kl 6. Kjørte fra Udstillingen hen til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&lt;1867&gt;&lt;268-19&gt;:    Consul Calon, som jeg ikke fandt hjemme og kom nu meget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&lt;1867&gt;&lt;268-20&gt;:    træt til mit Hotel hvor jeg fik Grøns Vesitkort. Gik om Aftenen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&lt;1867&gt;&lt;268-21&gt;:    i Varietet og hørte den nye Opera af Offenbach: La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&lt;1867&gt;&lt;268-22&gt;:    Granduchesa de Gerolstein; det er [den] sædvanlige cankan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&lt;1867&gt;&lt;268-23&gt;:    Musik forøget med Tromme og Trompet samt Kanonskud,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&lt;1867&gt;&lt;268-24&gt;:    Texten gemeen og man maa idelig tænke paa Vessels jo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&lt;1867&gt;&lt;268-25&gt;:    galere jo bedre! dog kan man ikke andet end lee af det [25]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&lt;1867&gt;&lt;268-26&gt;:    Lune hvor med Stykket gives og dernæst lee over al det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&lt;1867&gt;&lt;268-27&gt;:    ukunstneriske, halvgale der beklappes og forlanges Dacapo!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&lt;1867&gt;&lt;269-01&gt;:    jeg faar meer og meer en ringe Tro til Pariser Publicums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&lt;1867&gt;&lt;269-02&gt;:    Smag. Jeg talte i Dag med en Dame som kjendte Norden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&lt;1867&gt;&lt;269-03&gt;:    og hun sagde, hvilken Fordærvelse her, til Norden maa man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&lt;1867&gt;&lt;269-04&gt;:    for at aande, der er endnu det Primitive[;] det sande Naturlige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&lt;1867&gt;&lt;269-05&gt;:    raader og forstaaes. Stykket varer til Midnat, jeg saae ikke [5]</w:t>
      </w:r>
      <w:r w:rsidRPr="008A0A79">
        <w:rPr>
          <w:lang w:val="da-DK"/>
        </w:rPr>
        <w:br/>
      </w:r>
      <w:r w:rsidRPr="008A0A79">
        <w:rPr>
          <w:lang w:val="da-DK"/>
        </w:rPr>
        <w:t>&lt;1867-04-18&gt;&lt;Torsdag 18&gt;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&lt;1867&gt;&lt;269-06&gt;:    tredie Act, Klokken var elleve og jeg gik hjem.</w:t>
      </w:r>
    </w:p>
    <w:p w:rsidRPr="008A0A79" w:rsidR="00161553" w:rsidP="00003E59" w:rsidRDefault="00000000" w14:paraId="2BC2FF6A" w14:textId="606208FC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&lt;1867&gt;&lt;269-07&gt;:    </w:t>
      </w:r>
      <w:r w:rsidRPr="008A0A79">
        <w:rPr>
          <w:i/>
          <w:lang w:val="da-DK"/>
        </w:rPr>
        <w:t>Fredag den 19.</w:t>
      </w:r>
      <w:r w:rsidRPr="008A0A79">
        <w:rPr>
          <w:lang w:val="da-DK"/>
        </w:rPr>
        <w:t> Gik til Watt og med ham og Puggaard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&lt;1867&gt;&lt;269-08&gt;:    kjørte jeg til Udstillingen; den var siden Dagen forud mere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&lt;1867&gt;&lt;269-09&gt;:    ordnet. Der sad foran a Portas Caffee en tydsk fransk talende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&lt;1867&gt;&lt;269-10&gt;:    Dame med flere Herrer og spiiste Rugbrød, jeg hørte det var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&lt;1867&gt;&lt;269-11&gt;:    denne Grevinde Berry født i Svendborg. Hansen gift med Ida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&lt;1867&gt;&lt;269-12&gt;:    Vulff og en Etatsraad........, kom til os og vi gik til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&lt;1867&gt;&lt;269-13&gt;:    Haven med smukke Roser og brogede Blomster der var en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&lt;1867&gt;&lt;269-14&gt;:    Grotte hvor Lyset faldt ind gjennem Vand hvori svømmede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&lt;1867&gt;&lt;269-15&gt;:    Fiske, Guldfiske, smaae Aal og dumtudseende store Fiske, det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&lt;1867&gt;&lt;269-16&gt;:    var som om man var inde i en Dykkerklokke og saae ud. Jeg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&lt;1867&gt;&lt;269-17&gt;:    følte mig iøvrigt mindre vel. Kjørte hjem og gik efter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&lt;1867&gt;&lt;269-18&gt;:    5 til Grand Hotel de Louvres for at spise hos Jules Jiirgensen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&lt;1867&gt;&lt;269-19&gt;:    fra Locle med Etatsraad Hofman Bang. Der var en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&lt;1867&gt;&lt;269-20&gt;:    smuk Spisesalong; vi drak Champagne og en Skaal fik jeg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&lt;1867&gt;&lt;269-21&gt;:    for den nye Barsels Stue. Traf Ameri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&lt;1867&gt;&lt;269-22&gt;:    kaneren........, som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&lt;1867&gt;&lt;269-23&gt;:    Grøn forestillede mig for han indbød mig til imorgen Middag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&lt;1867&gt;&lt;269-24&gt;:    og præsenterede mig for en amerikansk Dame der var velstemt</w:t>
      </w:r>
      <w:r w:rsidRPr="008A0A79">
        <w:rPr>
          <w:lang w:val="da-DK"/>
        </w:rPr>
        <w:br/>
      </w:r>
      <w:r w:rsidRPr="008A0A79">
        <w:rPr>
          <w:lang w:val="da-DK"/>
        </w:rPr>
        <w:t>&lt;1867-04-19&gt;&lt;Fredag den 19.&gt;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&lt;1867&gt;&lt;269-25&gt;:    [mod] mine Skrifter. Jeg kom ikke iaften med Watt i</w:t>
      </w:r>
      <w:r w:rsidR="00994A9A">
        <w:rPr>
          <w:lang w:val="da-DK"/>
        </w:rPr>
        <w:t xml:space="preserve"> </w:t>
      </w:r>
      <w:r w:rsidRPr="008A0A79">
        <w:rPr>
          <w:lang w:val="da-DK"/>
        </w:rPr>
        <w:t>Concert. Sendt Brev til Fru </w:t>
      </w:r>
      <w:r w:rsidRPr="008A0A79">
        <w:rPr>
          <w:i/>
          <w:lang w:val="da-DK"/>
        </w:rPr>
        <w:t>Henriques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Scharf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Eckardt</w:t>
      </w:r>
      <w:r w:rsidRPr="008A0A79">
        <w:rPr>
          <w:lang w:val="da-DK"/>
        </w:rPr>
        <w:t> [25]</w:t>
      </w:r>
    </w:p>
    <w:p w:rsidRPr="008A0A79" w:rsidR="00161553" w:rsidP="00003E59" w:rsidRDefault="00000000" w14:paraId="72CD5215" w14:textId="2412EB97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&lt;1867&gt;&lt;269-2</w:t>
      </w:r>
      <w:r w:rsidR="00BD0106">
        <w:rPr>
          <w:lang w:val="da-DK"/>
        </w:rPr>
        <w:t>6</w:t>
      </w:r>
      <w:r w:rsidRPr="008A0A79">
        <w:rPr>
          <w:lang w:val="da-DK"/>
        </w:rPr>
        <w:t xml:space="preserve">&gt;:    </w:t>
      </w:r>
      <w:r w:rsidRPr="008A0A79">
        <w:rPr>
          <w:i/>
          <w:lang w:val="da-DK"/>
        </w:rPr>
        <w:t>Løverdag 20.</w:t>
      </w:r>
      <w:r w:rsidRPr="008A0A79">
        <w:rPr>
          <w:lang w:val="da-DK"/>
        </w:rPr>
        <w:t> Besøgt Wolffhagen der vilde have mig med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&lt;1867&gt;&lt;269-2</w:t>
      </w:r>
      <w:r w:rsidR="00BD0106">
        <w:rPr>
          <w:lang w:val="da-DK"/>
        </w:rPr>
        <w:t>7</w:t>
      </w:r>
      <w:r w:rsidRPr="008A0A79">
        <w:rPr>
          <w:lang w:val="da-DK"/>
        </w:rPr>
        <w:t>&gt;:    paa en Land-Udstilling, men jeg opgav det. Kjørte med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&lt;1867&gt;&lt;269-2</w:t>
      </w:r>
      <w:r w:rsidR="00BD0106">
        <w:rPr>
          <w:lang w:val="da-DK"/>
        </w:rPr>
        <w:t>8</w:t>
      </w:r>
      <w:r w:rsidRPr="008A0A79">
        <w:rPr>
          <w:lang w:val="da-DK"/>
        </w:rPr>
        <w:t>&gt;:    Omnibus til Udstillingen hvor jeg traf Lumby og Søn; Camillo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&lt;1867&gt;&lt;270-01&gt;:    Bruun, fra Hjøring der er Refferent for »Fædrelandet«,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&lt;1867&gt;&lt;270-02&gt;:    talte med en Mængde Danske og drev om et Par Timer, det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&lt;1867&gt;&lt;270-03&gt;:    var imidlertid blevet en voldsom Blæst; min Hat blæste af;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&lt;1867&gt;&lt;270-04&gt;:    jeg maatte løbe et langt Stykke, til den endelig opfangedes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&lt;1867&gt;&lt;270-05&gt;:    af Soldaterne i en Vagt. — Nu skyllede Regnen ned endelig [5]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&lt;1867&gt;&lt;270-06&gt;:    kom en Omnibus, der havde ondt ved at komme gjennem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&lt;1867&gt;&lt;270-07&gt;:    de med Vogne opfyldte snevre Gader. Middag i Grand Hotel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&lt;1867&gt;&lt;270-08&gt;:    hos Engelænderen, han fik to af mine Portrætkort, jeg havde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&lt;1867&gt;&lt;270-09&gt;:    tilbords en engelsk Dame, der med sin Mand har bereist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&lt;1867&gt;&lt;270-10&gt;:    Egypten og der døiet en Deel, hun var ungarisk født og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&lt;1867&gt;&lt;270-11&gt;:    talte tydsk med mig; der var en Grevinde Vinchiatura, som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&lt;1867&gt;&lt;270-12&gt;:    gav mig sit Kort; ogsaa Englands første Bygmester var der;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&lt;1867&gt;&lt;270-13&gt;:    flere bad mig besøge sig i London, jeg har glemt deres Navne,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&lt;1867&gt;&lt;270-14&gt;:    man viiste mig megen Opmærksomhed; efter at have drukket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&lt;1867&gt;&lt;270-15&gt;:    Thee kjørte Groserer Grøn med Frue mig til mit Hotel;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&lt;1867-04-20&gt;&lt;Løverdag 20.&gt;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&lt;1867&gt;&lt;270-16&gt;:    her fandt jeg Brev fra Fru Melchior.</w:t>
      </w:r>
    </w:p>
    <w:p w:rsidRPr="008A0A79" w:rsidR="00161553" w:rsidP="00003E59" w:rsidRDefault="00000000" w14:paraId="49D2E1E5" w14:textId="7E3B9D96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&lt;1867&gt;&lt;270-17&gt;:    </w:t>
      </w:r>
      <w:r w:rsidRPr="008A0A79">
        <w:rPr>
          <w:i/>
          <w:lang w:val="da-DK"/>
        </w:rPr>
        <w:t>Søndag 21.</w:t>
      </w:r>
      <w:r w:rsidRPr="008A0A79">
        <w:rPr>
          <w:lang w:val="da-DK"/>
        </w:rPr>
        <w:t> Meget koldt, stærkt Blæst; jeg fryser. Besøgt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&lt;1867&gt;&lt;270-18&gt;:    Kl 10 Puggaard der kun var halv i Klæderne; Watt var lige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&lt;1867&gt;&lt;270-19&gt;:    kommet ud af Sengen jeg saae ham i velskabt Nøgenhed. Han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&lt;1867&gt;&lt;270-20&gt;:    fortalte mig en Deel Pariser Historier. Gik til Frokost hvor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&lt;1867&gt;&lt;270-21&gt;:    jeg forgjæves ventede ham. Han kom heller ikke til Middag,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&lt;1867&gt;&lt;270-22&gt;:    jeg havde indbudt ham; da jeg gik ud mødte jeg en ung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&lt;1867&gt;&lt;270-23&gt;:    Mand der talte til mig, jeg kjendte ham ikke, det var den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&lt;1867&gt;&lt;270-24&gt;:    unge Gitl fra München han havde faaet Skjæg og var en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&lt;1867&gt;&lt;270-25&gt;:    smuk ung Mand; han kom med sin Søster og lidt efter </w:t>
      </w:r>
      <w:r w:rsidRPr="008A0A79">
        <w:rPr>
          <w:i/>
          <w:lang w:val="da-DK"/>
        </w:rPr>
        <w:t>Forældrene, </w:t>
      </w:r>
      <w:r w:rsidRPr="008A0A79">
        <w:rPr>
          <w:lang w:val="da-DK"/>
        </w:rPr>
        <w:t>[25]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&lt;1867&gt;&lt;270-26&gt;:    de vare alle glade ved Mødet; de boe i Hotel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&lt;1867&gt;&lt;270-27&gt;:    Baviere, rue Conservatoire. Jeg har i Dag søgt Drevsen fra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&lt;1867&gt;&lt;271-01&gt;:    Silkeborg der boer her med Fru Jürgensen i Maison blanche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&lt;1867&gt;&lt;271-02&gt;:    tæt ved. I Caffeen traf jeg Gabriel Sibbern og Hansen gift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&lt;1867&gt;&lt;271-03&gt;:    med Ida Wulff, af ham hørte jeg da Navnet paa den Dame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&lt;1867&gt;&lt;271-04&gt;:    jeg igaar førte tilbords, den berømte Reisende Bakers Kone,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&lt;1867&gt;&lt;271-05&gt;:    de havde fundet Nilens Kilder kommende fra Æqvator. Det [5]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&lt;1867&gt;&lt;271-06&gt;:    er idag meget koldt, jeg er igjen i min tykke Vinterfrakke. —</w:t>
      </w:r>
      <w:r w:rsidRPr="008A0A79">
        <w:rPr>
          <w:lang w:val="da-DK"/>
        </w:rPr>
        <w:br/>
      </w:r>
      <w:r w:rsidRPr="008A0A79">
        <w:rPr>
          <w:lang w:val="da-DK"/>
        </w:rPr>
        <w:t>&lt;1867-04-21&gt;&lt;Søndag 21.&gt;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&lt;1867&gt;&lt;271-07&gt;:    Drevet til Aften, stærk Tørst drukket Øl og Conjak!</w:t>
      </w:r>
    </w:p>
    <w:p w:rsidRPr="008A0A79" w:rsidR="00161553" w:rsidP="00003E59" w:rsidRDefault="00000000" w14:paraId="3A30E82E" w14:textId="3040134B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&lt;1867&gt;&lt;271-08&gt;:    </w:t>
      </w:r>
      <w:r w:rsidRPr="008A0A79">
        <w:rPr>
          <w:i/>
          <w:lang w:val="da-DK"/>
        </w:rPr>
        <w:t>Mandag 22.</w:t>
      </w:r>
      <w:r w:rsidRPr="008A0A79">
        <w:rPr>
          <w:lang w:val="da-DK"/>
        </w:rPr>
        <w:t> Koldt Veir. Gik til Grand Hotel for at lægge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&lt;1867&gt;&lt;271-09&gt;:    Visitkort der og da jeg kom havde jeg glemt disse og maatte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&lt;1867&gt;&lt;271-10&gt;:    hjem igjen; da jeg imorges gik ud kom M. Drevsen at besøge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&lt;1867&gt;&lt;271-11&gt;:    mig, hans Fru Jürgensen stod ovre paa Fortoget jeg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&lt;1867&gt;&lt;271-12&gt;:    hilsede paa hende; kom siden til Drevsen Klokken 12 og traf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&lt;1867&gt;&lt;271-13&gt;:    der Mainers, Puggaard og Watt samt Kammerherre Wolffhagen,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&lt;1867&gt;&lt;271-14&gt;:    kjørte med ham hen at lægge Visitkort hos Grøns,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&lt;1867&gt;&lt;271-15&gt;:    derpaa hos Prinds Oscar der boer hos den svenske Minister,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&lt;1867&gt;&lt;271-16&gt;:    derpaa til Frøhlich; jeg gad ikke gaae de mange Trapper op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&lt;1867&gt;&lt;271-17&gt;:    og blev i Vognen, men jeg sad der og ventede over ½ Time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&lt;1867&gt;&lt;271-18&gt;:    før Wolffhagen kom; saa kjørte vi til Udstillingen hvor han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&lt;1867&gt;&lt;271-19&gt;:    viiste mig et Waterclos, som jeg trængte til; min Mave har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&lt;1867&gt;&lt;271-20&gt;:    i Dag været meget slet. Wolffhagen sagde mig at han havde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&lt;1867&gt;&lt;271-21&gt;:    forlangt min og Thomsens Buste, som de to her meest bekjendte,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&lt;1867&gt;&lt;271-22&gt;:    man havde svaret at de ikke fandtes i Marmor, man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&lt;1867&gt;&lt;271-23&gt;:    forlangte dem da i Gips, og fik kun Thomsens. Derimod saae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&lt;1867&gt;&lt;271-24&gt;:    jeg af Gips Bjørnstjernes af Bissen, det ærgrede mig at han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&lt;1867&gt;&lt;271-25&gt;:    skulde repræsentere Danmark. Jeg havde indbudt Watt til [25]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&lt;1867&gt;&lt;271-26&gt;:    Middag i Palais royal, vi spiiste godt og han fulgte hjem og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&lt;1867&gt;&lt;271-27&gt;:    talte gemytligt om mange Livs Eventyr. Vi gik saa hen i det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&lt;1867&gt;&lt;272-01&gt;:    lille Marionet-Theater og saa la petit chaperon rouge, drev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&lt;1867&gt;&lt;272-02&gt;:    saa om paa Boulevarden, talte om Fruentimmer, men gik</w:t>
      </w:r>
      <w:r w:rsidRPr="008A0A79">
        <w:rPr>
          <w:lang w:val="da-DK"/>
        </w:rPr>
        <w:br/>
      </w:r>
      <w:r w:rsidRPr="008A0A79">
        <w:rPr>
          <w:lang w:val="da-DK"/>
        </w:rPr>
        <w:t>&lt;1867-04-22&gt;&lt;Mandag 22.&gt;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&lt;1867&gt;&lt;272-03&gt;:    dog ikke paa Daarlighed. Jeg var hjemme Klokken 10.</w:t>
      </w:r>
    </w:p>
    <w:p w:rsidRPr="008A0A79" w:rsidR="00161553" w:rsidP="00003E59" w:rsidRDefault="00000000" w14:paraId="01480C53" w14:textId="55DFFBD7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&lt;1867-04-23&gt;&lt;Tirsdag 23.&gt;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&lt;1867&gt;&lt;272-04&gt;:    </w:t>
      </w:r>
      <w:r w:rsidRPr="008A0A79">
        <w:rPr>
          <w:i/>
          <w:lang w:val="da-DK"/>
        </w:rPr>
        <w:t>Tirsdag 23.</w:t>
      </w:r>
      <w:r w:rsidRPr="008A0A79">
        <w:rPr>
          <w:lang w:val="da-DK"/>
        </w:rPr>
        <w:t> Graat og koldt. Gik ud til Hans Puggaard som</w:t>
      </w:r>
      <w:r w:rsidRPr="008A0A79">
        <w:rPr>
          <w:lang w:val="da-DK"/>
        </w:rPr>
        <w:br/>
      </w:r>
      <w:r w:rsidRPr="008A0A79">
        <w:rPr>
          <w:lang w:val="da-DK"/>
        </w:rPr>
        <w:t>&lt;1867-04-23&gt;&lt;Tirsdag 23.&gt;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&lt;1867&gt;&lt;272-05&gt;:    imorgen reiser til Engeland; talte med Watt, gik til Moltke [5]</w:t>
      </w:r>
      <w:r w:rsidRPr="008A0A79">
        <w:rPr>
          <w:lang w:val="da-DK"/>
        </w:rPr>
        <w:br/>
      </w:r>
      <w:r w:rsidRPr="008A0A79">
        <w:rPr>
          <w:lang w:val="da-DK"/>
        </w:rPr>
        <w:t>&lt;1867-04-23&gt;&lt;Tirsdag 23.&gt;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&lt;1867&gt;&lt;272-06&gt;:    og fik hans Moders Adresse, spiiste saa Frokost og styrede</w:t>
      </w:r>
      <w:r w:rsidRPr="008A0A79">
        <w:rPr>
          <w:lang w:val="da-DK"/>
        </w:rPr>
        <w:br/>
      </w:r>
      <w:r w:rsidRPr="008A0A79">
        <w:rPr>
          <w:lang w:val="da-DK"/>
        </w:rPr>
        <w:t>&lt;1867-04-23&gt;&lt;Tirsdag 23.&gt;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&lt;1867&gt;&lt;272-07&gt;:    træt hjem. Sendt Brev til Eduard </w:t>
      </w:r>
      <w:r w:rsidRPr="008A0A79">
        <w:rPr>
          <w:i/>
          <w:lang w:val="da-DK"/>
        </w:rPr>
        <w:t>Collin,</w:t>
      </w:r>
      <w:r w:rsidRPr="008A0A79">
        <w:rPr>
          <w:lang w:val="da-DK"/>
        </w:rPr>
        <w:t> Carl </w:t>
      </w:r>
      <w:r w:rsidRPr="008A0A79">
        <w:rPr>
          <w:i/>
          <w:lang w:val="da-DK"/>
        </w:rPr>
        <w:t>Bloch</w:t>
      </w:r>
      <w:r w:rsidRPr="008A0A79">
        <w:rPr>
          <w:lang w:val="da-DK"/>
        </w:rPr>
        <w:t> og Frøken</w:t>
      </w:r>
      <w:r w:rsidRPr="008A0A79">
        <w:rPr>
          <w:lang w:val="da-DK"/>
        </w:rPr>
        <w:br/>
      </w:r>
      <w:r w:rsidRPr="008A0A79">
        <w:rPr>
          <w:lang w:val="da-DK"/>
        </w:rPr>
        <w:t>&lt;1867-04-23&gt;&lt;Tirsdag 23.&gt;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&lt;1867&gt;&lt;272-08&gt;:    </w:t>
      </w:r>
      <w:r w:rsidRPr="008A0A79">
        <w:rPr>
          <w:i/>
          <w:lang w:val="da-DK"/>
        </w:rPr>
        <w:t>Ørsted.</w:t>
      </w:r>
      <w:r w:rsidRPr="008A0A79">
        <w:rPr>
          <w:lang w:val="da-DK"/>
        </w:rPr>
        <w:t> Kjørte Klokken 5 med Omnibus til Porte Etoile,</w:t>
      </w:r>
      <w:r w:rsidRPr="008A0A79">
        <w:rPr>
          <w:lang w:val="da-DK"/>
        </w:rPr>
        <w:br/>
      </w:r>
      <w:r w:rsidRPr="008A0A79">
        <w:rPr>
          <w:lang w:val="da-DK"/>
        </w:rPr>
        <w:t>&lt;1867-04-23&gt;&lt;Tirsdag 23.&gt;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&lt;1867&gt;&lt;272-09&gt;:    drev for at finde et Pisoir, kom før 7 til Grevinde Moltke, det</w:t>
      </w:r>
      <w:r w:rsidRPr="008A0A79">
        <w:rPr>
          <w:lang w:val="da-DK"/>
        </w:rPr>
        <w:br/>
      </w:r>
      <w:r w:rsidRPr="008A0A79">
        <w:rPr>
          <w:lang w:val="da-DK"/>
        </w:rPr>
        <w:t>&lt;1867-04-23&gt;&lt;Tirsdag 23.&gt;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&lt;1867&gt;&lt;272-10&gt;:    var Leons Fødselsdag, han, Kone Svigerforældre, Grev Harald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&lt;1867-04-23&gt;&lt;Tirsdag 23.&gt;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&lt;1867&gt;&lt;272-11&gt;:    og Kone var med mig til Middag, de talte heftigt i</w:t>
      </w:r>
      <w:r w:rsidRPr="008A0A79">
        <w:rPr>
          <w:lang w:val="da-DK"/>
        </w:rPr>
        <w:br/>
      </w:r>
      <w:r w:rsidRPr="008A0A79">
        <w:rPr>
          <w:lang w:val="da-DK"/>
        </w:rPr>
        <w:t>&lt;1867-04-23&gt;&lt;Tirsdag 23.&gt;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&lt;1867&gt;&lt;272-12&gt;:    Krigs Anliggende; kjørte derfra Klokken ½10 og sidder nu</w:t>
      </w:r>
      <w:r w:rsidRPr="008A0A79">
        <w:rPr>
          <w:lang w:val="da-DK"/>
        </w:rPr>
        <w:br/>
      </w:r>
      <w:r w:rsidRPr="008A0A79">
        <w:rPr>
          <w:lang w:val="da-DK"/>
        </w:rPr>
        <w:t>&lt;1867-04-23&gt;&lt;Tirsdag 23.&gt;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&lt;1867&gt;&lt;272-13&gt;:    hjemme hvor den kjære Watt har søgt mig til Aften. —</w:t>
      </w:r>
    </w:p>
    <w:p w:rsidRPr="008A0A79" w:rsidR="00161553" w:rsidP="00003E59" w:rsidRDefault="00000000" w14:paraId="440D76F0" w14:textId="1A95B704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&lt;1867-04-24&gt;&lt;Onsdag 24&gt;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&lt;1867&gt;&lt;272-14&gt;:    </w:t>
      </w:r>
      <w:r w:rsidRPr="008A0A79">
        <w:rPr>
          <w:i/>
          <w:lang w:val="da-DK"/>
        </w:rPr>
        <w:t>Onsdag 24</w:t>
      </w:r>
      <w:r w:rsidRPr="008A0A79">
        <w:rPr>
          <w:lang w:val="da-DK"/>
        </w:rPr>
        <w:t> Skylregn; søgte Jürgensen forgjæves og kjørte</w:t>
      </w:r>
      <w:r w:rsidRPr="008A0A79">
        <w:rPr>
          <w:lang w:val="da-DK"/>
        </w:rPr>
        <w:br/>
      </w:r>
      <w:r w:rsidRPr="008A0A79">
        <w:rPr>
          <w:lang w:val="da-DK"/>
        </w:rPr>
        <w:t>&lt;1867-04-24&gt;&lt;Onsdag 24&gt;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&lt;1867&gt;&lt;272-15&gt;:    nu med Omnibus ud til Udstillingen, der er stjaalet i den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&lt;1867-04-24&gt;&lt;Onsdag 24&gt;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&lt;1867&gt;&lt;272-16&gt;:    danske Afdeling inat. Jeg fandt igjen Soldi og søgte fra ham.</w:t>
      </w:r>
      <w:r w:rsidRPr="008A0A79">
        <w:rPr>
          <w:lang w:val="da-DK"/>
        </w:rPr>
        <w:br/>
      </w:r>
      <w:r w:rsidRPr="008A0A79">
        <w:rPr>
          <w:lang w:val="da-DK"/>
        </w:rPr>
        <w:t>&lt;1867-04-24&gt;&lt;Onsdag 24&gt;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&lt;1867&gt;&lt;272-17&gt;:    Der vare kun faae Mennesker og stor Søle; kjørt med Omnibus</w:t>
      </w:r>
      <w:r w:rsidRPr="008A0A79">
        <w:rPr>
          <w:lang w:val="da-DK"/>
        </w:rPr>
        <w:br/>
      </w:r>
      <w:r w:rsidRPr="008A0A79">
        <w:rPr>
          <w:lang w:val="da-DK"/>
        </w:rPr>
        <w:t>&lt;1867-04-24&gt;&lt;Onsdag 24&gt;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&lt;1867&gt;&lt;272-18&gt;:    hjem, og fandt Kort fra Dr Gitl, Frue og Søn. Brev fra</w:t>
      </w:r>
      <w:r w:rsidRPr="008A0A79">
        <w:rPr>
          <w:lang w:val="da-DK"/>
        </w:rPr>
        <w:br/>
      </w:r>
      <w:r w:rsidRPr="008A0A79">
        <w:rPr>
          <w:lang w:val="da-DK"/>
        </w:rPr>
        <w:t>&lt;1867-04-24&gt;&lt;Onsdag 24&gt;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&lt;1867&gt;&lt;272-19&gt;:    . Jette Collin og Eduard. Spiiste med Watt, som jeg over ½</w:t>
      </w:r>
      <w:r w:rsidRPr="008A0A79">
        <w:rPr>
          <w:lang w:val="da-DK"/>
        </w:rPr>
        <w:br/>
      </w:r>
      <w:r w:rsidRPr="008A0A79">
        <w:rPr>
          <w:lang w:val="da-DK"/>
        </w:rPr>
        <w:t>&lt;1867-04-24&gt;&lt;Onsdag 24&gt;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&lt;1867&gt;&lt;272-20&gt;:    Time gik og ventede paa i Pasage Orleans, vi vare i et lille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&lt;1867-04-24&gt;&lt;Onsdag 24&gt;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&lt;1867&gt;&lt;272-21&gt;:    Tracteursted hvor tidligere Scharff og Eckardt have søgt her</w:t>
      </w:r>
      <w:r w:rsidRPr="008A0A79">
        <w:rPr>
          <w:lang w:val="da-DK"/>
        </w:rPr>
        <w:br/>
      </w:r>
      <w:r w:rsidRPr="008A0A79">
        <w:rPr>
          <w:lang w:val="da-DK"/>
        </w:rPr>
        <w:t>&lt;1867-04-24&gt;&lt;Onsdag 24&gt;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&lt;1867&gt;&lt;272-22&gt;:    kom lidt efter Uldal. Watt gik til Frøhlichs og jeg hjem.</w:t>
      </w:r>
    </w:p>
    <w:p w:rsidRPr="008A0A79" w:rsidR="00161553" w:rsidP="00003E59" w:rsidRDefault="00000000" w14:paraId="5398A42A" w14:textId="7EBEEDE3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&lt;1867&gt;&lt;272-23&gt;:    </w:t>
      </w:r>
      <w:r w:rsidRPr="008A0A79">
        <w:rPr>
          <w:i/>
          <w:lang w:val="da-DK"/>
        </w:rPr>
        <w:t>Torsdag 25.</w:t>
      </w:r>
      <w:r w:rsidRPr="008A0A79">
        <w:rPr>
          <w:lang w:val="da-DK"/>
        </w:rPr>
        <w:t> Regn og Solskin vexle. Gik i Grand Hotel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&lt;1867&gt;&lt;272-24&gt;:    Louvre for at hilse paa Jürgensen men traf ikke ham derimod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&lt;1867&gt;&lt;272-25&gt;:    ........, og en Hr........ der bad og dermed blev jeg [25]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&lt;1867&gt;&lt;272-26&gt;:    ogsaa anmodet af et Par om min Autograph en Grevinde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&lt;1867&gt;&lt;272-27&gt;:    ........ indbød mig nu imorgen at kjøre med hende til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&lt;1867&gt;&lt;273-01&gt;:    en Landsmandinde som har skrevet et Digt til mig. Kjørte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&lt;1867&gt;&lt;273-02&gt;:    i Omnibus ud til Udstillingen og traf der Jürgensen. Kjørte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&lt;1867&gt;&lt;273-03&gt;:    hjem i Omnibus til Concordpladsen og gik i en rød Velling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&lt;1867&gt;&lt;273-04&gt;:    hjem, overstænket af Vognene. Sendt Brev til Fru Serre i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&lt;1867&gt;&lt;273-05&gt;:    Dresden. Havde indbudt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til Middag ventede ham i [5]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&lt;1867&gt;&lt;273-06&gt;:    Pasage d Orleans vi spiiste, gik saa i Caffe Renecanse og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&lt;1867&gt;&lt;273-07&gt;:    traf der Beauvais der sagde mig at der i Le Temps i Dag stod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&lt;1867&gt;&lt;273-08&gt;:    en Artikkel om mig; som vi sad kom Henny Kock ind af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&lt;1867&gt;&lt;273-09&gt;:    Døren, jeg blev meget glad, han og Watt foreslog nu at gaae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&lt;1867&gt;&lt;273-10&gt;:    i Theatre français for at see la Mariage de Figaro, jeg var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&lt;1867&gt;&lt;273-11&gt;:    træt og gad ikke uagtet de bedste spiller. Der blev i Dag ikke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&lt;1867&gt;&lt;273-12&gt;:    noget af Watt[s] og min Aftale at gaae op og see paa Fruentimmer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&lt;1867&gt;&lt;273-13&gt;:    iaften, jeg vilde ikke have med disse at gjøre, men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&lt;1867&gt;&lt;273-14&gt;:    nok see det Væsen og just med Watt, som kjender det. Vi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&lt;1867&gt;&lt;273-15&gt;:    vilde ikke sige det til Kock, og det var maaskee godt Sligt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&lt;1867-04-25&gt;&lt;Torsdag 25.&gt;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&lt;1867&gt;&lt;273-16&gt;:    blev opgivet nu sidder jeg hjemme, meget træt.</w:t>
      </w:r>
    </w:p>
    <w:p w:rsidRPr="008A0A79" w:rsidR="00161553" w:rsidP="00003E59" w:rsidRDefault="00000000" w14:paraId="21DEAF6F" w14:textId="5BF674D4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&lt;1867&gt;&lt;273-17&gt;:    </w:t>
      </w:r>
      <w:r w:rsidRPr="008A0A79">
        <w:rPr>
          <w:i/>
          <w:lang w:val="da-DK"/>
        </w:rPr>
        <w:t>Fredag 26.</w:t>
      </w:r>
      <w:r w:rsidRPr="008A0A79">
        <w:rPr>
          <w:lang w:val="da-DK"/>
        </w:rPr>
        <w:t> Kjølig Morgen; travede ud til Watt og sladdrede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&lt;1867&gt;&lt;273-18&gt;:    med ham til han stod op. Var saa i Grand Hotel hos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&lt;1867&gt;&lt;273-19&gt;:    Marquesas da Vinchiatura, en Engelænderinde som havde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&lt;1867&gt;&lt;273-20&gt;:    stævnet hid Klok ½2 Miss Julia Masters som har skrevet et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&lt;1867&gt;&lt;273-21&gt;:    Par Eventyr og et Digt til mig; denne fik to Autographer af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&lt;1867&gt;&lt;273-22&gt;:    mig jeg tog saa en Vogn og kjørte ud til Udstillingen for at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&lt;1867&gt;&lt;273-23&gt;:    træffe Heny Kock; var med Drevsen og Dame i Blomsterhaven;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&lt;1867&gt;&lt;273-24&gt;:    tog en Vogn ind og kom til Pasage d Orleans hvor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&lt;1867&gt;&lt;273-25&gt;:    jeg traf </w:t>
      </w:r>
      <w:r w:rsidRPr="008A0A79">
        <w:rPr>
          <w:i/>
          <w:lang w:val="da-DK"/>
        </w:rPr>
        <w:t>Kock</w:t>
      </w:r>
      <w:r w:rsidRPr="008A0A79">
        <w:rPr>
          <w:lang w:val="da-DK"/>
        </w:rPr>
        <w:t> der ikke vilde tage mod Indbydelse til Middag, [25]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&lt;1867&gt;&lt;273-26&gt;:    men nok at vi spiiste sammen. Gik saa hjem træt og efter i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&lt;1867&gt;&lt;273-27&gt;:    Dag at have hørt meget om Krig, der er ved at bryde ud.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&lt;1867&gt;&lt;273-28&gt;:    Gik saa hen i Alcasar og hørte nogle Sangere og Sangerinder,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&lt;1867&gt;&lt;274-01&gt;:    i deres Solnedgang. Der glide da hen som igaar iaften! jeg</w:t>
      </w:r>
      <w:r w:rsidRPr="008A0A79">
        <w:rPr>
          <w:lang w:val="da-DK"/>
        </w:rPr>
        <w:br/>
      </w:r>
      <w:r w:rsidRPr="008A0A79">
        <w:rPr>
          <w:lang w:val="da-DK"/>
        </w:rPr>
        <w:t>&lt;1867-04-26&gt;&lt;Fredag 26.&gt;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&lt;1867&gt;&lt;274-02&gt;:    er kun træt.</w:t>
      </w:r>
    </w:p>
    <w:p w:rsidRPr="008A0A79" w:rsidR="00161553" w:rsidP="00003E59" w:rsidRDefault="00000000" w14:paraId="76FCF66F" w14:textId="030C2DD7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&lt;1867-04-27&gt;&lt;Løverdag 27&gt;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&lt;1867&gt;&lt;274-03&gt;:    </w:t>
      </w:r>
      <w:r w:rsidRPr="008A0A79">
        <w:rPr>
          <w:i/>
          <w:lang w:val="da-DK"/>
        </w:rPr>
        <w:t>Løverdag 27</w:t>
      </w:r>
      <w:r w:rsidRPr="008A0A79">
        <w:rPr>
          <w:lang w:val="da-DK"/>
        </w:rPr>
        <w:t> Regnveir. Besøgt Jürgen [sen] fra Locle,</w:t>
      </w:r>
      <w:r w:rsidRPr="008A0A79">
        <w:rPr>
          <w:lang w:val="da-DK"/>
        </w:rPr>
        <w:br/>
      </w:r>
      <w:r w:rsidRPr="008A0A79">
        <w:rPr>
          <w:lang w:val="da-DK"/>
        </w:rPr>
        <w:t>&lt;1867-04-27&gt;&lt;Løverdag 27&gt;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&lt;1867&gt;&lt;274-04&gt;:    hvis Søn Alfred var indtruffet igaar, gik med dem i en Restauration</w:t>
      </w:r>
      <w:r w:rsidRPr="008A0A79">
        <w:rPr>
          <w:lang w:val="da-DK"/>
        </w:rPr>
        <w:br/>
      </w:r>
      <w:r w:rsidRPr="008A0A79">
        <w:rPr>
          <w:lang w:val="da-DK"/>
        </w:rPr>
        <w:t>&lt;1867-04-27&gt;&lt;Løverdag 27&gt;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&lt;1867&gt;&lt;274-05&gt;:    og spiiste, kjørte saa med dem ud til Udstillingen. [5]</w:t>
      </w:r>
      <w:r w:rsidRPr="008A0A79">
        <w:rPr>
          <w:lang w:val="da-DK"/>
        </w:rPr>
        <w:br/>
      </w:r>
      <w:r w:rsidRPr="008A0A79">
        <w:rPr>
          <w:lang w:val="da-DK"/>
        </w:rPr>
        <w:t>&lt;1867-04-27&gt;&lt;Løverdag 27&gt;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&lt;1867&gt;&lt;274-06&gt;:    Traf i den danske Caffe Christian Moltke og hans Fru[e] fød</w:t>
      </w:r>
      <w:r w:rsidRPr="008A0A79">
        <w:rPr>
          <w:lang w:val="da-DK"/>
        </w:rPr>
        <w:br/>
      </w:r>
      <w:r w:rsidRPr="008A0A79">
        <w:rPr>
          <w:lang w:val="da-DK"/>
        </w:rPr>
        <w:t>&lt;1867-04-27&gt;&lt;Løverdag 27&gt;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&lt;1867&gt;&lt;274-07&gt;:    Daneskjold, Baron Tott og Frue; jeg søgte forgjæves Watt;</w:t>
      </w:r>
      <w:r w:rsidRPr="008A0A79">
        <w:rPr>
          <w:lang w:val="da-DK"/>
        </w:rPr>
        <w:br/>
      </w:r>
      <w:r w:rsidRPr="008A0A79">
        <w:rPr>
          <w:lang w:val="da-DK"/>
        </w:rPr>
        <w:t>&lt;1867-04-27&gt;&lt;Løverdag 27&gt;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&lt;1867&gt;&lt;274-08&gt;:    han har imidlertid været hjemme hos mig; mødte derude</w:t>
      </w:r>
      <w:r w:rsidRPr="008A0A79">
        <w:rPr>
          <w:lang w:val="da-DK"/>
        </w:rPr>
        <w:br/>
      </w:r>
      <w:r w:rsidRPr="008A0A79">
        <w:rPr>
          <w:lang w:val="da-DK"/>
        </w:rPr>
        <w:t>&lt;1867-04-27&gt;&lt;Løverdag 27&gt;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&lt;1867&gt;&lt;274-09&gt;:    Poletimester Crone. Hjemme to Breve fra Frøhlich. Kongen</w:t>
      </w:r>
      <w:r w:rsidRPr="008A0A79">
        <w:rPr>
          <w:lang w:val="da-DK"/>
        </w:rPr>
        <w:br/>
      </w:r>
      <w:r w:rsidRPr="008A0A79">
        <w:rPr>
          <w:lang w:val="da-DK"/>
        </w:rPr>
        <w:t>&lt;1867-04-27&gt;&lt;Løverdag 27&gt;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&lt;1867&gt;&lt;274-10&gt;:    af Grækenland ventes paa Mandag. Middag ene, drevet hele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&lt;1867-04-27&gt;&lt;Løverdag 27&gt;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&lt;1867&gt;&lt;274-11&gt;:    Aftenen og blev uendelig træt. Traf paa Boulevarden Reventlau,</w:t>
      </w:r>
      <w:r w:rsidRPr="008A0A79">
        <w:rPr>
          <w:lang w:val="da-DK"/>
        </w:rPr>
        <w:br/>
      </w:r>
      <w:r w:rsidRPr="008A0A79">
        <w:rPr>
          <w:lang w:val="da-DK"/>
        </w:rPr>
        <w:t>&lt;1867-04-27&gt;&lt;Løverdag 27&gt;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&lt;1867&gt;&lt;274-12&gt;:    Hoppe, og Ussing; ligesaa to Herrer fra scandinavisk</w:t>
      </w:r>
      <w:r w:rsidRPr="008A0A79">
        <w:rPr>
          <w:lang w:val="da-DK"/>
        </w:rPr>
        <w:br/>
      </w:r>
      <w:r w:rsidRPr="008A0A79">
        <w:rPr>
          <w:lang w:val="da-DK"/>
        </w:rPr>
        <w:t>&lt;1867-04-27&gt;&lt;Løverdag 27&gt;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&lt;1867&gt;&lt;274-13&gt;:    Forening der bad mig blive til en lille Fest for mig.</w:t>
      </w:r>
    </w:p>
    <w:p w:rsidRPr="008A0A79" w:rsidR="00161553" w:rsidP="00003E59" w:rsidRDefault="00000000" w14:paraId="6186FA9B" w14:textId="63299DB6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&lt;1867&gt;&lt;274-14&gt;:    </w:t>
      </w:r>
      <w:r w:rsidRPr="008A0A79">
        <w:rPr>
          <w:i/>
          <w:lang w:val="da-DK"/>
        </w:rPr>
        <w:t>Søndag 28.</w:t>
      </w:r>
      <w:r w:rsidRPr="008A0A79">
        <w:rPr>
          <w:lang w:val="da-DK"/>
        </w:rPr>
        <w:t> Gik til Holmes som ventede mig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&lt;1867&gt;&lt;274-15&gt;:    elleve, men jeg skulde ud at kjøre med Grøns og altsaa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&lt;1867&gt;&lt;274-16&gt;:    unskyldte mig. Besøgte Watt der laae i Sengen. Kjørte med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&lt;1867&gt;&lt;274-17&gt;:    Omnibus ud til Grøns, det blev en voldsom Regn; først henimod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&lt;1867&gt;&lt;274-18&gt;:    eet kom Wolfhagen; vi kjørte et Par Skridt ind i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&lt;1867&gt;&lt;274-19&gt;:    Mouline rouge og tog Frokost som Grøn betalte; Veiret var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&lt;1867&gt;&lt;274-20&gt;:    ikke til at kjøre ud, vi tog da i Udstillingen hvor jeg maatte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&lt;1867&gt;&lt;274-21&gt;:    skrive et Vers til at sætte mellem Indgangen fra den græske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&lt;1867&gt;&lt;274-22&gt;:    til den danske Deel, naar Kong Georg der indtræffer imorgen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&lt;1867&gt;&lt;274-23&gt;:    og paa Tirsdag besøger Udstillingen. Jeg skrev før først:</w:t>
      </w:r>
      <w:r w:rsidR="00E30284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&lt;1867&gt;&lt;274-24&gt;:    </w:t>
      </w:r>
      <w:r w:rsidR="00FF79A9">
        <w:rPr>
          <w:lang w:val="da-DK"/>
        </w:rPr>
        <w:t xml:space="preserve">     </w:t>
      </w:r>
      <w:r w:rsidRPr="008A0A79">
        <w:rPr>
          <w:lang w:val="da-DK"/>
        </w:rPr>
        <w:t>Dit Fødeland og din Kongebo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&lt;1867&gt;&lt;274-25&gt;:    </w:t>
      </w:r>
      <w:r w:rsidR="00FF79A9">
        <w:rPr>
          <w:lang w:val="da-DK"/>
        </w:rPr>
        <w:t xml:space="preserve">     </w:t>
      </w:r>
      <w:r w:rsidRPr="008A0A79">
        <w:rPr>
          <w:lang w:val="da-DK"/>
        </w:rPr>
        <w:t>Her sammen som Nabo Roser groe.</w:t>
      </w:r>
      <w:r w:rsidR="00FF79A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&lt;1867&gt;&lt;274-26&gt;:    </w:t>
      </w:r>
      <w:r w:rsidR="00FF79A9">
        <w:rPr>
          <w:lang w:val="da-DK"/>
        </w:rPr>
        <w:t xml:space="preserve">     </w:t>
      </w:r>
      <w:r w:rsidRPr="008A0A79">
        <w:rPr>
          <w:lang w:val="da-DK"/>
        </w:rPr>
        <w:t>men det sidste blev bestemt at benyttes.</w:t>
      </w:r>
      <w:r w:rsidR="00FF79A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&lt;1867&gt;&lt;274-27&gt;:    </w:t>
      </w:r>
      <w:r w:rsidR="00FF79A9">
        <w:rPr>
          <w:lang w:val="da-DK"/>
        </w:rPr>
        <w:t xml:space="preserve">     </w:t>
      </w:r>
      <w:r w:rsidRPr="008A0A79">
        <w:rPr>
          <w:lang w:val="da-DK"/>
        </w:rPr>
        <w:t>Her Grækenlands Vaaben og Danmarks Flag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&lt;1867&gt;&lt;274-28&gt;:    </w:t>
      </w:r>
      <w:r w:rsidR="00B237B5">
        <w:rPr>
          <w:lang w:val="da-DK"/>
        </w:rPr>
        <w:t xml:space="preserve">     </w:t>
      </w:r>
      <w:r w:rsidRPr="008A0A79">
        <w:rPr>
          <w:lang w:val="da-DK"/>
        </w:rPr>
        <w:t>Dig hilse og føle dit Hjertes Slag. —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&lt;1867&gt;&lt;275-01&gt;:    Kjørte i voldsom Regnveir med Grøns halv 6 til Palais royal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&lt;1867&gt;&lt;275-02&gt;:    hvor jeg fandt Watt, vi gik til Wafour at spise men maatte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&lt;1867&gt;&lt;275-03&gt;:    spadsere et Qvarteer om før vi fandt Plads og det i et lavt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&lt;1867&gt;&lt;275-04&gt;:    varmt Værelse, men slap dog lidt efter ned i et underneden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&lt;1867&gt;&lt;275-05&gt;:    og sad til Bords i henved tre Timer, gik saa i Caffeen, der [5]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&lt;1867&gt;&lt;275-06&gt;:    kom Etatsraad Crone. Jeg betalte for Wat[s] og min Middag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&lt;1867&gt;&lt;275-07&gt;:    14 Frank. Watt fulgte mig til Boulevarden og fortalte mig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&lt;1867&gt;&lt;275-08&gt;:    om sine Forlystelser i de to sidste Aftener. Paa Udstillingen</w:t>
      </w:r>
      <w:r w:rsidRPr="008A0A79">
        <w:rPr>
          <w:lang w:val="da-DK"/>
        </w:rPr>
        <w:br/>
      </w:r>
      <w:r w:rsidRPr="008A0A79">
        <w:rPr>
          <w:lang w:val="da-DK"/>
        </w:rPr>
        <w:t>&lt;1867-04-28&gt;&lt;Søndag 28.&gt;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&lt;1867&gt;&lt;275-09&gt;:    traf jeg Henny </w:t>
      </w:r>
      <w:r w:rsidRPr="008A0A79">
        <w:rPr>
          <w:i/>
          <w:lang w:val="da-DK"/>
        </w:rPr>
        <w:t>Kock.</w:t>
      </w:r>
    </w:p>
    <w:p w:rsidR="00D726F4" w:rsidP="00003E59" w:rsidRDefault="00000000" w14:paraId="3DF124EC" w14:textId="5CFF6E11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 xml:space="preserve">&lt;1867&gt;&lt;275-10&gt;:    </w:t>
      </w:r>
      <w:r w:rsidRPr="008A0A79">
        <w:rPr>
          <w:i/>
          <w:lang w:val="da-DK"/>
        </w:rPr>
        <w:t>Tirsdag 30.</w:t>
      </w:r>
      <w:r w:rsidRPr="008A0A79">
        <w:rPr>
          <w:lang w:val="da-DK"/>
        </w:rPr>
        <w:t> Voldsomt Regnveir, Gaderne forfærdelige fik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&lt;1867&gt;&lt;275-11&gt;:    mine Støvler Børstet paa Gaden ud for Palais royal satte mig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&lt;1867&gt;&lt;275-12&gt;:    i en Omnibus til Udstillingen, under Tag var der taaleligt.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&lt;1867&gt;&lt;275-13&gt;:    Kongen af Grækenland var kommet igaar og modtaget af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&lt;1867&gt;&lt;275-14&gt;:    6 Danske, han kom ikke til Udstillingen i Dag, da han iaften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&lt;1867&gt;&lt;275-15&gt;:    agtede sig til London hvor hans Søster er vedvarende syg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&lt;1867&gt;&lt;275-16&gt;:    men kommer om tre Dage; talte med Grækeren........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&lt;1867&gt;&lt;275-17&gt;:    der var en Ven af Chrystides som jeg kjender fra Constantinopel.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&lt;1867&gt;&lt;275-18&gt;:    Grøn vilde have mig med sig til en engelsk Dame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&lt;1867&gt;&lt;275-19&gt;:    som sværmede for mig; jeg spiiste Frokost med ham og hans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&lt;1867&gt;&lt;275-20&gt;:    Kone i Aportas Caffé der var Lumby og Søn, den lille [20]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&lt;1867&gt;&lt;275-21&gt;:    Trommeslager Alan(?) da jeg senere kom i den græske Afdeling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&lt;1867&gt;&lt;275-22&gt;:    kom en elegant klædt Dame med sin Mand en Neger,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&lt;1867&gt;&lt;275-23&gt;:    hun tiltalte mig paa svensk, engelsk tydsk, sagde at hun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&lt;1867&gt;&lt;275-24&gt;:    kjendte mig efter mit Portræt, at hun var født svensk men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&lt;1867&gt;&lt;275-25&gt;:    havde glemt sit Modersmaal, hendes Mand var en great [25]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&lt;1867&gt;&lt;275-26&gt;:    actor, det var den berømte tragiske Skuespiller, Negeren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&lt;1867&gt;&lt;275-27&gt;:    ........ som i Paris var optraadt i Odeon, vi vexlede Kort;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&lt;1867&gt;&lt;276-01&gt;:    kjørte saa med Grøn og Frue til Grand Hotel de Louvre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&lt;1867&gt;&lt;276-02&gt;:    men fandt ikke Engelænderinden hjemme, kjørte saa hjem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&lt;1867&gt;&lt;276-03&gt;:    hvor jeg skrev Brev til Fru Melchior og til Eduard Collin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&lt;1867&gt;&lt;276-04&gt;:    hvem jeg bad om at sende mig senest Tirsdag Morgen en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&lt;1867&gt;&lt;276-05&gt;:    Creditiv paa 600 Frank ellers reiser jeg da lige hjem; i Dag [5]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&lt;1867&gt;&lt;276-06&gt;:    er Udsigterne fredelige og jeg har Lyst at blive. Jeg troer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&lt;1867&gt;&lt;276-07&gt;:    det ikke men ønsker at Krigens Rygter gik alene op i Phantasie.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&lt;1867&gt;&lt;276-08&gt;:    Kjørte til Posthuset og derfra Klokken 6¼ til Frøhlich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&lt;1867&gt;&lt;276-09&gt;:    hvor Middagen var bestemt Klokken 6½ men blev henimod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&lt;1867&gt;&lt;276-10&gt;:    otte. Der var Wolfhagen, Watt, Sauvage og Frøhlichs Svoger [10]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&lt;1867&gt;&lt;276-11&gt;:    og Svogerske. Fruen kom ikke tilbords hun var syg, den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&lt;1867&gt;&lt;276-12&gt;:    lille Datter talte svensk, engelsk og fransk, talte som en voxen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&lt;1867&gt;&lt;276-13&gt;:    Pige om Kjærester og Giftermaal, Wolffhagen var forbauset.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&lt;1867&gt;&lt;276-14&gt;:    Fra Vinduerne saae vi ned i Mabile. Watt vilde kjøre med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&lt;1867&gt;&lt;276-15&gt;:    hjem og have mig paa Lystighed, men da jeg vilde hjem [15]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&lt;1867&gt;&lt;276-16&gt;:    vilde han ikke og jeg styrede lige til Hjemmet, med en Følelse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&lt;1867&gt;&lt;276-17&gt;:    som om jeg var beskyttet mod Omverdenen og mig selv;</w:t>
      </w:r>
      <w:r w:rsidRPr="008A0A79">
        <w:rPr>
          <w:lang w:val="da-DK"/>
        </w:rPr>
        <w:br/>
      </w:r>
      <w:r w:rsidRPr="008A0A79">
        <w:rPr>
          <w:lang w:val="da-DK"/>
        </w:rPr>
        <w:t>&lt;1867-04-30&gt;&lt;Tirsdag 30.&gt;</w:t>
      </w:r>
      <w:r w:rsidR="00152191">
        <w:rPr>
          <w:lang w:val="da-DK"/>
        </w:rPr>
        <w:t>&lt;April&gt;</w:t>
      </w:r>
      <w:r w:rsidRPr="008A0A79">
        <w:rPr>
          <w:lang w:val="da-DK"/>
        </w:rPr>
        <w:t>&lt;1867&gt;&lt;276-18&gt;:    men hvor længe? Fandt Brev fra Bloch.</w:t>
      </w:r>
    </w:p>
    <w:p w:rsidRPr="001C6C34" w:rsidR="00161553" w:rsidP="00003E59" w:rsidRDefault="00000000" w14:paraId="1248F6EF" w14:textId="2C706BBC">
      <w:pPr>
        <w:spacing w:after="240" w:line="240" w:lineRule="auto"/>
        <w:rPr>
          <w:lang w:val="da-DK"/>
        </w:rPr>
      </w:pPr>
      <w:r w:rsidRPr="001C6C34">
        <w:rPr>
          <w:lang w:val="da-DK"/>
        </w:rPr>
        <w:t>&lt;1867-</w:t>
      </w:r>
      <w:r w:rsidRPr="001C6C34" w:rsidR="005640ED">
        <w:rPr>
          <w:lang w:val="da-DK"/>
        </w:rPr>
        <w:t>05</w:t>
      </w:r>
      <w:r w:rsidRPr="001C6C34" w:rsidR="00872235">
        <w:rPr>
          <w:lang w:val="da-DK"/>
        </w:rPr>
        <w:t>-XX</w:t>
      </w:r>
      <w:r w:rsidRPr="001C6C34">
        <w:rPr>
          <w:lang w:val="da-DK"/>
        </w:rPr>
        <w:t>&gt;</w:t>
      </w:r>
      <w:r w:rsidRPr="001C6C34" w:rsidR="00152191">
        <w:rPr>
          <w:lang w:val="da-DK"/>
        </w:rPr>
        <w:t>&lt;</w:t>
      </w:r>
      <w:r w:rsidRPr="001C6C34" w:rsidR="00872235">
        <w:rPr>
          <w:lang w:val="da-DK"/>
        </w:rPr>
        <w:t>Mai</w:t>
      </w:r>
      <w:r w:rsidRPr="001C6C34" w:rsidR="00152191">
        <w:rPr>
          <w:lang w:val="da-DK"/>
        </w:rPr>
        <w:t>&gt;</w:t>
      </w:r>
      <w:r w:rsidRPr="001C6C34">
        <w:rPr>
          <w:lang w:val="da-DK"/>
        </w:rPr>
        <w:t xml:space="preserve">&lt;1867&gt;&lt;276-19&gt;:    </w:t>
      </w:r>
      <w:r w:rsidRPr="001C6C34">
        <w:rPr>
          <w:i/>
          <w:lang w:val="da-DK"/>
        </w:rPr>
        <w:t>Mai</w:t>
      </w:r>
    </w:p>
    <w:p w:rsidRPr="008A0A79" w:rsidR="00161553" w:rsidP="00003E59" w:rsidRDefault="001C6C34" w14:paraId="1435F483" w14:textId="3FF26CC9">
      <w:pPr>
        <w:spacing w:after="240" w:line="240" w:lineRule="auto"/>
        <w:rPr>
          <w:lang w:val="da-DK"/>
        </w:rPr>
      </w:pPr>
      <w:r w:rsidRPr="001C6C34">
        <w:rPr>
          <w:lang w:val="da-DK"/>
        </w:rPr>
        <w:t>&lt;1867-05-</w:t>
      </w:r>
      <w:r w:rsidRPr="001C6C34">
        <w:rPr>
          <w:lang w:val="da-DK"/>
        </w:rPr>
        <w:t>01&gt;&lt;Onsdag den 1ste.&gt;</w:t>
      </w:r>
      <w:r w:rsidRPr="001C6C34">
        <w:rPr>
          <w:lang w:val="da-DK"/>
        </w:rPr>
        <w:t>&lt;Mai&gt;</w:t>
      </w:r>
      <w:r w:rsidRPr="001C6C34">
        <w:rPr>
          <w:lang w:val="da-DK"/>
        </w:rPr>
        <w:t xml:space="preserve">&lt;1867&gt;&lt;276-20&gt;:    </w:t>
      </w:r>
      <w:r w:rsidRPr="001C6C34">
        <w:rPr>
          <w:i/>
          <w:lang w:val="da-DK"/>
        </w:rPr>
        <w:t>Onsdag den 1ste.</w:t>
      </w:r>
      <w:r w:rsidRPr="001C6C34">
        <w:rPr>
          <w:lang w:val="da-DK"/>
        </w:rPr>
        <w:t> Solen skinner jeg gik ud, men vendte [20]</w:t>
      </w:r>
      <w:r w:rsidRPr="001C6C34">
        <w:rPr>
          <w:lang w:val="da-DK"/>
        </w:rPr>
        <w:br/>
      </w:r>
      <w:r w:rsidRPr="001C6C34">
        <w:rPr>
          <w:lang w:val="da-DK"/>
        </w:rPr>
        <w:t>&lt;1867-05-</w:t>
      </w:r>
      <w:r w:rsidRPr="001C6C34">
        <w:rPr>
          <w:lang w:val="da-DK"/>
        </w:rPr>
        <w:t>01&gt;&lt;Onsdag den 1ste.&gt;</w:t>
      </w:r>
      <w:r w:rsidRPr="001C6C34">
        <w:rPr>
          <w:lang w:val="da-DK"/>
        </w:rPr>
        <w:t>&lt;Mai&gt;</w:t>
      </w:r>
      <w:r w:rsidRPr="001C6C34">
        <w:rPr>
          <w:lang w:val="da-DK"/>
        </w:rPr>
        <w:t>&lt;1867&gt;&lt;276-21&gt;:    om og fik min tykke Frakke paa; gik saa til Legationen og</w:t>
      </w:r>
      <w:r w:rsidRPr="001C6C34">
        <w:rPr>
          <w:lang w:val="da-DK"/>
        </w:rPr>
        <w:br/>
      </w:r>
      <w:r w:rsidRPr="001C6C34">
        <w:rPr>
          <w:lang w:val="da-DK"/>
        </w:rPr>
        <w:t>&lt;1867-05-</w:t>
      </w:r>
      <w:r w:rsidRPr="001C6C34">
        <w:rPr>
          <w:lang w:val="da-DK"/>
        </w:rPr>
        <w:t>01&gt;&lt;Onsdag den 1ste.&gt;</w:t>
      </w:r>
      <w:r w:rsidRPr="001C6C34">
        <w:rPr>
          <w:lang w:val="da-DK"/>
        </w:rPr>
        <w:t>&lt;Mai&gt;</w:t>
      </w:r>
      <w:r w:rsidRPr="001C6C34">
        <w:rPr>
          <w:lang w:val="da-DK"/>
        </w:rPr>
        <w:t>&lt;1867&gt;&lt;276-22&gt;:    sagde Tjeneren at jeg blev her otte Dage og kom altsaa</w:t>
      </w:r>
      <w:r w:rsidRPr="001C6C34">
        <w:rPr>
          <w:lang w:val="da-DK"/>
        </w:rPr>
        <w:br/>
      </w:r>
      <w:r w:rsidRPr="001C6C34">
        <w:rPr>
          <w:lang w:val="da-DK"/>
        </w:rPr>
        <w:t>&lt;1867-05-</w:t>
      </w:r>
      <w:r w:rsidRPr="001C6C34">
        <w:rPr>
          <w:lang w:val="da-DK"/>
        </w:rPr>
        <w:t>01&gt;&lt;Onsdag den 1ste.&gt;</w:t>
      </w:r>
      <w:r w:rsidRPr="001C6C34">
        <w:rPr>
          <w:lang w:val="da-DK"/>
        </w:rPr>
        <w:t>&lt;Mai&gt;</w:t>
      </w:r>
      <w:r w:rsidRPr="001C6C34">
        <w:rPr>
          <w:lang w:val="da-DK"/>
        </w:rPr>
        <w:t>&lt;1867&gt;&lt;276-23&gt;:    til Middag paa Fredag. Gik hen og fik en Plads i Omnibus</w:t>
      </w:r>
      <w:r w:rsidRPr="001C6C34">
        <w:rPr>
          <w:lang w:val="da-DK"/>
        </w:rPr>
        <w:br/>
      </w:r>
      <w:r w:rsidRPr="001C6C34">
        <w:rPr>
          <w:lang w:val="da-DK"/>
        </w:rPr>
        <w:t>&lt;1867-05-</w:t>
      </w:r>
      <w:r w:rsidRPr="001C6C34">
        <w:rPr>
          <w:lang w:val="da-DK"/>
        </w:rPr>
        <w:t>01&gt;&lt;Onsdag den 1ste.&gt;</w:t>
      </w:r>
      <w:r w:rsidRPr="001C6C34">
        <w:rPr>
          <w:lang w:val="da-DK"/>
        </w:rPr>
        <w:t>&lt;Mai&gt;</w:t>
      </w:r>
      <w:r w:rsidRPr="001C6C34">
        <w:rPr>
          <w:lang w:val="da-DK"/>
        </w:rPr>
        <w:t>&lt;1867&gt;&lt;276-24&gt;:    til Udstillingen; idet jeg sad der og vi kjørte opdagede jeg at</w:t>
      </w:r>
      <w:r w:rsidRPr="001C6C34">
        <w:rPr>
          <w:lang w:val="da-DK"/>
        </w:rPr>
        <w:br/>
      </w:r>
      <w:r w:rsidRPr="001C6C34">
        <w:rPr>
          <w:lang w:val="da-DK"/>
        </w:rPr>
        <w:t>&lt;1867-05-</w:t>
      </w:r>
      <w:r w:rsidRPr="001C6C34">
        <w:rPr>
          <w:lang w:val="da-DK"/>
        </w:rPr>
        <w:t>01&gt;&lt;Onsdag den 1ste.&gt;</w:t>
      </w:r>
      <w:r w:rsidRPr="001C6C34">
        <w:rPr>
          <w:lang w:val="da-DK"/>
        </w:rPr>
        <w:t>&lt;Mai&gt;</w:t>
      </w:r>
      <w:r w:rsidRPr="001C6C34">
        <w:rPr>
          <w:lang w:val="da-DK"/>
        </w:rPr>
        <w:t>&lt;1867&gt;&lt;276-25&gt;:    have glemt mit Uhr hjemme; jeg betalte og stod ud, kom i en [25]</w:t>
      </w:r>
      <w:r w:rsidRPr="001C6C34">
        <w:rPr>
          <w:lang w:val="da-DK"/>
        </w:rPr>
        <w:br/>
      </w:r>
      <w:r w:rsidRPr="001C6C34">
        <w:rPr>
          <w:lang w:val="da-DK"/>
        </w:rPr>
        <w:t>&lt;1867-05-</w:t>
      </w:r>
      <w:r w:rsidRPr="001C6C34">
        <w:rPr>
          <w:lang w:val="da-DK"/>
        </w:rPr>
        <w:t>01&gt;&lt;Onsdag den 1ste.&gt;</w:t>
      </w:r>
      <w:r w:rsidRPr="001C6C34">
        <w:rPr>
          <w:lang w:val="da-DK"/>
        </w:rPr>
        <w:t>&lt;Mai&gt;</w:t>
      </w:r>
      <w:r w:rsidRPr="001C6C34">
        <w:rPr>
          <w:lang w:val="da-DK"/>
        </w:rPr>
        <w:t>&lt;1867&gt;&lt;276-26&gt;:    Fart hjem, ganske svedt og fandt Uhret som jeg frygtede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&lt;1867&gt;&lt;276-27&gt;:    stjaalet. Jeg var saa træt at jeg lagde mig paa Sengen for at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&lt;1867&gt;&lt;277-01&gt;:    sove. Kjed af Paris; det er koldt; jeg gik til Middag seent og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&lt;1867&gt;&lt;277-02&gt;:    var lidt efter 8 i No 50 i Palais royal i det skandinaviske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&lt;1867&gt;&lt;277-03&gt;:    Selskab; her var smykket med de nordiske Rigers Flag og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&lt;1867&gt;&lt;277-04&gt;:    Kong Christian den IXdes og Kong Carls Portrætter. Hr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&lt;1867&gt;&lt;277-05&gt;:    Soldin førte mig til sin Frue, her var nogle danske Damer,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&lt;1867&gt;&lt;277-06&gt;:    blandt andre Frøken........ som skriver til den berlingske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&lt;1867&gt;&lt;277-07&gt;:    Tidende. Soldin holdt Tale til mig: Danmarks største Digter!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&lt;1867&gt;&lt;277-08&gt;:    sagde han, det var lidt svært at høre, men velmeent talte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&lt;1867&gt;&lt;277-09&gt;:    han, dog gik det istykker for ham. Derpaa blev sjunget 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&lt;1867&gt;&lt;277-10&gt;:    Sang af en Hr Hartvig og jeg takkede. Svensk Banko blev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&lt;1867&gt;&lt;277-11&gt;:    drukket. Kammerherre Wolffhagen udbragte en Skaal for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&lt;1867&gt;&lt;277-12&gt;:    Kongerne i Norden. Der fulgte Skaaler for Danmark, for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&lt;1867&gt;&lt;277-13&gt;:    Sverrig og for Norge og tilsvarende Sange blev sjungne. Der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&lt;1867&gt;&lt;277-14&gt;:    blev bedet mig om at læse og jeg læste »Sommerfuglen«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&lt;1867&gt;&lt;277-15&gt;:    og »Det er ganske vist« og fik stormende Bifald, til min Skaal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&lt;1867&gt;&lt;277-16&gt;:    ni Gange Hurra! Watt kom dog og talte en Skaal for Qvinden,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&lt;1867&gt;&lt;277-17&gt;:    den var lidt tam. Jeg udbragte derpaa en Skaal for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&lt;1867&gt;&lt;277-18&gt;:    Poesien i Norden, dog jeg glemmer den svenske Legations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&lt;1867&gt;&lt;277-19&gt;:    Secretairs Pfaff Skaal som Suplement til min for Nordens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&lt;1867&gt;&lt;277-20&gt;:    Poeter, det var et smukt Digt han gjentog skrevet af ham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&lt;1867&gt;&lt;277-21&gt;:    selv, fra den sidste Fest for mig her i Palays royal. Henimod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01&gt;&lt;Onsdag den 1ste.&gt;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&lt;1867&gt;&lt;277-22&gt;:    11 listede jeg mig bort.</w:t>
      </w:r>
    </w:p>
    <w:p w:rsidRPr="008A0A79" w:rsidR="00161553" w:rsidP="00003E59" w:rsidRDefault="001C6C34" w14:paraId="74F1F637" w14:textId="5A7A4D89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&lt;1867&gt;&lt;277-23&gt;:    </w:t>
      </w:r>
      <w:r w:rsidRPr="008A0A79">
        <w:rPr>
          <w:i/>
          <w:lang w:val="da-DK"/>
        </w:rPr>
        <w:t>Torsdag den 2den</w:t>
      </w:r>
      <w:r w:rsidRPr="008A0A79">
        <w:rPr>
          <w:lang w:val="da-DK"/>
        </w:rPr>
        <w:t> Smukt Veir. Gik til Jules Jürgensen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&lt;1867&gt;&lt;277-24&gt;:    og forærede ham mine sidste Eventyr; opdagede der at jeg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&lt;1867&gt;&lt;277-25&gt;:    iaftes har forbyttet min Hat, gad ikke gaae med den fremmede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&lt;1867&gt;&lt;277-26&gt;:    skidne og kjøbte en ny til 18 Frank; kjørt ud paa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&lt;1867&gt;&lt;277-27&gt;:    Expositionen og traf der Kjøppen som er her med Kongen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&lt;1867&gt;&lt;277-28&gt;:    af Grækenland og nu reiser til Amerika. Talte med Søofficeren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&lt;1867&gt;&lt;278-01&gt;:    Funch der ogsaa er her med Kongen, som kommer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&lt;1867&gt;&lt;278-02&gt;:    imorgen fra London, boer i Hotel de Rhine paa Vendome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&lt;1867&gt;&lt;278-03&gt;:    Pladsen hvor jeg kan modtages imorgen Klokken eet. Gik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&lt;1867&gt;&lt;278-04&gt;:    ind i det chinesiske Huus det kostede en halv Frank og her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&lt;1867&gt;&lt;278-05&gt;:    er Intet at see, jeg saae ikke engang en Chineser men mødte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&lt;1867&gt;&lt;278-06&gt;:    Dr Leo fra Berlin som præsenterede mig sin Kone. Ærgrede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&lt;1867&gt;&lt;278-07&gt;:    mig over at see i »Figaro« at jeg var indtruffet til Paris efter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&lt;1867&gt;&lt;278-08&gt;:    et kort Ophold i Hanover, jeg som just ikke vil opholde mig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&lt;1867&gt;&lt;278-09&gt;:    i Tydskland. Saae mig meget om i Omgivelserne derude, som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&lt;1867&gt;&lt;278-10&gt;:    nu meer og meer faaer Syn; fik fra Missions Huset hvor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&lt;1867&gt;&lt;278-11&gt;:    Evangelier i alle Sprog ud[d]eles, et Evangelium paa dansk.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&lt;1867&gt;&lt;278-12&gt;:    Saae en Dykker i sit Aparat, i et dertil reist Huus. Da jeg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&lt;1867&gt;&lt;278-13&gt;:    saa kom hjem igjen mødte jeg i Pasagen en Søn af Maleren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&lt;1867&gt;&lt;278-14&gt;:    Tiedemann fra Dysseldorf. Efter at have spiist gik jeg ind i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&lt;1867&gt;&lt;278-15&gt;:    Theater Palai royal og saae l'Orphelin dela Chine, hvoraf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&lt;1867&gt;&lt;278-16&gt;:    jeg aldeles Intet forstod, derpaa det nye Sangspil La Vie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&lt;1867&gt;&lt;278-17&gt;:    parissienne med Offenbachs evige Lirum larum Kankan;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&lt;1867&gt;&lt;278-18&gt;:    gik da tredie Act var ude. Hjemme </w:t>
      </w:r>
      <w:r w:rsidRPr="008A0A79">
        <w:rPr>
          <w:i/>
          <w:lang w:val="da-DK"/>
        </w:rPr>
        <w:t xml:space="preserve">Brev fra Hr og Fru </w:t>
      </w:r>
      <w:r w:rsidR="00325885">
        <w:rPr>
          <w:i/>
          <w:lang w:val="da-DK"/>
        </w:rPr>
        <w:br/>
      </w:r>
      <w:r>
        <w:rPr>
          <w:lang w:val="da-DK"/>
        </w:rPr>
        <w:t>&lt;1867-05-</w:t>
      </w:r>
      <w:r w:rsidRPr="008A0A79" w:rsidR="00325885">
        <w:rPr>
          <w:lang w:val="da-DK"/>
        </w:rPr>
        <w:t>02&gt;&lt;Torsdag den 2den&gt;</w:t>
      </w:r>
      <w:r>
        <w:rPr>
          <w:lang w:val="da-DK"/>
        </w:rPr>
        <w:t>&lt;Mai&gt;</w:t>
      </w:r>
      <w:r w:rsidRPr="008A0A79" w:rsidR="00325885">
        <w:rPr>
          <w:lang w:val="da-DK"/>
        </w:rPr>
        <w:t>&lt;1867&gt;&lt;278-1</w:t>
      </w:r>
      <w:r w:rsidR="00325885">
        <w:rPr>
          <w:lang w:val="da-DK"/>
        </w:rPr>
        <w:t>9</w:t>
      </w:r>
      <w:r w:rsidRPr="008A0A79" w:rsidR="00325885">
        <w:rPr>
          <w:lang w:val="da-DK"/>
        </w:rPr>
        <w:t xml:space="preserve">&gt;:    </w:t>
      </w:r>
      <w:r w:rsidRPr="008A0A79">
        <w:rPr>
          <w:i/>
          <w:lang w:val="da-DK"/>
        </w:rPr>
        <w:t>Henriques.</w:t>
      </w:r>
    </w:p>
    <w:p w:rsidRPr="008A0A79" w:rsidR="00161553" w:rsidP="00003E59" w:rsidRDefault="001C6C34" w14:paraId="017F97C4" w14:textId="0FA1815E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5A63E1">
        <w:rPr>
          <w:lang w:val="da-DK"/>
        </w:rPr>
        <w:t>03&gt;&lt;Fredag 3.&gt;</w:t>
      </w:r>
      <w:r>
        <w:rPr>
          <w:lang w:val="da-DK"/>
        </w:rPr>
        <w:t>&lt;Mai&gt;</w:t>
      </w:r>
      <w:r w:rsidRPr="005A63E1">
        <w:rPr>
          <w:lang w:val="da-DK"/>
        </w:rPr>
        <w:t>&lt;1867&gt;&lt;278-</w:t>
      </w:r>
      <w:r w:rsidRPr="005A63E1" w:rsidR="00325885">
        <w:rPr>
          <w:lang w:val="da-DK"/>
        </w:rPr>
        <w:t>20</w:t>
      </w:r>
      <w:r w:rsidRPr="005A63E1">
        <w:rPr>
          <w:lang w:val="da-DK"/>
        </w:rPr>
        <w:t xml:space="preserve">&gt;:    </w:t>
      </w:r>
      <w:r w:rsidRPr="005A63E1">
        <w:rPr>
          <w:i/>
          <w:lang w:val="da-DK"/>
        </w:rPr>
        <w:t>Fredag 3.</w:t>
      </w:r>
      <w:r w:rsidRPr="005A63E1">
        <w:rPr>
          <w:lang w:val="da-DK"/>
        </w:rPr>
        <w:t> Skrevet til en Fru Münster som jeg fandt Brev [20]</w:t>
      </w:r>
      <w:r w:rsidRPr="005A63E1">
        <w:rPr>
          <w:lang w:val="da-DK"/>
        </w:rPr>
        <w:br/>
      </w:r>
      <w:r>
        <w:rPr>
          <w:lang w:val="da-DK"/>
        </w:rPr>
        <w:t>&lt;1867-05-</w:t>
      </w:r>
      <w:r w:rsidRPr="005A63E1">
        <w:rPr>
          <w:lang w:val="da-DK"/>
        </w:rPr>
        <w:t>03&gt;&lt;Fredag 3.&gt;</w:t>
      </w:r>
      <w:r>
        <w:rPr>
          <w:lang w:val="da-DK"/>
        </w:rPr>
        <w:t>&lt;Mai&gt;</w:t>
      </w:r>
      <w:r w:rsidRPr="005A63E1">
        <w:rPr>
          <w:lang w:val="da-DK"/>
        </w:rPr>
        <w:t>&lt;1867&gt;&lt;278-2</w:t>
      </w:r>
      <w:r w:rsidRPr="005A63E1" w:rsidR="00325885">
        <w:rPr>
          <w:lang w:val="da-DK"/>
        </w:rPr>
        <w:t>1</w:t>
      </w:r>
      <w:r w:rsidRPr="005A63E1">
        <w:rPr>
          <w:lang w:val="da-DK"/>
        </w:rPr>
        <w:t>&gt;:    fra og som ønskede at besøge mig med sin Datter mellem</w:t>
      </w:r>
      <w:r w:rsidRPr="005A63E1">
        <w:rPr>
          <w:lang w:val="da-DK"/>
        </w:rPr>
        <w:br/>
      </w:r>
      <w:r>
        <w:rPr>
          <w:lang w:val="da-DK"/>
        </w:rPr>
        <w:t>&lt;1867-05-</w:t>
      </w:r>
      <w:r w:rsidRPr="005A63E1">
        <w:rPr>
          <w:lang w:val="da-DK"/>
        </w:rPr>
        <w:t>03&gt;&lt;Fredag 3.&gt;</w:t>
      </w:r>
      <w:r>
        <w:rPr>
          <w:lang w:val="da-DK"/>
        </w:rPr>
        <w:t>&lt;Mai&gt;</w:t>
      </w:r>
      <w:r w:rsidRPr="005A63E1">
        <w:rPr>
          <w:lang w:val="da-DK"/>
        </w:rPr>
        <w:t>&lt;1867&gt;&lt;278-2</w:t>
      </w:r>
      <w:r w:rsidRPr="005A63E1" w:rsidR="00325885">
        <w:rPr>
          <w:lang w:val="da-DK"/>
        </w:rPr>
        <w:t>2</w:t>
      </w:r>
      <w:r w:rsidRPr="005A63E1">
        <w:rPr>
          <w:lang w:val="da-DK"/>
        </w:rPr>
        <w:t>&gt;:    eet og to, at jeg ikke var hjemme før mod tre. Følt mig</w:t>
      </w:r>
      <w:r w:rsidRPr="005A63E1">
        <w:rPr>
          <w:lang w:val="da-DK"/>
        </w:rPr>
        <w:br/>
      </w:r>
      <w:r>
        <w:rPr>
          <w:lang w:val="da-DK"/>
        </w:rPr>
        <w:t>&lt;1867-05-</w:t>
      </w:r>
      <w:r w:rsidRPr="005A63E1">
        <w:rPr>
          <w:lang w:val="da-DK"/>
        </w:rPr>
        <w:t>03&gt;&lt;Fredag 3.&gt;</w:t>
      </w:r>
      <w:r>
        <w:rPr>
          <w:lang w:val="da-DK"/>
        </w:rPr>
        <w:t>&lt;Mai&gt;</w:t>
      </w:r>
      <w:r w:rsidRPr="005A63E1">
        <w:rPr>
          <w:lang w:val="da-DK"/>
        </w:rPr>
        <w:t>&lt;1867&gt;&lt;278-2</w:t>
      </w:r>
      <w:r w:rsidRPr="005A63E1" w:rsidR="00325885">
        <w:rPr>
          <w:lang w:val="da-DK"/>
        </w:rPr>
        <w:t>3</w:t>
      </w:r>
      <w:r w:rsidRPr="005A63E1">
        <w:rPr>
          <w:lang w:val="da-DK"/>
        </w:rPr>
        <w:t>&gt;:    mindre vel; gik ud til Watt der iaftes havde været med</w:t>
      </w:r>
      <w:r w:rsidRPr="005A63E1">
        <w:rPr>
          <w:lang w:val="da-DK"/>
        </w:rPr>
        <w:br/>
      </w:r>
      <w:r>
        <w:rPr>
          <w:lang w:val="da-DK"/>
        </w:rPr>
        <w:t>&lt;1867-05-</w:t>
      </w:r>
      <w:r w:rsidRPr="005A63E1">
        <w:rPr>
          <w:lang w:val="da-DK"/>
        </w:rPr>
        <w:t>03&gt;&lt;Fredag 3.&gt;</w:t>
      </w:r>
      <w:r>
        <w:rPr>
          <w:lang w:val="da-DK"/>
        </w:rPr>
        <w:t>&lt;Mai&gt;</w:t>
      </w:r>
      <w:r w:rsidRPr="005A63E1">
        <w:rPr>
          <w:lang w:val="da-DK"/>
        </w:rPr>
        <w:t>&lt;1867&gt;&lt;278-2</w:t>
      </w:r>
      <w:r w:rsidRPr="005A63E1" w:rsidR="00325885">
        <w:rPr>
          <w:lang w:val="da-DK"/>
        </w:rPr>
        <w:t>4</w:t>
      </w:r>
      <w:r w:rsidRPr="005A63E1">
        <w:rPr>
          <w:lang w:val="da-DK"/>
        </w:rPr>
        <w:t>&gt;:    Landsmænd i Mabille og temmelig drukne, om Natten havde</w:t>
      </w:r>
      <w:r w:rsidRPr="005A63E1">
        <w:rPr>
          <w:lang w:val="da-DK"/>
        </w:rPr>
        <w:br/>
      </w:r>
      <w:r>
        <w:rPr>
          <w:lang w:val="da-DK"/>
        </w:rPr>
        <w:t>&lt;1867-05-</w:t>
      </w:r>
      <w:r w:rsidRPr="005A63E1">
        <w:rPr>
          <w:lang w:val="da-DK"/>
        </w:rPr>
        <w:t>03&gt;&lt;Fredag 3.&gt;</w:t>
      </w:r>
      <w:r>
        <w:rPr>
          <w:lang w:val="da-DK"/>
        </w:rPr>
        <w:t>&lt;Mai&gt;</w:t>
      </w:r>
      <w:r w:rsidRPr="005A63E1">
        <w:rPr>
          <w:lang w:val="da-DK"/>
        </w:rPr>
        <w:t>&lt;1867&gt;&lt;278-2</w:t>
      </w:r>
      <w:r w:rsidRPr="005A63E1" w:rsidR="00325885">
        <w:rPr>
          <w:lang w:val="da-DK"/>
        </w:rPr>
        <w:t>5</w:t>
      </w:r>
      <w:r w:rsidRPr="005A63E1">
        <w:rPr>
          <w:lang w:val="da-DK"/>
        </w:rPr>
        <w:t>&gt;:    Nogle</w:t>
      </w:r>
      <w:r w:rsidRPr="008A0A79">
        <w:rPr>
          <w:lang w:val="da-DK"/>
        </w:rPr>
        <w:t xml:space="preserve"> været hos Fruentimmer; et vildt Liv. — Gik henimod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&lt;1867&gt;&lt;278-2</w:t>
      </w:r>
      <w:r w:rsidR="00325885">
        <w:rPr>
          <w:lang w:val="da-DK"/>
        </w:rPr>
        <w:t>6</w:t>
      </w:r>
      <w:r w:rsidRPr="008A0A79">
        <w:rPr>
          <w:lang w:val="da-DK"/>
        </w:rPr>
        <w:t>&gt;:    eet til Hotel de Rhine for at hilse paa Kongen af Grækenland,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&lt;1867&gt;&lt;278-2</w:t>
      </w:r>
      <w:r w:rsidR="005A63E1">
        <w:rPr>
          <w:lang w:val="da-DK"/>
        </w:rPr>
        <w:t>7</w:t>
      </w:r>
      <w:r w:rsidRPr="008A0A79">
        <w:rPr>
          <w:lang w:val="da-DK"/>
        </w:rPr>
        <w:t>&gt;:    som Funch sagde jeg traf paa den Tid. De vare imidlertid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&lt;1867&gt;&lt;278-2</w:t>
      </w:r>
      <w:r w:rsidR="005A63E1">
        <w:rPr>
          <w:lang w:val="da-DK"/>
        </w:rPr>
        <w:t>8</w:t>
      </w:r>
      <w:r w:rsidRPr="008A0A79">
        <w:rPr>
          <w:lang w:val="da-DK"/>
        </w:rPr>
        <w:t>&gt;:    et Øieblik forud gaaet fra Hotellet. Da jeg havde spiist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&lt;1867&gt;&lt;279-01&gt;:    Frokost og kom hjem fik jeg Besøg af Fru Münster med Datter,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&lt;1867&gt;&lt;279-02&gt;:    denne lærerer at synge af Vartel (rue chauce d'Antin 43);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&lt;1867&gt;&lt;279-03&gt;:    Familien selv boer paa Heinsholt ved Fredensborg. De indbød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&lt;1867&gt;&lt;279-04&gt;:    mig til sig. Middag hos Grev Leon Moltke, Konen talte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&lt;1867&gt;&lt;279-05&gt;:    ret godt dansk, hun har lært det af P. L. Møller, der var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&lt;1867&gt;&lt;279-06&gt;:    Wolffhagen, Bille (som unskyldte sig med at han ikke var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&lt;1867&gt;&lt;279-07&gt;:    til min Fest at han havde faaet Indbydelsen til Onsdagaften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&lt;1867&gt;&lt;279-08&gt;:    Torsdagmorgen), Grøn og Frue, samt Hr........ og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&lt;1867&gt;&lt;279-09&gt;:    Pfaf. Gik derfra halv 10, jeg har i mig selv Fornemmelsen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&lt;1867&gt;&lt;279-10&gt;:    at jeg ikke er den unge Mand meer gik hjem og tænkte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03&gt;&lt;Fredag 3.&gt;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&lt;1867&gt;&lt;279-11&gt;:    derover paa min Stue.</w:t>
      </w:r>
    </w:p>
    <w:p w:rsidRPr="008A0A79" w:rsidR="00161553" w:rsidP="00003E59" w:rsidRDefault="001C6C34" w14:paraId="16EDF061" w14:textId="6F9F99C5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&lt;1867&gt;&lt;279-12&gt;:    </w:t>
      </w:r>
      <w:r w:rsidRPr="008A0A79">
        <w:rPr>
          <w:i/>
          <w:lang w:val="da-DK"/>
        </w:rPr>
        <w:t>Løverdag 4.</w:t>
      </w:r>
      <w:r w:rsidRPr="008A0A79">
        <w:rPr>
          <w:lang w:val="da-DK"/>
        </w:rPr>
        <w:t> Begyndte i Dag med at stige op i femte Etage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&lt;1867&gt;&lt;279-13&gt;:    til Henny Koch i des hauts Alpes; kjørte saa med Omnibus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&lt;1867&gt;&lt;279-14&gt;:    ud til Udstillingen hvor jeg kom Kl 11 for at spise Frokost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&lt;1867&gt;&lt;279-15&gt;:    med Grøn, han er en kjøn Slidder Sladder, vil være Gentleman,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&lt;1867&gt;&lt;279-16&gt;:    hans Frue være Lady, indbudt til Frokost med ham men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&lt;1867&gt;&lt;279-17&gt;:    det drog saa længe ud at jeg opgav det, Frøken Bartholin traf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&lt;1867&gt;&lt;279-18&gt;:    jeg der, hun var indbudt af Fru Grøn. Jeg drev nu hele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&lt;1867&gt;&lt;279-19&gt;:    Dagen derude, da man ventede Kongen af Grækenland;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&lt;1867&gt;&lt;279-20&gt;:    Gjennemgangen fra Grækenland var smykket med danske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&lt;1867&gt;&lt;279-21&gt;:    Flag og Græske, samt mit Vers:</w:t>
      </w:r>
      <w:r w:rsidR="0011075D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&lt;1867&gt;&lt;279-22&gt;:    </w:t>
      </w:r>
      <w:r w:rsidR="000A0683">
        <w:rPr>
          <w:lang w:val="da-DK"/>
        </w:rPr>
        <w:t xml:space="preserve">     </w:t>
      </w:r>
      <w:r w:rsidRPr="008A0A79">
        <w:rPr>
          <w:lang w:val="da-DK"/>
        </w:rPr>
        <w:t>»Her Grækenlands Vaaben og Danmarks Flag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&lt;1867&gt;&lt;279-23&gt;:    </w:t>
      </w:r>
      <w:r w:rsidR="000A0683">
        <w:rPr>
          <w:lang w:val="da-DK"/>
        </w:rPr>
        <w:t xml:space="preserve">     </w:t>
      </w:r>
      <w:r w:rsidRPr="008A0A79">
        <w:rPr>
          <w:lang w:val="da-DK"/>
        </w:rPr>
        <w:t>Dig hilse og føle dit Hjerteslag.«</w:t>
      </w:r>
      <w:r w:rsidR="000A0683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&lt;1867&gt;&lt;279-24&gt;:    Jeg gik ideligt ud og ind, blev usigeligt træt, traf Watt, der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&lt;1867&gt;&lt;279-25&gt;:    ikke længer synes at have det Kameratlige hvor med han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&lt;1867&gt;&lt;279-26&gt;:    mødte mig, skal jeg glæde mig derover og burde takke ham,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&lt;1867&gt;&lt;279-27&gt;:    eller vor Herre? Jeg holder imidlertid meget af ham, men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&lt;1867&gt;&lt;280-01&gt;:    han dykker lidt for ungdommeligt kjækt ned i Mosedyndet.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&lt;1867&gt;&lt;280-02&gt;:    Der var 7 danske Damer i Dag ventende paa Georg; nær ved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&lt;1867&gt;&lt;280-03&gt;:    at segne af Træthed gik jeg Klokken halv 6 og fandt ingen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&lt;1867&gt;&lt;280-04&gt;:    Vogn man forlangte 3 Frank for en Tour og jeg gik den uendelige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&lt;1867&gt;&lt;280-05&gt;:    lange Vei hjem og spiiste i Palays royal, men var saa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&lt;1867&gt;&lt;280-06&gt;:    ikke Menneske om Aftenen at tage noget Sted hen, som jeg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04&gt;&lt;Løverdag 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&lt;1867&gt;&lt;280-07&gt;:    havde villet.</w:t>
      </w:r>
    </w:p>
    <w:p w:rsidRPr="008A0A79" w:rsidR="00161553" w:rsidP="00003E59" w:rsidRDefault="001C6C34" w14:paraId="412B793A" w14:textId="4E06A990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&lt;1867&gt;&lt;280-08&gt;:    </w:t>
      </w:r>
      <w:r w:rsidRPr="008A0A79">
        <w:rPr>
          <w:i/>
          <w:lang w:val="da-DK"/>
        </w:rPr>
        <w:t>Søndag 5.</w:t>
      </w:r>
      <w:r w:rsidRPr="008A0A79">
        <w:rPr>
          <w:lang w:val="da-DK"/>
        </w:rPr>
        <w:t> Klokken 10 satte jeg mig i en Omnibus ved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&lt;1867&gt;&lt;280-09&gt;:    Børsen den kjørte til den længere Bortliggende Banegaard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&lt;1867&gt;&lt;280-10&gt;:    syd for Seinen og Klokken 11 var jeg [i] Versailles, det var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&lt;1867&gt;&lt;280-11&gt;:    deiligt Sommerveir, Skoven grøn, Seriner Guldregn og Hvidtjørn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&lt;1867&gt;&lt;280-12&gt;:    blomstrede. Jeg søgte strax hen til Hr Demouceaux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&lt;1867&gt;&lt;280-13&gt;:    Place Hoches No 8. Han tog glad mod mig, bød mig Honnigkage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&lt;1867&gt;&lt;280-14&gt;:    og Viin, som jeg ikke nød, viiste mig sin Oversættelse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&lt;1867&gt;&lt;280-15&gt;:    af Iisjomfruen, Psycken, Rosenhækken, Sommerfuglen, Sølvskillingen,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&lt;1867&gt;&lt;280-16&gt;:    Lygtemændene og Guldskat; gik med mig op paa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&lt;1867&gt;&lt;280-17&gt;:    Slottet, der var uhyre mange Mennesker, saa nogle Billeder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&lt;1867&gt;&lt;280-18&gt;:    og derpaa Theatret; gik ud paa Terrassen over Orangerierne;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&lt;1867&gt;&lt;280-19&gt;:    viid Udsigt, men dog ikke grupperet som et dansk Landskab,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&lt;1867&gt;&lt;280-20&gt;:    Vandene sprang endnu ikke. Meget varmt[;] blev fulgt paa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&lt;1867&gt;&lt;280-21&gt;:    Banegaarden af min nye Ven hvis Svoger er Kornmaaler og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&lt;1867&gt;&lt;280-22&gt;:    boer i Odense, hans Navn er Henrichsen. Kom Klokken halv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&lt;1867&gt;&lt;280-23&gt;:    tre til Paris, Banegaarden i rue St Lazare og gik Kl 3 til Frokost.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&lt;1867&gt;&lt;280-24&gt;:    Mødte i Caffe de la Recange Watt der fortalte nye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&lt;1867&gt;&lt;280-25&gt;:    Eventyr med Damer, mon det er Sandhed, han er ungdommelig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&lt;1867&gt;&lt;280-26&gt;:    frisk men ikke saa elegant at Damerne som han beskriver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&lt;1867&gt;&lt;280-27&gt;:    dem kan saaledes kaste sig hen for ham. Efter at have spiist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&lt;1867&gt;&lt;280-28&gt;:    til Middag gik jeg i Brynde op og ned, gik saa pludselig op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&lt;1867&gt;&lt;280-29&gt;:    i en Menneske Boutik, den ene var klistret med Pudder, den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&lt;1867&gt;&lt;280-30&gt;:    anden ordinair, den tredie ganske Dame, jeg talte med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&lt;1867&gt;&lt;281-01&gt;:    hende, betalte 12 Frank og gik uden at have syndet i Gjerning,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&lt;1867&gt;&lt;281-02&gt;:    men nok i Tanke. Hun bad mig komme igjen, sagde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&lt;1867&gt;&lt;281-03&gt;:    jeg var vist meget uskyldig af en Herre at være. Jeg var saa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&lt;1867&gt;&lt;281-04&gt;:    let og glad da jeg kom ud fra dette Huus. Mange ville kalde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&lt;1867&gt;&lt;281-05&gt;:    mig en Pjalt, er jeg det her? Drev om Aftenen paa Boulevarden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&lt;1867&gt;&lt;281-06&gt;:    og saae i Cafeerne malede Fruentimmer sidde og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05&gt;&lt;Søndag 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&lt;1867&gt;&lt;281-07&gt;:    spille Kort, drikke Øl og Chartreuse.</w:t>
      </w:r>
    </w:p>
    <w:p w:rsidRPr="008A0A79" w:rsidR="00161553" w:rsidP="00003E59" w:rsidRDefault="001C6C34" w14:paraId="3BD6900F" w14:textId="5D627161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&lt;1867&gt;&lt;281-08&gt;:    </w:t>
      </w:r>
      <w:r w:rsidRPr="008A0A79">
        <w:rPr>
          <w:i/>
          <w:lang w:val="da-DK"/>
        </w:rPr>
        <w:t>Mandag 6.</w:t>
      </w:r>
      <w:r w:rsidRPr="008A0A79">
        <w:rPr>
          <w:lang w:val="da-DK"/>
        </w:rPr>
        <w:t> Meget varmt; gik til Hammerik og lagde min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&lt;1867&gt;&lt;281-09&gt;:    »Improvisatoren« som Visitkort[,] derfra til Watt som endnu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&lt;1867&gt;&lt;281-10&gt;:    laae i Sengen og tog mod Besøg af Dahl, Hartvig og mig; Gik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&lt;1867&gt;&lt;281-11&gt;:    hjem og mødte paa Veien Jürgensen som indbød mig til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&lt;1867&gt;&lt;281-12&gt;:    Middag. Fandt Brev fra Eduard Collin og Frøken Heinke.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&lt;1867&gt;&lt;281-13&gt;:    Gik til Kongen af Grækenland som venlig modtog mig og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&lt;1867&gt;&lt;281-14&gt;:    trykkede min Haand, takkede mig for Verset som han strax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&lt;1867&gt;&lt;281-15&gt;:    forstod var af mig. Kjørt ud paa Udstillingen han var der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&lt;1867&gt;&lt;281-16&gt;:    igaar, den danske Afdeling beklagede at han havde seet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&lt;1867&gt;&lt;281-17&gt;:    meest paa de svenske Costumer, den græske at han havde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&lt;1867&gt;&lt;281-18&gt;:    været længst i den danske Afdeling, han havde spiist Frokost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&lt;1867&gt;&lt;281-19&gt;:    hos A Porta i Værelset ovenpaa, de troede det var 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&lt;1867&gt;&lt;281-20&gt;:    Kamerad til Funch. Kjørt hjem og hvilet[.] Middag hos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&lt;1867&gt;&lt;281-21&gt;:    Jules Jürgensen med Søn, samt en fransk Forfatter........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&lt;1867&gt;&lt;281-22&gt;:    Vi spiiste godt og drak Meget, jeg drak </w:t>
      </w:r>
      <w:r w:rsidRPr="008A0A79">
        <w:rPr>
          <w:i/>
          <w:lang w:val="da-DK"/>
        </w:rPr>
        <w:t>Du</w:t>
      </w:r>
      <w:r w:rsidRPr="008A0A79">
        <w:rPr>
          <w:lang w:val="da-DK"/>
        </w:rPr>
        <w:t> med min gamle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&lt;1867&gt;&lt;281-23&gt;:    Ven Jules Jürgensen; drev om paa Boulevarden og blev meget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06&gt;&lt;Mandag 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&lt;1867&gt;&lt;281-24&gt;:    tiltalt af Fruentimmer.</w:t>
      </w:r>
    </w:p>
    <w:p w:rsidRPr="008A0A79" w:rsidR="00161553" w:rsidP="00003E59" w:rsidRDefault="001C6C34" w14:paraId="3161537C" w14:textId="6B428B32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07&gt;&lt;Tirsdag 7.&gt;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&lt;1867&gt;&lt;281-25&gt;:    </w:t>
      </w:r>
      <w:r w:rsidRPr="008A0A79">
        <w:rPr>
          <w:i/>
          <w:lang w:val="da-DK"/>
        </w:rPr>
        <w:t>Tirsdag 7.</w:t>
      </w:r>
      <w:r w:rsidRPr="008A0A79">
        <w:rPr>
          <w:lang w:val="da-DK"/>
        </w:rPr>
        <w:t> Mødte Jules Jürgensen og kjørte med ham paa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07&gt;&lt;Tirsdag 7.&gt;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&lt;1867&gt;&lt;281-26&gt;:    Udstilling, spiste der Frokost med Grøn og Wolffhagen, den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07&gt;&lt;Tirsdag 7.&gt;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&lt;1867&gt;&lt;281-27&gt;:    sidste tiltaler mig, den første er flygtig, ubetydelig; tog Afsked.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07&gt;&lt;Tirsdag 7.&gt;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&lt;1867&gt;&lt;281-28&gt;:    Fik Besøg hjemme af Watt der i Nat har moret sig særdeles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07&gt;&lt;Tirsdag 7.&gt;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&lt;1867&gt;&lt;281-29&gt;:    hjemme, han er iøvrig saa aaben og elskværdig, har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07&gt;&lt;Tirsdag 7.&gt;</w:t>
      </w:r>
      <w:r>
        <w:rPr>
          <w:lang w:val="da-DK"/>
        </w:rPr>
        <w:t>&lt;Mai&gt;</w:t>
      </w:r>
      <w:r w:rsidRPr="008A0A79">
        <w:rPr>
          <w:lang w:val="da-DK"/>
        </w:rPr>
        <w:t>&lt;1867&gt;&lt;281-30&gt;:    noget Lokkende og indtagende. Fik Brev og Creditiv i Dag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07&gt;&lt;Tirsdag 7.&gt;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&lt;1867&gt;&lt;282-01&gt;:    paa 600 Frank, som jeg hævede hos Calon. Brev fra Eckardt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07&gt;&lt;Tirsdag 7.&gt;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&lt;1867&gt;&lt;282-02&gt;:    og Scharff. Gik om Aftenen meget sandselig stemt om i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07&gt;&lt;Tirsdag 7.&gt;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&lt;1867&gt;&lt;282-03&gt;:    Gaderne, men det blev ikke til Noget. Særdeles varmt Veir.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07&gt;&lt;Tirsdag 7.&gt;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&lt;1867&gt;&lt;282-04&gt;:    Brev til Eduard Collin og Fru Melchior.</w:t>
      </w:r>
    </w:p>
    <w:p w:rsidRPr="008A0A79" w:rsidR="00161553" w:rsidP="00003E59" w:rsidRDefault="001C6C34" w14:paraId="7DCC932F" w14:textId="58FFF6B6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08&gt;&lt;Onsdag 8.&gt;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&lt;1867&gt;&lt;282-05&gt;:    </w:t>
      </w:r>
      <w:r w:rsidRPr="008A0A79">
        <w:rPr>
          <w:i/>
          <w:lang w:val="da-DK"/>
        </w:rPr>
        <w:t>Onsdag 8.</w:t>
      </w:r>
      <w:r w:rsidRPr="008A0A79">
        <w:rPr>
          <w:lang w:val="da-DK"/>
        </w:rPr>
        <w:t> Utroligt varmt; kjørte op til Soldi og fik mine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08&gt;&lt;Onsdag 8.&gt;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&lt;1867&gt;&lt;282-06&gt;:    Eventyr, tog Afsked i Legationen, sidder nu hjemme i det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08&gt;&lt;Onsdag 8.&gt;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&lt;1867&gt;&lt;282-07&gt;:    varme Solskin. Spiist meget dyrt paa Børspladsen i den aabne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08&gt;&lt;Onsdag 8.&gt;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&lt;1867&gt;&lt;282-08&gt;:    Have, drevet lidt om paa Boulevarden, længes nu efter at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08&gt;&lt;Onsdag 8.&gt;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&lt;1867&gt;&lt;282-09&gt;:    komme fra det dyre Paris.</w:t>
      </w:r>
    </w:p>
    <w:p w:rsidRPr="008A0A79" w:rsidR="00161553" w:rsidP="00003E59" w:rsidRDefault="001C6C34" w14:paraId="2C377BCB" w14:textId="135C202C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09&gt;&lt;Torsdag 9&gt;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&lt;1867&gt;&lt;282-10&gt;:    </w:t>
      </w:r>
      <w:r w:rsidRPr="008A0A79">
        <w:rPr>
          <w:i/>
          <w:lang w:val="da-DK"/>
        </w:rPr>
        <w:t>Torsdag 9</w:t>
      </w:r>
      <w:r w:rsidRPr="008A0A79">
        <w:rPr>
          <w:lang w:val="da-DK"/>
        </w:rPr>
        <w:t> Klokken 10 kjørte jeg, glemte min Reisehue,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09&gt;&lt;Torsdag 9&gt;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&lt;1867&gt;&lt;282-11&gt;:    kom afsted i varmt Solskins Veir Kl 11; Egnen frisk og grøn,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09&gt;&lt;Torsdag 9&gt;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&lt;1867&gt;&lt;282-12&gt;:    kom forbi et Monument efter et Slag mod Julius Cæsar. Ved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09&gt;&lt;Torsdag 9&gt;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&lt;1867&gt;&lt;282-13&gt;:    Dijon kom vi til Bjerghøiderne Cote d'or; her er den næst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09&gt;&lt;Torsdag 9&gt;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&lt;1867&gt;&lt;282-14&gt;:    største Tunnel i Frankrige, hele 5 Minutter i stor Fart vare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09&gt;&lt;Torsdag 9&gt;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&lt;1867&gt;&lt;282-15&gt;:    vi derinde. Tog ind i Hotel de Jura og fik først et Værelse i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09&gt;&lt;Torsdag 9&gt;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&lt;1867&gt;&lt;282-16&gt;:    Høiden, siden nede paa første Sal; godt Table d hote. Nu føler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09&gt;&lt;Torsdag 9&gt;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&lt;1867&gt;&lt;282-17&gt;:    jeg mig bedre, deroppe i Høiden vilde jeg afsted imorgen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09&gt;&lt;Torsdag 9&gt;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&lt;1867&gt;&lt;282-18&gt;:    nu bliver jeg endnu en Nat og kan see mig om i Dijon.</w:t>
      </w:r>
    </w:p>
    <w:p w:rsidRPr="008A0A79" w:rsidR="00161553" w:rsidP="00003E59" w:rsidRDefault="001C6C34" w14:paraId="6794EF30" w14:textId="2B7B837D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&lt;1867&gt;&lt;282-19&gt;:    </w:t>
      </w:r>
      <w:r w:rsidRPr="008A0A79">
        <w:rPr>
          <w:i/>
          <w:lang w:val="da-DK"/>
        </w:rPr>
        <w:t>Fredag 10.</w:t>
      </w:r>
      <w:r w:rsidRPr="008A0A79">
        <w:rPr>
          <w:lang w:val="da-DK"/>
        </w:rPr>
        <w:t> Sendt Brev til Jules Jürgensen om at faae min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&lt;1867&gt;&lt;282-20&gt;:    Hue. Spadseret hen til Kathedralkirken, der seer snavset ud;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&lt;1867&gt;&lt;282-21&gt;:    her er uendeligt varmt saa at jeg vist reiser til Middag. Klokken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&lt;1867&gt;&lt;282-22&gt;:    henimod to forlod jeg Hotellet, den blev halv tre før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&lt;1867&gt;&lt;282-23&gt;:    Toget gik i en voldsom Solhede; godt var det at jeg havde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&lt;1867&gt;&lt;282-24&gt;:    taget en Flaske Viin med thi der var Intet at erholde; i Dole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&lt;1867&gt;&lt;282-25&gt;:    maatte jeg i en anden Vogn. Vi kom om Aftenen til Grændsen;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&lt;1867&gt;&lt;282-26&gt;:    der blev ikke aabnet et Stykke, man spurgte om mit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&lt;1867&gt;&lt;283-01&gt;:    Navn og mit Fædreland, heller ikke i Lausanne blev Kufferten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&lt;1867&gt;&lt;283-02&gt;:    aabnet. Det var en storartet Fart hen over og gjennem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&lt;1867&gt;&lt;283-03&gt;:    Jurabjergene; den ene Tunel fulgte den anden. Det gjøs i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&lt;1867&gt;&lt;283-04&gt;:    mig ved Tanken om en Ulykke derinde, heller omkomme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&lt;1867&gt;&lt;283-05&gt;:    under Guds aabne Himmel. Banetoget foer paa Skinner lagt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&lt;1867&gt;&lt;283-06&gt;:    ikke en halv Alen fra den bratte Klippe, man saae i Dalen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&lt;1867&gt;&lt;283-07&gt;:    Byer og Huse dybt under sig, Nymaanen skinnede og gjorde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&lt;1867&gt;&lt;283-08&gt;:    Dybden mere uvis, Lysene glimtede fra Husene, Folk gik med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&lt;1867&gt;&lt;283-09&gt;:    Lygte dernede og over os var Nyet tændt og mange Stjerner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&lt;1867&gt;&lt;283-10&gt;:    at see. Klokken blev henved halv elleve før vi naaede Banegaarden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&lt;1867&gt;&lt;283-11&gt;:    i Neuchatel hvor jeg til min Glæde igjen saae mit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&lt;1867&gt;&lt;283-12&gt;:    Tøi og blev eneste Pasageer i Omnibussen der kjørte til Hotel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&lt;1867&gt;&lt;283-13&gt;:    Bellevue hvor jeg fik et lille men meget smukt Værelse med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&lt;1867&gt;&lt;283-14&gt;:    Balkon ud til den blikstille Søe. Efter at have spiist kom jeg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10&gt;&lt;Fredag 10.&gt;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&lt;1867&gt;&lt;283-15&gt;:    omtrent Klokken 12 tilsengs. [15]</w:t>
      </w:r>
    </w:p>
    <w:p w:rsidRPr="0099290A" w:rsidR="00592BFB" w:rsidP="00003E59" w:rsidRDefault="001C6C34" w14:paraId="7F8EE853" w14:textId="5191778D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&lt;1867&gt;&lt;283-16&gt;:    </w:t>
      </w:r>
      <w:r w:rsidRPr="008A0A79">
        <w:rPr>
          <w:i/>
          <w:lang w:val="da-DK"/>
        </w:rPr>
        <w:t>Løverdag 11.</w:t>
      </w:r>
      <w:r w:rsidRPr="008A0A79">
        <w:rPr>
          <w:lang w:val="da-DK"/>
        </w:rPr>
        <w:t> Blev liggende til Klokken henved ni, efter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&lt;1867&gt;&lt;283-17&gt;:    Kaffe skrev jeg tre Breve, eet til Frøken Clara </w:t>
      </w:r>
      <w:r w:rsidRPr="008A0A79">
        <w:rPr>
          <w:i/>
          <w:lang w:val="da-DK"/>
        </w:rPr>
        <w:t>Heinke</w:t>
      </w:r>
      <w:r w:rsidRPr="008A0A79">
        <w:rPr>
          <w:lang w:val="da-DK"/>
        </w:rPr>
        <w:t> i Berlin,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&lt;1867&gt;&lt;283-18&gt;:    eet til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og eet til Jette 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i Kjøbenhavn,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&lt;1867&gt;&lt;283-19&gt;:    bragte dem paa Posthuset, det var meget varmt, gik langs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&lt;1867&gt;&lt;283-20&gt;:    med Søen, spiiste Table d hote Klokken 1 og lagde mig saa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&lt;1867&gt;&lt;283-21&gt;:    paa Sengen en halvanden Time, da jeg er træt og noget rystende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&lt;1867&gt;&lt;283-22&gt;:    paa mine Hænder. Spadseret langs Søen hvor der 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&lt;1867&gt;&lt;283-23&gt;:    et Anlæg med Blomster og Træer overladt til Publicums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&lt;1867&gt;&lt;283-24&gt;:    Beskyttelse. Seriner og andre Blomster prange, Træer uden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&lt;1867&gt;&lt;283-25&gt;:    Blade men oversaaede med lilla Blomster; jeg gik hjem gjennem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&lt;1867&gt;&lt;283-26&gt;:    Byen og saae foran et Huus et meget høit Springvand,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&lt;1867&gt;&lt;283-27&gt;:    kom derpaa til den Plads jeg har i Stereoskopbilled: Place des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&lt;1867&gt;&lt;283-28&gt;:    Halles; den gamle taarnede Bygning var nu Caffe Robert.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&lt;1867&gt;&lt;284-01&gt;:    Efter at have spiist til Aften kom en Baad med Musik paa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&lt;1867&gt;&lt;284-02&gt;:    Søen, der brændte to Lamper som kastede lange Straaler i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&lt;1867&gt;&lt;284-03&gt;:    Vandet der var blikstille; i Maan[e]lyset kastede Træerne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&lt;1867&gt;&lt;284-04&gt;:    saa bestemte Skygger. Der var en Storhed i Naturen, 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&lt;1867&gt;&lt;284-05&gt;:    Skjønhed, jeg følte mig kun saa alene for at nyde dette Skue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&lt;1867&gt;&lt;284-06&gt;:    og ønskede Een af mine Kjære her. Tænkte paa en Historie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&lt;1867&gt;&lt;284-07&gt;:    fra Romertiden om den unge Brud der først blev overgivet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&lt;1867&gt;&lt;284-08&gt;:    Slaven; jeg tænkte mig een forelske sig i ham, han maatte ikke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&lt;1867&gt;&lt;284-09&gt;:    døe, skulde ikke kastes for Fiskene og hvorledes hun iværksatte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&lt;1867&gt;&lt;284-10&gt;:    det; hans Flugt, hans Længsel efter hende, deres Møde;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&lt;1867&gt;&lt;284-11&gt;:    — Baad ved Baad krydsede om Musikbaaden. Folk stod paa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&lt;1867&gt;&lt;284-12&gt;:    Bredden og aplauderede, raabte bis; jeg skrev tre smaa Digte:</w:t>
      </w:r>
      <w:r w:rsidR="009127DF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>&lt;1867&gt;&lt;284-13&gt;:    1.</w:t>
      </w:r>
      <w:r w:rsidR="00402759">
        <w:rPr>
          <w:lang w:val="da-DK"/>
        </w:rPr>
        <w:t xml:space="preserve"> </w:t>
      </w:r>
      <w:r w:rsidRPr="008A0A79">
        <w:rPr>
          <w:lang w:val="da-DK"/>
        </w:rPr>
        <w:t xml:space="preserve"> Paa Jurabjergene</w:t>
      </w:r>
      <w:r w:rsidR="009127DF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&lt;1867&gt;&lt;284-14&gt;:    </w:t>
      </w:r>
      <w:r w:rsidR="00FF00BE">
        <w:rPr>
          <w:lang w:val="da-DK"/>
        </w:rPr>
        <w:t xml:space="preserve">     </w:t>
      </w:r>
      <w:r w:rsidRPr="008A0A79">
        <w:rPr>
          <w:lang w:val="da-DK"/>
        </w:rPr>
        <w:t>Hen ad Bjerge gjennem Bjerge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&lt;1867&gt;&lt;284-15&gt;:    </w:t>
      </w:r>
      <w:r w:rsidR="00FF00BE">
        <w:rPr>
          <w:lang w:val="da-DK"/>
        </w:rPr>
        <w:t xml:space="preserve">     </w:t>
      </w:r>
      <w:r w:rsidRPr="008A0A79">
        <w:rPr>
          <w:lang w:val="da-DK"/>
        </w:rPr>
        <w:t>Knap en Fod fra Afgrunds Randen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&lt;1867&gt;&lt;284-16&gt;:    </w:t>
      </w:r>
      <w:r w:rsidR="00FF00BE">
        <w:rPr>
          <w:lang w:val="da-DK"/>
        </w:rPr>
        <w:t xml:space="preserve">     </w:t>
      </w:r>
      <w:r w:rsidRPr="008A0A79">
        <w:rPr>
          <w:lang w:val="da-DK"/>
        </w:rPr>
        <w:t>Flyver Jernbanetoget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&lt;1867&gt;&lt;284-17&gt;:    </w:t>
      </w:r>
      <w:r w:rsidR="00FF00BE">
        <w:rPr>
          <w:lang w:val="da-DK"/>
        </w:rPr>
        <w:t xml:space="preserve">     </w:t>
      </w:r>
      <w:r w:rsidRPr="008A0A79">
        <w:rPr>
          <w:lang w:val="da-DK"/>
        </w:rPr>
        <w:t>I den maaneklare Nat,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&lt;1867&gt;&lt;284-18&gt;:    </w:t>
      </w:r>
      <w:r w:rsidR="00FF00BE">
        <w:rPr>
          <w:lang w:val="da-DK"/>
        </w:rPr>
        <w:t xml:space="preserve">     </w:t>
      </w:r>
      <w:r w:rsidRPr="008A0A79">
        <w:rPr>
          <w:lang w:val="da-DK"/>
        </w:rPr>
        <w:t>Gjennem lange, mørke Tunler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&lt;1867&gt;&lt;284-19&gt;:    </w:t>
      </w:r>
      <w:r w:rsidR="00FF00BE">
        <w:rPr>
          <w:lang w:val="da-DK"/>
        </w:rPr>
        <w:t xml:space="preserve">     </w:t>
      </w:r>
      <w:r w:rsidRPr="008A0A79">
        <w:rPr>
          <w:lang w:val="da-DK"/>
        </w:rPr>
        <w:t>I en dødskold, fugtig Luftning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&lt;1867&gt;&lt;284-20&gt;:    </w:t>
      </w:r>
      <w:r w:rsidR="00FF00BE">
        <w:rPr>
          <w:lang w:val="da-DK"/>
        </w:rPr>
        <w:t xml:space="preserve">     </w:t>
      </w:r>
      <w:r w:rsidRPr="008A0A79">
        <w:rPr>
          <w:lang w:val="da-DK"/>
        </w:rPr>
        <w:t>Ud igjen, høit over Byer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&lt;1867&gt;&lt;284-21&gt;:    </w:t>
      </w:r>
      <w:r w:rsidR="00564178">
        <w:rPr>
          <w:lang w:val="da-DK"/>
        </w:rPr>
        <w:t xml:space="preserve">     </w:t>
      </w:r>
      <w:r w:rsidRPr="008A0A79">
        <w:rPr>
          <w:lang w:val="da-DK"/>
        </w:rPr>
        <w:t>Dybt i Dalens Mørke sat.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&lt;1867&gt;&lt;284-22&gt;:    </w:t>
      </w:r>
      <w:r w:rsidR="00564178">
        <w:rPr>
          <w:lang w:val="da-DK"/>
        </w:rPr>
        <w:t xml:space="preserve">     </w:t>
      </w:r>
      <w:r w:rsidRPr="008A0A79">
        <w:rPr>
          <w:lang w:val="da-DK"/>
        </w:rPr>
        <w:t>Lysene dernede blinke,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&lt;1867&gt;&lt;284-23&gt;:    </w:t>
      </w:r>
      <w:r w:rsidR="00564178">
        <w:rPr>
          <w:lang w:val="da-DK"/>
        </w:rPr>
        <w:t xml:space="preserve">     </w:t>
      </w:r>
      <w:r w:rsidRPr="008A0A79">
        <w:rPr>
          <w:lang w:val="da-DK"/>
        </w:rPr>
        <w:t>Ovenover lyser Himlen,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&lt;1867&gt;&lt;284-24&gt;:    </w:t>
      </w:r>
      <w:r w:rsidR="00564178">
        <w:rPr>
          <w:lang w:val="da-DK"/>
        </w:rPr>
        <w:t xml:space="preserve">     </w:t>
      </w:r>
      <w:r w:rsidRPr="008A0A79">
        <w:rPr>
          <w:lang w:val="da-DK"/>
        </w:rPr>
        <w:t>Nyet tændt og alle Stjerner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&lt;1867&gt;&lt;284-25&gt;:    </w:t>
      </w:r>
      <w:r w:rsidR="00564178">
        <w:rPr>
          <w:lang w:val="da-DK"/>
        </w:rPr>
        <w:t xml:space="preserve">     </w:t>
      </w:r>
      <w:r w:rsidRPr="008A0A79">
        <w:rPr>
          <w:lang w:val="da-DK"/>
        </w:rPr>
        <w:t>Seer jeg i min vilde Flugt.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&lt;1867&gt;&lt;284-26&gt;:    </w:t>
      </w:r>
      <w:r w:rsidR="00564178">
        <w:rPr>
          <w:lang w:val="da-DK"/>
        </w:rPr>
        <w:t xml:space="preserve">     </w:t>
      </w:r>
      <w:r w:rsidRPr="008A0A79">
        <w:rPr>
          <w:lang w:val="da-DK"/>
        </w:rPr>
        <w:t>Gjennem Bjerge, over Bjerge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&lt;1867&gt;&lt;284-27&gt;:    </w:t>
      </w:r>
      <w:r w:rsidR="00564178">
        <w:rPr>
          <w:lang w:val="da-DK"/>
        </w:rPr>
        <w:t xml:space="preserve">     </w:t>
      </w:r>
      <w:r w:rsidRPr="008A0A79">
        <w:rPr>
          <w:lang w:val="da-DK"/>
        </w:rPr>
        <w:t>Som en Fugl jeg dristigt flyver.</w:t>
      </w:r>
      <w:r w:rsidRPr="008A0A79">
        <w:rPr>
          <w:lang w:val="da-DK"/>
        </w:rPr>
        <w:br/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&lt;1867&gt;&lt;285-01&gt;:    </w:t>
      </w:r>
      <w:r w:rsidR="00564178">
        <w:rPr>
          <w:lang w:val="da-DK"/>
        </w:rPr>
        <w:t xml:space="preserve">     </w:t>
      </w:r>
      <w:r w:rsidRPr="008A0A79">
        <w:rPr>
          <w:lang w:val="da-DK"/>
        </w:rPr>
        <w:t>Verden, Livet, Gud, det Hele,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&lt;1867&gt;&lt;285-02&gt;:    </w:t>
      </w:r>
      <w:r w:rsidR="00022DDB">
        <w:rPr>
          <w:lang w:val="da-DK"/>
        </w:rPr>
        <w:t xml:space="preserve">     </w:t>
      </w:r>
      <w:r w:rsidRPr="008A0A79">
        <w:rPr>
          <w:lang w:val="da-DK"/>
        </w:rPr>
        <w:t>Hvilket Eventyr! hvor smukt!</w:t>
      </w:r>
      <w:r w:rsidR="00022DDB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&lt;1867&gt;&lt;285-03&gt;:  </w:t>
      </w:r>
      <w:r w:rsidR="00022DDB">
        <w:rPr>
          <w:lang w:val="da-DK"/>
        </w:rPr>
        <w:t xml:space="preserve">  </w:t>
      </w:r>
      <w:r w:rsidRPr="008A0A79">
        <w:rPr>
          <w:lang w:val="da-DK"/>
        </w:rPr>
        <w:t>2. </w:t>
      </w:r>
      <w:r w:rsidRPr="008A0A79">
        <w:rPr>
          <w:i/>
          <w:lang w:val="da-DK"/>
        </w:rPr>
        <w:t>I Neuchatel.</w:t>
      </w:r>
      <w:r w:rsidR="00022DDB">
        <w:rPr>
          <w:i/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&lt;1867&gt;&lt;285-04&gt;:    </w:t>
      </w:r>
      <w:r w:rsidR="009D5E2E">
        <w:rPr>
          <w:lang w:val="da-DK"/>
        </w:rPr>
        <w:t xml:space="preserve">     </w:t>
      </w:r>
      <w:r w:rsidRPr="008A0A79">
        <w:rPr>
          <w:lang w:val="da-DK"/>
        </w:rPr>
        <w:t>Der var paa Himlen ikke en eneste Sky,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&lt;1867&gt;&lt;285-05&gt;:    </w:t>
      </w:r>
      <w:r w:rsidR="009D5E2E">
        <w:rPr>
          <w:lang w:val="da-DK"/>
        </w:rPr>
        <w:t xml:space="preserve">     </w:t>
      </w:r>
      <w:r w:rsidRPr="008A0A79">
        <w:rPr>
          <w:lang w:val="da-DK"/>
        </w:rPr>
        <w:t>Det var Maaneskin i den stille sveitser By;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&lt;1867&gt;&lt;285-06&gt;:    </w:t>
      </w:r>
      <w:r w:rsidR="009D5E2E">
        <w:rPr>
          <w:lang w:val="da-DK"/>
        </w:rPr>
        <w:t xml:space="preserve">     </w:t>
      </w:r>
      <w:r w:rsidRPr="008A0A79">
        <w:rPr>
          <w:lang w:val="da-DK"/>
        </w:rPr>
        <w:t>Paa Søen kom en Baad med Fakler og Musik,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&lt;1867&gt;&lt;285-07&gt;:    </w:t>
      </w:r>
      <w:r w:rsidR="009D5E2E">
        <w:rPr>
          <w:lang w:val="da-DK"/>
        </w:rPr>
        <w:t xml:space="preserve">     </w:t>
      </w:r>
      <w:r w:rsidRPr="008A0A79">
        <w:rPr>
          <w:lang w:val="da-DK"/>
        </w:rPr>
        <w:t>Det var en Stemningens varme Øieblik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&lt;1867&gt;&lt;285-08&gt;:    </w:t>
      </w:r>
      <w:r w:rsidR="009D5E2E">
        <w:rPr>
          <w:lang w:val="da-DK"/>
        </w:rPr>
        <w:t xml:space="preserve">     </w:t>
      </w:r>
      <w:r w:rsidRPr="008A0A79">
        <w:rPr>
          <w:lang w:val="da-DK"/>
        </w:rPr>
        <w:t>Man følte sig saa hjemlig, saa barneglad,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11&gt;&lt;Løverdag 11.&gt;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&lt;1867&gt;&lt;285-09&gt;:    </w:t>
      </w:r>
      <w:r w:rsidR="009D5E2E">
        <w:rPr>
          <w:lang w:val="da-DK"/>
        </w:rPr>
        <w:t xml:space="preserve">     </w:t>
      </w:r>
      <w:r w:rsidRPr="008A0A79">
        <w:rPr>
          <w:lang w:val="da-DK"/>
        </w:rPr>
        <w:t>At man i sin Glæde om Guds Evighed bad.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11&gt;&lt;Løverdag 11.&gt;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</w:t>
      </w:r>
      <w:r w:rsidRPr="0099290A" w:rsidR="00E31830">
        <w:rPr>
          <w:lang w:val="da-DK"/>
        </w:rPr>
        <w:t>10</w:t>
      </w:r>
      <w:r w:rsidRPr="0099290A">
        <w:rPr>
          <w:lang w:val="da-DK"/>
        </w:rPr>
        <w:t xml:space="preserve">&gt;:    </w:t>
      </w:r>
      <w:r w:rsidRPr="0099290A" w:rsidR="00E31830">
        <w:rPr>
          <w:i/>
          <w:lang w:val="da-DK"/>
        </w:rPr>
        <w:t>3.</w:t>
      </w:r>
      <w:r w:rsidRPr="0099290A" w:rsidR="00E31830">
        <w:rPr>
          <w:lang w:val="da-DK"/>
        </w:rPr>
        <w:t xml:space="preserve"> </w:t>
      </w:r>
      <w:r w:rsidRPr="0099290A">
        <w:rPr>
          <w:lang w:val="da-DK"/>
        </w:rPr>
        <w:t>[10]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11&gt;&lt;Løverdag 11.&gt;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&lt;1867&gt;&lt;285-1</w:t>
      </w:r>
      <w:r w:rsidRPr="0099290A" w:rsidR="00E31830">
        <w:rPr>
          <w:lang w:val="da-DK"/>
        </w:rPr>
        <w:t>1</w:t>
      </w:r>
      <w:r w:rsidRPr="0099290A">
        <w:rPr>
          <w:lang w:val="da-DK"/>
        </w:rPr>
        <w:t xml:space="preserve">&gt;:    </w:t>
      </w:r>
      <w:r w:rsidRPr="0099290A" w:rsidR="000E2546">
        <w:rPr>
          <w:lang w:val="da-DK"/>
        </w:rPr>
        <w:t xml:space="preserve">     </w:t>
      </w:r>
      <w:r w:rsidRPr="0099290A">
        <w:rPr>
          <w:lang w:val="da-DK"/>
        </w:rPr>
        <w:t>Vor Jord du Støvgran i Klodernes Vrimmel!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11&gt;&lt;Løverdag 11.&gt;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&lt;1867&gt;&lt;285-1</w:t>
      </w:r>
      <w:r w:rsidRPr="0099290A" w:rsidR="005A2FF6">
        <w:rPr>
          <w:lang w:val="da-DK"/>
        </w:rPr>
        <w:t>2</w:t>
      </w:r>
      <w:r w:rsidRPr="0099290A">
        <w:rPr>
          <w:lang w:val="da-DK"/>
        </w:rPr>
        <w:t xml:space="preserve">&gt;:    </w:t>
      </w:r>
      <w:r w:rsidRPr="0099290A" w:rsidR="000E2546">
        <w:rPr>
          <w:lang w:val="da-DK"/>
        </w:rPr>
        <w:t xml:space="preserve">     </w:t>
      </w:r>
      <w:r w:rsidRPr="0099290A">
        <w:rPr>
          <w:lang w:val="da-DK"/>
        </w:rPr>
        <w:t>Hvor riig, hvor velsignet, du Hvile før Guds Himmel!</w:t>
      </w:r>
    </w:p>
    <w:p w:rsidRPr="008A0A79" w:rsidR="00161553" w:rsidP="00003E59" w:rsidRDefault="001C6C34" w14:paraId="08778C86" w14:textId="3F7E7AC0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&lt;1867&gt;&lt;285-1</w:t>
      </w:r>
      <w:r w:rsidRPr="0099290A" w:rsidR="00592BFB">
        <w:rPr>
          <w:lang w:val="da-DK"/>
        </w:rPr>
        <w:t>3</w:t>
      </w:r>
      <w:r w:rsidRPr="0099290A">
        <w:rPr>
          <w:lang w:val="da-DK"/>
        </w:rPr>
        <w:t xml:space="preserve">&gt;:    </w:t>
      </w:r>
      <w:r w:rsidRPr="0099290A">
        <w:rPr>
          <w:i/>
          <w:lang w:val="da-DK"/>
        </w:rPr>
        <w:t>Søndag 12.</w:t>
      </w:r>
      <w:r w:rsidRPr="0099290A">
        <w:rPr>
          <w:lang w:val="da-DK"/>
        </w:rPr>
        <w:t> Kom først op efter Klokken g, drak Kaffe,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&lt;1867&gt;&lt;285-1</w:t>
      </w:r>
      <w:r w:rsidRPr="0099290A" w:rsidR="00592BFB">
        <w:rPr>
          <w:lang w:val="da-DK"/>
        </w:rPr>
        <w:t>4</w:t>
      </w:r>
      <w:r w:rsidRPr="0099290A">
        <w:rPr>
          <w:lang w:val="da-DK"/>
        </w:rPr>
        <w:t>&gt;:    blev barberet og sidder nu ved Skrivningen. Ude varmt og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&lt;1867&gt;&lt;285-1</w:t>
      </w:r>
      <w:r w:rsidRPr="0099290A" w:rsidR="00592BFB">
        <w:rPr>
          <w:lang w:val="da-DK"/>
        </w:rPr>
        <w:t>5</w:t>
      </w:r>
      <w:r w:rsidRPr="0099290A">
        <w:rPr>
          <w:lang w:val="da-DK"/>
        </w:rPr>
        <w:t>&gt;:    dog ikke klar Luft. Jeg føler mig nerveus og tung i Hænderne. [15]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&lt;1867&gt;&lt;285-1</w:t>
      </w:r>
      <w:r w:rsidRPr="0099290A" w:rsidR="00592BFB">
        <w:rPr>
          <w:lang w:val="da-DK"/>
        </w:rPr>
        <w:t>6</w:t>
      </w:r>
      <w:r w:rsidRPr="0099290A">
        <w:rPr>
          <w:lang w:val="da-DK"/>
        </w:rPr>
        <w:t>&gt;:    Spadseret langs Søen og op til Banegaarden i en svær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</w:t>
      </w:r>
      <w:r w:rsidRPr="0099290A" w:rsidR="0097735E">
        <w:rPr>
          <w:lang w:val="da-DK"/>
        </w:rPr>
        <w:t>17</w:t>
      </w:r>
      <w:r w:rsidRPr="0099290A">
        <w:rPr>
          <w:lang w:val="da-DK"/>
        </w:rPr>
        <w:t>&gt;:    Solhede. Sendt Brev til Jürgensen i Locle. Siddet hen ved en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</w:t>
      </w:r>
      <w:r w:rsidRPr="0099290A" w:rsidR="0097735E">
        <w:rPr>
          <w:lang w:val="da-DK"/>
        </w:rPr>
        <w:t>18</w:t>
      </w:r>
      <w:r w:rsidRPr="0099290A">
        <w:rPr>
          <w:lang w:val="da-DK"/>
        </w:rPr>
        <w:t>&gt;:    Time i Læsestuen og seet Billeder. Var Klokken 5 ved andet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</w:t>
      </w:r>
      <w:r w:rsidRPr="0099290A" w:rsidR="0097735E">
        <w:rPr>
          <w:lang w:val="da-DK"/>
        </w:rPr>
        <w:t>19</w:t>
      </w:r>
      <w:r w:rsidRPr="0099290A">
        <w:rPr>
          <w:lang w:val="da-DK"/>
        </w:rPr>
        <w:t>&gt;:    Table d hote, een Herre foruden jeg og fire Damer, det var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</w:t>
      </w:r>
      <w:r w:rsidRPr="0099290A" w:rsidR="0097735E">
        <w:rPr>
          <w:lang w:val="da-DK"/>
        </w:rPr>
        <w:t>20</w:t>
      </w:r>
      <w:r w:rsidRPr="0099290A">
        <w:rPr>
          <w:lang w:val="da-DK"/>
        </w:rPr>
        <w:t>&gt;:    som et Grav-Maaltid, ikke et Ord blev talt, kun Kelnerne [20]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&lt;1867&gt;&lt;285-2</w:t>
      </w:r>
      <w:r w:rsidRPr="0099290A" w:rsidR="0097735E">
        <w:rPr>
          <w:lang w:val="da-DK"/>
        </w:rPr>
        <w:t>1</w:t>
      </w:r>
      <w:r w:rsidRPr="0099290A">
        <w:rPr>
          <w:lang w:val="da-DK"/>
        </w:rPr>
        <w:t>&gt;:    saa glade ud og smilede til hinanden; da jeg kom op og ud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&lt;1867&gt;&lt;285-2</w:t>
      </w:r>
      <w:r w:rsidRPr="0099290A" w:rsidR="0097735E">
        <w:rPr>
          <w:lang w:val="da-DK"/>
        </w:rPr>
        <w:t>2</w:t>
      </w:r>
      <w:r w:rsidRPr="0099290A">
        <w:rPr>
          <w:lang w:val="da-DK"/>
        </w:rPr>
        <w:t>&gt;:    paa min Altan tiltalte mig min engelske Nabo ved Bordet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&lt;1867&gt;&lt;285-2</w:t>
      </w:r>
      <w:r w:rsidRPr="0099290A" w:rsidR="0097735E">
        <w:rPr>
          <w:lang w:val="da-DK"/>
        </w:rPr>
        <w:t>3</w:t>
      </w:r>
      <w:r w:rsidRPr="0099290A">
        <w:rPr>
          <w:lang w:val="da-DK"/>
        </w:rPr>
        <w:t>&gt;:    han var med sin Frue ogsaa min Balcon Naboe; vi talte</w:t>
      </w:r>
      <w:r w:rsidRPr="0099290A">
        <w:rPr>
          <w:lang w:val="da-DK"/>
        </w:rPr>
        <w:br/>
      </w:r>
      <w:r>
        <w:rPr>
          <w:lang w:val="da-DK"/>
        </w:rPr>
        <w:t>&lt;1867-05-</w:t>
      </w:r>
      <w:r w:rsidRPr="0099290A">
        <w:rPr>
          <w:lang w:val="da-DK"/>
        </w:rPr>
        <w:t>12&gt;&lt;Søndag 12.&gt;</w:t>
      </w:r>
      <w:r>
        <w:rPr>
          <w:lang w:val="da-DK"/>
        </w:rPr>
        <w:t>&lt;Mai&gt;</w:t>
      </w:r>
      <w:r w:rsidRPr="0099290A">
        <w:rPr>
          <w:lang w:val="da-DK"/>
        </w:rPr>
        <w:t>&lt;1867&gt;&lt;285-2</w:t>
      </w:r>
      <w:r w:rsidRPr="0099290A" w:rsidR="0097735E">
        <w:rPr>
          <w:lang w:val="da-DK"/>
        </w:rPr>
        <w:t>4</w:t>
      </w:r>
      <w:r w:rsidRPr="0099290A">
        <w:rPr>
          <w:lang w:val="da-DK"/>
        </w:rPr>
        <w:t>&gt;:    om Engeland om Danmark og om Litteratur, han kjendte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>&lt;1867&gt;&lt;286-01&gt;:    Hans Christian Andersen jeg viiste ham dennes Portrætkort: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>&lt;1867&gt;&lt;286-02&gt;:    det er Dem selv udbrød han glad, og nu vexlede vi Portræt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>&lt;1867&gt;&lt;286-03&gt;:    Kort, hans var kun ringe sagde han; jeg fik en Cigar i Kjøbet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>&lt;1867&gt;&lt;286-04&gt;:    Eduard »Conventry«. Det er en Storm, det er Juravinden,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>&lt;1867&gt;&lt;286-05&gt;:    som er sjælden sige de; der staaer en Støv fra Gaderne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>&lt;1867&gt;&lt;286-06&gt;:    og Promenaden at man ikke kan lukke Øinene op. Sidder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>&lt;1867&gt;&lt;286-07&gt;:    til Aften og skriver Vers og Eventyr, Gud veed hvorledes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>&lt;1867&gt;&lt;286-08&gt;:    de ere?</w:t>
      </w:r>
      <w:r w:rsidR="00DC0C03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&lt;1867&gt;&lt;286-09&gt;:    </w:t>
      </w:r>
      <w:r w:rsidR="00876A21">
        <w:rPr>
          <w:lang w:val="da-DK"/>
        </w:rPr>
        <w:t xml:space="preserve">     </w:t>
      </w:r>
      <w:r w:rsidRPr="008A0A79">
        <w:rPr>
          <w:lang w:val="da-DK"/>
        </w:rPr>
        <w:t>Hvert Efteraar siger Løvet der faldt: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&lt;1867&gt;&lt;286-10&gt;:    </w:t>
      </w:r>
      <w:r w:rsidR="00876A21">
        <w:rPr>
          <w:lang w:val="da-DK"/>
        </w:rPr>
        <w:t xml:space="preserve">     </w:t>
      </w:r>
      <w:r w:rsidRPr="008A0A79">
        <w:rPr>
          <w:lang w:val="da-DK"/>
        </w:rPr>
        <w:t>Dine Dage blev talt,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&lt;1867&gt;&lt;286-11&gt;:    </w:t>
      </w:r>
      <w:r w:rsidR="00876A21">
        <w:rPr>
          <w:lang w:val="da-DK"/>
        </w:rPr>
        <w:t xml:space="preserve">     </w:t>
      </w:r>
      <w:r w:rsidRPr="008A0A79">
        <w:rPr>
          <w:lang w:val="da-DK"/>
        </w:rPr>
        <w:t>Du som Blomster og Hø,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&lt;1867&gt;&lt;286-12&gt;:    </w:t>
      </w:r>
      <w:r w:rsidR="00876A21">
        <w:rPr>
          <w:lang w:val="da-DK"/>
        </w:rPr>
        <w:t xml:space="preserve">     </w:t>
      </w:r>
      <w:r w:rsidRPr="008A0A79">
        <w:rPr>
          <w:lang w:val="da-DK"/>
        </w:rPr>
        <w:t>Skal henvisne og døe!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&lt;1867&gt;&lt;286-13&gt;:    </w:t>
      </w:r>
      <w:r w:rsidR="00876A21">
        <w:rPr>
          <w:lang w:val="da-DK"/>
        </w:rPr>
        <w:t xml:space="preserve">     </w:t>
      </w:r>
      <w:r w:rsidRPr="008A0A79">
        <w:rPr>
          <w:lang w:val="da-DK"/>
        </w:rPr>
        <w:t>Men Foraaret siger i hvert et Blad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&lt;1867&gt;&lt;286-14&gt;:    </w:t>
      </w:r>
      <w:r w:rsidR="00876A21">
        <w:rPr>
          <w:lang w:val="da-DK"/>
        </w:rPr>
        <w:t xml:space="preserve">     </w:t>
      </w:r>
      <w:r w:rsidRPr="008A0A79">
        <w:rPr>
          <w:lang w:val="da-DK"/>
        </w:rPr>
        <w:t>Fra dit Jordliv Du kommer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&lt;1867&gt;&lt;286-15&gt;:    </w:t>
      </w:r>
      <w:r w:rsidR="00876A21">
        <w:rPr>
          <w:lang w:val="da-DK"/>
        </w:rPr>
        <w:t xml:space="preserve">     </w:t>
      </w:r>
      <w:r w:rsidRPr="008A0A79">
        <w:rPr>
          <w:lang w:val="da-DK"/>
        </w:rPr>
        <w:t>Til en Evigheds Sommer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&lt;1867&gt;&lt;286-16&gt;:    </w:t>
      </w:r>
      <w:r w:rsidR="00876A21">
        <w:rPr>
          <w:lang w:val="da-DK"/>
        </w:rPr>
        <w:t xml:space="preserve">     </w:t>
      </w:r>
      <w:r w:rsidRPr="008A0A79">
        <w:rPr>
          <w:lang w:val="da-DK"/>
        </w:rPr>
        <w:t>Hvor hver Sjæl er Dig nær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&lt;1867&gt;&lt;286-17&gt;:    </w:t>
      </w:r>
      <w:r w:rsidR="00876A21">
        <w:rPr>
          <w:lang w:val="da-DK"/>
        </w:rPr>
        <w:t xml:space="preserve">     </w:t>
      </w:r>
      <w:r w:rsidRPr="008A0A79">
        <w:rPr>
          <w:lang w:val="da-DK"/>
        </w:rPr>
        <w:t>Du paa Jorden fik kjær.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&lt;1867&gt;&lt;286-18&gt;:    </w:t>
      </w:r>
      <w:r w:rsidR="00876A21">
        <w:rPr>
          <w:lang w:val="da-DK"/>
        </w:rPr>
        <w:t xml:space="preserve">     </w:t>
      </w:r>
      <w:r w:rsidRPr="008A0A79">
        <w:rPr>
          <w:lang w:val="da-DK"/>
        </w:rPr>
        <w:t>Der er Solskin og Bjergluft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&lt;1867&gt;&lt;286-19&gt;:    </w:t>
      </w:r>
      <w:r w:rsidR="00876A21">
        <w:rPr>
          <w:lang w:val="da-DK"/>
        </w:rPr>
        <w:t xml:space="preserve">     </w:t>
      </w:r>
      <w:r w:rsidRPr="008A0A79">
        <w:rPr>
          <w:lang w:val="da-DK"/>
        </w:rPr>
        <w:t>Og Kløverens Duft.</w:t>
      </w:r>
      <w:r w:rsidR="0042410C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&lt;1867&gt;&lt;286-20&gt;:    </w:t>
      </w:r>
      <w:r w:rsidR="0042410C">
        <w:rPr>
          <w:lang w:val="da-DK"/>
        </w:rPr>
        <w:t xml:space="preserve">     </w:t>
      </w:r>
      <w:r w:rsidRPr="008A0A79">
        <w:rPr>
          <w:lang w:val="da-DK"/>
        </w:rPr>
        <w:t>Hvorfor, o Herre, forundte Du mig,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&lt;1867&gt;&lt;286-21&gt;:    </w:t>
      </w:r>
      <w:r w:rsidR="0042410C">
        <w:rPr>
          <w:lang w:val="da-DK"/>
        </w:rPr>
        <w:t xml:space="preserve">     </w:t>
      </w:r>
      <w:r w:rsidRPr="008A0A79">
        <w:rPr>
          <w:lang w:val="da-DK"/>
        </w:rPr>
        <w:t>At see saa meget i Verden af Dig.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&lt;1867&gt;&lt;286-22&gt;:    </w:t>
      </w:r>
      <w:r w:rsidR="0042410C">
        <w:rPr>
          <w:lang w:val="da-DK"/>
        </w:rPr>
        <w:t xml:space="preserve">     </w:t>
      </w:r>
      <w:r w:rsidRPr="008A0A79">
        <w:rPr>
          <w:lang w:val="da-DK"/>
        </w:rPr>
        <w:t>Du satte mig først i Armods Vraae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&lt;1867&gt;&lt;286-23&gt;:    </w:t>
      </w:r>
      <w:r w:rsidR="0042410C">
        <w:rPr>
          <w:lang w:val="da-DK"/>
        </w:rPr>
        <w:t xml:space="preserve">     </w:t>
      </w:r>
      <w:r w:rsidRPr="008A0A79">
        <w:rPr>
          <w:lang w:val="da-DK"/>
        </w:rPr>
        <w:t>Og bar mig saa ud at jeg Verden saae,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&lt;1867&gt;&lt;287-01&gt;:    </w:t>
      </w:r>
      <w:r w:rsidR="007B4095">
        <w:rPr>
          <w:lang w:val="da-DK"/>
        </w:rPr>
        <w:t xml:space="preserve">     </w:t>
      </w:r>
      <w:r w:rsidRPr="008A0A79">
        <w:rPr>
          <w:lang w:val="da-DK"/>
        </w:rPr>
        <w:t>Min Tids de Bedste har trykket min Haand,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&lt;1867&gt;&lt;287-02&gt;:    </w:t>
      </w:r>
      <w:r w:rsidR="007B4095">
        <w:rPr>
          <w:lang w:val="da-DK"/>
        </w:rPr>
        <w:t xml:space="preserve">     </w:t>
      </w:r>
      <w:r w:rsidRPr="008A0A79">
        <w:rPr>
          <w:lang w:val="da-DK"/>
        </w:rPr>
        <w:t>O sluk ei i mig den hellige Aand,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&lt;1867&gt;&lt;287-03&gt;:    </w:t>
      </w:r>
      <w:r w:rsidR="007B4095">
        <w:rPr>
          <w:lang w:val="da-DK"/>
        </w:rPr>
        <w:t xml:space="preserve">     </w:t>
      </w:r>
      <w:r w:rsidRPr="008A0A79">
        <w:rPr>
          <w:lang w:val="da-DK"/>
        </w:rPr>
        <w:t>Den Sjæl som svimler i al den Naade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&lt;1867&gt;&lt;287-04&gt;:    </w:t>
      </w:r>
      <w:r w:rsidR="007B4095">
        <w:rPr>
          <w:lang w:val="da-DK"/>
        </w:rPr>
        <w:t xml:space="preserve">     </w:t>
      </w:r>
      <w:r w:rsidRPr="008A0A79">
        <w:rPr>
          <w:lang w:val="da-DK"/>
        </w:rPr>
        <w:t>Der lyser og dog er mit Liv en Gaade.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&lt;1867&gt;&lt;287-05&gt;:    </w:t>
      </w:r>
      <w:r w:rsidR="00753229">
        <w:rPr>
          <w:lang w:val="da-DK"/>
        </w:rPr>
        <w:t xml:space="preserve">     </w:t>
      </w:r>
      <w:r w:rsidRPr="008A0A79">
        <w:rPr>
          <w:lang w:val="da-DK"/>
        </w:rPr>
        <w:t>(Den er som du selv en vidunderlig Gaade!)</w:t>
      </w:r>
      <w:r w:rsidR="0075322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&lt;1867&gt;&lt;287-06&gt;:    </w:t>
      </w:r>
      <w:r w:rsidR="00753229">
        <w:rPr>
          <w:lang w:val="da-DK"/>
        </w:rPr>
        <w:t xml:space="preserve">     </w:t>
      </w:r>
      <w:r w:rsidRPr="008A0A79">
        <w:rPr>
          <w:lang w:val="da-DK"/>
        </w:rPr>
        <w:t>Jeg sidder i et Vertshuus i fremmed Land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&lt;1867&gt;&lt;287-07&gt;:    </w:t>
      </w:r>
      <w:r w:rsidR="00753229">
        <w:rPr>
          <w:lang w:val="da-DK"/>
        </w:rPr>
        <w:t xml:space="preserve">     </w:t>
      </w:r>
      <w:r w:rsidRPr="008A0A79">
        <w:rPr>
          <w:lang w:val="da-DK"/>
        </w:rPr>
        <w:t>Mig Ingen kjender, jeg kjender Ingen;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&lt;1867&gt;&lt;287-08&gt;:    </w:t>
      </w:r>
      <w:r w:rsidR="00753229">
        <w:rPr>
          <w:lang w:val="da-DK"/>
        </w:rPr>
        <w:t xml:space="preserve">     </w:t>
      </w:r>
      <w:r w:rsidRPr="008A0A79">
        <w:rPr>
          <w:lang w:val="da-DK"/>
        </w:rPr>
        <w:t>Dog Græsset, Blomsterne, Himlens Stjerner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&lt;1867&gt;&lt;287-09&gt;:    </w:t>
      </w:r>
      <w:r w:rsidR="00CA39AF">
        <w:rPr>
          <w:lang w:val="da-DK"/>
        </w:rPr>
        <w:t xml:space="preserve">     </w:t>
      </w:r>
      <w:r w:rsidRPr="008A0A79">
        <w:rPr>
          <w:lang w:val="da-DK"/>
        </w:rPr>
        <w:t>De hilse mig hjemligt; mit Sprog er med mig,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&lt;1867&gt;&lt;287-10&gt;:    </w:t>
      </w:r>
      <w:r w:rsidR="00CA39AF">
        <w:rPr>
          <w:lang w:val="da-DK"/>
        </w:rPr>
        <w:t xml:space="preserve">     </w:t>
      </w:r>
      <w:r w:rsidRPr="008A0A79">
        <w:rPr>
          <w:lang w:val="da-DK"/>
        </w:rPr>
        <w:t>Det har syvfold Udtryk for hvad jeg føler,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&lt;1867&gt;&lt;287-11&gt;:    </w:t>
      </w:r>
      <w:r w:rsidR="00CA39AF">
        <w:rPr>
          <w:lang w:val="da-DK"/>
        </w:rPr>
        <w:t xml:space="preserve">     </w:t>
      </w:r>
      <w:r w:rsidRPr="008A0A79">
        <w:rPr>
          <w:lang w:val="da-DK"/>
        </w:rPr>
        <w:t>Hvor Franskmanden kun har et eneste eet.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&lt;1867&gt;&lt;287-12&gt;:    </w:t>
      </w:r>
      <w:r w:rsidR="00CA39AF">
        <w:rPr>
          <w:lang w:val="da-DK"/>
        </w:rPr>
        <w:t xml:space="preserve">     </w:t>
      </w:r>
      <w:r w:rsidRPr="008A0A79">
        <w:rPr>
          <w:lang w:val="da-DK"/>
        </w:rPr>
        <w:t>Det franske Sprog er en deilig Statue,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&lt;1867&gt;&lt;287-13&gt;:    </w:t>
      </w:r>
      <w:r w:rsidR="00CA39AF">
        <w:rPr>
          <w:lang w:val="da-DK"/>
        </w:rPr>
        <w:t xml:space="preserve">     </w:t>
      </w:r>
      <w:r w:rsidRPr="008A0A79">
        <w:rPr>
          <w:lang w:val="da-DK"/>
        </w:rPr>
        <w:t>Afrundet og meislet, men ingen Farver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&lt;1867&gt;&lt;287-14&gt;:    </w:t>
      </w:r>
      <w:r w:rsidR="00CA39AF">
        <w:rPr>
          <w:lang w:val="da-DK"/>
        </w:rPr>
        <w:t xml:space="preserve">     </w:t>
      </w:r>
      <w:r w:rsidRPr="008A0A79">
        <w:rPr>
          <w:lang w:val="da-DK"/>
        </w:rPr>
        <w:t>De findes i Norden i Svensk, Norsk og Dansk.</w:t>
      </w:r>
      <w:r w:rsidR="00A07274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&lt;1867&gt;&lt;287-15&gt;:    </w:t>
      </w:r>
      <w:r w:rsidR="00A07274">
        <w:rPr>
          <w:lang w:val="da-DK"/>
        </w:rPr>
        <w:t xml:space="preserve">     </w:t>
      </w:r>
      <w:r w:rsidRPr="008A0A79">
        <w:rPr>
          <w:lang w:val="da-DK"/>
        </w:rPr>
        <w:t>Fra Jurabjergene det stormer,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&lt;1867&gt;&lt;287-16&gt;:    </w:t>
      </w:r>
      <w:r w:rsidR="00A07274">
        <w:rPr>
          <w:lang w:val="da-DK"/>
        </w:rPr>
        <w:t xml:space="preserve">     </w:t>
      </w:r>
      <w:r w:rsidRPr="008A0A79">
        <w:rPr>
          <w:lang w:val="da-DK"/>
        </w:rPr>
        <w:t>Neuchatel heelt er skjult i en Støvsky.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&lt;1867&gt;&lt;287-17&gt;:    </w:t>
      </w:r>
      <w:r w:rsidR="00A07274">
        <w:rPr>
          <w:lang w:val="da-DK"/>
        </w:rPr>
        <w:t xml:space="preserve">     </w:t>
      </w:r>
      <w:r w:rsidRPr="008A0A79">
        <w:rPr>
          <w:lang w:val="da-DK"/>
        </w:rPr>
        <w:t>Det hyler i Luften, jeg har hørt den Sang før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&lt;1867&gt;&lt;287-18&gt;:    </w:t>
      </w:r>
      <w:r w:rsidR="00A07274">
        <w:rPr>
          <w:lang w:val="da-DK"/>
        </w:rPr>
        <w:t xml:space="preserve">     </w:t>
      </w:r>
      <w:r w:rsidRPr="008A0A79">
        <w:rPr>
          <w:lang w:val="da-DK"/>
        </w:rPr>
        <w:t>Paa Jyllands Vestkyst naar Skibe strandet,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&lt;1867&gt;&lt;287-19&gt;:    </w:t>
      </w:r>
      <w:r w:rsidR="00A07274">
        <w:rPr>
          <w:lang w:val="da-DK"/>
        </w:rPr>
        <w:t xml:space="preserve">     </w:t>
      </w:r>
      <w:r w:rsidRPr="008A0A79">
        <w:rPr>
          <w:lang w:val="da-DK"/>
        </w:rPr>
        <w:t>Jeg har hørt den under Portugals Kyst;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&lt;1867&gt;&lt;287-20&gt;:    </w:t>
      </w:r>
      <w:r w:rsidR="00A07274">
        <w:rPr>
          <w:lang w:val="da-DK"/>
        </w:rPr>
        <w:t xml:space="preserve">     </w:t>
      </w:r>
      <w:r w:rsidRPr="008A0A79">
        <w:rPr>
          <w:lang w:val="da-DK"/>
        </w:rPr>
        <w:t>Et Byrons Digt sat i Musik af Stormen,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&lt;1867&gt;&lt;287-21&gt;:    </w:t>
      </w:r>
      <w:r w:rsidR="00A07274">
        <w:rPr>
          <w:lang w:val="da-DK"/>
        </w:rPr>
        <w:t xml:space="preserve">     </w:t>
      </w:r>
      <w:r w:rsidRPr="008A0A79">
        <w:rPr>
          <w:lang w:val="da-DK"/>
        </w:rPr>
        <w:t>Jeg sidder paa Fløiel i høiloftet Stue,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&lt;1867&gt;&lt;287-22&gt;:    </w:t>
      </w:r>
      <w:r w:rsidR="00A07274">
        <w:rPr>
          <w:lang w:val="da-DK"/>
        </w:rPr>
        <w:t xml:space="preserve">     </w:t>
      </w:r>
      <w:r w:rsidRPr="008A0A79">
        <w:rPr>
          <w:lang w:val="da-DK"/>
        </w:rPr>
        <w:t>Med Blomster paa Bordet, Balcondøren lukt,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&lt;1867&gt;&lt;287-23&gt;:    </w:t>
      </w:r>
      <w:r w:rsidR="00A07274">
        <w:rPr>
          <w:lang w:val="da-DK"/>
        </w:rPr>
        <w:t xml:space="preserve">     </w:t>
      </w:r>
      <w:r w:rsidRPr="008A0A79">
        <w:rPr>
          <w:lang w:val="da-DK"/>
        </w:rPr>
        <w:t>Thi ellers brød Stormens Dæmoner herind.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&lt;1867&gt;&lt;287-24&gt;:    </w:t>
      </w:r>
      <w:r w:rsidR="00A07274">
        <w:rPr>
          <w:lang w:val="da-DK"/>
        </w:rPr>
        <w:t xml:space="preserve">     </w:t>
      </w:r>
      <w:r w:rsidRPr="008A0A79">
        <w:rPr>
          <w:lang w:val="da-DK"/>
        </w:rPr>
        <w:t>De ruske i Døre, og Storm-Choret synger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12&gt;&lt;Søndag 12.&gt;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&lt;1867&gt;&lt;287-25&gt;:    </w:t>
      </w:r>
      <w:r w:rsidR="00DD6BF1">
        <w:rPr>
          <w:lang w:val="da-DK"/>
        </w:rPr>
        <w:t xml:space="preserve">     </w:t>
      </w:r>
      <w:r w:rsidRPr="008A0A79">
        <w:rPr>
          <w:lang w:val="da-DK"/>
        </w:rPr>
        <w:t>Om Alt hvad det saae fra vort Jord var et Chaos.</w:t>
      </w:r>
    </w:p>
    <w:p w:rsidRPr="008A0A79" w:rsidR="00161553" w:rsidP="00003E59" w:rsidRDefault="001C6C34" w14:paraId="6D56A3EE" w14:textId="6B96D19B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13&gt;&lt;Mandag 13.&gt;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&lt;1867&gt;&lt;287-26&gt;:    </w:t>
      </w:r>
      <w:r w:rsidRPr="008A0A79">
        <w:rPr>
          <w:i/>
          <w:lang w:val="da-DK"/>
        </w:rPr>
        <w:t>Mandag 13.</w:t>
      </w:r>
      <w:r w:rsidRPr="008A0A79">
        <w:rPr>
          <w:lang w:val="da-DK"/>
        </w:rPr>
        <w:t> Følt mig gigtisk, gik en Tour langs Søen.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13&gt;&lt;Mandag 13.&gt;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&lt;1867&gt;&lt;288-01&gt;:    Senere op over Byen i stærk Solvarme; sendt Brev til Jonna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13&gt;&lt;Mandag 13.&gt;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&lt;1867&gt;&lt;288-02&gt;:    </w:t>
      </w:r>
      <w:r w:rsidRPr="008A0A79">
        <w:rPr>
          <w:i/>
          <w:lang w:val="da-DK"/>
        </w:rPr>
        <w:t>Stampe</w:t>
      </w:r>
      <w:r w:rsidRPr="008A0A79">
        <w:rPr>
          <w:lang w:val="da-DK"/>
        </w:rPr>
        <w:t> og hendes Fader. Det stormer nu stærkt igjen og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13&gt;&lt;Mandag 13.&gt;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&lt;1867&gt;&lt;288-03&gt;:    Luften er meget afkjølet; Søen ruller og stiger; for en Maaned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13&gt;&lt;Mandag 13.&gt;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&lt;1867&gt;&lt;288-04&gt;:    siden steeg den saaledes at Hotellet laae ude [i] Vandet.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13&gt;&lt;Mandag 13.&gt;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&lt;1867&gt;&lt;288-05&gt;:    Fik Brev fra Jules Jürgensen i Paris, han kommer imorgen;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13&gt;&lt;Mandag 13.&gt;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&lt;1867&gt;&lt;288-06&gt;:    kjøbt et Exemplar af Livre d images sans images.</w:t>
      </w:r>
    </w:p>
    <w:p w:rsidRPr="008A0A79" w:rsidR="00161553" w:rsidP="00003E59" w:rsidRDefault="001C6C34" w14:paraId="2FDBC498" w14:textId="7A5794B2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&lt;1867&gt;&lt;288-07&gt;:    </w:t>
      </w:r>
      <w:r w:rsidRPr="008A0A79">
        <w:rPr>
          <w:i/>
          <w:lang w:val="da-DK"/>
        </w:rPr>
        <w:t>Tirsdag 14.</w:t>
      </w:r>
      <w:r w:rsidRPr="008A0A79">
        <w:rPr>
          <w:lang w:val="da-DK"/>
        </w:rPr>
        <w:t> Koldt; Diaré, uvis om jeg kom afsted; Klokken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&lt;1867&gt;&lt;288-08&gt;:    9½ kjørte jeg til Banegaarden, lige ved Affarten kom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&lt;1867&gt;&lt;288-09&gt;:    fra Paris Jules Jürgensen med sin ældste Søn vi sad i Coupée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&lt;1867&gt;&lt;288-10&gt;:    sammen og nu gik det op ad Bjerget og tilsidst ind i den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&lt;1867&gt;&lt;288-11&gt;:    uendelige lange Tunel; et Øieblik holder man saa i den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&lt;1867&gt;&lt;288-12&gt;:    friske Luft og da igjen ind i en noget mindre Tunnel, endnu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&lt;1867&gt;&lt;288-13&gt;:    een og man naaer Chaux de fonts. Det begyndte at regne da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&lt;1867&gt;&lt;288-14&gt;:    vi kom til Banegaarden ved Locle, hvor Alfred og den yngere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&lt;1867&gt;&lt;288-15&gt;:    Søster med hendes Mand ventede os. Vi spiiste til Middag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&lt;1867&gt;&lt;288-16&gt;:    Klokken eet; Regnen skyllede ned; der laae Brev til mig fra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&lt;1867&gt;&lt;288-17&gt;:    Mathilde </w:t>
      </w:r>
      <w:r w:rsidRPr="008A0A79">
        <w:rPr>
          <w:i/>
          <w:lang w:val="da-DK"/>
        </w:rPr>
        <w:t>Ørsted.</w:t>
      </w:r>
      <w:r w:rsidRPr="008A0A79">
        <w:rPr>
          <w:lang w:val="da-DK"/>
        </w:rPr>
        <w:t> — Jürgensen kjørte mig med sine smaa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&lt;1867&gt;&lt;288-18&gt;:    livlige Heste den nye Vei der er hugget i Bjergene. Der var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&lt;1867&gt;&lt;288-19&gt;:    smuk Farvevexel med lyse Bøge og mørke Graner, dybe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&lt;1867&gt;&lt;288-20&gt;:    Afgrunde, Veien smal, Hestene foer afsted, jeg var noget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&lt;1867&gt;&lt;288-21&gt;:    ængstelig; paa Hjemfarten blev den ene Hest lidt forskrækket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&lt;1867&gt;&lt;288-22&gt;:    og Jürgensen holdt ikke ret fast paa den vaade, glatte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&lt;1867&gt;&lt;288-23&gt;:    Tømme, men det gik godt og vi kom hjem til Thee og senere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14&gt;&lt;Tirsdag 14.&gt;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&lt;1867&gt;&lt;288-24&gt;:    Kl 9 til varm Aftensmad.</w:t>
      </w:r>
    </w:p>
    <w:p w:rsidRPr="008A0A79" w:rsidR="00161553" w:rsidP="00003E59" w:rsidRDefault="001C6C34" w14:paraId="1D11BAAF" w14:textId="5E1BC3C6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15&gt;&lt;Onsdag 15.&gt;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&lt;1867&gt;&lt;288-25&gt;:    </w:t>
      </w:r>
      <w:r w:rsidRPr="008A0A79">
        <w:rPr>
          <w:i/>
          <w:lang w:val="da-DK"/>
        </w:rPr>
        <w:t>Onsdag 15.</w:t>
      </w:r>
      <w:r w:rsidRPr="008A0A79">
        <w:rPr>
          <w:lang w:val="da-DK"/>
        </w:rPr>
        <w:t> Klart Solskin, frisk Bjergluft og dog varmt.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15&gt;&lt;Onsdag 15.&gt;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&lt;1867&gt;&lt;288-26&gt;:    Sendt Brev til Fru </w:t>
      </w:r>
      <w:r w:rsidRPr="008A0A79">
        <w:rPr>
          <w:i/>
          <w:lang w:val="da-DK"/>
        </w:rPr>
        <w:t>Scavenius</w:t>
      </w:r>
      <w:r w:rsidRPr="008A0A79">
        <w:rPr>
          <w:lang w:val="da-DK"/>
        </w:rPr>
        <w:t>; spadseret op af Bjergene, der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15&gt;&lt;Onsdag 15.&gt;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&lt;1867&gt;&lt;289-01&gt;:    staae med grønt Græs, gule og hvide Blomster. Luften frisk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15&gt;&lt;Onsdag 15.&gt;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&lt;1867&gt;&lt;289-02&gt;:    at aande, Solen varm. Fik Brev fra Fru 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Til Aften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15&gt;&lt;Onsdag 15.&gt;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&lt;1867&gt;&lt;289-03&gt;:    var her en gammel 92 aarig Madame Houriet, en Tante, der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15&gt;&lt;Onsdag 15.&gt;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&lt;1867&gt;&lt;289-04&gt;:    har reist meget; hun hørte med stor Interesse om Udstillingen,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15&gt;&lt;Onsdag 15.&gt;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&lt;1867&gt;&lt;289-05&gt;:    hørte tre af mine Eventyr; de gifte Børn vare her. [5]</w:t>
      </w:r>
    </w:p>
    <w:p w:rsidRPr="008A0A79" w:rsidR="00161553" w:rsidP="00003E59" w:rsidRDefault="001C6C34" w14:paraId="4C339FA5" w14:textId="382D0994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16&gt;&lt;Torsdag 16.&gt;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&lt;1867&gt;&lt;289-06&gt;:    </w:t>
      </w:r>
      <w:r w:rsidRPr="008A0A79">
        <w:rPr>
          <w:i/>
          <w:lang w:val="da-DK"/>
        </w:rPr>
        <w:t>Torsdag 16.</w:t>
      </w:r>
      <w:r w:rsidRPr="008A0A79">
        <w:rPr>
          <w:lang w:val="da-DK"/>
        </w:rPr>
        <w:t> Koldt og graat; sendt Brev til Robert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i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16&gt;&lt;Torsdag 16.&gt;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&lt;1867&gt;&lt;289-07&gt;:    </w:t>
      </w:r>
      <w:r w:rsidRPr="008A0A79">
        <w:rPr>
          <w:i/>
          <w:lang w:val="da-DK"/>
        </w:rPr>
        <w:t>Paris.</w:t>
      </w:r>
      <w:r w:rsidRPr="008A0A79">
        <w:rPr>
          <w:lang w:val="da-DK"/>
        </w:rPr>
        <w:t> Var efter Bordet inde og drak Kaffe hos den gamle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16&gt;&lt;Torsdag 16.&gt;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&lt;1867&gt;&lt;289-08&gt;:    Madame Houriet, her bragte Jules mig Brev fra </w:t>
      </w:r>
      <w:r w:rsidRPr="008A0A79">
        <w:rPr>
          <w:i/>
          <w:lang w:val="da-DK"/>
        </w:rPr>
        <w:t>Eduard</w:t>
      </w:r>
      <w:r w:rsidRPr="008A0A79">
        <w:rPr>
          <w:lang w:val="da-DK"/>
        </w:rPr>
        <w:t> og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16&gt;&lt;Torsdag 16.&gt;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&lt;1867&gt;&lt;289-09&gt;:    </w:t>
      </w:r>
      <w:r w:rsidRPr="008A0A79">
        <w:rPr>
          <w:i/>
          <w:lang w:val="da-DK"/>
        </w:rPr>
        <w:t>Jette Collin.</w:t>
      </w:r>
      <w:r w:rsidRPr="008A0A79">
        <w:rPr>
          <w:lang w:val="da-DK"/>
        </w:rPr>
        <w:t> Det blev et Øieblik Solskin jeg gik op paa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16&gt;&lt;Torsdag 16.&gt;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&lt;1867&gt;&lt;289-10&gt;:    Bjergene over Byen; øverst oppe fik jeg en voldsom Regn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16&gt;&lt;Torsdag 16.&gt;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&lt;1867&gt;&lt;289-11&gt;:    saa at jeg kom dyndvaad hjem og har kun eet Par Støvler,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16&gt;&lt;Torsdag 16.&gt;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&lt;1867&gt;&lt;289-12&gt;:    de andre ere idag sendt til Skomageren; om Aftenen hos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16&gt;&lt;Torsdag 16.&gt;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&lt;1867&gt;&lt;289-13&gt;:    Jules Jürgensens Svigersøn........, der mærkværdigt godt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16&gt;&lt;Torsdag 16.&gt;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&lt;1867&gt;&lt;289-14&gt;:    forstaar Dansk uden at kunne tale det og uden at have lært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16&gt;&lt;Torsdag 16.&gt;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&lt;1867&gt;&lt;289-15&gt;:    det. Vi spiiste som Skik her er til Aften varm Mad Klokken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16&gt;&lt;Torsdag 16.&gt;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&lt;1867&gt;&lt;289-16&gt;:    9 og gik hjem henimod elleve.</w:t>
      </w:r>
    </w:p>
    <w:p w:rsidRPr="008A0A79" w:rsidR="00161553" w:rsidP="00003E59" w:rsidRDefault="001C6C34" w14:paraId="73804F23" w14:textId="520D62CB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&lt;1867&gt;&lt;289-17&gt;:    </w:t>
      </w:r>
      <w:r w:rsidRPr="008A0A79">
        <w:rPr>
          <w:i/>
          <w:lang w:val="da-DK"/>
        </w:rPr>
        <w:t>Fredag den 17</w:t>
      </w:r>
      <w:r w:rsidRPr="008A0A79">
        <w:rPr>
          <w:lang w:val="da-DK"/>
        </w:rPr>
        <w:t> Regnveir og stærk Taage; det er i Dag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&lt;1867&gt;&lt;289-18&gt;:    Alfreds Fødselsdag derfor fik vi til Middag Champagne.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&lt;1867&gt;&lt;289-19&gt;:    Sendt Brev til Georg </w:t>
      </w:r>
      <w:r w:rsidRPr="008A0A79">
        <w:rPr>
          <w:i/>
          <w:lang w:val="da-DK"/>
        </w:rPr>
        <w:t>O Neill</w:t>
      </w:r>
      <w:r w:rsidRPr="008A0A79">
        <w:rPr>
          <w:lang w:val="da-DK"/>
        </w:rPr>
        <w:t> i Lissabon; spadseret i vaadt,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&lt;1867&gt;&lt;289-20&gt;:    taaget Veir op over Jernbanen for at faae Maden fordøiet.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&lt;1867&gt;&lt;289-21&gt;:    Klokken halv sex kom den ældste Datter Madame 1 Hardi, vi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&lt;1867&gt;&lt;289-22&gt;:    hentede hende fra Jernbanen, hun har med sin lille Datter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&lt;1867&gt;&lt;289-23&gt;:    været i Besøg i Geneve. Om Aftenen Selskab oppe hos Jules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&lt;1867&gt;&lt;289-24&gt;:    Jürgen[sen], der var en musikalsk Læge König der spillede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&lt;1867&gt;&lt;289-25&gt;:    smukt Violin, en ung Ven af Alfred spillede Violoncel, Madame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&lt;1867&gt;&lt;289-26&gt;:    L'Hardi Pjano, med Jules og Alfred anden Violin vi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&lt;1867&gt;&lt;289-27&gt;:    fik Ouverturen til Tannhäuser, derpaa læste Jules af Billedbog: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&lt;1867&gt;&lt;289-28&gt;:    Polichinel, den gamle Madame Houriet troede det var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&lt;1867&gt;&lt;290-01&gt;:    komisk og gjorte lystige Udbrud hvor ved alle sad i een Latter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&lt;1867&gt;&lt;290-02&gt;:    under den sørgelige Historie, dernæst læstes Keiserens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&lt;1867&gt;&lt;290-03&gt;:    nye Klæder, en Frøken Huegenin læste et af sine Digte »Æblet«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&lt;1867&gt;&lt;290-04&gt;:    og Jules et andet af hende: Gud; saa fulgte igjen Musik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&lt;1867&gt;&lt;290-05&gt;:    og sang af en Dame; vi bleve sammen til henimod tolv, jeg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17&gt;&lt;Fredag den 17&gt;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&lt;1867&gt;&lt;290-06&gt;:    var meget træt.</w:t>
      </w:r>
    </w:p>
    <w:p w:rsidRPr="008A0A79" w:rsidR="00161553" w:rsidP="00003E59" w:rsidRDefault="001C6C34" w14:paraId="1C68D586" w14:textId="5EAC5AF8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18&gt;&lt;Løverdag 18.&gt;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&lt;1867&gt;&lt;290-07&gt;:    </w:t>
      </w:r>
      <w:r w:rsidRPr="008A0A79">
        <w:rPr>
          <w:i/>
          <w:lang w:val="da-DK"/>
        </w:rPr>
        <w:t>Løverdag 18.</w:t>
      </w:r>
      <w:r w:rsidRPr="008A0A79">
        <w:rPr>
          <w:lang w:val="da-DK"/>
        </w:rPr>
        <w:t> Deilig klar blaa Luft og Solskin, spadserede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18&gt;&lt;Løverdag 18.&gt;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&lt;1867&gt;&lt;290-08&gt;:    op paa Bjergsletten over Byen hvor Locles Borgerskab havde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18&gt;&lt;Løverdag 18.&gt;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&lt;1867&gt;&lt;290-09&gt;:    Man[e]uver. Sendt Brev til Grevinde </w:t>
      </w:r>
      <w:r w:rsidRPr="008A0A79">
        <w:rPr>
          <w:i/>
          <w:lang w:val="da-DK"/>
        </w:rPr>
        <w:t>Holstein</w:t>
      </w:r>
      <w:r w:rsidRPr="008A0A79">
        <w:rPr>
          <w:lang w:val="da-DK"/>
        </w:rPr>
        <w:t> paa Holsteinborg.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18&gt;&lt;Løverdag 18.&gt;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&lt;1867&gt;&lt;290-10&gt;:    Fik Brev fra Robert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i Paris og Brev fra Fru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18&gt;&lt;Løverdag 18.&gt;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&lt;1867&gt;&lt;290-11&gt;:    </w:t>
      </w:r>
      <w:r w:rsidRPr="008A0A79">
        <w:rPr>
          <w:i/>
          <w:lang w:val="da-DK"/>
        </w:rPr>
        <w:t>Melchior,</w:t>
      </w:r>
      <w:r w:rsidRPr="008A0A79">
        <w:rPr>
          <w:lang w:val="da-DK"/>
        </w:rPr>
        <w:t> som venter og mener jeg maa komme til Festen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18&gt;&lt;Løverdag 18.&gt;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&lt;1867&gt;&lt;290-12&gt;:    imorgen otte Dage, det vil blive en anstrængende Fart. I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18&gt;&lt;Løverdag 18.&gt;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&lt;1867&gt;&lt;290-13&gt;:    Brevet [en] Udklipning om min Fest, fra »Berlingstidende«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18&gt;&lt;Løverdag 18.&gt;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&lt;1867&gt;&lt;290-14&gt;:    og »Dagbladet«. Efter Middag kjørt med Jürgensen den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18&gt;&lt;Løverdag 18.&gt;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&lt;1867&gt;&lt;290-15&gt;:    smukke Tour ind i Frankrige gjennem Auxbernex(?) hjem.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18&gt;&lt;Løverdag 18.&gt;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&lt;1867&gt;&lt;290-16&gt;:    Det var Solskin og varmt, jeg tog en frisk Bøgegreen derfra.</w:t>
      </w:r>
    </w:p>
    <w:p w:rsidRPr="008A0A79" w:rsidR="00161553" w:rsidP="00003E59" w:rsidRDefault="001C6C34" w14:paraId="7CD4270E" w14:textId="000D628A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19&gt;&lt;Søndag 19.&gt;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&lt;1867&gt;&lt;290-17&gt;:    </w:t>
      </w:r>
      <w:r w:rsidRPr="008A0A79">
        <w:rPr>
          <w:i/>
          <w:lang w:val="da-DK"/>
        </w:rPr>
        <w:t>Søndag 19.</w:t>
      </w:r>
      <w:r w:rsidRPr="008A0A79">
        <w:rPr>
          <w:lang w:val="da-DK"/>
        </w:rPr>
        <w:t> Spadseret med Jürgensen op ad Bjerget henimod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19&gt;&lt;Søndag 19.&gt;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&lt;1867&gt;&lt;290-18&gt;:    en dansk Uhrmagers Huus. Brev fra Fru 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der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19&gt;&lt;Søndag 19.&gt;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&lt;1867&gt;&lt;290-19&gt;:    raader mig til at blive; kjørt efter Middagsbordet, et Stykke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19&gt;&lt;Søndag 19.&gt;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&lt;1867&gt;&lt;290-20&gt;:    af Landeveien til Neuchatel, vi fik Skylregn, Solskin og atter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19&gt;&lt;Søndag 19.&gt;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&lt;1867&gt;&lt;290-21&gt;:    Regn, Alt grønt men vaadt. Om Aftenen spillede og sang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19&gt;&lt;Søndag 19.&gt;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&lt;1867&gt;&lt;290-22&gt;:    Jules for os. Brev fra </w:t>
      </w:r>
      <w:r w:rsidRPr="008A0A79">
        <w:rPr>
          <w:i/>
          <w:lang w:val="da-DK"/>
        </w:rPr>
        <w:t>Hartmann.</w:t>
      </w:r>
    </w:p>
    <w:p w:rsidRPr="008A0A79" w:rsidR="00161553" w:rsidP="00003E59" w:rsidRDefault="001C6C34" w14:paraId="71EB38D2" w14:textId="1AD87874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20&gt;&lt;Mandag 20&gt;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&lt;1867&gt;&lt;290-23&gt;:    </w:t>
      </w:r>
      <w:r w:rsidRPr="008A0A79">
        <w:rPr>
          <w:i/>
          <w:lang w:val="da-DK"/>
        </w:rPr>
        <w:t>Mandag 20</w:t>
      </w:r>
      <w:r w:rsidRPr="008A0A79">
        <w:rPr>
          <w:lang w:val="da-DK"/>
        </w:rPr>
        <w:t> Mai, bestemt at blive her noget længer, kommer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20&gt;&lt;Mandag 20&gt;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&lt;1867&gt;&lt;290-24&gt;:    altsaa ikke hjem til Sølvbryllupsfesten; sendt Brev til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20&gt;&lt;Mandag 20&gt;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&lt;1867&gt;&lt;290-25&gt;:    </w:t>
      </w:r>
      <w:r w:rsidRPr="008A0A79">
        <w:rPr>
          <w:i/>
          <w:lang w:val="da-DK"/>
        </w:rPr>
        <w:t>Hartmann,</w:t>
      </w:r>
      <w:r w:rsidRPr="008A0A79">
        <w:rPr>
          <w:lang w:val="da-DK"/>
        </w:rPr>
        <w:t> Brev til Fru 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og Brev til August </w:t>
      </w:r>
      <w:r w:rsidRPr="008A0A79">
        <w:rPr>
          <w:i/>
          <w:lang w:val="da-DK"/>
        </w:rPr>
        <w:t>Bournonville </w:t>
      </w:r>
      <w:r w:rsidRPr="008A0A79">
        <w:rPr>
          <w:lang w:val="da-DK"/>
        </w:rPr>
        <w:t>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20&gt;&lt;Mandag 20&gt;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&lt;1867&gt;&lt;290-26&gt;:    i Fredensborg, </w:t>
      </w:r>
      <w:r w:rsidRPr="008A0A79">
        <w:rPr>
          <w:i/>
          <w:lang w:val="da-DK"/>
        </w:rPr>
        <w:t>jeg</w:t>
      </w:r>
      <w:r w:rsidRPr="008A0A79">
        <w:rPr>
          <w:lang w:val="da-DK"/>
        </w:rPr>
        <w:t> blev først færdig til henimod tolv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20&gt;&lt;Mandag 20&gt;</w:t>
      </w:r>
      <w:r>
        <w:rPr>
          <w:lang w:val="da-DK"/>
        </w:rPr>
        <w:t>&lt;Mai&gt;</w:t>
      </w:r>
      <w:r w:rsidRPr="008A0A79">
        <w:rPr>
          <w:lang w:val="da-DK"/>
        </w:rPr>
        <w:t>&lt;1867&gt;&lt;290-27&gt;:    og kom saa i Klæderne og op til stor Middag hos Jules,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20&gt;&lt;Mandag 20&gt;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&lt;1867&gt;&lt;291-01&gt;:    der var Embedsmænd fra Locle, Chaux de fonds, Neuchatel;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20&gt;&lt;Mandag 20&gt;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&lt;1867&gt;&lt;291-02&gt;:    jeg fik eet af Frøken Huegenins Digte afskrevet fra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20&gt;&lt;Mandag 20&gt;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&lt;1867&gt;&lt;291-03&gt;:    hende og en Bog fra en ung Forfatter: Jeanneret i Chaux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20&gt;&lt;Mandag 20&gt;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&lt;1867&gt;&lt;291-04&gt;:    de fonds. Vi fik mange Retter og megen Viin, der blev [læst]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20&gt;&lt;Mandag 20&gt;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&lt;1867&gt;&lt;291-05&gt;:    et Par af mine Eventyr, træt kom jeg paa min Stue og sov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20&gt;&lt;Mandag 20&gt;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&lt;1867&gt;&lt;291-06&gt;:    lidt medens Jürgensen kjørte ud og vilde have mig med.</w:t>
      </w:r>
    </w:p>
    <w:p w:rsidRPr="008A0A79" w:rsidR="00161553" w:rsidP="00003E59" w:rsidRDefault="001C6C34" w14:paraId="67EFD07D" w14:textId="11AD470C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21&gt;&lt;Tirsdag 21&gt;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&lt;1867&gt;&lt;291-07&gt;:    </w:t>
      </w:r>
      <w:r w:rsidRPr="008A0A79">
        <w:rPr>
          <w:i/>
          <w:lang w:val="da-DK"/>
        </w:rPr>
        <w:t>Tirsdag 21</w:t>
      </w:r>
      <w:r w:rsidRPr="008A0A79">
        <w:rPr>
          <w:lang w:val="da-DK"/>
        </w:rPr>
        <w:t> Skylregn. Brev til </w:t>
      </w:r>
      <w:r w:rsidRPr="008A0A79">
        <w:rPr>
          <w:i/>
          <w:lang w:val="da-DK"/>
        </w:rPr>
        <w:t>Robert Watt</w:t>
      </w:r>
      <w:r w:rsidRPr="008A0A79">
        <w:rPr>
          <w:lang w:val="da-DK"/>
        </w:rPr>
        <w:t> i Paris. Holdt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21&gt;&lt;Tirsdag 21&gt;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&lt;1867&gt;&lt;291-08&gt;:    mig inde i det slette Veir til efter Middagsbordet kjørte da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21&gt;&lt;Tirsdag 21&gt;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&lt;1867&gt;&lt;291-09&gt;:    med Jules Jürgensen et langt Stykke af Landeveien til Chaux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21&gt;&lt;Tirsdag 21&gt;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&lt;1867&gt;&lt;291-10&gt;:    aux fonds efter at vi nede ved Klippen var vendt om da der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21&gt;&lt;Tirsdag 21&gt;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&lt;1867&gt;&lt;291-11&gt;:    arbeidede Folk og ideligt rullede Steen ned paa Veien, det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21&gt;&lt;Tirsdag 21&gt;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&lt;1867&gt;&lt;291-12&gt;:    var en kold Vind, vi fik ogsaa en Regnbyge, men Alt forfrisket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21&gt;&lt;Tirsdag 21&gt;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&lt;1867&gt;&lt;291-13&gt;:    grønt rundt om. Endte Digtet til Kongeparret.</w:t>
      </w:r>
    </w:p>
    <w:p w:rsidRPr="008A0A79" w:rsidR="00161553" w:rsidP="00003E59" w:rsidRDefault="001C6C34" w14:paraId="761E4384" w14:textId="6A1B732F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22&gt;&lt;Onsdag 22.&gt;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&lt;1867&gt;&lt;291-14&gt;:    </w:t>
      </w:r>
      <w:r w:rsidRPr="008A0A79">
        <w:rPr>
          <w:i/>
          <w:lang w:val="da-DK"/>
        </w:rPr>
        <w:t>Onsdag 22.</w:t>
      </w:r>
      <w:r w:rsidRPr="008A0A79">
        <w:rPr>
          <w:lang w:val="da-DK"/>
        </w:rPr>
        <w:t> Graat, regnfuldt og koldt; efter Middag kjørte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22&gt;&lt;Onsdag 22.&gt;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&lt;1867&gt;&lt;291-15&gt;:    Jürgensen begge sine Døttre og mig om til Laubernez, Stenene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22&gt;&lt;Onsdag 22.&gt;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&lt;1867&gt;&lt;291-16&gt;:    rullede ned ved Tunelens Indgang, det var ikke ganske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22&gt;&lt;Onsdag 22.&gt;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&lt;1867&gt;&lt;291-17&gt;:    sikkert. Solen skinnede mere varmt paa den franske Side,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22&gt;&lt;Onsdag 22.&gt;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&lt;1867&gt;&lt;291-18&gt;:    men vi fik paa Hjemfarten Regn. Hestene løb mig lidt for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22&gt;&lt;Onsdag 22.&gt;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&lt;1867&gt;&lt;291-19&gt;:    stærkt her tæt ved Afgrunden. Torsdag Aften samles de gifte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22&gt;&lt;Onsdag 22.&gt;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&lt;1867&gt;&lt;291-20&gt;:    Børn hos Jules Jürgensen, vi vare sammen drak god Viin og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22&gt;&lt;Onsdag 22.&gt;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&lt;1867&gt;&lt;291-21&gt;:    spiiste Fisk og Steeg.</w:t>
      </w:r>
    </w:p>
    <w:p w:rsidRPr="008A0A79" w:rsidR="00161553" w:rsidP="00003E59" w:rsidRDefault="001C6C34" w14:paraId="021125AE" w14:textId="51EA970D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&lt;1867&gt;&lt;291-22&gt;:    </w:t>
      </w:r>
      <w:r w:rsidRPr="008A0A79">
        <w:rPr>
          <w:i/>
          <w:lang w:val="da-DK"/>
        </w:rPr>
        <w:t>Torsdag 23.</w:t>
      </w:r>
      <w:r w:rsidRPr="008A0A79">
        <w:rPr>
          <w:lang w:val="da-DK"/>
        </w:rPr>
        <w:t> Snee, sendt Brev til </w:t>
      </w:r>
      <w:r w:rsidRPr="008A0A79">
        <w:rPr>
          <w:i/>
          <w:lang w:val="da-DK"/>
        </w:rPr>
        <w:t>Kronprindsen,</w:t>
      </w:r>
      <w:r w:rsidRPr="008A0A79">
        <w:rPr>
          <w:lang w:val="da-DK"/>
        </w:rPr>
        <w:t> deri mit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&lt;1867&gt;&lt;291-23&gt;:    Digt til Sølvbrylluppet; sendt samme med Brev til </w:t>
      </w:r>
      <w:r w:rsidRPr="008A0A79">
        <w:rPr>
          <w:i/>
          <w:lang w:val="da-DK"/>
        </w:rPr>
        <w:t>Delbanco,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&lt;1867&gt;&lt;291-24&gt;:    ligesaa i Brev til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[.] Sneen falder tæt; Havens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&lt;1867&gt;&lt;291-25&gt;:    Buske see ud som Hvidtjørn, Træerne som blomstrende Frugttræer.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&lt;1867&gt;&lt;292-01&gt;:    Sendt Brev til Frøken </w:t>
      </w:r>
      <w:r w:rsidRPr="008A0A79">
        <w:rPr>
          <w:i/>
          <w:lang w:val="da-DK"/>
        </w:rPr>
        <w:t>Bjerring</w:t>
      </w:r>
      <w:r w:rsidRPr="008A0A79">
        <w:rPr>
          <w:lang w:val="da-DK"/>
        </w:rPr>
        <w:t> i Aalborg. Efter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&lt;1867&gt;&lt;292-02&gt;:    Middags Bordet gik jeg alene op ad Bjerget over Banegaarden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&lt;1867&gt;&lt;292-03&gt;:    til hvor Veien svinger i Høiden og en lav Klippe gjør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&lt;1867&gt;&lt;292-04&gt;:    Skjul for Frankerige, her begyndte det at snee; de pudrede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&lt;1867&gt;&lt;292-05&gt;:    Graner, de hvidsprængte Bjerge forsvandt i en Sneetaage.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&lt;1867&gt;&lt;292-06&gt;:    Om Aftenen var jeg med Jürgensen og Sønner i Besøg hos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&lt;1867&gt;&lt;292-07&gt;:    Dr Köenig der boer i Houriets Huus hvor jeg var 1833. 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&lt;1867&gt;&lt;292-08&gt;:    ung Secretair fra Banken, en yngere, samt en elskværdig ung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&lt;1867&gt;&lt;292-09&gt;:    Preuser vare der. Vi drak meget, spiiste godt og der blev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&lt;1867&gt;&lt;292-10&gt;:    spillet en Trio af Bethoven og en Qvartet af Hayden, Jules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&lt;1867&gt;&lt;292-11&gt;:    læste Hun duer ikke og den lykkelige Familie. Dr König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&lt;1867&gt;&lt;292-12&gt;:    forærede mig sit Portrætkort. Hans Frue viiste sig slet ikke,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&lt;1867&gt;&lt;292-13&gt;:    men var hele Tiden i Kjøkkenet. Klokken blev eet før vi kom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&lt;1867&gt;&lt;292-14&gt;:    afsted og da laae hele Gaden med høi Snee. Jeg kunde ikke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23&gt;&lt;Torsdag 23.&gt;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&lt;1867&gt;&lt;292-15&gt;:    falde isøvn. [15]</w:t>
      </w:r>
    </w:p>
    <w:p w:rsidRPr="008A0A79" w:rsidR="00161553" w:rsidP="00003E59" w:rsidRDefault="001C6C34" w14:paraId="66DF2819" w14:textId="60CD8231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24&gt;&lt;Fredag 24&gt;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&lt;1867&gt;&lt;292-16&gt;:    </w:t>
      </w:r>
      <w:r w:rsidRPr="008A0A79">
        <w:rPr>
          <w:i/>
          <w:lang w:val="da-DK"/>
        </w:rPr>
        <w:t>Fredag 24</w:t>
      </w:r>
      <w:r w:rsidRPr="008A0A79">
        <w:rPr>
          <w:lang w:val="da-DK"/>
        </w:rPr>
        <w:t> Bestemt at blive her Søndag over og har derfor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24&gt;&lt;Fredag 24&gt;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&lt;1867&gt;&lt;292-17&gt;:    givet til Vask. Det sneer stærkt. Sendt Brev til </w:t>
      </w:r>
      <w:r w:rsidRPr="008A0A79">
        <w:rPr>
          <w:i/>
          <w:lang w:val="da-DK"/>
        </w:rPr>
        <w:t>Carl Bloch</w:t>
      </w:r>
      <w:r w:rsidRPr="008A0A79">
        <w:rPr>
          <w:lang w:val="da-DK"/>
        </w:rPr>
        <w:t> og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24&gt;&lt;Fredag 24&gt;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&lt;1867&gt;&lt;292-18&gt;:    deri Brev til </w:t>
      </w:r>
      <w:r w:rsidRPr="008A0A79">
        <w:rPr>
          <w:i/>
          <w:lang w:val="da-DK"/>
        </w:rPr>
        <w:t>Harald Scharff.</w:t>
      </w:r>
      <w:r w:rsidRPr="008A0A79">
        <w:rPr>
          <w:lang w:val="da-DK"/>
        </w:rPr>
        <w:t> Directeuren for Calames Pigeskole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24&gt;&lt;Fredag 24&gt;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&lt;1867&gt;&lt;292-19&gt;:    var her til Middag. Brev fra </w:t>
      </w:r>
      <w:r w:rsidRPr="008A0A79">
        <w:rPr>
          <w:i/>
          <w:lang w:val="da-DK"/>
        </w:rPr>
        <w:t>Robert Watt.</w:t>
      </w:r>
      <w:r w:rsidRPr="008A0A79">
        <w:rPr>
          <w:lang w:val="da-DK"/>
        </w:rPr>
        <w:t> Gik Klokken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24&gt;&lt;Fredag 24&gt;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&lt;1867&gt;&lt;292-20&gt;:    ¾4 op ad Bjerget, kom ned Klokken 6¼, Solen skinnede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24&gt;&lt;Fredag 24&gt;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&lt;1867&gt;&lt;292-21&gt;:    varmt, Luften friskt, der laae Snee paa de høieste Bjergsider,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24&gt;&lt;Fredag 24&gt;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&lt;1867&gt;&lt;292-22&gt;:    kom til et Huus hvor der i Stenen over Døren var hugget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24&gt;&lt;Fredag 24&gt;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&lt;1867&gt;&lt;292-23&gt;:    Aarstallet 1661. Plukkede en stor Bouquet Markblomster,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24&gt;&lt;Fredag 24&gt;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&lt;1867&gt;&lt;292-24&gt;:    som jeg bragte Mad L Hardi. Meget træt gik jeg Klokken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24&gt;&lt;Fredag 24&gt;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&lt;1867&gt;&lt;292-25&gt;:    10 tilsengs efter stor Spiisning [25]</w:t>
      </w:r>
    </w:p>
    <w:p w:rsidRPr="008A0A79" w:rsidR="00161553" w:rsidP="00003E59" w:rsidRDefault="001C6C34" w14:paraId="1A124784" w14:textId="6462E8B9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&lt;1867&gt;&lt;292-26&gt;:    </w:t>
      </w:r>
      <w:r w:rsidR="002B2CD1">
        <w:rPr>
          <w:i/>
          <w:lang w:val="da-DK"/>
        </w:rPr>
        <w:t xml:space="preserve">Løverdag 25 </w:t>
      </w:r>
      <w:r w:rsidRPr="008A0A79">
        <w:rPr>
          <w:i/>
          <w:lang w:val="da-DK"/>
        </w:rPr>
        <w:t>.</w:t>
      </w:r>
      <w:r w:rsidRPr="008A0A79">
        <w:rPr>
          <w:lang w:val="da-DK"/>
        </w:rPr>
        <w:t> Det har i Nat frosset 3 Grader, Iis paa Vandet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&lt;1867&gt;&lt;292-27&gt;:    men klar blaa Luft; sendt Brev til Fru </w:t>
      </w:r>
      <w:r w:rsidRPr="008A0A79">
        <w:rPr>
          <w:i/>
          <w:lang w:val="da-DK"/>
        </w:rPr>
        <w:t>Ingemann</w:t>
      </w:r>
      <w:r w:rsidRPr="008A0A79">
        <w:rPr>
          <w:lang w:val="da-DK"/>
        </w:rPr>
        <w:t> i Sorø;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&lt;1867&gt;&lt;292-28&gt;:    gik op at Bjerget ligefor, Solen brændte saa at jeg blev ganske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&lt;1867&gt;&lt;293-01&gt;:    varm. Efter Middag kjørte Jules Jürgensen mig og sin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&lt;1867&gt;&lt;293-02&gt;:    Datter Mad L Hardy og hende[s] lille Datter Anna til chaud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&lt;1867&gt;&lt;293-03&gt;:    de fond, vi krydsede Jernbanen, kom gjennem en Kirkeby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&lt;1867&gt;&lt;293-04&gt;:    til cheaud de fond der er doppelt saa stor som Locle, har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&lt;1867&gt;&lt;293-05&gt;:    flere Hoteller, Hovedgaden vi kom i har Navnet rue Leopold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&lt;1867&gt;&lt;293-06&gt;:    Robert, hvis Fødehuus ligger lige tæt ved Byen men paa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&lt;1867&gt;&lt;293-07&gt;:    Locles Grund. Byen saae anseelig ud, med mange Folk. Da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&lt;1867&gt;&lt;293-08&gt;:    vi kom hjem fik jeg Besøg af Dr Koenig som Klokken 5 i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&lt;1867&gt;&lt;293-09&gt;:    Eftermiddag reiser til </w:t>
      </w:r>
      <w:r w:rsidRPr="008A0A79">
        <w:rPr>
          <w:i/>
          <w:lang w:val="da-DK"/>
        </w:rPr>
        <w:t>Biel</w:t>
      </w:r>
      <w:r w:rsidRPr="008A0A79">
        <w:rPr>
          <w:lang w:val="da-DK"/>
        </w:rPr>
        <w:t> for imorgen at naae Olten hvor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&lt;1867&gt;&lt;293-10&gt;:    han træffer sammen med sin Moder. Jeg spadserede ud over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&lt;1867&gt;&lt;293-11&gt;:    Banen og saae ham reise. Om Aftenen var Svigersønnen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25&gt;&lt;</w:t>
      </w:r>
      <w:r w:rsidR="002B2CD1">
        <w:rPr>
          <w:lang w:val="da-DK"/>
        </w:rPr>
        <w:t xml:space="preserve">Løverdag 25 </w:t>
      </w:r>
      <w:r w:rsidRPr="008A0A79">
        <w:rPr>
          <w:lang w:val="da-DK"/>
        </w:rPr>
        <w:t>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&lt;1867&gt;&lt;293-12&gt;:    Perrenoud her med Konen</w:t>
      </w:r>
    </w:p>
    <w:p w:rsidRPr="008A0A79" w:rsidR="00161553" w:rsidP="00003E59" w:rsidRDefault="001C6C34" w14:paraId="4A4E43CE" w14:textId="4729C4CC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&lt;1867&gt;&lt;293-13&gt;:    </w:t>
      </w:r>
      <w:r w:rsidRPr="008A0A79">
        <w:rPr>
          <w:i/>
          <w:lang w:val="da-DK"/>
        </w:rPr>
        <w:t>Søndag 26.</w:t>
      </w:r>
      <w:r w:rsidRPr="008A0A79">
        <w:rPr>
          <w:lang w:val="da-DK"/>
        </w:rPr>
        <w:t> Solskin i Morgenstunden; nu er da Festdagen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&lt;1867&gt;&lt;293-14&gt;:    i Kjøbenhavn. Sendt Brev til Boghandler </w:t>
      </w:r>
      <w:r w:rsidRPr="008A0A79">
        <w:rPr>
          <w:i/>
          <w:lang w:val="da-DK"/>
        </w:rPr>
        <w:t>Reitzel.</w:t>
      </w:r>
      <w:r w:rsidRPr="008A0A79">
        <w:rPr>
          <w:lang w:val="da-DK"/>
        </w:rPr>
        <w:t> For sex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&lt;1867&gt;&lt;293-15&gt;:    Gange at komme og barbere mig forlangte Barberen 4½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&lt;1867&gt;&lt;293-16&gt;:    Frank altsaa 24 ß dansk for hver Gang. Spadserede gjennem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&lt;1867&gt;&lt;293-17&gt;:    Byen. — Gik Klokken eet, da Klokkerne ringede op paa Bjerget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&lt;1867&gt;&lt;293-18&gt;:    ud for Kirkegaarden og saae derfra en Begravelse hvor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&lt;1867&gt;&lt;293-19&gt;:    omtrent 120 fulgte. Efter Middagsbordet kjørte Jürgensen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&lt;1867&gt;&lt;293-20&gt;:    os til den franske Grændse By Morteau der for to Aar siden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&lt;1867&gt;&lt;293-21&gt;:    brændte af, det er Veien til Becanson; her er Fjelde og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&lt;1867&gt;&lt;293-22&gt;:    Skov. Kom hjem, meget træt Klokken henved otte. Spiiste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&lt;1867&gt;&lt;293-23&gt;:    og drak lidt for meget; i Haven vaiede Danebrog til Ære for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26&gt;&lt;Søndag 26.&gt;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&lt;1867&gt;&lt;293-24&gt;:    Kongens Sølvbryllup. Deiligt, men meget varmt Veir i Dag.</w:t>
      </w:r>
    </w:p>
    <w:p w:rsidRPr="008A0A79" w:rsidR="00161553" w:rsidP="00003E59" w:rsidRDefault="001C6C34" w14:paraId="378C2029" w14:textId="053A1622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&lt;1867&gt;&lt;293-25&gt;:    </w:t>
      </w:r>
      <w:r w:rsidRPr="008A0A79">
        <w:rPr>
          <w:i/>
          <w:lang w:val="da-DK"/>
        </w:rPr>
        <w:t>Mandag 27</w:t>
      </w:r>
      <w:r w:rsidRPr="008A0A79">
        <w:rPr>
          <w:lang w:val="da-DK"/>
        </w:rPr>
        <w:t> Regnveir; jeg kunde ikke da jeg har kun et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&lt;1867&gt;&lt;293-26&gt;:    Par hele, tynde Støvler og et Par tykke, hullede gaae hen at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&lt;1867&gt;&lt;293-27&gt;:    sige Pjerrenaud Farvel, jeg sendte et Kort, ligesaa til Mademoisel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&lt;1867&gt;&lt;293-28&gt;:    Huegenin. Middag halv tolv, kjørte ¾1 til Banegaarden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&lt;1867&gt;&lt;294-01&gt;:    Jules Jürgensen, Fader og Søn fulgte mig til Chaud 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&lt;1867&gt;&lt;294-02&gt;:    fond, (en Diamants Pen fik jeg af Faderen til at skrive med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&lt;1867&gt;&lt;294-03&gt;:    alle Tider). Jeg var ikke vel, følte mig spændt ved Afreisen.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&lt;1867&gt;&lt;294-04&gt;:    Regnen skyllede ned og er vedblevet her til Bern. Det var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&lt;1867&gt;&lt;294-05&gt;:    mig meget uhyggeligt at kjøre gjennem den længste Tunnel,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&lt;1867&gt;&lt;294-06&gt;:    jeg syntes der maatte skee en Ulykke. I Neuchatel skiftedes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&lt;1867&gt;&lt;294-07&gt;:    Vogn og senere i Biel hvor vi maatte vente 1½ Time. Klokken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&lt;1867&gt;&lt;294-08&gt;:    blev henved otte før jeg naaede Bern og efter Jules Raad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27&gt;&lt;Mandag 27&gt;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&lt;1867&gt;&lt;294-09&gt;:    tog ind i Bellevue hvor jeg finder mig vel.</w:t>
      </w:r>
    </w:p>
    <w:p w:rsidRPr="008A0A79" w:rsidR="00161553" w:rsidP="00003E59" w:rsidRDefault="001C6C34" w14:paraId="15BA9512" w14:textId="05DF5640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&lt;1867&gt;&lt;294-10&gt;:    </w:t>
      </w:r>
      <w:r w:rsidRPr="008A0A79">
        <w:rPr>
          <w:i/>
          <w:lang w:val="da-DK"/>
        </w:rPr>
        <w:t>Tirsdag 28.</w:t>
      </w:r>
      <w:r w:rsidRPr="008A0A79">
        <w:rPr>
          <w:lang w:val="da-DK"/>
        </w:rPr>
        <w:t> Deiligt Sommerveir; jeg seer ud af Vinduet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&lt;1867&gt;&lt;294-11&gt;:    og Bjergene løfte sig over Skyerne; spadseret hen til Kirken,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&lt;1867&gt;&lt;294-12&gt;:    saae denne og Promenadepladsen, derfra gik jeg ud til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&lt;1867&gt;&lt;294-13&gt;:    Bjørnene, der var een i hver Aflukke, begge med Unger,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&lt;1867&gt;&lt;294-14&gt;:    den sværeste havde flere, de klattrede høit op i det store Træ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&lt;1867&gt;&lt;294-15&gt;:    midt i Gaarden, den ene Unge naaede næsten Toppen før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&lt;1867&gt;&lt;294-16&gt;:    den vendte om. Moderen blev paa de nederste Grene. Gaderne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&lt;1867&gt;&lt;294-17&gt;:    med deres Buegange opfyldt af Folk. Der var en Mand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&lt;1867&gt;&lt;294-18&gt;:    som hilsede mig, jeg kjendte ham ikke. Besøgte Pastor Baggesen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&lt;1867&gt;&lt;294-19&gt;:    der ikke var at træffe før Klokken elleve; jeg kom lidt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&lt;1867&gt;&lt;294-20&gt;:    efter denne Tid, han tog saa glad imod mig, ligeledes Konen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&lt;1867&gt;&lt;294-21&gt;:    som ikke før har seet mig. Deres Børn nu alle døde havde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&lt;1867&gt;&lt;294-22&gt;:    elsket mine Eventyr, de havde ligesom hørt med til deres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&lt;1867&gt;&lt;294-23&gt;:    Opdragelse. Baggesen fulgte mig hen til en herboende dansk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&lt;1867&gt;&lt;294-24&gt;:    Boghandler Blom; han var ude; men senere traf jeg ham,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&lt;1867&gt;&lt;294-25&gt;:    han [var] født i Fyen. I Eftermiddag gik jeg hen paa Terrassen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&lt;1867&gt;&lt;294-26&gt;:    hvor der var Musik og mange gamle Studenter med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&lt;1867&gt;&lt;294-27&gt;:    deres forskjelligfarvede Huer. Det blev tilaften aldeles klart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&lt;1867&gt;&lt;294-28&gt;:    Veir, hele Alperækken laae stærkt besneet fra Niesen til Vetterhorn.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&lt;1867&gt;&lt;294-29&gt;:    Jomfruen og hele Bjergrækken glødede; men der var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&lt;1867&gt;&lt;294-30&gt;:    disigt i Luften, Glandsen slukkedes, jeg gik op, men da begyndte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&lt;1867&gt;&lt;295-01&gt;:    efter den violette Henblegning ny Gløden; da denne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&lt;1867&gt;&lt;295-02&gt;:    slukkedes laae Bjergene som døde med dødsagtig hvid Farve.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&lt;1867&gt;&lt;295-03&gt;:    Ved Aftenbordet var en snaksom gammel døv Mand der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28&gt;&lt;Tirsdag 28.&gt;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&lt;1867&gt;&lt;295-04&gt;:    skreeg Alting ud.</w:t>
      </w:r>
    </w:p>
    <w:p w:rsidRPr="008A0A79" w:rsidR="00161553" w:rsidP="00003E59" w:rsidRDefault="001C6C34" w14:paraId="31F594A7" w14:textId="395D4F7C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&lt;1867&gt;&lt;295-05&gt;:    </w:t>
      </w:r>
      <w:r w:rsidRPr="008A0A79">
        <w:rPr>
          <w:i/>
          <w:lang w:val="da-DK"/>
        </w:rPr>
        <w:t>Onsdag 29.</w:t>
      </w:r>
      <w:r w:rsidRPr="008A0A79">
        <w:rPr>
          <w:lang w:val="da-DK"/>
        </w:rPr>
        <w:t> Varmt Solskin, kjørte til Banegaarden og kom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&lt;1867&gt;&lt;295-06&gt;:    ¾ Time for tidlig. ¼11 gik Toget til Thun og strax ombord;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&lt;1867&gt;&lt;295-07&gt;:    Vinden stærk og kold. Kjørte fra Neustad med Omnibus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&lt;1867&gt;&lt;295-08&gt;:    til Hotel die Jungfrau, der var endnu saa godt som ingen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&lt;1867&gt;&lt;295-09&gt;:    Gjæster, spiiste der a la Carte, saae paa den sneehvide Jomfru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&lt;1867&gt;&lt;295-10&gt;:    der ret har Udkig mellem de grønne Bjerge, der var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&lt;1867&gt;&lt;295-11&gt;:    aldeles bagerovens varmt, slet ikke til at gaae i. Sendt Breve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&lt;1867&gt;&lt;295-12&gt;:    til </w:t>
      </w:r>
      <w:r w:rsidRPr="008A0A79">
        <w:rPr>
          <w:i/>
          <w:lang w:val="da-DK"/>
        </w:rPr>
        <w:t>Jürgensen</w:t>
      </w:r>
      <w:r w:rsidRPr="008A0A79">
        <w:rPr>
          <w:lang w:val="da-DK"/>
        </w:rPr>
        <w:t> i Locle,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i Paris, Grevinde </w:t>
      </w:r>
      <w:r w:rsidRPr="008A0A79">
        <w:rPr>
          <w:i/>
          <w:lang w:val="da-DK"/>
        </w:rPr>
        <w:t>Frijs</w:t>
      </w:r>
      <w:r w:rsidRPr="008A0A79">
        <w:rPr>
          <w:lang w:val="da-DK"/>
        </w:rPr>
        <w:t> og Jette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&lt;1867&gt;&lt;295-13&gt;:    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i Kjøbenhavn. Klokken 4 kjørte jeg fra Banegaarden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&lt;1867&gt;&lt;295-14&gt;:    den lange Vei til Søen, halv syg af Varme, den var endogsaa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&lt;1867&gt;&lt;295-15&gt;:    ulidelig paa Søen og værre i Vognen; Klokken blev henved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&lt;1867&gt;&lt;295-16&gt;:    otte før vi naaede Bern, Solen generede fra Vinduerne hvor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&lt;1867&gt;&lt;295-17&gt;:    en Dreng ideligt lod Gardinet [gaa] op og i; en Dame kunde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&lt;1867&gt;&lt;295-18&gt;:    ikke taale Træk, en anden ikke lukkede Vinduer. Ved Aftensbordet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&lt;1867&gt;&lt;295-19&gt;:    talte [jeg] meget med en Herre fra Cøln der kjendte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&lt;1867&gt;&lt;295-20&gt;:    Joachim og Fru Schumann, jeg nævnede saa mange Navne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&lt;1867&gt;&lt;295-21&gt;:    af Venner han kjendte at han vist er blevet nysgjærrig efter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29&gt;&lt;Onsdag 29.&gt;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&lt;1867&gt;&lt;295-22&gt;:    at høre mit Navn.</w:t>
      </w:r>
    </w:p>
    <w:p w:rsidRPr="008A0A79" w:rsidR="00161553" w:rsidP="00003E59" w:rsidRDefault="001C6C34" w14:paraId="35549E97" w14:textId="6414A649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&lt;1867&gt;&lt;295-23&gt;:    </w:t>
      </w:r>
      <w:r w:rsidRPr="008A0A79">
        <w:rPr>
          <w:i/>
          <w:lang w:val="da-DK"/>
        </w:rPr>
        <w:t>Torsdag 30</w:t>
      </w:r>
      <w:r w:rsidRPr="008A0A79">
        <w:rPr>
          <w:lang w:val="da-DK"/>
        </w:rPr>
        <w:t> Vaagen før 5, oppe før syv bestemt at reise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&lt;1867&gt;&lt;295-24&gt;:    9½. Cølneren kom jeg i Vogn med og en Wiener, han sagde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&lt;1867&gt;&lt;295-25&gt;:    at Castelli og Saphir, det var Navne som nu var glemte;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&lt;1867&gt;&lt;295-26&gt;:    han var dog i Alder med dem som beundrede disse. Cølneren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&lt;1867&gt;&lt;296-01&gt;:    skiltes jeg fra i Olten, kom saa til Basel og der i Vogn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&lt;1867&gt;&lt;296-02&gt;:    med en Tydsker Schweinfurth der havde levet mange Aar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&lt;1867&gt;&lt;296-03&gt;:    i Rom og nu ledsagede tre Smaapiger, Døttre af Billedhuggeren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&lt;1867&gt;&lt;296-04&gt;:    Lutch, (der var oppe i de 70) og i mange Aar har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&lt;1867&gt;&lt;296-05&gt;:    været i Rom, Konen var død, Faderen i ringe Omstændigheder, [5]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&lt;1867&gt;&lt;296-06&gt;:    Venner i Karlsruhe toge sig af Børnene som nu førtes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&lt;1867&gt;&lt;296-07&gt;:    der til, den mindste Carlotta syntes hans Yndling 5 Aar,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&lt;1867&gt;&lt;296-08&gt;:    Marietta 8 Aar svagelig, Elisabeth 13 Aar, var mere udpreget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&lt;1867&gt;&lt;296-09&gt;:    og han syntes at have kun lidt Sympati for hende. Skiltes [i]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&lt;1867&gt;&lt;296-10&gt;:    Freiburg fik her et god[t] Værelse i Zähringerhof der er [10]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30&gt;&lt;Torsdag 30&gt;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&lt;1867&gt;&lt;296-11&gt;:    bygget nyt op tæt ved Jernbanen.</w:t>
      </w:r>
    </w:p>
    <w:p w:rsidRPr="008A0A79" w:rsidR="00161553" w:rsidP="00003E59" w:rsidRDefault="001C6C34" w14:paraId="0A54CB1E" w14:textId="76268C3B">
      <w:pPr>
        <w:spacing w:after="240" w:line="240" w:lineRule="auto"/>
        <w:rPr>
          <w:lang w:val="da-DK"/>
        </w:rPr>
      </w:pP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 xml:space="preserve">&lt;1867&gt;&lt;296-12&gt;:    </w:t>
      </w:r>
      <w:r w:rsidRPr="008A0A79">
        <w:rPr>
          <w:i/>
          <w:lang w:val="da-DK"/>
        </w:rPr>
        <w:t>Fredag 31te.</w:t>
      </w:r>
      <w:r w:rsidRPr="008A0A79">
        <w:rPr>
          <w:lang w:val="da-DK"/>
        </w:rPr>
        <w:t> Varm smuk Sommerdag; gik ud i Byen, Solen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&lt;1867&gt;&lt;296-13&gt;:    brændte kom ved Kirken til et Kloster, der stod et Monument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&lt;1867&gt;&lt;296-14&gt;:    med en Munk oven over et Kildevæld, der var paa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&lt;1867&gt;&lt;296-15&gt;:    den ene Side Muncken der sad med sin Morter og paa den [15]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&lt;1867&gt;&lt;296-16&gt;:    anden Side sprang i Luften hvad han havde i Morteren,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&lt;1867&gt;&lt;296-17&gt;:    jeg tænkte strax paa Krudtets Opdager Swarz og spurgte en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&lt;1867&gt;&lt;296-18&gt;:    velklædt Borger om Monumentet, det var for Schwarz, i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&lt;1867&gt;&lt;296-19&gt;:    Klosteret her havde han levet; gik saa til Kirken og derpaa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&lt;1867&gt;&lt;296-20&gt;:    hjem og besøgte i Hotellet Bachus Dr Marcher fra Roeskilde, [20]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&lt;1867&gt;&lt;296-21&gt;:    der her laa syg, hans engelske Svigerdatter talte jeg med.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&lt;1867&gt;&lt;296-22&gt;:    10½ gik Iiltoget afsted; jeg var alene i Vognen til Heidelberg,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&lt;1867&gt;&lt;296-23&gt;:    her fyldtes Vognen med Folk og Solvarme, vi vare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&lt;1867&gt;&lt;296-24&gt;:    ved at gispe, ved [Darmstadt] gik de bort paa to nær, vi vare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&lt;1867&gt;&lt;296-25&gt;:    ved at qvele[s] af Varme; Kloken henimod 5 naaede jeg [25]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&lt;1867&gt;&lt;296-26&gt;:    Frankfurth, det havde regnet; Veien stod i Vand; jeg tog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&lt;1867&gt;&lt;297-01&gt;:    ind i Hotel Weise Schwan fik et godt Værelse, ud til Theaterpladsen;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&lt;1867&gt;&lt;297-02&gt;:    Kelneren var ikke stiv i Geographi, han sagde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&lt;1867&gt;&lt;297-03&gt;:    at gik jeg ikke med Hurtigtogene, maatte jeg over </w:t>
      </w:r>
      <w:r w:rsidRPr="008A0A79">
        <w:rPr>
          <w:i/>
          <w:lang w:val="da-DK"/>
        </w:rPr>
        <w:t>Berlin</w:t>
      </w:r>
      <w:r w:rsidRPr="008A0A79">
        <w:rPr>
          <w:lang w:val="da-DK"/>
        </w:rPr>
        <w:t> til</w:t>
      </w:r>
      <w:r w:rsidRPr="008A0A79">
        <w:rPr>
          <w:lang w:val="da-DK"/>
        </w:rPr>
        <w:br/>
      </w:r>
      <w:r>
        <w:rPr>
          <w:lang w:val="da-DK"/>
        </w:rPr>
        <w:t>&lt;1867-05-</w:t>
      </w:r>
      <w:r w:rsidRPr="008A0A79">
        <w:rPr>
          <w:lang w:val="da-DK"/>
        </w:rPr>
        <w:t>31&gt;&lt;Fredag 31te.&gt;</w:t>
      </w:r>
      <w:r>
        <w:rPr>
          <w:lang w:val="da-DK"/>
        </w:rPr>
        <w:t>&lt;Mai&gt;</w:t>
      </w:r>
      <w:r w:rsidRPr="008A0A79">
        <w:rPr>
          <w:lang w:val="da-DK"/>
        </w:rPr>
        <w:t>&lt;1867&gt;&lt;297-04&gt;:    Hanover. Paa Veien her til morede jeg mig ved at see Sky-Formationerne</w:t>
      </w:r>
      <w:r w:rsidRPr="008A0A79">
        <w:rPr>
          <w:lang w:val="da-DK"/>
        </w:rPr>
        <w:br/>
      </w:r>
      <w:r w:rsidRPr="002D01B0">
        <w:rPr>
          <w:lang w:val="da-DK"/>
        </w:rPr>
        <w:t>&lt;1867-05-</w:t>
      </w:r>
      <w:r w:rsidRPr="002D01B0">
        <w:rPr>
          <w:lang w:val="da-DK"/>
        </w:rPr>
        <w:t>31&gt;&lt;Fredag 31te.&gt;</w:t>
      </w:r>
      <w:r w:rsidRPr="002D01B0">
        <w:rPr>
          <w:lang w:val="da-DK"/>
        </w:rPr>
        <w:t>&lt;Mai&gt;</w:t>
      </w:r>
      <w:r w:rsidRPr="002D01B0">
        <w:rPr>
          <w:lang w:val="da-DK"/>
        </w:rPr>
        <w:t>&lt;1867&gt;&lt;297-05&gt;:    der give Idee til et Eventyr. [5]</w:t>
      </w:r>
    </w:p>
    <w:p w:rsidRPr="008A0A79" w:rsidR="00161553" w:rsidP="00003E59" w:rsidRDefault="00000000" w14:paraId="7201039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&lt;1867-06-XX&gt;&lt;Juni&gt;&lt;1867&gt;&lt;297-06&gt;:    </w:t>
      </w:r>
      <w:r w:rsidRPr="008A0A79">
        <w:rPr>
          <w:i/>
          <w:lang w:val="da-DK"/>
        </w:rPr>
        <w:t>Juni</w:t>
      </w:r>
    </w:p>
    <w:p w:rsidRPr="008A0A79" w:rsidR="00161553" w:rsidP="00003E59" w:rsidRDefault="00000000" w14:paraId="2BF3421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&lt;1867-06-01&gt;&lt;Løverdag 1ste.&gt;&lt;Juni&gt;&lt;1867&gt;&lt;297-07&gt;:    </w:t>
      </w:r>
      <w:r w:rsidRPr="008A0A79">
        <w:rPr>
          <w:i/>
          <w:lang w:val="da-DK"/>
        </w:rPr>
        <w:t>Løverdag 1ste.</w:t>
      </w:r>
      <w:r w:rsidRPr="008A0A79">
        <w:rPr>
          <w:lang w:val="da-DK"/>
        </w:rPr>
        <w:t> Oppe Klokken 7, bestemt at reise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1ste.&gt;&lt;Juni&gt;&lt;1867&gt;&lt;297-08&gt;:    5 iaften med Iiltog, men Kl 8 tog jeg Bestemmelse at jage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1ste.&gt;&lt;Juni&gt;&lt;1867&gt;&lt;297-09&gt;:    afsted Klokken 9; ihast fik jeg pakket ind, troede at have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1ste.&gt;&lt;Juni&gt;&lt;1867&gt;&lt;297-10&gt;:    glemt noget; kom afsted; paa Banegaarden kom Hausknecht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1ste.&gt;&lt;Juni&gt;&lt;1867&gt;&lt;297-11&gt;:    og sagde at jeg havde glemt at give ham, saa fik han da 4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1ste.&gt;&lt;Juni&gt;&lt;1867&gt;&lt;297-12&gt;:    Ggroschen; i Vognen var en ung Herre fra Mains og en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1ste.&gt;&lt;Juni&gt;&lt;1867&gt;&lt;297-13&gt;:    Frankfurter, Mainseren talte ugeneert Politik, jeg hørte at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1ste.&gt;&lt;Juni&gt;&lt;1867&gt;&lt;297-14&gt;:    den anden hviskede: den Herre er en Diplomat. — Lidt efter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1ste.&gt;&lt;Juni&gt;&lt;1867&gt;&lt;297-15&gt;:    spurgte Mainseren mig om jeg var fra dette Land; han talte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1ste.&gt;&lt;Juni&gt;&lt;1867&gt;&lt;297-16&gt;:    uklogt og letsindigt; i Giesen forlod han os, den anden senere.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1ste.&gt;&lt;Juni&gt;&lt;1867&gt;&lt;297-17&gt;:    Kom Klokken halv fire til Cassel og en Banekarl fik mig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1ste.&gt;&lt;Juni&gt;&lt;1867&gt;&lt;297-18&gt;:    ind i et Bane Hotel: </w:t>
      </w:r>
      <w:r w:rsidRPr="008A0A79">
        <w:rPr>
          <w:i/>
          <w:lang w:val="da-DK"/>
        </w:rPr>
        <w:t>Victoria</w:t>
      </w:r>
      <w:r w:rsidRPr="008A0A79">
        <w:rPr>
          <w:lang w:val="da-DK"/>
        </w:rPr>
        <w:t>; hvor jeg strax var misfornøiet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1ste.&gt;&lt;Juni&gt;&lt;1867&gt;&lt;297-19&gt;:    for snavsede Haandklæder, daarlig Opvartning, men nu føler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1ste.&gt;&lt;Juni&gt;&lt;1867&gt;&lt;297-20&gt;:    mig hyggeligere og vil afsted med Iiltoget imorgen 5 Min: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1ste.&gt;&lt;Juni&gt;&lt;1867&gt;&lt;297-21&gt;:    før Klokken fem. Ved Giesen opdagede jeg at Storhertugen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1ste.&gt;&lt;Juni&gt;&lt;1867&gt;&lt;297-22&gt;:    af Weimar var med i samme Tog som jeg, ogsaa hans Cavaleer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1ste.&gt;&lt;Juni&gt;&lt;1867&gt;&lt;297-23&gt;:    kjendte jeg, uden at huske Navnet; det var mig piinligt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1ste.&gt;&lt;Juni&gt;&lt;1867&gt;&lt;297-24&gt;:    ikke at kunne flyve ud og trykke hans Haand, jeg vidste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&lt;1867-06-01&gt;&lt;Løverdag 1ste.&gt;&lt;Juni&gt;&lt;1867&gt;&lt;298-01&gt;:    ikke hvorledes han vilde modtage mig, ikke hvorledes jeg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1ste.&gt;&lt;Juni&gt;&lt;1867&gt;&lt;298-02&gt;:    selv vilde synes, senere om at have fulgt min Følelse, jeg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1ste.&gt;&lt;Juni&gt;&lt;1867&gt;&lt;298-03&gt;:    trak derfor Gardinet tæt for Vinduet hver Gang han gik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1ste.&gt;&lt;Juni&gt;&lt;1867&gt;&lt;298-04&gt;:    forbi; ved Gundershausen skiltes vi, han kjørte til Weimar;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1ste.&gt;&lt;Juni&gt;&lt;1867&gt;&lt;298-05&gt;:    en halv Time efter naaede jeg Cassel; Bæreren sagde at der [5]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1ste.&gt;&lt;Juni&gt;&lt;1867&gt;&lt;298-06&gt;:    i Cassel ikke længer existerede Hotel Römische Keiser, men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1ste.&gt;&lt;Juni&gt;&lt;1867&gt;&lt;298-07&gt;:    viiste ved Banegaarden Hotel Vittoria, det saae mig lille ud,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1ste.&gt;&lt;Juni&gt;&lt;1867&gt;&lt;298-08&gt;:    tæt ved laae Hotel du Nord det saae ogsaa noget tarveligt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1ste.&gt;&lt;Juni&gt;&lt;1867&gt;&lt;298-09&gt;:    [ud]; jeg tog da ind i »Vittoria« hvor jeg først fik et vaadt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1ste.&gt;&lt;Juni&gt;&lt;1867&gt;&lt;298-10&gt;:    Haandklæde saa et snavset lagt sammen, endeligt et brugeligt,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1ste.&gt;&lt;Juni&gt;&lt;1867&gt;&lt;298-11&gt;:    ringe Middagsmad, dog fandt jeg det snart lidt mere</w:t>
      </w:r>
      <w:r w:rsidRPr="008A0A79">
        <w:rPr>
          <w:lang w:val="da-DK"/>
        </w:rPr>
        <w:br/>
      </w:r>
      <w:r w:rsidRPr="008A0A79">
        <w:rPr>
          <w:lang w:val="da-DK"/>
        </w:rPr>
        <w:t>&lt;1867-06-01&gt;&lt;Løverdag 1ste.&gt;&lt;Juni&gt;&lt;1867&gt;&lt;298-12&gt;:    hyggeligt og drak god Portviin.</w:t>
      </w:r>
    </w:p>
    <w:p w:rsidRPr="008A0A79" w:rsidR="00161553" w:rsidP="00003E59" w:rsidRDefault="00000000" w14:paraId="2E3C74C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&lt;1867-06-02&gt;&lt;Søndag 2den.&gt;&lt;Juni&gt;&lt;1867&gt;&lt;298-13&gt;:    </w:t>
      </w:r>
      <w:r w:rsidRPr="008A0A79">
        <w:rPr>
          <w:i/>
          <w:lang w:val="da-DK"/>
        </w:rPr>
        <w:t>Søndag 2den.</w:t>
      </w:r>
      <w:r w:rsidRPr="008A0A79">
        <w:rPr>
          <w:lang w:val="da-DK"/>
        </w:rPr>
        <w:t> Oppe Klokken halv fem, afsted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2den.&gt;&lt;Juni&gt;&lt;1867&gt;&lt;298-14&gt;:    lidt før fem; drak sort Kaffe med Conjak for ei at faa tynd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2den.&gt;&lt;Juni&gt;&lt;1867&gt;&lt;298-15&gt;:    Mave; Luften tyk og fugtig en vaad Taage laae over det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2den.&gt;&lt;Juni&gt;&lt;1867&gt;&lt;298-16&gt;:    Hele, jeg var meget søvnig og sammen med en Herre der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2den.&gt;&lt;Juni&gt;&lt;1867&gt;&lt;298-17&gt;:    havde Billet at vise frem for at kjøre frit; i Hanover kom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2den.&gt;&lt;Juni&gt;&lt;1867&gt;&lt;298-18&gt;:    jeg sammen med en ung preusisk Officer der talte kun lidt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2den.&gt;&lt;Juni&gt;&lt;1867&gt;&lt;298-19&gt;:    og minde [de] om Heny Kock. Ved Lehrte kom en Hanoveraner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2den.&gt;&lt;Juni&gt;&lt;1867&gt;&lt;298-20&gt;:    ind [i] vor »ikke Røg« Coupée, med to Smaadrenge,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2den.&gt;&lt;Juni&gt;&lt;1867&gt;&lt;298-21&gt;:    han spurgte mig om han maatte ryge, jeg sagde ham det var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2den.&gt;&lt;Juni&gt;&lt;1867&gt;&lt;298-22&gt;:    ikke tilladt i denne Coupe, han talte med mig, men ikke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2den.&gt;&lt;Juni&gt;&lt;1867&gt;&lt;298-23&gt;:    med den preusiske Officeer, jeg saae deri en hanoveransk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2den.&gt;&lt;Juni&gt;&lt;1867&gt;&lt;298-24&gt;:    Stemning. I Haarburg Klokken 4. Jeg var den eneste i hele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2den.&gt;&lt;Juni&gt;&lt;1867&gt;&lt;298-25&gt;:    Omnibussen kom Klokken 5 til Hamborg til Hotel d' Europe,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2den.&gt;&lt;Juni&gt;&lt;1867&gt;&lt;298-26&gt;:    maatte vaske mig i et Værelse mod Gaarden til jeg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2den.&gt;&lt;Juni&gt;&lt;1867&gt;&lt;298-27&gt;:    fik et ud til Gaden. Brev fra Fru </w:t>
      </w:r>
      <w:r w:rsidRPr="008A0A79">
        <w:rPr>
          <w:i/>
          <w:lang w:val="da-DK"/>
        </w:rPr>
        <w:t>Melchior,</w:t>
      </w:r>
      <w:r w:rsidRPr="008A0A79">
        <w:rPr>
          <w:lang w:val="da-DK"/>
        </w:rPr>
        <w:t> fra Jules </w:t>
      </w:r>
      <w:r w:rsidRPr="008A0A79">
        <w:rPr>
          <w:i/>
          <w:lang w:val="da-DK"/>
        </w:rPr>
        <w:t>Jürgensen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2den.&gt;&lt;Juni&gt;&lt;1867&gt;&lt;298-28&gt;:    i Locle, fra Jonna </w:t>
      </w:r>
      <w:r w:rsidRPr="008A0A79">
        <w:rPr>
          <w:i/>
          <w:lang w:val="da-DK"/>
        </w:rPr>
        <w:t>Stampe</w:t>
      </w:r>
      <w:r w:rsidRPr="008A0A79">
        <w:rPr>
          <w:lang w:val="da-DK"/>
        </w:rPr>
        <w:t> fra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i Paris, fra Hr Warburg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&lt;1867-06-02&gt;&lt;Søndag 2den.&gt;&lt;Juni&gt;&lt;1867&gt;&lt;299-01&gt;:    i Altona og Kort om at spise hos ham Klokken 3¼,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2den.&gt;&lt;Juni&gt;&lt;1867&gt;&lt;299-02&gt;:    Brev fra </w:t>
      </w:r>
      <w:r w:rsidRPr="008A0A79">
        <w:rPr>
          <w:i/>
          <w:lang w:val="da-DK"/>
        </w:rPr>
        <w:t>Delbanco</w:t>
      </w:r>
      <w:r w:rsidRPr="008A0A79">
        <w:rPr>
          <w:lang w:val="da-DK"/>
        </w:rPr>
        <w:t> der satte mit Digt høit, men intet fra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2den.&gt;&lt;Juni&gt;&lt;1867&gt;&lt;299-03&gt;:    Jette Collin. Spiist til Middag og strækker mig nu. Drak megen</w:t>
      </w:r>
      <w:r w:rsidRPr="008A0A79">
        <w:rPr>
          <w:lang w:val="da-DK"/>
        </w:rPr>
        <w:br/>
      </w:r>
      <w:r w:rsidRPr="008A0A79">
        <w:rPr>
          <w:lang w:val="da-DK"/>
        </w:rPr>
        <w:t>&lt;1867-06-02&gt;&lt;Søndag 2den.&gt;&lt;Juni&gt;&lt;1867&gt;&lt;299-04&gt;:    Viin og Seltservand.</w:t>
      </w:r>
    </w:p>
    <w:p w:rsidRPr="008A0A79" w:rsidR="00161553" w:rsidP="00003E59" w:rsidRDefault="00000000" w14:paraId="6057F39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&lt;1867-06-03&gt;&lt;Mandag den 3die&gt;&lt;Juni&gt;&lt;1867&gt;&lt;299-05&gt;:    </w:t>
      </w:r>
      <w:r w:rsidRPr="008A0A79">
        <w:rPr>
          <w:i/>
          <w:lang w:val="da-DK"/>
        </w:rPr>
        <w:t>Mandag den 3die</w:t>
      </w:r>
      <w:r w:rsidRPr="008A0A79">
        <w:rPr>
          <w:lang w:val="da-DK"/>
        </w:rPr>
        <w:t> Temmeligt tyndt Liv; drak Thee; gik [5]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3die&gt;&lt;Juni&gt;&lt;1867&gt;&lt;299-06&gt;:    til Henriques, hvor jeg traf Fruen hjemme, som. bød mig til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3die&gt;&lt;Juni&gt;&lt;1867&gt;&lt;299-07&gt;:    Middag; kjørte ud til Dr Marcus gift med Melchiors Søster,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3die&gt;&lt;Juni&gt;&lt;1867&gt;&lt;299-08&gt;:    der var venlig Modtagelse, to unge Døttre meget glade, de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3die&gt;&lt;Juni&gt;&lt;1867&gt;&lt;299-09&gt;:    kom med Frokost osv, Fruen ledsagede mig nu hen til Kjøbmand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3die&gt;&lt;Juni&gt;&lt;1867&gt;&lt;299-10&gt;:    Warburg der vare særdeles henrykte men forstemte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3die&gt;&lt;Juni&gt;&lt;1867&gt;&lt;299-11&gt;:    fordi jeg ikke tog ind og blev nogle Dage hos dem, ikke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3die&gt;&lt;Juni&gt;&lt;1867&gt;&lt;299-12&gt;:    engang kom der i Dag til Middag; jeg kjørte nu med Warburg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3die&gt;&lt;Juni&gt;&lt;1867&gt;&lt;299-13&gt;:    ind til Børsen, hvor der var en Summen og Brummen,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3die&gt;&lt;Juni&gt;&lt;1867&gt;&lt;299-14&gt;:    stor Trængsel, jeg følte mig nerveus og svimmel, læste der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3die&gt;&lt;Juni&gt;&lt;1867&gt;&lt;299-15&gt;:    danske Blade og fandt i Hotellet, sendt i Krydsbaand, Illustrerede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3die&gt;&lt;Juni&gt;&lt;1867&gt;&lt;299-16&gt;:    Tidende med mit Digt fra igaar til 26 Mai. — Det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3die&gt;&lt;Juni&gt;&lt;1867&gt;&lt;299-17&gt;:    regner, Luften er en Deel afkjølet; paa Krydsbaandet stod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3die&gt;&lt;Juni&gt;&lt;1867&gt;&lt;299-18&gt;:    skrevet til </w:t>
      </w:r>
      <w:r w:rsidRPr="008A0A79">
        <w:rPr>
          <w:i/>
          <w:lang w:val="da-DK"/>
        </w:rPr>
        <w:t>Etatsraad</w:t>
      </w:r>
      <w:r w:rsidRPr="008A0A79">
        <w:rPr>
          <w:lang w:val="da-DK"/>
        </w:rPr>
        <w:t> H. C. Andersen. Middag hos Henriques,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3die&gt;&lt;Juni&gt;&lt;1867&gt;&lt;299-19&gt;:    efter Bordet gik han, Konen og Børnene med mig hen i den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3die&gt;&lt;Juni&gt;&lt;1867&gt;&lt;299-20&gt;:    ........ Have; hvor især Aquariet interesserede mig. Manden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3die&gt;&lt;Juni&gt;&lt;1867&gt;&lt;299-21&gt;:    som forestaaer det er en Engelænder og kjendte mine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3die&gt;&lt;Juni&gt;&lt;1867&gt;&lt;299-22&gt;:    Skrifter, af Opmærksomhed mod mig fodrede han Dyrene,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3die&gt;&lt;Juni&gt;&lt;1867&gt;&lt;299-23&gt;:    der er i det samme Vand som de havde for et Par Aar siden,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3die&gt;&lt;Juni&gt;&lt;1867&gt;&lt;299-24&gt;:    men det er ved Damp altid i Bevægelse. Han gav Dyrene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3die&gt;&lt;Juni&gt;&lt;1867&gt;&lt;299-25&gt;:    raat Kjød, Polypperne fik det stukket ned i sig paa en lang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3die&gt;&lt;Juni&gt;&lt;1867&gt;&lt;299-26&gt;:    Klemme; der var Reier og Hummer der bevægede sig i hast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3die&gt;&lt;Juni&gt;&lt;1867&gt;&lt;299-27&gt;:    som Sommerfugle og flyvende Indsigter; en underlig klodset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3die&gt;&lt;Juni&gt;&lt;1867&gt;&lt;299-28&gt;:    Fisk stod paa Bunden og mimrede med Munden. Der var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&lt;1867-06-03&gt;&lt;Mandag den 3die&gt;&lt;Juni&gt;&lt;1867&gt;&lt;300-01&gt;:    Musik og en Deel Folk. Drev siden alene om, med Lyst og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3die&gt;&lt;Juni&gt;&lt;1867&gt;&lt;300-02&gt;:    Ulyst, søgte hjem, det blev et voldsomt Tordenveir da jeg</w:t>
      </w:r>
      <w:r w:rsidRPr="008A0A79">
        <w:rPr>
          <w:lang w:val="da-DK"/>
        </w:rPr>
        <w:br/>
      </w:r>
      <w:r w:rsidRPr="008A0A79">
        <w:rPr>
          <w:lang w:val="da-DK"/>
        </w:rPr>
        <w:t>&lt;1867-06-03&gt;&lt;Mandag den 3die&gt;&lt;Juni&gt;&lt;1867&gt;&lt;300-03&gt;:    Kl. 10 gik tilsengs. Beslutte [de] ikke at reise tilmorgen</w:t>
      </w:r>
    </w:p>
    <w:p w:rsidRPr="008A0A79" w:rsidR="00161553" w:rsidP="00003E59" w:rsidRDefault="00000000" w14:paraId="2929D6A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&lt;1867-06-04&gt;&lt;Tirsdag 4&gt;&lt;Juni&gt;&lt;1867&gt;&lt;300-04&gt;:    </w:t>
      </w:r>
      <w:r w:rsidRPr="008A0A79">
        <w:rPr>
          <w:i/>
          <w:lang w:val="da-DK"/>
        </w:rPr>
        <w:t>Tirsdag 4</w:t>
      </w:r>
      <w:r w:rsidRPr="008A0A79">
        <w:rPr>
          <w:lang w:val="da-DK"/>
        </w:rPr>
        <w:t> Vaagnede betids til Afreise men blev; det er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4&gt;&lt;Juni&gt;&lt;1867&gt;&lt;300-05&gt;:    graat Veir og blæser koldt. Besøg af Simon Henriques der [5]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4&gt;&lt;Juni&gt;&lt;1867&gt;&lt;300-06&gt;:    bragte mig Dagbladet fra i Onsdags hvor jeg staaer udnævnt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4&gt;&lt;Juni&gt;&lt;1867&gt;&lt;300-07&gt;:    som Etatsraad; Onsdag Aften har de givet </w:t>
      </w:r>
      <w:r w:rsidRPr="008A0A79">
        <w:rPr>
          <w:i/>
          <w:lang w:val="da-DK"/>
        </w:rPr>
        <w:t>Gurre</w:t>
      </w:r>
      <w:r w:rsidRPr="008A0A79">
        <w:rPr>
          <w:lang w:val="da-DK"/>
        </w:rPr>
        <w:t> og Balletten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4&gt;&lt;Juni&gt;&lt;1867&gt;&lt;300-08&gt;:    Waldemar. Foræret Henriques Numeret af illustrerede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4&gt;&lt;Juni&gt;&lt;1867&gt;&lt;300-09&gt;:    Tidende med mit Digt. Gik med ham hen til Anton Melby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4&gt;&lt;Juni&gt;&lt;1867&gt;&lt;300-10&gt;:    der boer i Hotel Russi og har der sit Attelie og store Bestillinger.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4&gt;&lt;Juni&gt;&lt;1867&gt;&lt;300-11&gt;:    Jeg saae flere Søstykker og ypperlige Kultegninger;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4&gt;&lt;Juni&gt;&lt;1867&gt;&lt;300-12&gt;:    han var afficeret og heftig over en Kritik over ham hjemme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4&gt;&lt;Juni&gt;&lt;1867&gt;&lt;300-13&gt;:    af Weilbach, jeg trøstede ham at Weilbach havde Intet [at]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4&gt;&lt;Juni&gt;&lt;1867&gt;&lt;300-14&gt;:    betyde. — Melby </w:t>
      </w:r>
      <w:r w:rsidRPr="008A0A79">
        <w:rPr>
          <w:i/>
          <w:lang w:val="da-DK"/>
        </w:rPr>
        <w:t>syntes</w:t>
      </w:r>
      <w:r w:rsidRPr="008A0A79">
        <w:rPr>
          <w:lang w:val="da-DK"/>
        </w:rPr>
        <w:t> særdeles glad over at jeg kom ham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4&gt;&lt;Juni&gt;&lt;1867&gt;&lt;300-15&gt;:    saa venligt imøde, han havde troet at jeg ikke mere kunde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4&gt;&lt;Juni&gt;&lt;1867&gt;&lt;300-16&gt;:    lide ham. Gik ud at kjøbe Photographier og fik til Fru Collin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4&gt;&lt;Juni&gt;&lt;1867&gt;&lt;300-17&gt;:    Dickens Portræt, mødte paa Gaden Fru Warburg som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4&gt;&lt;Juni&gt;&lt;1867&gt;&lt;300-18&gt;:    blev kjed af at hun ikke vidste at jeg var blevet; senere Besøg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4&gt;&lt;Juni&gt;&lt;1867&gt;&lt;300-19&gt;:    af Manden. Middag hos Henriques med </w:t>
      </w:r>
      <w:r w:rsidRPr="008A0A79">
        <w:rPr>
          <w:i/>
          <w:lang w:val="da-DK"/>
        </w:rPr>
        <w:t>Adler,</w:t>
      </w:r>
      <w:r w:rsidRPr="008A0A79">
        <w:rPr>
          <w:lang w:val="da-DK"/>
        </w:rPr>
        <w:t> en Fætter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4&gt;&lt;Juni&gt;&lt;1867&gt;&lt;300-20&gt;:    til de kjøbenhavnsk[e]; gik med Henriques i Theatret og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4&gt;&lt;Juni&gt;&lt;1867&gt;&lt;300-21&gt;:    saae en slet udført Forestilling af Barberen, smagløs, udramatisk,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4&gt;&lt;Juni&gt;&lt;1867&gt;&lt;300-22&gt;:    Publicum glad og fornøiet. Flere omkring syntes at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4&gt;&lt;Juni&gt;&lt;1867&gt;&lt;300-23&gt;:    kjende mig to unge Mennesker vilde hilse men vovede det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4&gt;&lt;Juni&gt;&lt;1867&gt;&lt;300-24&gt;:    ikke, jeg nikkede og hørte saa det var to Neergaard, som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4&gt;&lt;Juni&gt;&lt;1867&gt;&lt;300-25&gt;:    reise hjem imorgen Aften. Gik gjennem Schweizergasse og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4&gt;&lt;Juni&gt;&lt;1867&gt;&lt;300-26&gt;:    saae Qvinder som Polypper bag Glasruder, gribe efter Menneskekjød.</w:t>
      </w:r>
      <w:r w:rsidRPr="008A0A79">
        <w:rPr>
          <w:lang w:val="da-DK"/>
        </w:rPr>
        <w:br/>
      </w:r>
      <w:r w:rsidRPr="008A0A79">
        <w:rPr>
          <w:lang w:val="da-DK"/>
        </w:rPr>
        <w:t>&lt;1867-06-04&gt;&lt;Tirsdag 4&gt;&lt;Juni&gt;&lt;1867&gt;&lt;300-27&gt;:    —</w:t>
      </w:r>
    </w:p>
    <w:p w:rsidRPr="008A0A79" w:rsidR="00161553" w:rsidP="00003E59" w:rsidRDefault="00000000" w14:paraId="451BBD5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&lt;1867-06-05&gt;&lt;Onsdag 5te.&gt;&lt;Juni&gt;&lt;1867&gt;&lt;300-28&gt;:    </w:t>
      </w:r>
      <w:r w:rsidRPr="008A0A79">
        <w:rPr>
          <w:i/>
          <w:lang w:val="da-DK"/>
        </w:rPr>
        <w:t>Onsdag 5te.</w:t>
      </w:r>
      <w:r w:rsidRPr="008A0A79">
        <w:rPr>
          <w:lang w:val="da-DK"/>
        </w:rPr>
        <w:t> Oppe Klokken 4, kom afsted halv sex til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5te.&gt;&lt;Juni&gt;&lt;1867&gt;&lt;300-29&gt;:    Damthor, jeg vilde til Korsør, men en ung Fyr i Contoiret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5te.&gt;&lt;Juni&gt;&lt;1867&gt;&lt;300-30&gt;:    sagde at jeg kunde kun komme til Fredericia, jeg vidste det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&lt;1867-06-05&gt;&lt;Onsdag 5te.&gt;&lt;Juni&gt;&lt;1867&gt;&lt;301-01&gt;:    var galt men tog mod Pladsen kjørte til Altona, maatte lade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5te.&gt;&lt;Juni&gt;&lt;1867&gt;&lt;301-02&gt;:    mine Sager hos mig visiteres, meget let og fløi da til Fredericia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5te.&gt;&lt;Juni&gt;&lt;1867&gt;&lt;301-03&gt;:    Klokken 2½; her var ikke Tid til at aabne min Kuffert,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5te.&gt;&lt;Juni&gt;&lt;1867&gt;&lt;301-04&gt;:    en ældre dansk Told-Officiant sagde at det var det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5te.&gt;&lt;Juni&gt;&lt;1867&gt;&lt;301-05&gt;:    samme, en yngere gjorte lidt Indvending, jeg kom til Dampskibet, [5]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5te.&gt;&lt;Juni&gt;&lt;1867&gt;&lt;301-06&gt;:    traf der </w:t>
      </w:r>
      <w:r w:rsidRPr="008A0A79">
        <w:rPr>
          <w:i/>
          <w:lang w:val="da-DK"/>
        </w:rPr>
        <w:t>Hedemann</w:t>
      </w:r>
      <w:r w:rsidRPr="008A0A79">
        <w:rPr>
          <w:lang w:val="da-DK"/>
        </w:rPr>
        <w:t> som anbefalede mig til en anden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5te.&gt;&lt;Juni&gt;&lt;1867&gt;&lt;301-07&gt;:    Tolder og man tog sig særdeles af mig, jeg fik Tøi og Billet,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5te.&gt;&lt;Juni&gt;&lt;1867&gt;&lt;301-08&gt;:    ideligt hilset »Hr Etatsraad«, det var som den nye Tittel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5te.&gt;&lt;Juni&gt;&lt;1867&gt;&lt;301-09&gt;:    havde øvet en Troldom over mit Fædreland. (Paa Grændsen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5te.&gt;&lt;Juni&gt;&lt;1867&gt;&lt;301-10&gt;:    kom en Tolder der præsenterede sig som Debutant paa det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5te.&gt;&lt;Juni&gt;&lt;1867&gt;&lt;301-11&gt;:    kongelige Theater (Rebelliere i Mulatten)). Klokken 5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5te.&gt;&lt;Juni&gt;&lt;1867&gt;&lt;301-12&gt;:    naaede jeg Odense, og kjørte til Larsens Hotel, alle Værelser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5te.&gt;&lt;Juni&gt;&lt;1867&gt;&lt;301-13&gt;:    paa eet [nær] i anden Etage var optaget, imorgen skulde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5te.&gt;&lt;Juni&gt;&lt;1867&gt;&lt;301-14&gt;:    holdes Bryllup, Hr Kornerup fra Kjøbenhavn med en Kjøbmands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5te.&gt;&lt;Juni&gt;&lt;1867&gt;&lt;301-15&gt;:    Frøken Jørgensen fra Odense. Gold var i Hotellet,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5te.&gt;&lt;Juni&gt;&lt;1867&gt;&lt;301-16&gt;:    han vilde give Dandseøvelse om Morgenen, jeg bad ham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5te.&gt;&lt;Juni&gt;&lt;1867&gt;&lt;301-17&gt;:    komme til mig, vi røg Zigar og drak Kaffe; han er et net,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5te.&gt;&lt;Juni&gt;&lt;1867&gt;&lt;301-18&gt;:    elskværdig ungt Menneske, (men vist uden Dannelse.) Han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5te.&gt;&lt;Juni&gt;&lt;1867&gt;&lt;301-19&gt;:    var en ferm frivillig Soldat i Krigen, Dandseren fik da strax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5te.&gt;&lt;Juni&gt;&lt;1867&gt;&lt;301-20&gt;:    Blegner paa Fødderne; han var meget med </w:t>
      </w:r>
      <w:r w:rsidRPr="008A0A79">
        <w:rPr>
          <w:i/>
          <w:lang w:val="da-DK"/>
        </w:rPr>
        <w:t>Jonas Collin.</w:t>
      </w:r>
      <w:r w:rsidRPr="008A0A79">
        <w:rPr>
          <w:lang w:val="da-DK"/>
        </w:rPr>
        <w:t> Jeg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5te.&gt;&lt;Juni&gt;&lt;1867&gt;&lt;301-21&gt;:    spiiste Middag, havde jo Intet faaet hele Dagen og gik tidlig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5te.&gt;&lt;Juni&gt;&lt;1867&gt;&lt;301-22&gt;:    tilsengs for med Morgentoget at reise enten til Sorø til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5te.&gt;&lt;Juni&gt;&lt;1867&gt;&lt;301-23&gt;:    Fru Ingemann eller lige til Kjøbenhavn; det regnede og</w:t>
      </w:r>
      <w:r w:rsidRPr="008A0A79">
        <w:rPr>
          <w:lang w:val="da-DK"/>
        </w:rPr>
        <w:br/>
      </w:r>
      <w:r w:rsidRPr="008A0A79">
        <w:rPr>
          <w:lang w:val="da-DK"/>
        </w:rPr>
        <w:t>&lt;1867-06-05&gt;&lt;Onsdag 5te.&gt;&lt;Juni&gt;&lt;1867&gt;&lt;301-24&gt;:    blæste.</w:t>
      </w:r>
    </w:p>
    <w:p w:rsidRPr="008A0A79" w:rsidR="00161553" w:rsidP="00003E59" w:rsidRDefault="00000000" w14:paraId="543BD78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&lt;1867-06-06&gt;&lt;Torsdag 6.&gt;&lt;Juni&gt;&lt;1867&gt;&lt;301-25&gt;:    </w:t>
      </w:r>
      <w:r w:rsidRPr="008A0A79">
        <w:rPr>
          <w:i/>
          <w:lang w:val="da-DK"/>
        </w:rPr>
        <w:t>Torsdag 6.</w:t>
      </w:r>
      <w:r w:rsidRPr="008A0A79">
        <w:rPr>
          <w:lang w:val="da-DK"/>
        </w:rPr>
        <w:t> Var oppe Klokken 5 og 7 for at see paa Uhret,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6.&gt;&lt;Juni&gt;&lt;1867&gt;&lt;301-26&gt;:    opgav at reise, blev i Sengen til 8, bestemte at gaae med Eftermiddagstoget;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6.&gt;&lt;Juni&gt;&lt;1867&gt;&lt;301-27&gt;:    Gold tidlig hos mig, hans Søster ogsaa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&lt;1867-06-06&gt;&lt;Torsdag 6.&gt;&lt;Juni&gt;&lt;1867&gt;&lt;302-01&gt;:    tidlig oppe for at sige mig Lev vel. Gik til Haarskjæreren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6.&gt;&lt;Juni&gt;&lt;1867&gt;&lt;302-02&gt;:    som for mange Aar siden hos Kaas havde friseret mig: Deres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6.&gt;&lt;Juni&gt;&lt;1867&gt;&lt;302-03&gt;:    Haar bliver Graat, sagde han, det var saa smukt sort.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6.&gt;&lt;Juni&gt;&lt;1867&gt;&lt;302-04&gt;:    Blev hjerteligt modtaget i Bispegaarden, spiiste Frokost,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6.&gt;&lt;Juni&gt;&lt;1867&gt;&lt;302-05&gt;:    blev indbudt til Middag Klokken 3 for at jeg kunde komme [5]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6.&gt;&lt;Juni&gt;&lt;1867&gt;&lt;302-06&gt;:    med Banetoget der gik 4 og nogle Minutter. Besøgte Etatsraad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&lt;1867-06-06&gt;&lt;Torsdag 6.&gt;&lt;Juni&gt;&lt;1867&gt;&lt;302-07&gt;:    </w:t>
      </w:r>
      <w:r w:rsidRPr="008A0A79">
        <w:rPr>
          <w:i/>
          <w:lang w:val="da-DK"/>
        </w:rPr>
        <w:t>Schlegel</w:t>
      </w:r>
      <w:r w:rsidRPr="008A0A79">
        <w:rPr>
          <w:lang w:val="da-DK"/>
        </w:rPr>
        <w:t> der boer paa Slottet i Forhuset ud til Nørregade.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6.&gt;&lt;Juni&gt;&lt;1867&gt;&lt;302-08&gt;:    Gold og hans Søster besøgt mig; hun havde været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6.&gt;&lt;Juni&gt;&lt;1867&gt;&lt;302-09&gt;:    tidlig oppe imorges for at sige mig lev vel. Hos Bispens var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6.&gt;&lt;Juni&gt;&lt;1867&gt;&lt;302-10&gt;:    Schlegel og Politimesteren Kock, en smuk elskværdig ung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6.&gt;&lt;Juni&gt;&lt;1867&gt;&lt;302-11&gt;:    Mand, min Skaal blev drukket og »Etatsraad« ideligt gjentaget.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6.&gt;&lt;Juni&gt;&lt;1867&gt;&lt;302-12&gt;:    Jeg maatte love at komme i Sommer nogle Dage til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6.&gt;&lt;Juni&gt;&lt;1867&gt;&lt;302-13&gt;:    Odense, for, som de sagde »Byen kunde hædre mig!« Jeg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6.&gt;&lt;Juni&gt;&lt;1867&gt;&lt;302-14&gt;:    gik fra Bordet ¾4, naaede Hotellet, Omnibussen ventede,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6.&gt;&lt;Juni&gt;&lt;1867&gt;&lt;302-15&gt;:    Gold fulgte mig til Banegaarden, jeg kom i en første Klasse,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6.&gt;&lt;Juni&gt;&lt;1867&gt;&lt;302-16&gt;:    naaede Nyborg havde en god Overfart og blev i Korsøer, for</w:t>
      </w:r>
      <w:r w:rsidRPr="008A0A79">
        <w:rPr>
          <w:lang w:val="da-DK"/>
        </w:rPr>
        <w:br/>
      </w:r>
      <w:r w:rsidRPr="008A0A79">
        <w:rPr>
          <w:lang w:val="da-DK"/>
        </w:rPr>
        <w:t>&lt;1867-06-06&gt;&lt;Torsdag 6.&gt;&lt;Juni&gt;&lt;1867&gt;&lt;302-17&gt;:    imorgen at naae med Morgentoget, Kjøbenhavn.</w:t>
      </w:r>
    </w:p>
    <w:p w:rsidRPr="008A0A79" w:rsidR="00161553" w:rsidP="00003E59" w:rsidRDefault="00000000" w14:paraId="16C8018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&lt;1867-06-07&gt;&lt;Fredag 7&gt;&lt;Juni&gt;&lt;1867&gt;&lt;302-18&gt;:    </w:t>
      </w:r>
      <w:r w:rsidRPr="008A0A79">
        <w:rPr>
          <w:i/>
          <w:lang w:val="da-DK"/>
        </w:rPr>
        <w:t>Fredag 7</w:t>
      </w:r>
      <w:r w:rsidRPr="008A0A79">
        <w:rPr>
          <w:lang w:val="da-DK"/>
        </w:rPr>
        <w:t> Oppe Klokken 6½, kom til Kjøbenhavn 10½.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7&gt;&lt;Juni&gt;&lt;1867&gt;&lt;302-19&gt;:    Det forekommer mig som man her almindelig, og hjerteligere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7&gt;&lt;Juni&gt;&lt;1867&gt;&lt;302-20&gt;:    denne Gang, jeg kommer hjem som Etatsraad, modtager mig.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7&gt;&lt;Juni&gt;&lt;1867&gt;&lt;302-21&gt;:    Af Frøken </w:t>
      </w:r>
      <w:r w:rsidRPr="008A0A79">
        <w:rPr>
          <w:i/>
          <w:lang w:val="da-DK"/>
        </w:rPr>
        <w:t>Hallager</w:t>
      </w:r>
      <w:r w:rsidRPr="008A0A79">
        <w:rPr>
          <w:lang w:val="da-DK"/>
        </w:rPr>
        <w:t> der laae til mig en Avis fra Coimbra med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7&gt;&lt;Juni&gt;&lt;1867&gt;&lt;302-22&gt;:    en portugisisk Oversættelse af »Verdens deiligste Rose«, Brev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7&gt;&lt;Juni&gt;&lt;1867&gt;&lt;302-23&gt;:    fra Scholz i Malaga, Brev fra Frøken Bjering og Hr Glumsøe.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7&gt;&lt;Juni&gt;&lt;1867&gt;&lt;302-24&gt;:    Frøken Hallager sagde nu at Fru Thyberg var død i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7&gt;&lt;Juni&gt;&lt;1867&gt;&lt;302-25&gt;:    Løverdags, jeg gik hen til Collins de vare netop kjørte til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7&gt;&lt;Juni&gt;&lt;1867&gt;&lt;302-26&gt;:    Kirken med hende; jeg traf Louise, den mindste af Børnene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7&gt;&lt;Juni&gt;&lt;1867&gt;&lt;302-27&gt;:    fortalte med meget fornøiet Ansigt at hans Broder var i Dag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7&gt;&lt;Juni&gt;&lt;1867&gt;&lt;302-28&gt;:    fri for Skole for Moder skulde begraves. Gik til Martin Henriques,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&lt;1867-06-07&gt;&lt;Fredag 7&gt;&lt;Juni&gt;&lt;1867&gt;&lt;303-01&gt;:    derfra til Melchiors[,] de ere fløttede til Rosenvænget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7&gt;&lt;Juni&gt;&lt;1867&gt;&lt;303-02&gt;:    hvor jeg lovede at komme til Middag, hørte Rygtet at der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7&gt;&lt;Juni&gt;&lt;1867&gt;&lt;303-03&gt;:    var skudt paa Vognen hvori Keiseren af Rusland og Napoleon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7&gt;&lt;Juni&gt;&lt;1867&gt;&lt;303-04&gt;:    sad, men Kuglen gaaet forbi, Forbryderen var fanget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7&gt;&lt;Juni&gt;&lt;1867&gt;&lt;303-05&gt;:    og den hæslige Daad ikke fuldbragt. Søgte forgjæves Block [5]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7&gt;&lt;Juni&gt;&lt;1867&gt;&lt;303-06&gt;:    og Drevsens kom til Melchiors hvor jeg ret blev vel modtaget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7&gt;&lt;Juni&gt;&lt;1867&gt;&lt;303-07&gt;:    og sønligt behandlet. Klokken blev sex før Melchior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7&gt;&lt;Juni&gt;&lt;1867&gt;&lt;303-08&gt;:    kom og vi fik Middag, her gik pludseligt mit Tandgebis itu,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7&gt;&lt;Juni&gt;&lt;1867&gt;&lt;303-09&gt;:    jeg maatte fra Bordet; Melchior kjørte mig til Bramsen der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7&gt;&lt;Juni&gt;&lt;1867&gt;&lt;303-10&gt;:    naturligviis ikke var hjemme før næste Dag Klokken ni og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7&gt;&lt;Juni&gt;&lt;1867&gt;&lt;303-11&gt;:    jeg kom hjem for at sidde der tandløs. Ungdom i Sind, hvor</w:t>
      </w:r>
      <w:r w:rsidRPr="008A0A79">
        <w:rPr>
          <w:lang w:val="da-DK"/>
        </w:rPr>
        <w:br/>
      </w:r>
      <w:r w:rsidRPr="008A0A79">
        <w:rPr>
          <w:lang w:val="da-DK"/>
        </w:rPr>
        <w:t>&lt;1867-06-07&gt;&lt;Fredag 7&gt;&lt;Juni&gt;&lt;1867&gt;&lt;303-12&gt;:    er du Vind, jeg tør jo ikke gaae ud eller ind.</w:t>
      </w:r>
    </w:p>
    <w:p w:rsidRPr="008A0A79" w:rsidR="00161553" w:rsidP="00003E59" w:rsidRDefault="00000000" w14:paraId="11EE72D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&lt;1867-06-08&gt;&lt;Løverdag 8.&gt;&lt;Juni&gt;&lt;1867&gt;&lt;303-13&gt;:    </w:t>
      </w:r>
      <w:r w:rsidRPr="008A0A79">
        <w:rPr>
          <w:i/>
          <w:lang w:val="da-DK"/>
        </w:rPr>
        <w:t>Løverdag 8.</w:t>
      </w:r>
      <w:r w:rsidRPr="008A0A79">
        <w:rPr>
          <w:lang w:val="da-DK"/>
        </w:rPr>
        <w:t> Bygeveir Gik til Bramsen der lod mig vente ¾</w:t>
      </w:r>
      <w:r w:rsidRPr="008A0A79">
        <w:rPr>
          <w:lang w:val="da-DK"/>
        </w:rPr>
        <w:br/>
      </w:r>
      <w:r w:rsidRPr="008A0A79">
        <w:rPr>
          <w:lang w:val="da-DK"/>
        </w:rPr>
        <w:t>&lt;1867-06-08&gt;&lt;Løverdag 8.&gt;&lt;Juni&gt;&lt;1867&gt;&lt;303-14&gt;:    Time, fik saa strax Tandværket istand; han var høist uelskværdig,</w:t>
      </w:r>
      <w:r w:rsidRPr="008A0A79">
        <w:rPr>
          <w:lang w:val="da-DK"/>
        </w:rPr>
        <w:br/>
      </w:r>
      <w:r w:rsidRPr="008A0A79">
        <w:rPr>
          <w:lang w:val="da-DK"/>
        </w:rPr>
        <w:t>&lt;1867-06-08&gt;&lt;Løverdag 8.&gt;&lt;Juni&gt;&lt;1867&gt;&lt;303-15&gt;:    Alle som tog til Paris vare Narre, sagde han til mig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&lt;1867-06-08&gt;&lt;Løverdag 8.&gt;&lt;Juni&gt;&lt;1867&gt;&lt;303-16&gt;:    som kom derfra. Besøgt Bloch, Collins, Fru Kock, Ørsteds;</w:t>
      </w:r>
      <w:r w:rsidRPr="008A0A79">
        <w:rPr>
          <w:lang w:val="da-DK"/>
        </w:rPr>
        <w:br/>
      </w:r>
      <w:r w:rsidRPr="008A0A79">
        <w:rPr>
          <w:lang w:val="da-DK"/>
        </w:rPr>
        <w:t>&lt;1867-06-08&gt;&lt;Løverdag 8.&gt;&lt;Juni&gt;&lt;1867&gt;&lt;303-17&gt;:    Mathilde forærede mig sin Oversættelse af Keisers Værk.</w:t>
      </w:r>
      <w:r w:rsidRPr="008A0A79">
        <w:rPr>
          <w:lang w:val="da-DK"/>
        </w:rPr>
        <w:br/>
      </w:r>
      <w:r w:rsidRPr="008A0A79">
        <w:rPr>
          <w:lang w:val="da-DK"/>
        </w:rPr>
        <w:t>&lt;1867-06-08&gt;&lt;Løverdag 8.&gt;&lt;Juni&gt;&lt;1867&gt;&lt;303-18&gt;:    Middag hos Redacteur Bille, hvis 8 Aars Bryllupsdag det</w:t>
      </w:r>
      <w:r w:rsidRPr="008A0A79">
        <w:rPr>
          <w:lang w:val="da-DK"/>
        </w:rPr>
        <w:br/>
      </w:r>
      <w:r w:rsidRPr="008A0A79">
        <w:rPr>
          <w:lang w:val="da-DK"/>
        </w:rPr>
        <w:t>&lt;1867-06-08&gt;&lt;Løverdag 8.&gt;&lt;Juni&gt;&lt;1867&gt;&lt;303-19&gt;:    var. Min Skaal som Etatsraad blev udbragt af ham og om to</w:t>
      </w:r>
      <w:r w:rsidRPr="008A0A79">
        <w:rPr>
          <w:lang w:val="da-DK"/>
        </w:rPr>
        <w:br/>
      </w:r>
      <w:r w:rsidRPr="008A0A79">
        <w:rPr>
          <w:lang w:val="da-DK"/>
        </w:rPr>
        <w:t>&lt;1867-06-08&gt;&lt;Løverdag 8.&gt;&lt;Juni&gt;&lt;1867&gt;&lt;303-20&gt;:    Aars Konferent[s]raad. Watt kom paa Tale, og rostes som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&lt;1867-06-08&gt;&lt;Løverdag 8.&gt;&lt;Juni&gt;&lt;1867&gt;&lt;303-21&gt;:    aaben og den elskværdigste Reisekammerat han og Wolffhagen</w:t>
      </w:r>
      <w:r w:rsidRPr="008A0A79">
        <w:rPr>
          <w:lang w:val="da-DK"/>
        </w:rPr>
        <w:br/>
      </w:r>
      <w:r w:rsidRPr="008A0A79">
        <w:rPr>
          <w:lang w:val="da-DK"/>
        </w:rPr>
        <w:t>&lt;1867-06-08&gt;&lt;Løverdag 8.&gt;&lt;Juni&gt;&lt;1867&gt;&lt;303-22&gt;:    have særdeles vel omtalt mig hos Bille.</w:t>
      </w:r>
    </w:p>
    <w:p w:rsidRPr="008A0A79" w:rsidR="00161553" w:rsidP="00003E59" w:rsidRDefault="00000000" w14:paraId="03B7F50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&lt;1867-06-09&gt;&lt;Søndag 9&gt;&lt;Juni&gt;&lt;1867&gt;&lt;303-23&gt;:    </w:t>
      </w:r>
      <w:r w:rsidRPr="008A0A79">
        <w:rPr>
          <w:i/>
          <w:lang w:val="da-DK"/>
        </w:rPr>
        <w:t>Søndag 9</w:t>
      </w:r>
      <w:r w:rsidRPr="008A0A79">
        <w:rPr>
          <w:lang w:val="da-DK"/>
        </w:rPr>
        <w:t> Regnveir, kjørt ud til Drevsens, Fruen hos </w:t>
      </w:r>
      <w:r w:rsidRPr="008A0A79">
        <w:rPr>
          <w:i/>
          <w:lang w:val="da-DK"/>
        </w:rPr>
        <w:t>Ilia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&lt;1867-06-09&gt;&lt;Søndag 9&gt;&lt;Juni&gt;&lt;1867&gt;&lt;303-24&gt;:    </w:t>
      </w:r>
      <w:r w:rsidRPr="008A0A79">
        <w:rPr>
          <w:i/>
          <w:lang w:val="da-DK"/>
        </w:rPr>
        <w:t>Fibiger</w:t>
      </w:r>
      <w:r w:rsidRPr="008A0A79">
        <w:rPr>
          <w:lang w:val="da-DK"/>
        </w:rPr>
        <w:t> der ligger for Døden; gik ind til Linds, blev dyndvaad</w:t>
      </w:r>
      <w:r w:rsidRPr="008A0A79">
        <w:rPr>
          <w:lang w:val="da-DK"/>
        </w:rPr>
        <w:br/>
      </w:r>
      <w:r w:rsidRPr="008A0A79">
        <w:rPr>
          <w:lang w:val="da-DK"/>
        </w:rPr>
        <w:t>&lt;1867-06-09&gt;&lt;Søndag 9&gt;&lt;Juni&gt;&lt;1867&gt;&lt;303-25&gt;:    og kjørte i Omnibus hjem, for igjen at tage herud til Middag,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&lt;1867-06-09&gt;&lt;Søndag 9&gt;&lt;Juni&gt;&lt;1867&gt;&lt;303-26&gt;:    Veiret er for slet til at komme til Henriques i Klampenborg.</w:t>
      </w:r>
      <w:r w:rsidRPr="008A0A79">
        <w:rPr>
          <w:lang w:val="da-DK"/>
        </w:rPr>
        <w:br/>
      </w:r>
      <w:r w:rsidRPr="008A0A79">
        <w:rPr>
          <w:lang w:val="da-DK"/>
        </w:rPr>
        <w:t>&lt;1867-06-09&gt;&lt;Søndag 9&gt;&lt;Juni&gt;&lt;1867&gt;&lt;303-27&gt;:    Spiiste hos Linds med Døttrene og Theodor.</w:t>
      </w:r>
    </w:p>
    <w:p w:rsidRPr="008A0A79" w:rsidR="00161553" w:rsidP="00003E59" w:rsidRDefault="00000000" w14:paraId="433ECD8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&lt;1867-06-10&gt;&lt;Mandag 10&gt;&lt;Juni&gt;&lt;1867&gt;&lt;303-28&gt;:    </w:t>
      </w:r>
      <w:r w:rsidRPr="008A0A79">
        <w:rPr>
          <w:i/>
          <w:lang w:val="da-DK"/>
        </w:rPr>
        <w:t>Mandag 10</w:t>
      </w:r>
      <w:r w:rsidRPr="008A0A79">
        <w:rPr>
          <w:lang w:val="da-DK"/>
        </w:rPr>
        <w:t> Oppe Klokken 6, drak Kaffe, havde tynd Mave.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&lt;1867-06-10&gt;&lt;Mandag 10&gt;&lt;Juni&gt;&lt;1867&gt;&lt;304-01&gt;:    Solen skinnede; kjørte til Banegaarden og kom i Vogn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10&gt;&lt;Juni&gt;&lt;1867&gt;&lt;304-02&gt;:    med Portrætmaler Jensen og Kone, han var Humoristiker,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10&gt;&lt;Juni&gt;&lt;1867&gt;&lt;304-03&gt;:    det begyndte at regne og blev saaledes ved hele Dagen. Jensens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10&gt;&lt;Juni&gt;&lt;1867&gt;&lt;304-04&gt;:    forlod mig i Frederiksborg, jeg maatte gaae fra Banegaarden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10&gt;&lt;Juni&gt;&lt;1867&gt;&lt;304-05&gt;:    i Fredensborg ind i Byen; tog ind hos Bournonvilles [5]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10&gt;&lt;Juni&gt;&lt;1867&gt;&lt;304-06&gt;:    og gik derpaa til Slottet; Capitain Kammerherre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10&gt;&lt;Juni&gt;&lt;1867&gt;&lt;304-07&gt;:    Schmidt havde Jour; han sagde at det var ikke Audiens Dag,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10&gt;&lt;Juni&gt;&lt;1867&gt;&lt;304-08&gt;:    at ikke alle Mennesker kunde tage ud, saa fik Kongen aldrig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10&gt;&lt;Juni&gt;&lt;1867&gt;&lt;304-09&gt;:    Ro, jeg svarede at jeg var ikke alle Mennesker. »Det er nu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10&gt;&lt;Juni&gt;&lt;1867&gt;&lt;304-10&gt;:    Deres Forfængelighed«, sagde han. Jeg sagde at jeg længtes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10&gt;&lt;Juni&gt;&lt;1867&gt;&lt;304-11&gt;:    efter at see den kongelige Familie, at de altid havde viist mig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10&gt;&lt;Juni&gt;&lt;1867&gt;&lt;304-12&gt;:    saa megen Naade og Velvillie at jeg troede at jeg vilde blive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10&gt;&lt;Juni&gt;&lt;1867&gt;&lt;304-13&gt;:    modtaget, men blev jeg ikke saa fik de da at vide at jeg havde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10&gt;&lt;Juni&gt;&lt;1867&gt;&lt;304-14&gt;:    været her. Kronprindsen meente jeg da at kunne hilse paa,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10&gt;&lt;Juni&gt;&lt;1867&gt;&lt;304-15&gt;:    »De sætter mig i den største Forlegenhed, der kommer saa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10&gt;&lt;Juni&gt;&lt;1867&gt;&lt;304-16&gt;:    mange Mennesker, der er af Dygtighed i deres Fag som De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10&gt;&lt;Juni&gt;&lt;1867&gt;&lt;304-17&gt;:    er i Deres og naar nu de vises bort og hører Andersen fik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10&gt;&lt;Juni&gt;&lt;1867&gt;&lt;304-18&gt;:    Audiens«. Jeg gik til Lund, som strax lod sige Laqueien siig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10&gt;&lt;Juni&gt;&lt;1867&gt;&lt;304-19&gt;:    Kronprinsen at Etatsraad </w:t>
      </w:r>
      <w:r w:rsidRPr="008A0A79">
        <w:rPr>
          <w:i/>
          <w:lang w:val="da-DK"/>
        </w:rPr>
        <w:t>H. C.</w:t>
      </w:r>
      <w:r w:rsidRPr="008A0A79">
        <w:rPr>
          <w:lang w:val="da-DK"/>
        </w:rPr>
        <w:t> Andersen ønsker at hilse paa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10&gt;&lt;Juni&gt;&lt;1867&gt;&lt;304-20&gt;:    Kronprindsen, jeg blev strax kaldet til ham han trykkede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10&gt;&lt;Juni&gt;&lt;1867&gt;&lt;304-21&gt;:    min Haand, takkede mig for mit Brev og Digtet; spurgte om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10&gt;&lt;Juni&gt;&lt;1867&gt;&lt;304-22&gt;:    jeg spiiste hos dem i Dag, jeg svarede at jeg nok ikke engang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10&gt;&lt;Juni&gt;&lt;1867&gt;&lt;304-23&gt;:    fik Kongen at see, han svarede: min Fader veed at De er her.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10&gt;&lt;Juni&gt;&lt;1867&gt;&lt;304-24&gt;:    Over Kammerherre Oxholm traadte ind og sagde han havde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10&gt;&lt;Juni&gt;&lt;1867&gt;&lt;304-25&gt;:    anviist et Værelse for mig paa Slottet: Etatsraad Andersen vil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10&gt;&lt;Juni&gt;&lt;1867&gt;&lt;304-26&gt;:    gjerne spise med os til Middag, sagde Kronprindsen, jeg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10&gt;&lt;Juni&gt;&lt;1867&gt;&lt;304-27&gt;:    sagde at det kunde jeg aldrig yttre, men at det var Kronprindsen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10&gt;&lt;Juni&gt;&lt;1867&gt;&lt;304-28&gt;:    der sagde det. Oxholm bad mig spiise Frokost ved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&lt;1867-06-10&gt;&lt;Mandag 10&gt;&lt;Juni&gt;&lt;1867&gt;&lt;305-01&gt;:    Marschalstaffelet og jeg gik til Bournonvilles for at de ikke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10&gt;&lt;Juni&gt;&lt;1867&gt;&lt;305-02&gt;:    skulde vente mig med Frokost; der kom et Bud fra Slottet at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10&gt;&lt;Juni&gt;&lt;1867&gt;&lt;305-03&gt;:    Kongen ventede mig Klokken 12. Jeg blev høist naadig modtaget,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10&gt;&lt;Juni&gt;&lt;1867&gt;&lt;305-04&gt;:    han trykkede min Haand og spurgte om jeg havde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10&gt;&lt;Juni&gt;&lt;1867&gt;&lt;305-05&gt;:    imod at han havde gjort mig [til] Etatsraad, han vilde [5]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10&gt;&lt;Juni&gt;&lt;1867&gt;&lt;305-06&gt;:    gjerne give mig et Beviis paa sin Høiagtelse for mig. Jeg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10&gt;&lt;Juni&gt;&lt;1867&gt;&lt;305-07&gt;:    sagde at i Danmark [var] Professor Tittel en smuk Tittel, som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10&gt;&lt;Juni&gt;&lt;1867&gt;&lt;305-08&gt;:    jeg var glad ved, men </w:t>
      </w:r>
      <w:r w:rsidRPr="008A0A79">
        <w:rPr>
          <w:i/>
          <w:lang w:val="da-DK"/>
        </w:rPr>
        <w:t>ude</w:t>
      </w:r>
      <w:r w:rsidRPr="008A0A79">
        <w:rPr>
          <w:lang w:val="da-DK"/>
        </w:rPr>
        <w:t> betød den meget lidt der var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10&gt;&lt;Juni&gt;&lt;1867&gt;&lt;305-09&gt;:    Etatsraadtitelen mig mere til Gavn; han sagde at Dronningen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10&gt;&lt;Juni&gt;&lt;1867&gt;&lt;305-10&gt;:    vilde komme, hun kom og vi talte om Paris om Locle,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10&gt;&lt;Juni&gt;&lt;1867&gt;&lt;305-11&gt;:    om Attentatet, Dagmar havde imorges faaet Brev fra sin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10&gt;&lt;Juni&gt;&lt;1867&gt;&lt;305-12&gt;:    Gemal. Kongen spurgte om jeg havde noget Bestemt for i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10&gt;&lt;Juni&gt;&lt;1867&gt;&lt;305-13&gt;:    Dag om jeg vilde spise hos ham Klokken ½6 saa kunde jeg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10&gt;&lt;Juni&gt;&lt;1867&gt;&lt;305-14&gt;:    faa see og talt med hans Datter Dagmar. Ved Marschaltaffelet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10&gt;&lt;Juni&gt;&lt;1867&gt;&lt;305-15&gt;:    blev jeg præsenderet for den rusiske General og to Hofdamer,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10&gt;&lt;Juni&gt;&lt;1867&gt;&lt;305-16&gt;:    Moder og Datter; jeg sad paa Moderens høiere Side,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10&gt;&lt;Juni&gt;&lt;1867&gt;&lt;305-17&gt;:    hun var henrykt over min </w:t>
      </w:r>
      <w:r w:rsidRPr="008A0A79">
        <w:rPr>
          <w:i/>
          <w:lang w:val="da-DK"/>
        </w:rPr>
        <w:t>Improvisator</w:t>
      </w:r>
      <w:r w:rsidRPr="008A0A79">
        <w:rPr>
          <w:lang w:val="da-DK"/>
        </w:rPr>
        <w:t> som hun kjendte. —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10&gt;&lt;Juni&gt;&lt;1867&gt;&lt;305-18&gt;:    Gik til Paludan-Müller, der med sin Kone sad og spiiste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10&gt;&lt;Juni&gt;&lt;1867&gt;&lt;305-19&gt;:    Boghvedegrød, han var meget glad over mit Digt til Sølvbrylluppet.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10&gt;&lt;Juni&gt;&lt;1867&gt;&lt;305-20&gt;:    Sagde at han ærgrede sig over at altid sagde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10&gt;&lt;Juni&gt;&lt;1867&gt;&lt;305-21&gt;:    Folk: Den grimme Ælling var mit bedste Eventyr, det meente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10&gt;&lt;Juni&gt;&lt;1867&gt;&lt;305-22&gt;:    han ikke, der var mange som stode over det, saaledes: Suppe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10&gt;&lt;Juni&gt;&lt;1867&gt;&lt;305-23&gt;:    paa en Pølsepind. Gik til Bournonville, der var den lille Dandserinde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10&gt;&lt;Juni&gt;&lt;1867&gt;&lt;305-24&gt;:    Schnell. Fru Tuxen var blevet en stor, svær ældre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10&gt;&lt;Juni&gt;&lt;1867&gt;&lt;305-25&gt;:    Kone med store brune Øine. Mødte og talte med Bøgh og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10&gt;&lt;Juni&gt;&lt;1867&gt;&lt;305-26&gt;:    Blochs Broder. Ved Taffelet fik jeg Prindsesse Maries tydske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10&gt;&lt;Juni&gt;&lt;1867&gt;&lt;305-27&gt;:    Hofdame, som kjendte til Fru Serre. </w:t>
      </w:r>
      <w:r w:rsidRPr="008A0A79">
        <w:rPr>
          <w:i/>
          <w:lang w:val="da-DK"/>
        </w:rPr>
        <w:t>Dagmar</w:t>
      </w:r>
      <w:r w:rsidRPr="008A0A79">
        <w:rPr>
          <w:lang w:val="da-DK"/>
        </w:rPr>
        <w:t> kom saa hjertelig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10&gt;&lt;Juni&gt;&lt;1867&gt;&lt;305-28&gt;:    til mig trykkede min Haand, talte længe med mig, sagde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10&gt;&lt;Juni&gt;&lt;1867&gt;&lt;305-29&gt;:    at hendes Gemal, saae bedre ud end Portrætterne, Landgreven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10&gt;&lt;Juni&gt;&lt;1867&gt;&lt;305-30&gt;:    gemytlig og indladende, lille Valdemar var i skottsk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&lt;1867-06-10&gt;&lt;Mandag 10&gt;&lt;Juni&gt;&lt;1867&gt;&lt;306-01&gt;:    Dragt, Dagmar fortalte at hun læste og lærte Russisk ved at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10&gt;&lt;Juni&gt;&lt;1867&gt;&lt;306-02&gt;:    læse en rusisk Udgave af mine Eventyr hun havde med.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10&gt;&lt;Juni&gt;&lt;1867&gt;&lt;306-03&gt;:    Kongen fortalte at han nu i Engeland havde paa hans Datters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10&gt;&lt;Juni&gt;&lt;1867&gt;&lt;306-04&gt;:    forlangende der maatte[t] læse høit for hende i Andersens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10&gt;&lt;Juni&gt;&lt;1867&gt;&lt;306-05&gt;:    Eventyr. Landgreven talte med mig om gammel Tid og [5]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10&gt;&lt;Juni&gt;&lt;1867&gt;&lt;306-06&gt;:    ny! han kunde ikke taale at reise gjennem Hertugdømmerne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10&gt;&lt;Juni&gt;&lt;1867&gt;&lt;306-07&gt;:    eller gjennem Hessen. (Før vi kom til Taffels besøgte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10&gt;&lt;Juni&gt;&lt;1867&gt;&lt;306-08&gt;:    Kronprindsen mig paa mit Værelse hvor vi sad længe og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10&gt;&lt;Juni&gt;&lt;1867&gt;&lt;306-09&gt;:    talte). Kongen sagde til Dagmar at hun skulde vise mig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10&gt;&lt;Juni&gt;&lt;1867&gt;&lt;306-10&gt;:    sit smukke Uhr, det var af Concyllier og med det danske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10&gt;&lt;Juni&gt;&lt;1867&gt;&lt;306-11&gt;:    Vaaben. Senere spurgte Kongen om jeg ikke vilde blive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10&gt;&lt;Juni&gt;&lt;1867&gt;&lt;306-12&gt;:    der Natten over, men jeg sagde at jeg ikke havde Nattøi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10&gt;&lt;Juni&gt;&lt;1867&gt;&lt;306-13&gt;:    med og aldeles ikke var forbered paa at blive, han sagde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10&gt;&lt;Juni&gt;&lt;1867&gt;&lt;306-14&gt;:    da at han vilde indbyde mig naar Storfyrsten kom. Han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10&gt;&lt;Juni&gt;&lt;1867&gt;&lt;306-15&gt;:    gav Ordre til at en Vogn skulde kjøre mig til Banegaarden.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10&gt;&lt;Juni&gt;&lt;1867&gt;&lt;306-16&gt;:    Jeg valgt[e] at gaae da nu Veiret var smukt. Kom</w:t>
      </w:r>
      <w:r w:rsidRPr="008A0A79">
        <w:rPr>
          <w:lang w:val="da-DK"/>
        </w:rPr>
        <w:br/>
      </w:r>
      <w:r w:rsidRPr="008A0A79">
        <w:rPr>
          <w:lang w:val="da-DK"/>
        </w:rPr>
        <w:t>&lt;1867-06-10&gt;&lt;Mandag 10&gt;&lt;Juni&gt;&lt;1867&gt;&lt;306-17&gt;:    hjem 10¼.</w:t>
      </w:r>
    </w:p>
    <w:p w:rsidRPr="008A0A79" w:rsidR="00161553" w:rsidP="00003E59" w:rsidRDefault="00000000" w14:paraId="5B5E92C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&lt;1867-06-11&gt;&lt;Tirsdag 11&gt;&lt;Juni&gt;&lt;1867&gt;&lt;306-18&gt;:    </w:t>
      </w:r>
      <w:r w:rsidRPr="008A0A79">
        <w:rPr>
          <w:i/>
          <w:lang w:val="da-DK"/>
        </w:rPr>
        <w:t>Tirsdag 11</w:t>
      </w:r>
      <w:r w:rsidRPr="008A0A79">
        <w:rPr>
          <w:lang w:val="da-DK"/>
        </w:rPr>
        <w:t> Koldt Veir. Middag hos Collins, hvor Boyes</w:t>
      </w:r>
      <w:r w:rsidRPr="008A0A79">
        <w:rPr>
          <w:lang w:val="da-DK"/>
        </w:rPr>
        <w:br/>
      </w:r>
      <w:r w:rsidRPr="008A0A79">
        <w:rPr>
          <w:lang w:val="da-DK"/>
        </w:rPr>
        <w:t>&lt;1867-06-11&gt;&lt;Tirsdag 11&gt;&lt;Juni&gt;&lt;1867&gt;&lt;306-19&gt;:    fra Norge, Mand og Kone vare, samt Boyes ude fra Østerbroe.</w:t>
      </w:r>
      <w:r w:rsidRPr="008A0A79">
        <w:rPr>
          <w:lang w:val="da-DK"/>
        </w:rPr>
        <w:br/>
      </w:r>
      <w:r w:rsidRPr="008A0A79">
        <w:rPr>
          <w:lang w:val="da-DK"/>
        </w:rPr>
        <w:t>&lt;1867-06-11&gt;&lt;Tirsdag 11&gt;&lt;Juni&gt;&lt;1867&gt;&lt;306-20&gt;:    Brev til Fru Scavenius [20]</w:t>
      </w:r>
    </w:p>
    <w:p w:rsidRPr="008A0A79" w:rsidR="00161553" w:rsidP="00003E59" w:rsidRDefault="00000000" w14:paraId="56327A2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&lt;1867-06-12&gt;&lt;Onsdag 12.&gt;&lt;Juni&gt;&lt;1867&gt;&lt;306-21&gt;:    </w:t>
      </w:r>
      <w:r w:rsidRPr="008A0A79">
        <w:rPr>
          <w:i/>
          <w:lang w:val="da-DK"/>
        </w:rPr>
        <w:t>Onsdag 12.</w:t>
      </w:r>
      <w:r w:rsidRPr="008A0A79">
        <w:rPr>
          <w:lang w:val="da-DK"/>
        </w:rPr>
        <w:t> Smukt Solskin; sendt Brev til Fru </w:t>
      </w:r>
      <w:r w:rsidRPr="008A0A79">
        <w:rPr>
          <w:i/>
          <w:lang w:val="da-DK"/>
        </w:rPr>
        <w:t>Scavenius,</w:t>
      </w:r>
      <w:r w:rsidRPr="008A0A79">
        <w:rPr>
          <w:lang w:val="da-DK"/>
        </w:rPr>
        <w:br/>
      </w:r>
      <w:r w:rsidRPr="008A0A79">
        <w:rPr>
          <w:lang w:val="da-DK"/>
        </w:rPr>
        <w:t>&lt;1867-06-12&gt;&lt;Onsdag 12.&gt;&lt;Juni&gt;&lt;1867&gt;&lt;306-22&gt;:    ligesaa til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paa </w:t>
      </w:r>
      <w:r w:rsidRPr="008A0A79">
        <w:rPr>
          <w:i/>
          <w:lang w:val="da-DK"/>
        </w:rPr>
        <w:t>Rolighed</w:t>
      </w:r>
      <w:r w:rsidRPr="008A0A79">
        <w:rPr>
          <w:lang w:val="da-DK"/>
        </w:rPr>
        <w:t>; besøgt </w:t>
      </w:r>
      <w:r w:rsidRPr="008A0A79">
        <w:rPr>
          <w:i/>
          <w:lang w:val="da-DK"/>
        </w:rPr>
        <w:t>Reitzel</w:t>
      </w:r>
      <w:r w:rsidRPr="008A0A79">
        <w:rPr>
          <w:lang w:val="da-DK"/>
        </w:rPr>
        <w:t> og gik</w:t>
      </w:r>
      <w:r w:rsidRPr="008A0A79">
        <w:rPr>
          <w:lang w:val="da-DK"/>
        </w:rPr>
        <w:br/>
      </w:r>
      <w:r w:rsidRPr="008A0A79">
        <w:rPr>
          <w:lang w:val="da-DK"/>
        </w:rPr>
        <w:t>&lt;1867-06-12&gt;&lt;Onsdag 12.&gt;&lt;Juni&gt;&lt;1867&gt;&lt;306-23&gt;:    til Banegaarden noget nerveus, kjørte med Emanuel Hansen</w:t>
      </w:r>
      <w:r w:rsidRPr="008A0A79">
        <w:rPr>
          <w:lang w:val="da-DK"/>
        </w:rPr>
        <w:br/>
      </w:r>
      <w:r w:rsidRPr="008A0A79">
        <w:rPr>
          <w:lang w:val="da-DK"/>
        </w:rPr>
        <w:t>&lt;1867-06-12&gt;&lt;Onsdag 12.&gt;&lt;Juni&gt;&lt;1867&gt;&lt;306-24&gt;:    til Klampenborg at besøge Fru Henriques; gik til </w:t>
      </w:r>
      <w:r w:rsidRPr="008A0A79">
        <w:rPr>
          <w:i/>
          <w:lang w:val="da-DK"/>
        </w:rPr>
        <w:t>Gade,</w:t>
      </w:r>
      <w:r w:rsidRPr="008A0A79">
        <w:rPr>
          <w:lang w:val="da-DK"/>
        </w:rPr>
        <w:t> hvis</w:t>
      </w:r>
      <w:r w:rsidRPr="008A0A79">
        <w:rPr>
          <w:lang w:val="da-DK"/>
        </w:rPr>
        <w:br/>
      </w:r>
      <w:r w:rsidRPr="008A0A79">
        <w:rPr>
          <w:lang w:val="da-DK"/>
        </w:rPr>
        <w:t>&lt;1867-06-12&gt;&lt;Onsdag 12.&gt;&lt;Juni&gt;&lt;1867&gt;&lt;306-25&gt;:    Kone og Svigermoder jeg talte med, den sidste lod mærke sin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&lt;1867-06-12&gt;&lt;Onsdag 12.&gt;&lt;Juni&gt;&lt;1867&gt;&lt;306-26&gt;:    Utilfredshed over at </w:t>
      </w:r>
      <w:r w:rsidRPr="008A0A79">
        <w:rPr>
          <w:i/>
          <w:lang w:val="da-DK"/>
        </w:rPr>
        <w:t>Gade</w:t>
      </w:r>
      <w:r w:rsidRPr="008A0A79">
        <w:rPr>
          <w:lang w:val="da-DK"/>
        </w:rPr>
        <w:t> ikke var blevet hædret ved Sølvbryllupsfesten.</w:t>
      </w:r>
      <w:r w:rsidRPr="008A0A79">
        <w:rPr>
          <w:lang w:val="da-DK"/>
        </w:rPr>
        <w:br/>
      </w:r>
      <w:r w:rsidRPr="008A0A79">
        <w:rPr>
          <w:lang w:val="da-DK"/>
        </w:rPr>
        <w:t>&lt;1867-06-12&gt;&lt;Onsdag 12.&gt;&lt;Juni&gt;&lt;1867&gt;&lt;306-27&gt;:    Spiist hos Henriques, der indbød mig at boe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&lt;1867-06-12&gt;&lt;Onsdag 12.&gt;&lt;Juni&gt;&lt;1867&gt;&lt;307-01&gt;:    derude. Kjørte hjem Klokken 7¼; det var koldt, vi havde</w:t>
      </w:r>
      <w:r w:rsidRPr="008A0A79">
        <w:rPr>
          <w:lang w:val="da-DK"/>
        </w:rPr>
        <w:br/>
      </w:r>
      <w:r w:rsidRPr="008A0A79">
        <w:rPr>
          <w:lang w:val="da-DK"/>
        </w:rPr>
        <w:t>&lt;1867-06-12&gt;&lt;Onsdag 12.&gt;&lt;Juni&gt;&lt;1867&gt;&lt;307-02&gt;:    i Kakkelovnen derude.</w:t>
      </w:r>
    </w:p>
    <w:p w:rsidRPr="008A0A79" w:rsidR="00161553" w:rsidP="00003E59" w:rsidRDefault="00000000" w14:paraId="6984B5B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&lt;1867-06-13&gt;&lt;Torsdag 13.&gt;&lt;Juni&gt;&lt;1867&gt;&lt;307-03&gt;:    </w:t>
      </w:r>
      <w:r w:rsidRPr="008A0A79">
        <w:rPr>
          <w:i/>
          <w:lang w:val="da-DK"/>
        </w:rPr>
        <w:t>Torsdag 13.</w:t>
      </w:r>
      <w:r w:rsidRPr="008A0A79">
        <w:rPr>
          <w:lang w:val="da-DK"/>
        </w:rPr>
        <w:t> Klokken 12 kjørte jeg ud til »Rolighed« hvor</w:t>
      </w:r>
      <w:r w:rsidRPr="008A0A79">
        <w:rPr>
          <w:lang w:val="da-DK"/>
        </w:rPr>
        <w:br/>
      </w:r>
      <w:r w:rsidRPr="008A0A79">
        <w:rPr>
          <w:lang w:val="da-DK"/>
        </w:rPr>
        <w:t>&lt;1867-06-13&gt;&lt;Torsdag 13.&gt;&lt;Juni&gt;&lt;1867&gt;&lt;307-04&gt;:    Danebrog var heiset, mine to smukke Smaastuer ventede mig.</w:t>
      </w:r>
      <w:r w:rsidRPr="008A0A79">
        <w:rPr>
          <w:lang w:val="da-DK"/>
        </w:rPr>
        <w:br/>
      </w:r>
      <w:r w:rsidRPr="008A0A79">
        <w:rPr>
          <w:lang w:val="da-DK"/>
        </w:rPr>
        <w:t>&lt;1867-06-13&gt;&lt;Torsdag 13.&gt;&lt;Juni&gt;&lt;1867&gt;&lt;307-05&gt;:    Efter Frokosten besøgte jeg Fru Heiberg, Bøytners og Fru [5]</w:t>
      </w:r>
      <w:r w:rsidRPr="008A0A79">
        <w:rPr>
          <w:lang w:val="da-DK"/>
        </w:rPr>
        <w:br/>
      </w:r>
      <w:r w:rsidRPr="008A0A79">
        <w:rPr>
          <w:lang w:val="da-DK"/>
        </w:rPr>
        <w:t>&lt;1867-06-13&gt;&lt;Torsdag 13.&gt;&lt;Juni&gt;&lt;1867&gt;&lt;307-06&gt;:    Drevsen. Smukt Solskins Veir, men koldt. Til Middag kom</w:t>
      </w:r>
      <w:r w:rsidRPr="008A0A79">
        <w:rPr>
          <w:lang w:val="da-DK"/>
        </w:rPr>
        <w:br/>
      </w:r>
      <w:r w:rsidRPr="008A0A79">
        <w:rPr>
          <w:lang w:val="da-DK"/>
        </w:rPr>
        <w:t>&lt;1867-06-13&gt;&lt;Torsdag 13.&gt;&lt;Juni&gt;&lt;1867&gt;&lt;307-07&gt;:    Bloch og Jonas Collin, Fru Bille og Flere. Melchior udbragte</w:t>
      </w:r>
      <w:r w:rsidRPr="008A0A79">
        <w:rPr>
          <w:lang w:val="da-DK"/>
        </w:rPr>
        <w:br/>
      </w:r>
      <w:r w:rsidRPr="008A0A79">
        <w:rPr>
          <w:lang w:val="da-DK"/>
        </w:rPr>
        <w:t>&lt;1867-06-13&gt;&lt;Torsdag 13.&gt;&lt;Juni&gt;&lt;1867&gt;&lt;307-08&gt;:    min Skaal. Vi spadserede, jeg blev træt og læste høit om</w:t>
      </w:r>
      <w:r w:rsidRPr="008A0A79">
        <w:rPr>
          <w:lang w:val="da-DK"/>
        </w:rPr>
        <w:br/>
      </w:r>
      <w:r w:rsidRPr="008A0A79">
        <w:rPr>
          <w:lang w:val="da-DK"/>
        </w:rPr>
        <w:t>&lt;1867-06-13&gt;&lt;Torsdag 13.&gt;&lt;Juni&gt;&lt;1867&gt;&lt;307-09&gt;:    Aftenen</w:t>
      </w:r>
    </w:p>
    <w:p w:rsidRPr="008A0A79" w:rsidR="00161553" w:rsidP="00003E59" w:rsidRDefault="00000000" w14:paraId="233BB98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&lt;1867-06-14&gt;&lt;Fredag 14.&gt;&lt;Juni&gt;&lt;1867&gt;&lt;307-10&gt;:    </w:t>
      </w:r>
      <w:r w:rsidRPr="008A0A79">
        <w:rPr>
          <w:i/>
          <w:lang w:val="da-DK"/>
        </w:rPr>
        <w:t>Fredag 14.</w:t>
      </w:r>
      <w:r w:rsidRPr="008A0A79">
        <w:rPr>
          <w:lang w:val="da-DK"/>
        </w:rPr>
        <w:t> Sendt Brev til Jules Jürgensen i Locle. Besøgt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&lt;1867-06-14&gt;&lt;Fredag 14.&gt;&lt;Juni&gt;&lt;1867&gt;&lt;307-11&gt;:    Viggo Drevsen. Solskin og koldt. Skrev paa Gudfaders Billedbog.</w:t>
      </w:r>
      <w:r w:rsidRPr="008A0A79">
        <w:rPr>
          <w:lang w:val="da-DK"/>
        </w:rPr>
        <w:br/>
      </w:r>
      <w:r w:rsidRPr="008A0A79">
        <w:rPr>
          <w:lang w:val="da-DK"/>
        </w:rPr>
        <w:t>&lt;1867-06-14&gt;&lt;Fredag 14.&gt;&lt;Juni&gt;&lt;1867&gt;&lt;307-12&gt;:    Om Aftenen kom Grev Moltke Hvitfeldt her, han omfavnede</w:t>
      </w:r>
      <w:r w:rsidRPr="008A0A79">
        <w:rPr>
          <w:lang w:val="da-DK"/>
        </w:rPr>
        <w:br/>
      </w:r>
      <w:r w:rsidRPr="008A0A79">
        <w:rPr>
          <w:lang w:val="da-DK"/>
        </w:rPr>
        <w:t>&lt;1867-06-14&gt;&lt;Fredag 14.&gt;&lt;Juni&gt;&lt;1867&gt;&lt;307-13&gt;:    og kyssede mig; saae Udsigten fra mit Værelse. Torden</w:t>
      </w:r>
      <w:r w:rsidRPr="008A0A79">
        <w:rPr>
          <w:lang w:val="da-DK"/>
        </w:rPr>
        <w:br/>
      </w:r>
      <w:r w:rsidRPr="008A0A79">
        <w:rPr>
          <w:lang w:val="da-DK"/>
        </w:rPr>
        <w:t>&lt;1867-06-14&gt;&lt;Fredag 14.&gt;&lt;Juni&gt;&lt;1867&gt;&lt;307-14&gt;:    og Lyn om Eftermiddagen, men koldt.</w:t>
      </w:r>
    </w:p>
    <w:p w:rsidRPr="008A0A79" w:rsidR="00161553" w:rsidP="00003E59" w:rsidRDefault="00000000" w14:paraId="4549ECB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&lt;1867-06-15&gt;&lt;Løverdag 15.&gt;&lt;Juni&gt;&lt;1867&gt;&lt;307-15&gt;:    </w:t>
      </w:r>
      <w:r w:rsidRPr="008A0A79">
        <w:rPr>
          <w:i/>
          <w:lang w:val="da-DK"/>
        </w:rPr>
        <w:t>Løverdag 15.</w:t>
      </w:r>
      <w:r w:rsidRPr="008A0A79">
        <w:rPr>
          <w:lang w:val="da-DK"/>
        </w:rPr>
        <w:t> Regn og koldt; kjørt med Sporvogn til Byen.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&lt;1867-06-15&gt;&lt;Løverdag 15.&gt;&lt;Juni&gt;&lt;1867&gt;&lt;307-16&gt;:    Besøgt Collins, Bloch og Holsteins. Efter Bordet spadseret</w:t>
      </w:r>
      <w:r w:rsidRPr="008A0A79">
        <w:rPr>
          <w:lang w:val="da-DK"/>
        </w:rPr>
        <w:br/>
      </w:r>
      <w:r w:rsidRPr="008A0A79">
        <w:rPr>
          <w:lang w:val="da-DK"/>
        </w:rPr>
        <w:t>&lt;1867-06-15&gt;&lt;Løverdag 15.&gt;&lt;Juni&gt;&lt;1867&gt;&lt;307-17&gt;:    med Melchiors og Fru Bille gjennem Rosenvænget, læst Eventyr</w:t>
      </w:r>
      <w:r w:rsidRPr="008A0A79">
        <w:rPr>
          <w:lang w:val="da-DK"/>
        </w:rPr>
        <w:br/>
      </w:r>
      <w:r w:rsidRPr="008A0A79">
        <w:rPr>
          <w:lang w:val="da-DK"/>
        </w:rPr>
        <w:t>&lt;1867-06-15&gt;&lt;Løverdag 15.&gt;&lt;Juni&gt;&lt;1867&gt;&lt;307-18&gt;:    om Aftenen.</w:t>
      </w:r>
    </w:p>
    <w:p w:rsidRPr="008A0A79" w:rsidR="00161553" w:rsidP="00003E59" w:rsidRDefault="00000000" w14:paraId="400A7BC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&lt;1867-06-16&gt;&lt;Søndag 16.&gt;&lt;Juni&gt;&lt;1867&gt;&lt;307-19&gt;:    </w:t>
      </w:r>
      <w:r w:rsidRPr="008A0A79">
        <w:rPr>
          <w:i/>
          <w:lang w:val="da-DK"/>
        </w:rPr>
        <w:t>Søndag 16.</w:t>
      </w:r>
      <w:r w:rsidRPr="008A0A79">
        <w:rPr>
          <w:lang w:val="da-DK"/>
        </w:rPr>
        <w:t> Koldt som igaar; blev hjemme i Dag; det er</w:t>
      </w:r>
      <w:r w:rsidRPr="008A0A79">
        <w:rPr>
          <w:lang w:val="da-DK"/>
        </w:rPr>
        <w:br/>
      </w:r>
      <w:r w:rsidRPr="008A0A79">
        <w:rPr>
          <w:lang w:val="da-DK"/>
        </w:rPr>
        <w:t>&lt;1867-06-16&gt;&lt;Søndag 16.&gt;&lt;Juni&gt;&lt;1867&gt;&lt;307-20&gt;:    imorgen Melchiors Bryllupsdag, der feires i Dag her var en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&lt;1867-06-16&gt;&lt;Søndag 16.&gt;&lt;Juni&gt;&lt;1867&gt;&lt;307-21&gt;:    stor Deel af Familien og dertil </w:t>
      </w:r>
      <w:r w:rsidRPr="008A0A79">
        <w:rPr>
          <w:i/>
          <w:lang w:val="da-DK"/>
        </w:rPr>
        <w:t>Bille</w:t>
      </w:r>
      <w:r w:rsidRPr="008A0A79">
        <w:rPr>
          <w:lang w:val="da-DK"/>
        </w:rPr>
        <w:t> som udbragte Skaalen.</w:t>
      </w:r>
      <w:r w:rsidRPr="008A0A79">
        <w:rPr>
          <w:lang w:val="da-DK"/>
        </w:rPr>
        <w:br/>
      </w:r>
      <w:r w:rsidRPr="008A0A79">
        <w:rPr>
          <w:lang w:val="da-DK"/>
        </w:rPr>
        <w:t>&lt;1867-06-16&gt;&lt;Søndag 16.&gt;&lt;Juni&gt;&lt;1867&gt;&lt;307-22&gt;:    Jeg reenskrev: Gudfaders Billedbog, under Skrivningen kom</w:t>
      </w:r>
      <w:r w:rsidRPr="008A0A79">
        <w:rPr>
          <w:lang w:val="da-DK"/>
        </w:rPr>
        <w:br/>
      </w:r>
      <w:r w:rsidRPr="008A0A79">
        <w:rPr>
          <w:lang w:val="da-DK"/>
        </w:rPr>
        <w:t>&lt;1867-06-16&gt;&lt;Søndag 16.&gt;&lt;Juni&gt;&lt;1867&gt;&lt;307-23&gt;:    det over mig at bringe paa Papiret Eventyret: De smaa</w:t>
      </w:r>
      <w:r w:rsidRPr="008A0A79">
        <w:rPr>
          <w:lang w:val="da-DK"/>
        </w:rPr>
        <w:br/>
      </w:r>
      <w:r w:rsidRPr="008A0A79">
        <w:rPr>
          <w:lang w:val="da-DK"/>
        </w:rPr>
        <w:t>&lt;1867-06-16&gt;&lt;Søndag 16.&gt;&lt;Juni&gt;&lt;1867&gt;&lt;307-24&gt;:    Grønne, som jeg læste og det gjorde Lykke, senere læste jeg</w:t>
      </w:r>
      <w:r w:rsidRPr="008A0A79">
        <w:rPr>
          <w:lang w:val="da-DK"/>
        </w:rPr>
        <w:br/>
      </w:r>
      <w:r w:rsidRPr="008A0A79">
        <w:rPr>
          <w:lang w:val="da-DK"/>
        </w:rPr>
        <w:t>&lt;1867-06-16&gt;&lt;Søndag 16.&gt;&lt;Juni&gt;&lt;1867&gt;&lt;307-25&gt;:    to af de tidligere, i seng Kl: elleve. Brev til Grevinde </w:t>
      </w:r>
      <w:r w:rsidRPr="008A0A79">
        <w:rPr>
          <w:i/>
          <w:lang w:val="da-DK"/>
        </w:rPr>
        <w:t>Frijs.</w:t>
      </w:r>
      <w:r w:rsidRPr="008A0A79">
        <w:rPr>
          <w:lang w:val="da-DK"/>
        </w:rPr>
        <w:t> [25]</w:t>
      </w:r>
    </w:p>
    <w:p w:rsidRPr="008A0A79" w:rsidR="00161553" w:rsidP="00003E59" w:rsidRDefault="00000000" w14:paraId="6D3A3DB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&lt;1867-06-17&gt;&lt;Mandag 17.&gt;&lt;Juni&gt;&lt;1867&gt;&lt;307-26&gt;:    </w:t>
      </w:r>
      <w:r w:rsidRPr="008A0A79">
        <w:rPr>
          <w:i/>
          <w:lang w:val="da-DK"/>
        </w:rPr>
        <w:t>Mandag 17.</w:t>
      </w:r>
      <w:r w:rsidRPr="008A0A79">
        <w:rPr>
          <w:lang w:val="da-DK"/>
        </w:rPr>
        <w:t> Sover ikke godt herude, fæle Drømme; inat</w:t>
      </w:r>
      <w:r w:rsidRPr="008A0A79">
        <w:rPr>
          <w:lang w:val="da-DK"/>
        </w:rPr>
        <w:br/>
      </w:r>
      <w:r w:rsidRPr="008A0A79">
        <w:rPr>
          <w:lang w:val="da-DK"/>
        </w:rPr>
        <w:t>&lt;1867-06-17&gt;&lt;Mandag 17.&gt;&lt;Juni&gt;&lt;1867&gt;&lt;307-27&gt;:    havde jeg lidt Tandpine, vaagnede tidlig tog feil af Tiden</w:t>
      </w:r>
      <w:r w:rsidRPr="008A0A79">
        <w:rPr>
          <w:lang w:val="da-DK"/>
        </w:rPr>
        <w:br/>
      </w:r>
      <w:r w:rsidRPr="008A0A79">
        <w:rPr>
          <w:lang w:val="da-DK"/>
        </w:rPr>
        <w:t>&lt;1867-06-17&gt;&lt;Mandag 17.&gt;&lt;Juni&gt;&lt;1867&gt;&lt;307-28&gt;:    og stod op før Klokken 7. Koldt inde i Byen hvor jeg besøgt[e]</w:t>
      </w:r>
      <w:r w:rsidRPr="008A0A79">
        <w:rPr>
          <w:lang w:val="da-DK"/>
        </w:rPr>
        <w:br/>
      </w:r>
      <w:r w:rsidRPr="008A0A79">
        <w:rPr>
          <w:lang w:val="da-DK"/>
        </w:rPr>
        <w:t>&lt;1867-06-17&gt;&lt;Mandag 17.&gt;&lt;Juni&gt;&lt;1867&gt;&lt;307-29&gt;:    Collins som tage ud imorgen. Idag begraves Ilia Fibiger.</w:t>
      </w:r>
      <w:r w:rsidRPr="008A0A79">
        <w:rPr>
          <w:lang w:val="da-DK"/>
        </w:rPr>
        <w:br/>
      </w:r>
      <w:r w:rsidRPr="008A0A79">
        <w:rPr>
          <w:lang w:val="da-DK"/>
        </w:rPr>
        <w:t>&lt;1867-06-17&gt;&lt;Mandag 17.&gt;&lt;Juni&gt;&lt;1867&gt;&lt;307-30&gt;:    Middag i Rosenvænget hos Drevsens, han selv var endnu paa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&lt;1867-06-17&gt;&lt;Mandag 17.&gt;&lt;Juni&gt;&lt;1867&gt;&lt;308-01&gt;:    Christinelund. Der var Selskab, Boyes fra Norge, deres Datter</w:t>
      </w:r>
      <w:r w:rsidRPr="008A0A79">
        <w:rPr>
          <w:lang w:val="da-DK"/>
        </w:rPr>
        <w:br/>
      </w:r>
      <w:r w:rsidRPr="008A0A79">
        <w:rPr>
          <w:lang w:val="da-DK"/>
        </w:rPr>
        <w:t>&lt;1867-06-17&gt;&lt;Mandag 17.&gt;&lt;Juni&gt;&lt;1867&gt;&lt;308-02&gt;:    med sin Mand fra Nørrefælled, Bisp Bindesbøl; jeg havde</w:t>
      </w:r>
      <w:r w:rsidRPr="008A0A79">
        <w:rPr>
          <w:lang w:val="da-DK"/>
        </w:rPr>
        <w:br/>
      </w:r>
      <w:r w:rsidRPr="008A0A79">
        <w:rPr>
          <w:lang w:val="da-DK"/>
        </w:rPr>
        <w:t>&lt;1867-06-17&gt;&lt;Mandag 17.&gt;&lt;Juni&gt;&lt;1867&gt;&lt;308-03&gt;:    hans Frue tilbords. Hjemme paa Rolighed var til Aften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&lt;1867-06-17&gt;&lt;Mandag 17.&gt;&lt;Juni&gt;&lt;1867&gt;&lt;308-04&gt;:    </w:t>
      </w:r>
      <w:r w:rsidRPr="008A0A79">
        <w:rPr>
          <w:i/>
          <w:lang w:val="da-DK"/>
        </w:rPr>
        <w:t>Bloch</w:t>
      </w:r>
      <w:r w:rsidRPr="008A0A79">
        <w:rPr>
          <w:lang w:val="da-DK"/>
        </w:rPr>
        <w:t> og Bøgh; jeg var meget træt.</w:t>
      </w:r>
    </w:p>
    <w:p w:rsidRPr="008A0A79" w:rsidR="00161553" w:rsidP="00003E59" w:rsidRDefault="00000000" w14:paraId="6E5F05A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&lt;1867-06-18&gt;&lt;Tirsdag 18.&gt;&lt;Juni&gt;&lt;1867&gt;&lt;308-05&gt;:    </w:t>
      </w:r>
      <w:r w:rsidRPr="008A0A79">
        <w:rPr>
          <w:i/>
          <w:lang w:val="da-DK"/>
        </w:rPr>
        <w:t>Tirsdag 18.</w:t>
      </w:r>
      <w:r w:rsidRPr="008A0A79">
        <w:rPr>
          <w:lang w:val="da-DK"/>
        </w:rPr>
        <w:t> Har sovet bedre i Nat. Sluttet: Gudfaders Billedbog [5]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&lt;1867-06-18&gt;&lt;Tirsdag 18.&gt;&lt;Juni&gt;&lt;1867&gt;&lt;308-06&gt;:    </w:t>
      </w:r>
      <w:r w:rsidRPr="008A0A79">
        <w:rPr>
          <w:i/>
          <w:lang w:val="da-DK"/>
        </w:rPr>
        <w:t>og</w:t>
      </w:r>
      <w:r w:rsidRPr="008A0A79">
        <w:rPr>
          <w:lang w:val="da-DK"/>
        </w:rPr>
        <w:t> læst den. Besøgt Maleren Læssøe i Rosenvænget,</w:t>
      </w:r>
      <w:r w:rsidRPr="008A0A79">
        <w:rPr>
          <w:lang w:val="da-DK"/>
        </w:rPr>
        <w:br/>
      </w:r>
      <w:r w:rsidRPr="008A0A79">
        <w:rPr>
          <w:lang w:val="da-DK"/>
        </w:rPr>
        <w:t>&lt;1867-06-18&gt;&lt;Tirsdag 18.&gt;&lt;Juni&gt;&lt;1867&gt;&lt;308-07&gt;:    i hans nybygte Huus; Caroline Hanch styrer det; han har i</w:t>
      </w:r>
      <w:r w:rsidRPr="008A0A79">
        <w:rPr>
          <w:lang w:val="da-DK"/>
        </w:rPr>
        <w:br/>
      </w:r>
      <w:r w:rsidRPr="008A0A79">
        <w:rPr>
          <w:lang w:val="da-DK"/>
        </w:rPr>
        <w:t>&lt;1867-06-18&gt;&lt;Tirsdag 18.&gt;&lt;Juni&gt;&lt;1867&gt;&lt;308-08&gt;:    Huset den afdøde Pastor Ludvig Müllers studerende Søn.</w:t>
      </w:r>
      <w:r w:rsidRPr="008A0A79">
        <w:rPr>
          <w:lang w:val="da-DK"/>
        </w:rPr>
        <w:br/>
      </w:r>
      <w:r w:rsidRPr="008A0A79">
        <w:rPr>
          <w:lang w:val="da-DK"/>
        </w:rPr>
        <w:t>&lt;1867-06-18&gt;&lt;Tirsdag 18.&gt;&lt;Juni&gt;&lt;1867&gt;&lt;308-09&gt;:    Medens jeg var der kom Besøg, Professor Clausen med Kone</w:t>
      </w:r>
      <w:r w:rsidRPr="008A0A79">
        <w:rPr>
          <w:lang w:val="da-DK"/>
        </w:rPr>
        <w:br/>
      </w:r>
      <w:r w:rsidRPr="008A0A79">
        <w:rPr>
          <w:lang w:val="da-DK"/>
        </w:rPr>
        <w:t>&lt;1867-06-18&gt;&lt;Tirsdag 18.&gt;&lt;Juni&gt;&lt;1867&gt;&lt;308-10&gt;:    og Datter, som nyeligt ere komne fra Rom; her paa Rolighed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&lt;1867-06-18&gt;&lt;Tirsdag 18.&gt;&lt;Juni&gt;&lt;1867&gt;&lt;308-11&gt;:    er i Dag til Middag Grev Moltke Hvitfeldt, Enken Fru</w:t>
      </w:r>
      <w:r w:rsidRPr="008A0A79">
        <w:rPr>
          <w:lang w:val="da-DK"/>
        </w:rPr>
        <w:br/>
      </w:r>
      <w:r w:rsidRPr="008A0A79">
        <w:rPr>
          <w:lang w:val="da-DK"/>
        </w:rPr>
        <w:t>&lt;1867-06-18&gt;&lt;Tirsdag 18.&gt;&lt;Juni&gt;&lt;1867&gt;&lt;308-12&gt;:    Bramsen &amp; jeg læste Gudfaders Billedbog og De smaa</w:t>
      </w:r>
      <w:r w:rsidRPr="008A0A79">
        <w:rPr>
          <w:lang w:val="da-DK"/>
        </w:rPr>
        <w:br/>
      </w:r>
      <w:r w:rsidRPr="008A0A79">
        <w:rPr>
          <w:lang w:val="da-DK"/>
        </w:rPr>
        <w:t>&lt;1867-06-18&gt;&lt;Tirsdag 18.&gt;&lt;Juni&gt;&lt;1867&gt;&lt;308-13&gt;:    Grønne.</w:t>
      </w:r>
    </w:p>
    <w:p w:rsidRPr="008A0A79" w:rsidR="00161553" w:rsidP="00003E59" w:rsidRDefault="00000000" w14:paraId="4E67AB1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&lt;1867-06-19&gt;&lt;Onsdag 19.&gt;&lt;Juni&gt;&lt;1867&gt;&lt;308-14&gt;:    </w:t>
      </w:r>
      <w:r w:rsidRPr="008A0A79">
        <w:rPr>
          <w:i/>
          <w:lang w:val="da-DK"/>
        </w:rPr>
        <w:t>Onsdag 19.</w:t>
      </w:r>
      <w:r w:rsidRPr="008A0A79">
        <w:rPr>
          <w:lang w:val="da-DK"/>
        </w:rPr>
        <w:t> Kjørte ind med Sporvogn, besøgte Hartmanns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19.&gt;&lt;Juni&gt;&lt;1867&gt;&lt;308-15&gt;:    tog derpaa til Frederiksberg Slot, men traf ikke Edgard Collin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19.&gt;&lt;Juni&gt;&lt;1867&gt;&lt;308-16&gt;:    og Frue, heller ikke hans Svigerforældre Sangeren Hansen,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19.&gt;&lt;Juni&gt;&lt;1867&gt;&lt;308-17&gt;:    Frue og Søn, de vare i Byen; Hauch og Kone vare reiste til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19.&gt;&lt;Juni&gt;&lt;1867&gt;&lt;308-18&gt;:    Schweiz; gik over i Hovedbygningen hvor Orla Lehmann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19.&gt;&lt;Juni&gt;&lt;1867&gt;&lt;308-19&gt;:    nu har Kong Frederik den VI Værelser, pyntede med sine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19.&gt;&lt;Juni&gt;&lt;1867&gt;&lt;308-20&gt;:    Malerier, med Kongen af Sverrigs Buste; jeg gik om fra Sal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19.&gt;&lt;Juni&gt;&lt;1867&gt;&lt;308-21&gt;:    til Sal, da Gang Døren stod aaben, Ingen var at finde, saa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19.&gt;&lt;Juni&gt;&lt;1867&gt;&lt;308-22&gt;:    ringede jeg paa Klokkestrengen og fik fat paa Pigen og lidt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19.&gt;&lt;Juni&gt;&lt;1867&gt;&lt;308-23&gt;:    efter kom Frøken Bech og hendes gamle Moder. Kjørte med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19.&gt;&lt;Juni&gt;&lt;1867&gt;&lt;308-24&gt;:    Omnibus til Byen, Geheimeraad Hall steeg ind i den og vi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19.&gt;&lt;Juni&gt;&lt;1867&gt;&lt;308-25&gt;:    talte sammen. I Nygade saae jeg Edgar Collin, Carstensen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19.&gt;&lt;Juni&gt;&lt;1867&gt;&lt;308-26&gt;:    og Watt der er kommet i Dag. I Bredgade traf jeg </w:t>
      </w:r>
      <w:r w:rsidRPr="008A0A79">
        <w:rPr>
          <w:i/>
          <w:lang w:val="da-DK"/>
        </w:rPr>
        <w:t>Gade</w:t>
      </w:r>
      <w:r w:rsidRPr="008A0A79">
        <w:rPr>
          <w:lang w:val="da-DK"/>
        </w:rPr>
        <w:t> og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19.&gt;&lt;Juni&gt;&lt;1867&gt;&lt;308-27&gt;:    derpaa Grev </w:t>
      </w:r>
      <w:r w:rsidRPr="008A0A79">
        <w:rPr>
          <w:i/>
          <w:lang w:val="da-DK"/>
        </w:rPr>
        <w:t>Frijs,</w:t>
      </w:r>
      <w:r w:rsidRPr="008A0A79">
        <w:rPr>
          <w:lang w:val="da-DK"/>
        </w:rPr>
        <w:t> talte med hver især; gik saa op at spise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19.&gt;&lt;Juni&gt;&lt;1867&gt;&lt;308-28&gt;:    Frokost hos Johanne </w:t>
      </w:r>
      <w:r w:rsidRPr="008A0A79">
        <w:rPr>
          <w:i/>
          <w:lang w:val="da-DK"/>
        </w:rPr>
        <w:t>Melchior,</w:t>
      </w:r>
      <w:r w:rsidRPr="008A0A79">
        <w:rPr>
          <w:lang w:val="da-DK"/>
        </w:rPr>
        <w:t> kom træt hjem, sendt Brev til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&lt;1867-06-19&gt;&lt;Onsdag 19.&gt;&lt;Juni&gt;&lt;1867&gt;&lt;309-01&gt;:    </w:t>
      </w:r>
      <w:r w:rsidRPr="008A0A79">
        <w:rPr>
          <w:i/>
          <w:lang w:val="da-DK"/>
        </w:rPr>
        <w:t>Anna Bjerring,</w:t>
      </w:r>
      <w:r w:rsidRPr="008A0A79">
        <w:rPr>
          <w:lang w:val="da-DK"/>
        </w:rPr>
        <w:t> som jeg hjemme havde fundet Brev fra. Brev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19.&gt;&lt;Juni&gt;&lt;1867&gt;&lt;309-02&gt;:    til </w:t>
      </w:r>
      <w:r w:rsidRPr="008A0A79">
        <w:rPr>
          <w:i/>
          <w:lang w:val="da-DK"/>
        </w:rPr>
        <w:t>Hartmann.</w:t>
      </w:r>
      <w:r w:rsidRPr="008A0A79">
        <w:rPr>
          <w:lang w:val="da-DK"/>
        </w:rPr>
        <w:t> Til Aften kom Bloch herud. Saae Etatsraad</w:t>
      </w:r>
      <w:r w:rsidRPr="008A0A79">
        <w:rPr>
          <w:lang w:val="da-DK"/>
        </w:rPr>
        <w:br/>
      </w:r>
      <w:r w:rsidRPr="008A0A79">
        <w:rPr>
          <w:lang w:val="da-DK"/>
        </w:rPr>
        <w:t>&lt;1867-06-19&gt;&lt;Onsdag 19.&gt;&lt;Juni&gt;&lt;1867&gt;&lt;309-03&gt;:    Drevsen efter hans Hjemkomst fra Christinelund.</w:t>
      </w:r>
    </w:p>
    <w:p w:rsidRPr="008A0A79" w:rsidR="00161553" w:rsidP="00003E59" w:rsidRDefault="00000000" w14:paraId="7A1C1ED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&lt;1867-06-20&gt;&lt;Torsdag 20.&gt;&lt;Juni&gt;&lt;1867&gt;&lt;309-04&gt;:    </w:t>
      </w:r>
      <w:r w:rsidRPr="008A0A79">
        <w:rPr>
          <w:i/>
          <w:lang w:val="da-DK"/>
        </w:rPr>
        <w:t>Torsdag 20.</w:t>
      </w:r>
      <w:r w:rsidRPr="008A0A79">
        <w:rPr>
          <w:lang w:val="da-DK"/>
        </w:rPr>
        <w:t> Sommervarmt. Brev til </w:t>
      </w:r>
      <w:r w:rsidRPr="008A0A79">
        <w:rPr>
          <w:i/>
          <w:lang w:val="da-DK"/>
        </w:rPr>
        <w:t>Fru Serre.</w:t>
      </w:r>
      <w:r w:rsidRPr="008A0A79">
        <w:rPr>
          <w:lang w:val="da-DK"/>
        </w:rPr>
        <w:t> Gik den</w:t>
      </w:r>
      <w:r w:rsidRPr="008A0A79">
        <w:rPr>
          <w:lang w:val="da-DK"/>
        </w:rPr>
        <w:br/>
      </w:r>
      <w:r w:rsidRPr="008A0A79">
        <w:rPr>
          <w:lang w:val="da-DK"/>
        </w:rPr>
        <w:t>&lt;1867-06-20&gt;&lt;Torsdag 20.&gt;&lt;Juni&gt;&lt;1867&gt;&lt;309-05&gt;:    lange varme Vei til Byen for at friseres, gik saa igjen til Grønningen [5]</w:t>
      </w:r>
      <w:r w:rsidRPr="008A0A79">
        <w:rPr>
          <w:lang w:val="da-DK"/>
        </w:rPr>
        <w:br/>
      </w:r>
      <w:r w:rsidRPr="008A0A79">
        <w:rPr>
          <w:lang w:val="da-DK"/>
        </w:rPr>
        <w:t>&lt;1867-06-20&gt;&lt;Torsdag 20.&gt;&lt;Juni&gt;&lt;1867&gt;&lt;309-06&gt;:    og kom træt hjem hen imod eet. Til Middag var Formanden</w:t>
      </w:r>
      <w:r w:rsidRPr="008A0A79">
        <w:rPr>
          <w:lang w:val="da-DK"/>
        </w:rPr>
        <w:br/>
      </w:r>
      <w:r w:rsidRPr="008A0A79">
        <w:rPr>
          <w:lang w:val="da-DK"/>
        </w:rPr>
        <w:t>&lt;1867-06-20&gt;&lt;Torsdag 20.&gt;&lt;Juni&gt;&lt;1867&gt;&lt;309-07&gt;:    Bruun og Ploug her, den sidste meget behagelig og</w:t>
      </w:r>
      <w:r w:rsidRPr="008A0A79">
        <w:rPr>
          <w:lang w:val="da-DK"/>
        </w:rPr>
        <w:br/>
      </w:r>
      <w:r w:rsidRPr="008A0A79">
        <w:rPr>
          <w:lang w:val="da-DK"/>
        </w:rPr>
        <w:t>&lt;1867-06-20&gt;&lt;Torsdag 20.&gt;&lt;Juni&gt;&lt;1867&gt;&lt;309-08&gt;:    indladende mod mig. »De smaa Grønne« tiltalte ham.</w:t>
      </w:r>
    </w:p>
    <w:p w:rsidRPr="008A0A79" w:rsidR="00161553" w:rsidP="00003E59" w:rsidRDefault="00000000" w14:paraId="23D938B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&lt;1867-06-21&gt;&lt;Fredag 21.&gt;&lt;Juni&gt;&lt;1867&gt;&lt;309-09&gt;:    </w:t>
      </w:r>
      <w:r w:rsidRPr="008A0A79">
        <w:rPr>
          <w:i/>
          <w:lang w:val="da-DK"/>
        </w:rPr>
        <w:t>Fredag 21.</w:t>
      </w:r>
      <w:r w:rsidRPr="008A0A79">
        <w:rPr>
          <w:lang w:val="da-DK"/>
        </w:rPr>
        <w:t> Graat og koldt. Brev til Frøken </w:t>
      </w:r>
      <w:r w:rsidRPr="008A0A79">
        <w:rPr>
          <w:i/>
          <w:lang w:val="da-DK"/>
        </w:rPr>
        <w:t>Heinke</w:t>
      </w:r>
      <w:r w:rsidRPr="008A0A79">
        <w:rPr>
          <w:lang w:val="da-DK"/>
        </w:rPr>
        <w:t>; Besøgt</w:t>
      </w:r>
      <w:r w:rsidRPr="008A0A79">
        <w:rPr>
          <w:lang w:val="da-DK"/>
        </w:rPr>
        <w:br/>
      </w:r>
      <w:r w:rsidRPr="008A0A79">
        <w:rPr>
          <w:lang w:val="da-DK"/>
        </w:rPr>
        <w:t>&lt;1867-06-21&gt;&lt;Fredag 21.&gt;&lt;Juni&gt;&lt;1867&gt;&lt;309-10&gt;:    Rasmus </w:t>
      </w:r>
      <w:r w:rsidRPr="008A0A79">
        <w:rPr>
          <w:i/>
          <w:lang w:val="da-DK"/>
        </w:rPr>
        <w:t>Nielsens</w:t>
      </w:r>
      <w:r w:rsidRPr="008A0A79">
        <w:rPr>
          <w:lang w:val="da-DK"/>
        </w:rPr>
        <w:t> som gjerne vilde see mig Søndag Middag.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&lt;1867-06-21&gt;&lt;Fredag 21.&gt;&lt;Juni&gt;&lt;1867&gt;&lt;309-11&gt;:    Her i Huset var Besøg af Collets fra Norge der havde seet</w:t>
      </w:r>
      <w:r w:rsidRPr="008A0A79">
        <w:rPr>
          <w:lang w:val="da-DK"/>
        </w:rPr>
        <w:br/>
      </w:r>
      <w:r w:rsidRPr="008A0A79">
        <w:rPr>
          <w:lang w:val="da-DK"/>
        </w:rPr>
        <w:t>&lt;1867-06-21&gt;&lt;Fredag 21.&gt;&lt;Juni&gt;&lt;1867&gt;&lt;309-12&gt;:    mig i Paris; senere Besøg af Grev </w:t>
      </w:r>
      <w:r w:rsidRPr="008A0A79">
        <w:rPr>
          <w:i/>
          <w:lang w:val="da-DK"/>
        </w:rPr>
        <w:t>Moltke-Hvitfeldt.</w:t>
      </w:r>
      <w:r w:rsidRPr="008A0A79">
        <w:rPr>
          <w:lang w:val="da-DK"/>
        </w:rPr>
        <w:t> Carl Andersen</w:t>
      </w:r>
      <w:r w:rsidRPr="008A0A79">
        <w:rPr>
          <w:lang w:val="da-DK"/>
        </w:rPr>
        <w:br/>
      </w:r>
      <w:r w:rsidRPr="008A0A79">
        <w:rPr>
          <w:lang w:val="da-DK"/>
        </w:rPr>
        <w:t>&lt;1867-06-21&gt;&lt;Fredag 21.&gt;&lt;Juni&gt;&lt;1867&gt;&lt;309-13&gt;:    her til Middag og Aften.</w:t>
      </w:r>
    </w:p>
    <w:p w:rsidRPr="008A0A79" w:rsidR="00161553" w:rsidP="00003E59" w:rsidRDefault="00000000" w14:paraId="5F6186F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&lt;1867-06-22&gt;&lt;Løverdag 22&gt;&lt;Juni&gt;&lt;1867&gt;&lt;309-14&gt;:    </w:t>
      </w:r>
      <w:r w:rsidRPr="008A0A79">
        <w:rPr>
          <w:i/>
          <w:lang w:val="da-DK"/>
        </w:rPr>
        <w:t>Løverdag 22</w:t>
      </w:r>
      <w:r w:rsidRPr="008A0A79">
        <w:rPr>
          <w:lang w:val="da-DK"/>
        </w:rPr>
        <w:t> Sommerveir men koldt Blæst. Melchiors</w:t>
      </w:r>
      <w:r w:rsidRPr="008A0A79">
        <w:rPr>
          <w:lang w:val="da-DK"/>
        </w:rPr>
        <w:br/>
      </w:r>
      <w:r w:rsidRPr="008A0A79">
        <w:rPr>
          <w:lang w:val="da-DK"/>
        </w:rPr>
        <w:t>&lt;1867-06-22&gt;&lt;Løverdag 22&gt;&lt;Juni&gt;&lt;1867&gt;&lt;309-15&gt;:    Fødselsdag; foræret ham den østeriske Reise om Jorden.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&lt;1867-06-22&gt;&lt;Løverdag 22&gt;&lt;Juni&gt;&lt;1867&gt;&lt;309-16&gt;:    Kjørt med Spoervogn til Vesterport, gik til Watt, Høedt,</w:t>
      </w:r>
      <w:r w:rsidRPr="008A0A79">
        <w:rPr>
          <w:lang w:val="da-DK"/>
        </w:rPr>
        <w:br/>
      </w:r>
      <w:r w:rsidRPr="008A0A79">
        <w:rPr>
          <w:lang w:val="da-DK"/>
        </w:rPr>
        <w:t>&lt;1867-06-22&gt;&lt;Løverdag 22&gt;&lt;Juni&gt;&lt;1867&gt;&lt;309-17&gt;:    fik Lotterisæddel fornyet; gik til Fru Kock og Bloch;</w:t>
      </w:r>
      <w:r w:rsidRPr="008A0A79">
        <w:rPr>
          <w:lang w:val="da-DK"/>
        </w:rPr>
        <w:br/>
      </w:r>
      <w:r w:rsidRPr="008A0A79">
        <w:rPr>
          <w:lang w:val="da-DK"/>
        </w:rPr>
        <w:t>&lt;1867-06-22&gt;&lt;Løverdag 22&gt;&lt;Juni&gt;&lt;1867&gt;&lt;309-18&gt;:    hjemme paa Rolighed til Middag. Blev smukt bedet om at</w:t>
      </w:r>
      <w:r w:rsidRPr="008A0A79">
        <w:rPr>
          <w:lang w:val="da-DK"/>
        </w:rPr>
        <w:br/>
      </w:r>
      <w:r w:rsidRPr="008A0A79">
        <w:rPr>
          <w:lang w:val="da-DK"/>
        </w:rPr>
        <w:t>&lt;1867-06-22&gt;&lt;Løverdag 22&gt;&lt;Juni&gt;&lt;1867&gt;&lt;309-19&gt;:    forlænge Opholdet.</w:t>
      </w:r>
    </w:p>
    <w:p w:rsidRPr="008A0A79" w:rsidR="00161553" w:rsidP="00003E59" w:rsidRDefault="00000000" w14:paraId="3B82A9D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&lt;1867-06-23&gt;&lt;Søndag 23&gt;&lt;Juni&gt;&lt;1867&gt;&lt;309-20&gt;:    </w:t>
      </w:r>
      <w:r w:rsidRPr="008A0A79">
        <w:rPr>
          <w:i/>
          <w:lang w:val="da-DK"/>
        </w:rPr>
        <w:t>Søndag 23</w:t>
      </w:r>
      <w:r w:rsidRPr="008A0A79">
        <w:rPr>
          <w:lang w:val="da-DK"/>
        </w:rPr>
        <w:t> Ved Bordet igaar udbragte jeg Melchiors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&lt;1867-06-23&gt;&lt;Søndag 23&gt;&lt;Juni&gt;&lt;1867&gt;&lt;309-21&gt;:    Skaal paa Vers. Idag blev den udbragt af Broderen Moses;</w:t>
      </w:r>
      <w:r w:rsidRPr="008A0A79">
        <w:rPr>
          <w:lang w:val="da-DK"/>
        </w:rPr>
        <w:br/>
      </w:r>
      <w:r w:rsidRPr="008A0A79">
        <w:rPr>
          <w:lang w:val="da-DK"/>
        </w:rPr>
        <w:t>&lt;1867-06-23&gt;&lt;Søndag 23&gt;&lt;Juni&gt;&lt;1867&gt;&lt;309-22&gt;:    jeg knyttede til den, paa Vers, en Skaal for Melchiors Hjem;</w:t>
      </w:r>
      <w:r w:rsidRPr="008A0A79">
        <w:rPr>
          <w:lang w:val="da-DK"/>
        </w:rPr>
        <w:br/>
      </w:r>
      <w:r w:rsidRPr="008A0A79">
        <w:rPr>
          <w:lang w:val="da-DK"/>
        </w:rPr>
        <w:t>&lt;1867-06-23&gt;&lt;Søndag 23&gt;&lt;Juni&gt;&lt;1867&gt;&lt;309-23&gt;:    vi vare hele Familien desuden Søofficeren del Garde. Jeg</w:t>
      </w:r>
      <w:r w:rsidRPr="008A0A79">
        <w:rPr>
          <w:lang w:val="da-DK"/>
        </w:rPr>
        <w:br/>
      </w:r>
      <w:r w:rsidRPr="008A0A79">
        <w:rPr>
          <w:lang w:val="da-DK"/>
        </w:rPr>
        <w:t>&lt;1867-06-23&gt;&lt;Søndag 23&gt;&lt;Juni&gt;&lt;1867&gt;&lt;309-24&gt;:    havde lavet omtrent 30 Bouquetter som bleve beundrede; Bordet</w:t>
      </w:r>
      <w:r w:rsidRPr="008A0A79">
        <w:rPr>
          <w:lang w:val="da-DK"/>
        </w:rPr>
        <w:br/>
      </w:r>
      <w:r w:rsidRPr="008A0A79">
        <w:rPr>
          <w:lang w:val="da-DK"/>
        </w:rPr>
        <w:t>&lt;1867-06-23&gt;&lt;Søndag 23&gt;&lt;Juni&gt;&lt;1867&gt;&lt;309-25&gt;:    havde jeg pyntet dertil med store Blomsterpotter. Om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&lt;1867-06-23&gt;&lt;Søndag 23&gt;&lt;Juni&gt;&lt;1867&gt;&lt;309-26&gt;:    Formiddagen kjørte jeg i Melchiors Vogn ind til Byen og</w:t>
      </w:r>
      <w:r w:rsidRPr="008A0A79">
        <w:rPr>
          <w:lang w:val="da-DK"/>
        </w:rPr>
        <w:br/>
      </w:r>
      <w:r w:rsidRPr="008A0A79">
        <w:rPr>
          <w:lang w:val="da-DK"/>
        </w:rPr>
        <w:t>&lt;1867-06-23&gt;&lt;Søndag 23&gt;&lt;Juni&gt;&lt;1867&gt;&lt;309-27&gt;:    blev barberet, friseret &amp; — blev i Dag photographeret.</w:t>
      </w:r>
    </w:p>
    <w:p w:rsidRPr="008A0A79" w:rsidR="00161553" w:rsidP="00003E59" w:rsidRDefault="00000000" w14:paraId="1EB9575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&lt;1867-06-24&gt;&lt;Mandag 24&gt;&lt;Juni&gt;&lt;1867&gt;&lt;309-28&gt;:    </w:t>
      </w:r>
      <w:r w:rsidRPr="008A0A79">
        <w:rPr>
          <w:i/>
          <w:lang w:val="da-DK"/>
        </w:rPr>
        <w:t>Mandag 24</w:t>
      </w:r>
      <w:r w:rsidRPr="008A0A79">
        <w:rPr>
          <w:lang w:val="da-DK"/>
        </w:rPr>
        <w:t> Aldeles varm Sommer; tog et varmt Bad,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&lt;1867-06-24&gt;&lt;Mandag 24&gt;&lt;Juni&gt;&lt;1867&gt;&lt;310-01&gt;:    snavset Vand og snavsede Haandklæder, jeg kan ikke rose</w:t>
      </w:r>
      <w:r w:rsidRPr="008A0A79">
        <w:rPr>
          <w:lang w:val="da-DK"/>
        </w:rPr>
        <w:br/>
      </w:r>
      <w:r w:rsidRPr="008A0A79">
        <w:rPr>
          <w:lang w:val="da-DK"/>
        </w:rPr>
        <w:t>&lt;1867-06-24&gt;&lt;Mandag 24&gt;&lt;Juni&gt;&lt;1867&gt;&lt;310-02&gt;:    Hr Engelbrechts Bade-Anstalt. Varmen generer i Dag. Sendt</w:t>
      </w:r>
      <w:r w:rsidRPr="008A0A79">
        <w:rPr>
          <w:lang w:val="da-DK"/>
        </w:rPr>
        <w:br/>
      </w:r>
      <w:r w:rsidRPr="008A0A79">
        <w:rPr>
          <w:lang w:val="da-DK"/>
        </w:rPr>
        <w:t>&lt;1867-06-24&gt;&lt;Mandag 24&gt;&lt;Juni&gt;&lt;1867&gt;&lt;310-03&gt;:    Brev til Fru </w:t>
      </w:r>
      <w:r w:rsidRPr="008A0A79">
        <w:rPr>
          <w:i/>
          <w:lang w:val="da-DK"/>
        </w:rPr>
        <w:t>Scavenius.</w:t>
      </w:r>
      <w:r w:rsidRPr="008A0A79">
        <w:rPr>
          <w:lang w:val="da-DK"/>
        </w:rPr>
        <w:t> Gik iseng allerede Klokken 10, men</w:t>
      </w:r>
      <w:r w:rsidRPr="008A0A79">
        <w:rPr>
          <w:lang w:val="da-DK"/>
        </w:rPr>
        <w:br/>
      </w:r>
      <w:r w:rsidRPr="008A0A79">
        <w:rPr>
          <w:lang w:val="da-DK"/>
        </w:rPr>
        <w:t>&lt;1867-06-24&gt;&lt;Mandag 24&gt;&lt;Juni&gt;&lt;1867&gt;&lt;310-04&gt;:    fik forud skrevet det ønskede Dagblad til Prindsesse Dagmars</w:t>
      </w:r>
      <w:r w:rsidRPr="008A0A79">
        <w:rPr>
          <w:lang w:val="da-DK"/>
        </w:rPr>
        <w:br/>
      </w:r>
      <w:r w:rsidRPr="008A0A79">
        <w:rPr>
          <w:lang w:val="da-DK"/>
        </w:rPr>
        <w:t>&lt;1867-06-24&gt;&lt;Mandag 24&gt;&lt;Juni&gt;&lt;1867&gt;&lt;310-05&gt;:    Album. [5]</w:t>
      </w:r>
    </w:p>
    <w:p w:rsidRPr="008A0A79" w:rsidR="00161553" w:rsidP="00003E59" w:rsidRDefault="00000000" w14:paraId="4759A3F0" w14:textId="27B1A7D3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&lt;1867-06-25&gt;&lt;Tirsdag 25.&gt;&lt;Juni&gt;&lt;1867&gt;&lt;310-06&gt;:    </w:t>
      </w:r>
      <w:r w:rsidRPr="008A0A79">
        <w:rPr>
          <w:i/>
          <w:lang w:val="da-DK"/>
        </w:rPr>
        <w:t>Tirsdag 25.</w:t>
      </w:r>
      <w:r w:rsidRPr="008A0A79">
        <w:rPr>
          <w:lang w:val="da-DK"/>
        </w:rPr>
        <w:t> Igaar var Jørgensen hos mig, hans Posemager-Principal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25.&gt;&lt;Juni&gt;&lt;1867&gt;&lt;310-07&gt;:    har hævet sin Forretning, Jørgensen staaer igjen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25.&gt;&lt;Juni&gt;&lt;1867&gt;&lt;310-08&gt;:    forladt, jeg talte igaar til Bille om ham der imorgen vil modtage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25.&gt;&lt;Juni&gt;&lt;1867&gt;&lt;310-09&gt;:    ham og vist være ham til Tjeneste. Jørgensen kom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25.&gt;&lt;Juni&gt;&lt;1867&gt;&lt;310-10&gt;:    herud igaar og jeg førte ham til Fru Melchior, der tog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25.&gt;&lt;Juni&gt;&lt;1867&gt;&lt;310-11&gt;:    saare velvillig mod ham. Kjørt til Morgen ind med Sporvogn;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25.&gt;&lt;Juni&gt;&lt;1867&gt;&lt;310-12&gt;:    det er stærk Sommervarme og stærk Blæst, Støvet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25.&gt;&lt;Juni&gt;&lt;1867&gt;&lt;310-13&gt;:    hvirvler. Fandt Vesit Kort fra </w:t>
      </w:r>
      <w:r w:rsidRPr="008A0A79">
        <w:rPr>
          <w:i/>
          <w:lang w:val="da-DK"/>
        </w:rPr>
        <w:t>Orla Lehmann</w:t>
      </w:r>
      <w:r w:rsidRPr="008A0A79">
        <w:rPr>
          <w:lang w:val="da-DK"/>
        </w:rPr>
        <w:t> og Brev fra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25.&gt;&lt;Juni&gt;&lt;1867&gt;&lt;310-14&gt;:    Etatsraad Hofmann Bang. Var igjen paa Rolighed til Frokost,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25.&gt;&lt;Juni&gt;&lt;1867&gt;&lt;310-15&gt;:    efter at have besøgt </w:t>
      </w:r>
      <w:r w:rsidRPr="008A0A79">
        <w:rPr>
          <w:i/>
          <w:lang w:val="da-DK"/>
        </w:rPr>
        <w:t>Bloch</w:t>
      </w:r>
      <w:r w:rsidRPr="008A0A79">
        <w:rPr>
          <w:lang w:val="da-DK"/>
        </w:rPr>
        <w:t> der maler paa Fru Bille.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25.&gt;&lt;Juni&gt;&lt;1867&gt;&lt;310-16&gt;:    Middag hos Drevsens i Rosenvænget, jeg var ogsaa indbudt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25.&gt;&lt;Juni&gt;&lt;1867&gt;&lt;310-17&gt;:    af Maleren Thorald Læssøe, hvis Fødselsdag det er i Dag;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25.&gt;&lt;Juni&gt;&lt;1867&gt;&lt;310-18&gt;:    jeg fandt der hans Moder, de gamle Tanter, Pigen Lise,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25.&gt;&lt;Juni&gt;&lt;1867&gt;&lt;310-19&gt;:    Ludvig Læssøe med Kone. Jeg læste Gudfaders Billedbog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25.&gt;&lt;Juni&gt;&lt;1867&gt;&lt;310-20&gt;:    og de smaa Grønne. Hos Drevsens var jeg sammen med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25.&gt;&lt;Juni&gt;&lt;1867&gt;&lt;310-21&gt;:    Etatsraad Thiele og Frue, Marstrand, Professor Aagesen &amp;;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25.&gt;&lt;Juni&gt;&lt;1867&gt;&lt;310-22&gt;:    jeg improviserede ved Bordets Slutning:</w:t>
      </w:r>
      <w:r w:rsidR="004505D5">
        <w:rPr>
          <w:lang w:val="da-DK"/>
        </w:rPr>
        <w:br/>
      </w:r>
      <w:r w:rsidRPr="008A0A79">
        <w:rPr>
          <w:lang w:val="da-DK"/>
        </w:rPr>
        <w:t xml:space="preserve">&lt;1867-06-25&gt;&lt;Tirsdag 25.&gt;&lt;Juni&gt;&lt;1867&gt;&lt;310-23&gt;:    </w:t>
      </w:r>
      <w:r w:rsidR="004505D5">
        <w:rPr>
          <w:lang w:val="da-DK"/>
        </w:rPr>
        <w:t xml:space="preserve">     </w:t>
      </w:r>
      <w:r w:rsidRPr="008A0A79">
        <w:rPr>
          <w:lang w:val="da-DK"/>
        </w:rPr>
        <w:t>Med Skaaler er Bordet dænget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&lt;1867-06-25&gt;&lt;Tirsdag 25.&gt;&lt;Juni&gt;&lt;1867&gt;&lt;310-24&gt;:    </w:t>
      </w:r>
      <w:r w:rsidR="004505D5">
        <w:rPr>
          <w:lang w:val="da-DK"/>
        </w:rPr>
        <w:t xml:space="preserve">     </w:t>
      </w:r>
      <w:r w:rsidRPr="008A0A79">
        <w:rPr>
          <w:lang w:val="da-DK"/>
        </w:rPr>
        <w:t>I Prosa og Poesi.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&lt;1867-06-25&gt;&lt;Tirsdag 25.&gt;&lt;Juni&gt;&lt;1867&gt;&lt;310-25&gt;:    </w:t>
      </w:r>
      <w:r w:rsidR="004505D5">
        <w:rPr>
          <w:lang w:val="da-DK"/>
        </w:rPr>
        <w:t xml:space="preserve">     </w:t>
      </w:r>
      <w:r w:rsidRPr="008A0A79">
        <w:rPr>
          <w:lang w:val="da-DK"/>
        </w:rPr>
        <w:t>En Skaal for Rosenvænget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&lt;1867-06-25&gt;&lt;Tirsdag 25.&gt;&lt;Juni&gt;&lt;1867&gt;&lt;310-26&gt;:    </w:t>
      </w:r>
      <w:r w:rsidR="004505D5">
        <w:rPr>
          <w:lang w:val="da-DK"/>
        </w:rPr>
        <w:t xml:space="preserve">     </w:t>
      </w:r>
      <w:r w:rsidRPr="008A0A79">
        <w:rPr>
          <w:lang w:val="da-DK"/>
        </w:rPr>
        <w:t>Og Roserne deri!</w:t>
      </w:r>
      <w:r w:rsidR="004505D5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25.&gt;&lt;Juni&gt;&lt;1867&gt;&lt;310-27&gt;:    Marstrand kunde ikke tro at det blev strax improviseret,</w:t>
      </w:r>
      <w:r w:rsidRPr="008A0A79">
        <w:rPr>
          <w:lang w:val="da-DK"/>
        </w:rPr>
        <w:br/>
      </w:r>
      <w:r w:rsidRPr="008A0A79">
        <w:rPr>
          <w:lang w:val="da-DK"/>
        </w:rPr>
        <w:t>&lt;1867-06-25&gt;&lt;Tirsdag 25.&gt;&lt;Juni&gt;&lt;1867&gt;&lt;310-28&gt;:    meente at det havde jeg brugt før, det var tidligere digtet.</w:t>
      </w:r>
    </w:p>
    <w:p w:rsidRPr="008A0A79" w:rsidR="00161553" w:rsidP="00003E59" w:rsidRDefault="00000000" w14:paraId="54F3128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&lt;1867-06-26&gt;&lt;Onsdag 26&gt;&lt;Juni&gt;&lt;1867&gt;&lt;311-01&gt;:    </w:t>
      </w:r>
      <w:r w:rsidRPr="008A0A79">
        <w:rPr>
          <w:i/>
          <w:lang w:val="da-DK"/>
        </w:rPr>
        <w:t>Onsdag 26</w:t>
      </w:r>
      <w:r w:rsidRPr="008A0A79">
        <w:rPr>
          <w:lang w:val="da-DK"/>
        </w:rPr>
        <w:t> Meget varmt; kjørt ind med Melchiors Vogn</w:t>
      </w:r>
      <w:r w:rsidRPr="008A0A79">
        <w:rPr>
          <w:lang w:val="da-DK"/>
        </w:rPr>
        <w:br/>
      </w:r>
      <w:r w:rsidRPr="008A0A79">
        <w:rPr>
          <w:lang w:val="da-DK"/>
        </w:rPr>
        <w:t>&lt;1867-06-26&gt;&lt;Onsdag 26&gt;&lt;Juni&gt;&lt;1867&gt;&lt;311-02&gt;:    Vandet skal være 18 Grader. Fandt Brev fra Jules Jürgensen</w:t>
      </w:r>
      <w:r w:rsidRPr="008A0A79">
        <w:rPr>
          <w:lang w:val="da-DK"/>
        </w:rPr>
        <w:br/>
      </w:r>
      <w:r w:rsidRPr="008A0A79">
        <w:rPr>
          <w:lang w:val="da-DK"/>
        </w:rPr>
        <w:t>&lt;1867-06-26&gt;&lt;Onsdag 26&gt;&lt;Juni&gt;&lt;1867&gt;&lt;311-03&gt;:    og igaar fra Hoffmann Bang. Efter Frokost kjørt med Fru</w:t>
      </w:r>
      <w:r w:rsidRPr="008A0A79">
        <w:rPr>
          <w:lang w:val="da-DK"/>
        </w:rPr>
        <w:br/>
      </w:r>
      <w:r w:rsidRPr="008A0A79">
        <w:rPr>
          <w:lang w:val="da-DK"/>
        </w:rPr>
        <w:t>&lt;1867-06-26&gt;&lt;Onsdag 26&gt;&lt;Juni&gt;&lt;1867&gt;&lt;311-04&gt;:    Melchior ud at besøge </w:t>
      </w:r>
      <w:r w:rsidRPr="008A0A79">
        <w:rPr>
          <w:i/>
          <w:lang w:val="da-DK"/>
        </w:rPr>
        <w:t>Gade</w:t>
      </w:r>
      <w:r w:rsidRPr="008A0A79">
        <w:rPr>
          <w:lang w:val="da-DK"/>
        </w:rPr>
        <w:t> og derpaa Fru Henriques, senere</w:t>
      </w:r>
      <w:r w:rsidRPr="008A0A79">
        <w:rPr>
          <w:lang w:val="da-DK"/>
        </w:rPr>
        <w:br/>
      </w:r>
      <w:r w:rsidRPr="008A0A79">
        <w:rPr>
          <w:lang w:val="da-DK"/>
        </w:rPr>
        <w:t>&lt;1867-06-26&gt;&lt;Onsdag 26&gt;&lt;Juni&gt;&lt;1867&gt;&lt;311-05&gt;:    til </w:t>
      </w:r>
      <w:r w:rsidRPr="008A0A79">
        <w:rPr>
          <w:i/>
          <w:lang w:val="da-DK"/>
        </w:rPr>
        <w:t>Teglgaarden</w:t>
      </w:r>
      <w:r w:rsidRPr="008A0A79">
        <w:rPr>
          <w:lang w:val="da-DK"/>
        </w:rPr>
        <w:t> hvor vi ikke fandt Frøken Melchior [5]</w:t>
      </w:r>
      <w:r w:rsidRPr="008A0A79">
        <w:rPr>
          <w:lang w:val="da-DK"/>
        </w:rPr>
        <w:br/>
      </w:r>
      <w:r w:rsidRPr="008A0A79">
        <w:rPr>
          <w:lang w:val="da-DK"/>
        </w:rPr>
        <w:t>&lt;1867-06-26&gt;&lt;Onsdag 26&gt;&lt;Juni&gt;&lt;1867&gt;&lt;311-06&gt;:    hjemme. Til Aften besøgt Fru Drevsen, talte i Rosenvænget</w:t>
      </w:r>
      <w:r w:rsidRPr="008A0A79">
        <w:rPr>
          <w:lang w:val="da-DK"/>
        </w:rPr>
        <w:br/>
      </w:r>
      <w:r w:rsidRPr="008A0A79">
        <w:rPr>
          <w:lang w:val="da-DK"/>
        </w:rPr>
        <w:t>&lt;1867-06-26&gt;&lt;Onsdag 26&gt;&lt;Juni&gt;&lt;1867&gt;&lt;311-07&gt;:    med Viggo Læssø, som er herovre fra Jylland, talte med</w:t>
      </w:r>
      <w:r w:rsidRPr="008A0A79">
        <w:rPr>
          <w:lang w:val="da-DK"/>
        </w:rPr>
        <w:br/>
      </w:r>
      <w:r w:rsidRPr="008A0A79">
        <w:rPr>
          <w:lang w:val="da-DK"/>
        </w:rPr>
        <w:t>&lt;1867-06-26&gt;&lt;Onsdag 26&gt;&lt;Juni&gt;&lt;1867&gt;&lt;311-08&gt;:    Ludvig Læssøes Søn Knud, der nu er 23 Aar. Einar Drevsen</w:t>
      </w:r>
      <w:r w:rsidRPr="008A0A79">
        <w:rPr>
          <w:lang w:val="da-DK"/>
        </w:rPr>
        <w:br/>
      </w:r>
      <w:r w:rsidRPr="008A0A79">
        <w:rPr>
          <w:lang w:val="da-DK"/>
        </w:rPr>
        <w:t>&lt;1867-06-26&gt;&lt;Onsdag 26&gt;&lt;Juni&gt;&lt;1867&gt;&lt;311-09&gt;:    ledsagede mig hjem. Besøg af </w:t>
      </w:r>
      <w:r w:rsidRPr="008A0A79">
        <w:rPr>
          <w:i/>
          <w:lang w:val="da-DK"/>
        </w:rPr>
        <w:t>Bloch.</w:t>
      </w:r>
    </w:p>
    <w:p w:rsidRPr="008A0A79" w:rsidR="00161553" w:rsidP="00003E59" w:rsidRDefault="00000000" w14:paraId="0C1A341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&lt;1867-06-27&gt;&lt;Torsdag 27.&gt;&lt;Juni&gt;&lt;1867&gt;&lt;311-10&gt;:    </w:t>
      </w:r>
      <w:r w:rsidRPr="008A0A79">
        <w:rPr>
          <w:i/>
          <w:lang w:val="da-DK"/>
        </w:rPr>
        <w:t>Torsdag 27.</w:t>
      </w:r>
      <w:r w:rsidRPr="008A0A79">
        <w:rPr>
          <w:lang w:val="da-DK"/>
        </w:rPr>
        <w:t> En kold fugtig Taage der blev til Varme.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&lt;1867-06-27&gt;&lt;Torsdag 27.&gt;&lt;Juni&gt;&lt;1867&gt;&lt;311-11&gt;:    Kjørt ind til Byen og leverede Worsaae paa Rosenborg</w:t>
      </w:r>
      <w:r w:rsidRPr="008A0A79">
        <w:rPr>
          <w:lang w:val="da-DK"/>
        </w:rPr>
        <w:br/>
      </w:r>
      <w:r w:rsidRPr="008A0A79">
        <w:rPr>
          <w:lang w:val="da-DK"/>
        </w:rPr>
        <w:t>&lt;1867-06-27&gt;&lt;Torsdag 27.&gt;&lt;Juni&gt;&lt;1867&gt;&lt;311-12&gt;:    Stambladet til </w:t>
      </w:r>
      <w:r w:rsidRPr="008A0A79">
        <w:rPr>
          <w:i/>
          <w:lang w:val="da-DK"/>
        </w:rPr>
        <w:t>Dagmar</w:t>
      </w:r>
      <w:r w:rsidRPr="008A0A79">
        <w:rPr>
          <w:lang w:val="da-DK"/>
        </w:rPr>
        <w:t>; fik en lille Bog af hans. Kjørt hen</w:t>
      </w:r>
      <w:r w:rsidRPr="008A0A79">
        <w:rPr>
          <w:lang w:val="da-DK"/>
        </w:rPr>
        <w:br/>
      </w:r>
      <w:r w:rsidRPr="008A0A79">
        <w:rPr>
          <w:lang w:val="da-DK"/>
        </w:rPr>
        <w:t>&lt;1867-06-27&gt;&lt;Torsdag 27.&gt;&lt;Juni&gt;&lt;1867&gt;&lt;311-13&gt;:    til </w:t>
      </w:r>
      <w:r w:rsidRPr="008A0A79">
        <w:rPr>
          <w:i/>
          <w:lang w:val="da-DK"/>
        </w:rPr>
        <w:t>Melchiors</w:t>
      </w:r>
      <w:r w:rsidRPr="008A0A79">
        <w:rPr>
          <w:lang w:val="da-DK"/>
        </w:rPr>
        <w:t>; gik saa ud at besøge Dr: Wilken Hornemann</w:t>
      </w:r>
      <w:r w:rsidRPr="008A0A79">
        <w:rPr>
          <w:lang w:val="da-DK"/>
        </w:rPr>
        <w:br/>
      </w:r>
      <w:r w:rsidRPr="008A0A79">
        <w:rPr>
          <w:lang w:val="da-DK"/>
        </w:rPr>
        <w:t>&lt;1867-06-27&gt;&lt;Torsdag 27.&gt;&lt;Juni&gt;&lt;1867&gt;&lt;311-14&gt;:    og kjørte med Sporvogn hjem til Frokost. Om Middagen</w:t>
      </w:r>
      <w:r w:rsidRPr="008A0A79">
        <w:rPr>
          <w:lang w:val="da-DK"/>
        </w:rPr>
        <w:br/>
      </w:r>
      <w:r w:rsidRPr="008A0A79">
        <w:rPr>
          <w:lang w:val="da-DK"/>
        </w:rPr>
        <w:t>&lt;1867-06-27&gt;&lt;Torsdag 27.&gt;&lt;Juni&gt;&lt;1867&gt;&lt;311-15&gt;:    Grev Moltke Hvitfeldt her, han reiser hjem imorgen, Bloch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&lt;1867-06-27&gt;&lt;Torsdag 27.&gt;&lt;Juni&gt;&lt;1867&gt;&lt;311-16&gt;:    og Watt, begge fortrolige og meddelelige; god Middag og</w:t>
      </w:r>
      <w:r w:rsidRPr="008A0A79">
        <w:rPr>
          <w:lang w:val="da-DK"/>
        </w:rPr>
        <w:br/>
      </w:r>
      <w:r w:rsidRPr="008A0A79">
        <w:rPr>
          <w:lang w:val="da-DK"/>
        </w:rPr>
        <w:t>&lt;1867-06-27&gt;&lt;Torsdag 27.&gt;&lt;Juni&gt;&lt;1867&gt;&lt;311-17&gt;:    livlig Tale.</w:t>
      </w:r>
    </w:p>
    <w:p w:rsidRPr="008A0A79" w:rsidR="00161553" w:rsidP="00003E59" w:rsidRDefault="00000000" w14:paraId="644DEE1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&lt;1867-06-28&gt;&lt;Fredag 28.&gt;&lt;Juni&gt;&lt;1867&gt;&lt;311-18&gt;:    </w:t>
      </w:r>
      <w:r w:rsidRPr="008A0A79">
        <w:rPr>
          <w:i/>
          <w:lang w:val="da-DK"/>
        </w:rPr>
        <w:t>Fredag 28.</w:t>
      </w:r>
      <w:r w:rsidRPr="008A0A79">
        <w:rPr>
          <w:lang w:val="da-DK"/>
        </w:rPr>
        <w:t> Stormveir i Nat; det blæser endnu stærkt;</w:t>
      </w:r>
      <w:r w:rsidRPr="008A0A79">
        <w:rPr>
          <w:lang w:val="da-DK"/>
        </w:rPr>
        <w:br/>
      </w:r>
      <w:r w:rsidRPr="008A0A79">
        <w:rPr>
          <w:lang w:val="da-DK"/>
        </w:rPr>
        <w:t>&lt;1867-06-28&gt;&lt;Fredag 28.&gt;&lt;Juni&gt;&lt;1867&gt;&lt;311-19&gt;:    der staaer Støv fra Veien ind i Haven. Sendt Brev til Hr</w:t>
      </w:r>
      <w:r w:rsidRPr="008A0A79">
        <w:rPr>
          <w:lang w:val="da-DK"/>
        </w:rPr>
        <w:br/>
      </w:r>
      <w:r w:rsidRPr="008A0A79">
        <w:rPr>
          <w:lang w:val="da-DK"/>
        </w:rPr>
        <w:t>&lt;1867-06-28&gt;&lt;Fredag 28.&gt;&lt;Juni&gt;&lt;1867&gt;&lt;311-20&gt;:    Candidat </w:t>
      </w:r>
      <w:r w:rsidRPr="008A0A79">
        <w:rPr>
          <w:i/>
          <w:lang w:val="da-DK"/>
        </w:rPr>
        <w:t>Rosendahl</w:t>
      </w:r>
      <w:r w:rsidRPr="008A0A79">
        <w:rPr>
          <w:lang w:val="da-DK"/>
        </w:rPr>
        <w:t> i Slagelse og til Fru </w:t>
      </w:r>
      <w:r w:rsidRPr="008A0A79">
        <w:rPr>
          <w:i/>
          <w:lang w:val="da-DK"/>
        </w:rPr>
        <w:t>Ingemann.</w:t>
      </w:r>
      <w:r w:rsidRPr="008A0A79">
        <w:rPr>
          <w:lang w:val="da-DK"/>
        </w:rPr>
        <w:t> Traf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&lt;1867-06-28&gt;&lt;Fredag 28.&gt;&lt;Juni&gt;&lt;1867&gt;&lt;311-21&gt;:    i Rosenvænget Jonas, der uden at jeg kan sige hvorfor, satte</w:t>
      </w:r>
      <w:r w:rsidRPr="008A0A79">
        <w:rPr>
          <w:lang w:val="da-DK"/>
        </w:rPr>
        <w:br/>
      </w:r>
      <w:r w:rsidRPr="008A0A79">
        <w:rPr>
          <w:lang w:val="da-DK"/>
        </w:rPr>
        <w:t>&lt;1867-06-28&gt;&lt;Fredag 28.&gt;&lt;Juni&gt;&lt;1867&gt;&lt;311-22&gt;:    mig i et ærgerligt, arrigt Humeur, han er ikke min Ven og</w:t>
      </w:r>
      <w:r w:rsidRPr="008A0A79">
        <w:rPr>
          <w:lang w:val="da-DK"/>
        </w:rPr>
        <w:br/>
      </w:r>
      <w:r w:rsidRPr="008A0A79">
        <w:rPr>
          <w:lang w:val="da-DK"/>
        </w:rPr>
        <w:t>&lt;1867-06-28&gt;&lt;Fredag 28.&gt;&lt;Juni&gt;&lt;1867&gt;&lt;311-23&gt;:    bliver det neppe nogensinde, han gaaer op i sig selv og har</w:t>
      </w:r>
      <w:r w:rsidRPr="008A0A79">
        <w:rPr>
          <w:lang w:val="da-DK"/>
        </w:rPr>
        <w:br/>
      </w:r>
      <w:r w:rsidRPr="008A0A79">
        <w:rPr>
          <w:lang w:val="da-DK"/>
        </w:rPr>
        <w:t>&lt;1867-06-28&gt;&lt;Fredag 28.&gt;&lt;Juni&gt;&lt;1867&gt;&lt;311-24&gt;:    Intet for mig; hans Fornærmelser mod mig ulme altid frem</w:t>
      </w:r>
      <w:r w:rsidRPr="008A0A79">
        <w:rPr>
          <w:lang w:val="da-DK"/>
        </w:rPr>
        <w:br/>
      </w:r>
      <w:r w:rsidRPr="008A0A79">
        <w:rPr>
          <w:lang w:val="da-DK"/>
        </w:rPr>
        <w:t>&lt;1867-06-28&gt;&lt;Fredag 28.&gt;&lt;Juni&gt;&lt;1867&gt;&lt;311-25&gt;:    hos mig. Følte mig stemningsfuld til at skrive, men manglede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&lt;1867-06-28&gt;&lt;Fredag 28.&gt;&lt;Juni&gt;&lt;1867&gt;&lt;311-26&gt;:    Stof; var sort veemodig om Aftenen og drev i kold</w:t>
      </w:r>
      <w:r w:rsidRPr="008A0A79">
        <w:rPr>
          <w:lang w:val="da-DK"/>
        </w:rPr>
        <w:br/>
      </w:r>
      <w:r w:rsidRPr="008A0A79">
        <w:rPr>
          <w:lang w:val="da-DK"/>
        </w:rPr>
        <w:t>&lt;1867-06-28&gt;&lt;Fredag 28.&gt;&lt;Juni&gt;&lt;1867&gt;&lt;311-27&gt;:    Blæst om i Haven. Enkedronningens Fødselsdag.</w:t>
      </w:r>
    </w:p>
    <w:p w:rsidRPr="008A0A79" w:rsidR="00161553" w:rsidP="00003E59" w:rsidRDefault="00000000" w14:paraId="1CB2B82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&lt;1867-06-29&gt;&lt;Løverdag 29de.&gt;&lt;Juni&gt;&lt;1867&gt;&lt;311-28&gt;:    </w:t>
      </w:r>
      <w:r w:rsidRPr="008A0A79">
        <w:rPr>
          <w:i/>
          <w:lang w:val="da-DK"/>
        </w:rPr>
        <w:t>Løverdag 29de.</w:t>
      </w:r>
      <w:r w:rsidRPr="008A0A79">
        <w:rPr>
          <w:lang w:val="da-DK"/>
        </w:rPr>
        <w:t> Kjørt med Spoervogn ind til Byen; besøgt</w:t>
      </w:r>
      <w:r w:rsidRPr="008A0A79">
        <w:rPr>
          <w:lang w:val="da-DK"/>
        </w:rPr>
        <w:br/>
      </w:r>
      <w:r w:rsidRPr="008A0A79">
        <w:rPr>
          <w:lang w:val="da-DK"/>
        </w:rPr>
        <w:t>&lt;1867-06-29&gt;&lt;Løverdag 29de.&gt;&lt;Juni&gt;&lt;1867&gt;&lt;311-29&gt;:    Bloch, fandt Brev fra Fru </w:t>
      </w:r>
      <w:r w:rsidRPr="008A0A79">
        <w:rPr>
          <w:i/>
          <w:lang w:val="da-DK"/>
        </w:rPr>
        <w:t>Serre</w:t>
      </w:r>
      <w:r w:rsidRPr="008A0A79">
        <w:rPr>
          <w:lang w:val="da-DK"/>
        </w:rPr>
        <w:t>; havde Tiggere; var ilde</w:t>
      </w:r>
      <w:r w:rsidRPr="008A0A79">
        <w:rPr>
          <w:lang w:val="da-DK"/>
        </w:rPr>
        <w:br/>
      </w:r>
      <w:r w:rsidRPr="008A0A79">
        <w:rPr>
          <w:lang w:val="da-DK"/>
        </w:rPr>
        <w:t>&lt;1867-06-29&gt;&lt;Løverdag 29de.&gt;&lt;Juni&gt;&lt;1867&gt;&lt;311-30&gt;:    stemt, gik til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og fra ham ud af Nørreport hjem, fandt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&lt;1867-06-29&gt;&lt;Løverdag 29de.&gt;&lt;Juni&gt;&lt;1867&gt;&lt;312-01&gt;:    her Brev fra </w:t>
      </w:r>
      <w:r w:rsidRPr="008A0A79">
        <w:rPr>
          <w:i/>
          <w:lang w:val="da-DK"/>
        </w:rPr>
        <w:t>Fru Scavenius,</w:t>
      </w:r>
      <w:r w:rsidRPr="008A0A79">
        <w:rPr>
          <w:lang w:val="da-DK"/>
        </w:rPr>
        <w:t> Veiret uroligt, Solskin og meget</w:t>
      </w:r>
      <w:r w:rsidRPr="008A0A79">
        <w:rPr>
          <w:lang w:val="da-DK"/>
        </w:rPr>
        <w:br/>
      </w:r>
      <w:r w:rsidRPr="008A0A79">
        <w:rPr>
          <w:lang w:val="da-DK"/>
        </w:rPr>
        <w:t>&lt;1867-06-29&gt;&lt;Løverdag 29de.&gt;&lt;Juni&gt;&lt;1867&gt;&lt;312-02&gt;:    kold Blæst. Trang til at digte, Stemning men ikke Stof.</w:t>
      </w:r>
    </w:p>
    <w:p w:rsidRPr="008A0A79" w:rsidR="00161553" w:rsidP="00003E59" w:rsidRDefault="00000000" w14:paraId="0F4E751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&lt;1867-06-30&gt;&lt;Søndag 30.&gt;&lt;Juni&gt;&lt;1867&gt;&lt;312-03&gt;:    </w:t>
      </w:r>
      <w:r w:rsidRPr="008A0A79">
        <w:rPr>
          <w:i/>
          <w:lang w:val="da-DK"/>
        </w:rPr>
        <w:t>Søndag 30.</w:t>
      </w:r>
      <w:r w:rsidRPr="008A0A79">
        <w:rPr>
          <w:lang w:val="da-DK"/>
        </w:rPr>
        <w:t> Sov urolig; oppe før Klokken 6. Det var graat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30.&gt;&lt;Juni&gt;&lt;1867&gt;&lt;312-04&gt;:    og stormfuldt, Frøken Kellerup vilde endelig afsted. Hr.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30.&gt;&lt;Juni&gt;&lt;1867&gt;&lt;312-05&gt;:    Melchior, meente som jeg at vi paa Banegaarden nok blev [5]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30.&gt;&lt;Juni&gt;&lt;1867&gt;&lt;312-06&gt;:    enige om at opgive Touren til Hellebek; Fru Bille havde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30.&gt;&lt;Juni&gt;&lt;1867&gt;&lt;312-07&gt;:    Hovedpine og kom ikke med, men Bloch var f[r]eidig; vi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30.&gt;&lt;Juni&gt;&lt;1867&gt;&lt;312-08&gt;:    kom i Coupée, jeg havde saare lidt Lyst. Ved Helsingør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30.&gt;&lt;Juni&gt;&lt;1867&gt;&lt;312-09&gt;:    overraskedes vi ved Skuet af den Mængde Skib her laae og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30.&gt;&lt;Juni&gt;&lt;1867&gt;&lt;312-10&gt;:    ventede paa Vind Nordpaa. Vi fik en stor Charrebank og [10]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30.&gt;&lt;Juni&gt;&lt;1867&gt;&lt;312-11&gt;:    kjørte; udenfor Marienlyst begyndte Regnen at skylle ned,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30.&gt;&lt;Juni&gt;&lt;1867&gt;&lt;312-12&gt;:    det var en voldsom Byge, jeg stemte for at vende om; det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30.&gt;&lt;Juni&gt;&lt;1867&gt;&lt;312-13&gt;:    gik imidlertid videre; jeg frøs paa den aabne Vogn og var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30.&gt;&lt;Juni&gt;&lt;1867&gt;&lt;312-14&gt;:    ikke velstemt; jeg lod det ogsaa fornemme i Drillen mod den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30.&gt;&lt;Juni&gt;&lt;1867&gt;&lt;312-15&gt;:    stakkels Frøken Kellerup. Vi besøgte Collins, opgav at spise [15]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30.&gt;&lt;Juni&gt;&lt;1867&gt;&lt;312-16&gt;:    Frokost i Kroen, og blev til Frokost hos Collins der boe i et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30.&gt;&lt;Juni&gt;&lt;1867&gt;&lt;312-17&gt;:    lille Huus paa Skrænten ovenfor. Gik saa til Collins Kilde,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&lt;1867-06-30&gt;&lt;Søndag 30.&gt;&lt;Juni&gt;&lt;1867&gt;&lt;312-18&gt;:    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gik og arbeidede her; Søen rullede i store Brændinger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30.&gt;&lt;Juni&gt;&lt;1867&gt;&lt;312-19&gt;:    mod Kysten. Tog tilbage til Lunds, medens de Andre gik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30.&gt;&lt;Juni&gt;&lt;1867&gt;&lt;312-20&gt;:    til Odins Høi var jeg med Fru Melchiors hos Fru Collins. [20]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30.&gt;&lt;Juni&gt;&lt;1867&gt;&lt;312-21&gt;:    Kjørte til Marienlyst og spiiste Middag ved Tabl d Hotes.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30.&gt;&lt;Juni&gt;&lt;1867&gt;&lt;312-22&gt;:    (Melchiors og hans Frues Forlovelses Dag). Ved Bordet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30.&gt;&lt;Juni&gt;&lt;1867&gt;&lt;312-23&gt;:    var Kjær, Ingenieuren Charlis, Kammerjunker Linde &amp; —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30.&gt;&lt;Juni&gt;&lt;1867&gt;&lt;312-24&gt;:    Vi kjørte nu til Kronborg, saae Kirken, læste mit Vers fra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30.&gt;&lt;Juni&gt;&lt;1867&gt;&lt;312-25&gt;:    Chr VIII Tid paa Muren, steeg saa ud paa Platformen og [25]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30.&gt;&lt;Juni&gt;&lt;1867&gt;&lt;312-26&gt;:    saae hele Bugten ned forbi Hveen opfyldt med Skibe vist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30.&gt;&lt;Juni&gt;&lt;1867&gt;&lt;312-27&gt;:    500; aldrig har jeg her seet saa mange. Kjørte Klokken 8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&lt;1867-06-30&gt;&lt;Søndag 30.&gt;&lt;Juni&gt;&lt;1867&gt;&lt;313-01&gt;:    fra Banegaarden og naaede efter ti til Vesterbro; jeg var træt</w:t>
      </w:r>
      <w:r w:rsidRPr="008A0A79">
        <w:rPr>
          <w:lang w:val="da-DK"/>
        </w:rPr>
        <w:br/>
      </w:r>
      <w:r w:rsidRPr="008A0A79">
        <w:rPr>
          <w:lang w:val="da-DK"/>
        </w:rPr>
        <w:t>&lt;1867-06-30&gt;&lt;Søndag 30.&gt;&lt;Juni&gt;&lt;1867&gt;&lt;313-02&gt;:    og har idag været forunderlig nerveus ærgerlig.</w:t>
      </w:r>
    </w:p>
    <w:p w:rsidRPr="008A0A79" w:rsidR="00161553" w:rsidP="00003E59" w:rsidRDefault="00000000" w14:paraId="4FEE1E6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&lt;1867-07-XX&gt;&lt;Juli&gt;&lt;1867&gt;&lt;313-03&gt;:    </w:t>
      </w:r>
      <w:r w:rsidRPr="008A0A79">
        <w:rPr>
          <w:i/>
          <w:lang w:val="da-DK"/>
        </w:rPr>
        <w:t>Juli</w:t>
      </w:r>
    </w:p>
    <w:p w:rsidRPr="008A0A79" w:rsidR="00161553" w:rsidP="00003E59" w:rsidRDefault="00000000" w14:paraId="7D10968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&lt;1867-07-01&gt;&lt;Mandag den 1ste.&gt;&lt;Juli&gt;&lt;1867&gt;&lt;313-04&gt;:    </w:t>
      </w:r>
      <w:r w:rsidRPr="008A0A79">
        <w:rPr>
          <w:i/>
          <w:lang w:val="da-DK"/>
        </w:rPr>
        <w:t>Mandag den 1ste.</w:t>
      </w:r>
      <w:r w:rsidRPr="008A0A79">
        <w:rPr>
          <w:lang w:val="da-DK"/>
        </w:rPr>
        <w:t> Brev fra Fru </w:t>
      </w:r>
      <w:r w:rsidRPr="008A0A79">
        <w:rPr>
          <w:i/>
          <w:lang w:val="da-DK"/>
        </w:rPr>
        <w:t>Ingemann.</w:t>
      </w:r>
      <w:r w:rsidRPr="008A0A79">
        <w:rPr>
          <w:lang w:val="da-DK"/>
        </w:rPr>
        <w:t> Kjørt ind til</w:t>
      </w:r>
      <w:r w:rsidRPr="008A0A79">
        <w:rPr>
          <w:lang w:val="da-DK"/>
        </w:rPr>
        <w:br/>
      </w:r>
      <w:r w:rsidRPr="008A0A79">
        <w:rPr>
          <w:lang w:val="da-DK"/>
        </w:rPr>
        <w:t>&lt;1867-07-01&gt;&lt;Mandag den 1ste.&gt;&lt;Juli&gt;&lt;1867&gt;&lt;313-05&gt;:    Byen og fandt der Forlovelses Kort fra Henrik Scharling og [5]</w:t>
      </w:r>
      <w:r w:rsidRPr="008A0A79">
        <w:rPr>
          <w:lang w:val="da-DK"/>
        </w:rPr>
        <w:br/>
      </w:r>
      <w:r w:rsidRPr="008A0A79">
        <w:rPr>
          <w:lang w:val="da-DK"/>
        </w:rPr>
        <w:t>&lt;1867-07-01&gt;&lt;Mandag den 1ste.&gt;&lt;Juli&gt;&lt;1867&gt;&lt;313-06&gt;:    Frøken Tuxen. Brev fra Fru Scavenius.</w:t>
      </w:r>
    </w:p>
    <w:p w:rsidRPr="008A0A79" w:rsidR="00161553" w:rsidP="00003E59" w:rsidRDefault="00000000" w14:paraId="006C903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&lt;1867-07-02&gt;&lt;Tirsdag 2den.&gt;&lt;Juli&gt;&lt;1867&gt;&lt;313-07&gt;:    </w:t>
      </w:r>
      <w:r w:rsidRPr="008A0A79">
        <w:rPr>
          <w:i/>
          <w:lang w:val="da-DK"/>
        </w:rPr>
        <w:t>Tirsdag 2den.</w:t>
      </w:r>
      <w:r w:rsidRPr="008A0A79">
        <w:rPr>
          <w:lang w:val="da-DK"/>
        </w:rPr>
        <w:t> Meget koldt, forkjølet, ondt i Hals, Gigt</w:t>
      </w:r>
      <w:r w:rsidRPr="008A0A79">
        <w:rPr>
          <w:lang w:val="da-DK"/>
        </w:rPr>
        <w:br/>
      </w:r>
      <w:r w:rsidRPr="008A0A79">
        <w:rPr>
          <w:lang w:val="da-DK"/>
        </w:rPr>
        <w:t>&lt;1867-07-02&gt;&lt;Tirsdag 2den.&gt;&lt;Juli&gt;&lt;1867&gt;&lt;313-08&gt;:    samt Hemorider. Sendt Brev til Fru </w:t>
      </w:r>
      <w:r w:rsidRPr="008A0A79">
        <w:rPr>
          <w:i/>
          <w:lang w:val="da-DK"/>
        </w:rPr>
        <w:t>Henriques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Frøhlich</w:t>
      </w:r>
      <w:r w:rsidRPr="008A0A79">
        <w:rPr>
          <w:lang w:val="da-DK"/>
        </w:rPr>
        <w:br/>
      </w:r>
      <w:r w:rsidRPr="008A0A79">
        <w:rPr>
          <w:lang w:val="da-DK"/>
        </w:rPr>
        <w:t>&lt;1867-07-02&gt;&lt;Tirsdag 2den.&gt;&lt;Juli&gt;&lt;1867&gt;&lt;313-09&gt;:    i Paris. Spadseret heelt ud til det yderste Kalkbrænderi</w:t>
      </w:r>
      <w:r w:rsidRPr="008A0A79">
        <w:rPr>
          <w:lang w:val="da-DK"/>
        </w:rPr>
        <w:br/>
      </w:r>
      <w:r w:rsidRPr="008A0A79">
        <w:rPr>
          <w:lang w:val="da-DK"/>
        </w:rPr>
        <w:t>&lt;1867-07-02&gt;&lt;Tirsdag 2den.&gt;&lt;Juli&gt;&lt;1867&gt;&lt;313-10&gt;:    og mødt Fru Rosenkilde, Manden er i Paris. Til Aften kom [10]</w:t>
      </w:r>
      <w:r w:rsidRPr="008A0A79">
        <w:rPr>
          <w:lang w:val="da-DK"/>
        </w:rPr>
        <w:br/>
      </w:r>
      <w:r w:rsidRPr="008A0A79">
        <w:rPr>
          <w:lang w:val="da-DK"/>
        </w:rPr>
        <w:t>&lt;1867-07-02&gt;&lt;Tirsdag 2den.&gt;&lt;Juli&gt;&lt;1867&gt;&lt;313-11&gt;:    det pludselig i min Tanke at Brevet fra Carl Bagger var</w:t>
      </w:r>
      <w:r w:rsidRPr="008A0A79">
        <w:rPr>
          <w:lang w:val="da-DK"/>
        </w:rPr>
        <w:br/>
      </w:r>
      <w:r w:rsidRPr="008A0A79">
        <w:rPr>
          <w:lang w:val="da-DK"/>
        </w:rPr>
        <w:t>&lt;1867-07-02&gt;&lt;Tirsdag 2den.&gt;&lt;Juli&gt;&lt;1867&gt;&lt;313-12&gt;:    heelt trykt uden Udeladelse af Sætningen om Beecken, jeg</w:t>
      </w:r>
      <w:r w:rsidRPr="008A0A79">
        <w:rPr>
          <w:lang w:val="da-DK"/>
        </w:rPr>
        <w:br/>
      </w:r>
      <w:r w:rsidRPr="008A0A79">
        <w:rPr>
          <w:lang w:val="da-DK"/>
        </w:rPr>
        <w:t>&lt;1867-07-02&gt;&lt;Tirsdag 2den.&gt;&lt;Juli&gt;&lt;1867&gt;&lt;313-13&gt;:    blev febril, fik een af mine sygelige nerveuse Phantasi-Angster,</w:t>
      </w:r>
      <w:r w:rsidRPr="008A0A79">
        <w:rPr>
          <w:lang w:val="da-DK"/>
        </w:rPr>
        <w:br/>
      </w:r>
      <w:r w:rsidRPr="008A0A79">
        <w:rPr>
          <w:lang w:val="da-DK"/>
        </w:rPr>
        <w:t>&lt;1867-07-02&gt;&lt;Tirsdag 2den.&gt;&lt;Juli&gt;&lt;1867&gt;&lt;313-14&gt;:    havde en urolig Nat, vaagnede følte mig sandselig</w:t>
      </w:r>
      <w:r w:rsidRPr="008A0A79">
        <w:rPr>
          <w:lang w:val="da-DK"/>
        </w:rPr>
        <w:br/>
      </w:r>
      <w:r w:rsidRPr="008A0A79">
        <w:rPr>
          <w:lang w:val="da-DK"/>
        </w:rPr>
        <w:t>&lt;1867-07-02&gt;&lt;Tirsdag 2den.&gt;&lt;Juli&gt;&lt;1867&gt;&lt;313-15&gt;:    stemt; længselfuld efter at komme afsted. Brev fra Frøken [15]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&lt;1867-07-02&gt;&lt;Tirsdag 2den.&gt;&lt;Juli&gt;&lt;1867&gt;&lt;313-16&gt;:    </w:t>
      </w:r>
      <w:r w:rsidRPr="008A0A79">
        <w:rPr>
          <w:i/>
          <w:lang w:val="da-DK"/>
        </w:rPr>
        <w:t>Bjerring.</w:t>
      </w:r>
    </w:p>
    <w:p w:rsidRPr="008A0A79" w:rsidR="00161553" w:rsidP="00003E59" w:rsidRDefault="00000000" w14:paraId="5FE5648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&lt;1867-07-03&gt;&lt;Onsdag 3&gt;&lt;Juli&gt;&lt;1867&gt;&lt;313-17&gt;:    </w:t>
      </w:r>
      <w:r w:rsidRPr="008A0A79">
        <w:rPr>
          <w:i/>
          <w:lang w:val="da-DK"/>
        </w:rPr>
        <w:t>Onsdag 3</w:t>
      </w:r>
      <w:r w:rsidRPr="008A0A79">
        <w:rPr>
          <w:lang w:val="da-DK"/>
        </w:rPr>
        <w:t> Kun 7 Graders Varme. Kjørt ind til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skrev</w:t>
      </w:r>
      <w:r w:rsidRPr="008A0A79">
        <w:rPr>
          <w:lang w:val="da-DK"/>
        </w:rPr>
        <w:br/>
      </w:r>
      <w:r w:rsidRPr="008A0A79">
        <w:rPr>
          <w:lang w:val="da-DK"/>
        </w:rPr>
        <w:t>&lt;1867-07-03&gt;&lt;Onsdag 3&gt;&lt;Juli&gt;&lt;1867&gt;&lt;313-18&gt;:    der Brev til Ludv: Møller om Bagger-Brevet, fandt hjemme</w:t>
      </w:r>
      <w:r w:rsidRPr="008A0A79">
        <w:rPr>
          <w:lang w:val="da-DK"/>
        </w:rPr>
        <w:br/>
      </w:r>
      <w:r w:rsidRPr="008A0A79">
        <w:rPr>
          <w:lang w:val="da-DK"/>
        </w:rPr>
        <w:t>&lt;1867-07-03&gt;&lt;Onsdag 3&gt;&lt;Juli&gt;&lt;1867&gt;&lt;313-19&gt;:    Brev fra........ i Kolding. Nu fik jeg Besøg af den studerende</w:t>
      </w:r>
      <w:r w:rsidRPr="008A0A79">
        <w:rPr>
          <w:lang w:val="da-DK"/>
        </w:rPr>
        <w:br/>
      </w:r>
      <w:r w:rsidRPr="008A0A79">
        <w:rPr>
          <w:lang w:val="da-DK"/>
        </w:rPr>
        <w:t>&lt;1867-07-03&gt;&lt;Onsdag 3&gt;&lt;Juli&gt;&lt;1867&gt;&lt;313-20&gt;:    Bondekarl, han havde været oppe til Examen, faaet [20]</w:t>
      </w:r>
      <w:r w:rsidRPr="008A0A79">
        <w:rPr>
          <w:lang w:val="da-DK"/>
        </w:rPr>
        <w:br/>
      </w:r>
      <w:r w:rsidRPr="008A0A79">
        <w:rPr>
          <w:lang w:val="da-DK"/>
        </w:rPr>
        <w:t>&lt;1867-07-03&gt;&lt;Onsdag 3&gt;&lt;Juli&gt;&lt;1867&gt;&lt;313-21&gt;:    maadelig i Tydsk og forladt den; jeg gav ham 1 Rdlr. Noget</w:t>
      </w:r>
      <w:r w:rsidRPr="008A0A79">
        <w:rPr>
          <w:lang w:val="da-DK"/>
        </w:rPr>
        <w:br/>
      </w:r>
      <w:r w:rsidRPr="008A0A79">
        <w:rPr>
          <w:lang w:val="da-DK"/>
        </w:rPr>
        <w:t>&lt;1867-07-03&gt;&lt;Onsdag 3&gt;&lt;Juli&gt;&lt;1867&gt;&lt;313-22&gt;:    efter kom Jørgensen jeg raadede ham at tale med </w:t>
      </w:r>
      <w:r w:rsidRPr="008A0A79">
        <w:rPr>
          <w:i/>
          <w:lang w:val="da-DK"/>
        </w:rPr>
        <w:t>Bille.</w:t>
      </w:r>
      <w:r w:rsidRPr="008A0A79">
        <w:rPr>
          <w:lang w:val="da-DK"/>
        </w:rPr>
        <w:br/>
      </w:r>
      <w:r w:rsidRPr="008A0A79">
        <w:rPr>
          <w:lang w:val="da-DK"/>
        </w:rPr>
        <w:t>&lt;1867-07-03&gt;&lt;Onsdag 3&gt;&lt;Juli&gt;&lt;1867&gt;&lt;313-23&gt;:    Til Middag kom Watt, han var livlig; vi spadserede til ny</w:t>
      </w:r>
      <w:r w:rsidRPr="008A0A79">
        <w:rPr>
          <w:lang w:val="da-DK"/>
        </w:rPr>
        <w:br/>
      </w:r>
      <w:r w:rsidRPr="008A0A79">
        <w:rPr>
          <w:lang w:val="da-DK"/>
        </w:rPr>
        <w:t>&lt;1867-07-03&gt;&lt;Onsdag 3&gt;&lt;Juli&gt;&lt;1867&gt;&lt;313-24&gt;:    Kalkbrænderi, han har i de to sidste Aftener været ude og</w:t>
      </w:r>
      <w:r w:rsidRPr="008A0A79">
        <w:rPr>
          <w:lang w:val="da-DK"/>
        </w:rPr>
        <w:br/>
      </w:r>
      <w:r w:rsidRPr="008A0A79">
        <w:rPr>
          <w:lang w:val="da-DK"/>
        </w:rPr>
        <w:t>&lt;1867-07-03&gt;&lt;Onsdag 3&gt;&lt;Juli&gt;&lt;1867&gt;&lt;313-25&gt;:    talte om Alhambra, hvor han vilde have mig ud en Aften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&lt;1867-07-03&gt;&lt;Onsdag 3&gt;&lt;Juli&gt;&lt;1867&gt;&lt;314-01&gt;:    og op paa selve Theatret. Jeg klistrede og klippede den</w:t>
      </w:r>
      <w:r w:rsidRPr="008A0A79">
        <w:rPr>
          <w:lang w:val="da-DK"/>
        </w:rPr>
        <w:br/>
      </w:r>
      <w:r w:rsidRPr="008A0A79">
        <w:rPr>
          <w:lang w:val="da-DK"/>
        </w:rPr>
        <w:t>&lt;1867-07-03&gt;&lt;Onsdag 3&gt;&lt;Juli&gt;&lt;1867&gt;&lt;314-02&gt;:    anden Lysseskjærm.</w:t>
      </w:r>
    </w:p>
    <w:p w:rsidRPr="008A0A79" w:rsidR="00161553" w:rsidP="00003E59" w:rsidRDefault="00000000" w14:paraId="7E4E3AA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&lt;1867-07-04&gt;&lt;Torsdag 4.&gt;&lt;Juli&gt;&lt;1867&gt;&lt;314-03&gt;:    </w:t>
      </w:r>
      <w:r w:rsidRPr="008A0A79">
        <w:rPr>
          <w:i/>
          <w:lang w:val="da-DK"/>
        </w:rPr>
        <w:t>Torsdag 4.</w:t>
      </w:r>
      <w:r w:rsidRPr="008A0A79">
        <w:rPr>
          <w:lang w:val="da-DK"/>
        </w:rPr>
        <w:t> Besøg af Jørgensen der havde talt med </w:t>
      </w:r>
      <w:r w:rsidRPr="008A0A79">
        <w:rPr>
          <w:i/>
          <w:lang w:val="da-DK"/>
        </w:rPr>
        <w:t>Bille</w:t>
      </w:r>
      <w:r w:rsidRPr="008A0A79">
        <w:rPr>
          <w:lang w:val="da-DK"/>
        </w:rPr>
        <w:br/>
      </w:r>
      <w:r w:rsidRPr="008A0A79">
        <w:rPr>
          <w:lang w:val="da-DK"/>
        </w:rPr>
        <w:t>&lt;1867-07-04&gt;&lt;Torsdag 4.&gt;&lt;Juli&gt;&lt;1867&gt;&lt;314-04&gt;:    denne meente at der kunde gjøres Noget for ham til at studere</w:t>
      </w:r>
      <w:r w:rsidRPr="008A0A79">
        <w:rPr>
          <w:lang w:val="da-DK"/>
        </w:rPr>
        <w:br/>
      </w:r>
      <w:r w:rsidRPr="008A0A79">
        <w:rPr>
          <w:lang w:val="da-DK"/>
        </w:rPr>
        <w:t>&lt;1867-07-04&gt;&lt;Torsdag 4.&gt;&lt;Juli&gt;&lt;1867&gt;&lt;314-05&gt;:    i 1½ Aar, der behøves 300 Rdlr; Bille vilde tale med [5]</w:t>
      </w:r>
      <w:r w:rsidRPr="008A0A79">
        <w:rPr>
          <w:lang w:val="da-DK"/>
        </w:rPr>
        <w:br/>
      </w:r>
      <w:r w:rsidRPr="008A0A79">
        <w:rPr>
          <w:lang w:val="da-DK"/>
        </w:rPr>
        <w:t>&lt;1867-07-04&gt;&lt;Torsdag 4.&gt;&lt;Juli&gt;&lt;1867&gt;&lt;314-06&gt;:    mig derom; Klokken henimod 11 kom den unge Melchior</w:t>
      </w:r>
      <w:r w:rsidRPr="008A0A79">
        <w:rPr>
          <w:lang w:val="da-DK"/>
        </w:rPr>
        <w:br/>
      </w:r>
      <w:r w:rsidRPr="008A0A79">
        <w:rPr>
          <w:lang w:val="da-DK"/>
        </w:rPr>
        <w:t>&lt;1867-07-04&gt;&lt;Torsdag 4.&gt;&lt;Juli&gt;&lt;1867&gt;&lt;314-07&gt;:    med sin unge Frue fra Hamborg, de boe i Værelset ved</w:t>
      </w:r>
      <w:r w:rsidRPr="008A0A79">
        <w:rPr>
          <w:lang w:val="da-DK"/>
        </w:rPr>
        <w:br/>
      </w:r>
      <w:r w:rsidRPr="008A0A79">
        <w:rPr>
          <w:lang w:val="da-DK"/>
        </w:rPr>
        <w:t>&lt;1867-07-04&gt;&lt;Torsdag 4.&gt;&lt;Juli&gt;&lt;1867&gt;&lt;314-08&gt;:    Siden af mig. Vi spadserede alle gjennem Rosenvænget og</w:t>
      </w:r>
      <w:r w:rsidRPr="008A0A79">
        <w:rPr>
          <w:lang w:val="da-DK"/>
        </w:rPr>
        <w:br/>
      </w:r>
      <w:r w:rsidRPr="008A0A79">
        <w:rPr>
          <w:lang w:val="da-DK"/>
        </w:rPr>
        <w:t>&lt;1867-07-04&gt;&lt;Torsdag 4.&gt;&lt;Juli&gt;&lt;1867&gt;&lt;314-09&gt;:    ud til det ny Kalkbrænderi; da jeg kom hjem hvilede og sov</w:t>
      </w:r>
      <w:r w:rsidRPr="008A0A79">
        <w:rPr>
          <w:lang w:val="da-DK"/>
        </w:rPr>
        <w:br/>
      </w:r>
      <w:r w:rsidRPr="008A0A79">
        <w:rPr>
          <w:lang w:val="da-DK"/>
        </w:rPr>
        <w:t>&lt;1867-07-04&gt;&lt;Torsdag 4.&gt;&lt;Juli&gt;&lt;1867&gt;&lt;314-10&gt;:    jeg af Træthed. Stor Middag med Melchiors Familie i Anledning [10]</w:t>
      </w:r>
      <w:r w:rsidRPr="008A0A79">
        <w:rPr>
          <w:lang w:val="da-DK"/>
        </w:rPr>
        <w:br/>
      </w:r>
      <w:r w:rsidRPr="008A0A79">
        <w:rPr>
          <w:lang w:val="da-DK"/>
        </w:rPr>
        <w:t>&lt;1867-07-04&gt;&lt;Torsdag 4.&gt;&lt;Juli&gt;&lt;1867&gt;&lt;314-11&gt;:    af det unge Ægtepar fra Hamborg.</w:t>
      </w:r>
    </w:p>
    <w:p w:rsidRPr="008A0A79" w:rsidR="00161553" w:rsidP="00003E59" w:rsidRDefault="00000000" w14:paraId="1A2CF309" w14:textId="0B7A41CD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&lt;1867-07-05&gt;&lt;Fredag 5.&gt;&lt;Juli&gt;&lt;1867&gt;&lt;314-12&gt;:    </w:t>
      </w:r>
      <w:r w:rsidRPr="008A0A79">
        <w:rPr>
          <w:i/>
          <w:lang w:val="da-DK"/>
        </w:rPr>
        <w:t>Fredag 5.</w:t>
      </w:r>
      <w:r w:rsidRPr="008A0A79">
        <w:rPr>
          <w:lang w:val="da-DK"/>
        </w:rPr>
        <w:t> Tog en Vogn paa Broen om Morgenen før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5.&gt;&lt;Juli&gt;&lt;1867&gt;&lt;314-13&gt;:    ni og kjørte hen til Bille paa Nørregade for at tale med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5.&gt;&lt;Juli&gt;&lt;1867&gt;&lt;314-14&gt;:    ham om den unge Jørgensen; </w:t>
      </w:r>
      <w:r w:rsidRPr="008A0A79">
        <w:rPr>
          <w:i/>
          <w:lang w:val="da-DK"/>
        </w:rPr>
        <w:t>Bille</w:t>
      </w:r>
      <w:r w:rsidRPr="008A0A79">
        <w:rPr>
          <w:lang w:val="da-DK"/>
        </w:rPr>
        <w:t> meente at jeg maatte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5.&gt;&lt;Juli&gt;&lt;1867&gt;&lt;314-15&gt;:    kunde faae en halvsnees Mennesker til hver at give 20 [15]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5.&gt;&lt;Juli&gt;&lt;1867&gt;&lt;314-16&gt;:    Rdlr aarlig for 1½ Aar og hjælpe Jørgensen til at tage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5.&gt;&lt;Juli&gt;&lt;1867&gt;&lt;314-17&gt;:    dansk juridisk Examen selv vilde han give een Deel (30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5.&gt;&lt;Juli&gt;&lt;1867&gt;&lt;314-18&gt;:    Rdlr) jeg var beklemt ved at plage mine Venner, ogsaa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5.&gt;&lt;Juli&gt;&lt;1867&gt;&lt;314-19&gt;:    betaget over at Udtrykket i </w:t>
      </w:r>
      <w:r w:rsidRPr="008A0A79">
        <w:rPr>
          <w:i/>
          <w:lang w:val="da-DK"/>
        </w:rPr>
        <w:t>Baggers</w:t>
      </w:r>
      <w:r w:rsidRPr="008A0A79">
        <w:rPr>
          <w:lang w:val="da-DK"/>
        </w:rPr>
        <w:t> Brev ei var blevet udeladt;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5.&gt;&lt;Juli&gt;&lt;1867&gt;&lt;314-20&gt;:    jeg var forstemt og havde stor Hovedpine gik med [20]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5.&gt;&lt;Juli&gt;&lt;1867&gt;&lt;314-21&gt;:    den til Thorvaldsens Musæum hvor jeg førte Ægteparret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5.&gt;&lt;Juli&gt;&lt;1867&gt;&lt;314-22&gt;:    fra Hamborg og Louise Melchior om henved en Time, gik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5.&gt;&lt;Juli&gt;&lt;1867&gt;&lt;314-23&gt;:    saa med dem til Frokost hos Dr Melchiors i Kompagnistræde.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5.&gt;&lt;Juli&gt;&lt;1867&gt;&lt;314-24&gt;:    Søgte forgjæves Jules Jürgensen i Hotel d Angleterre,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5.&gt;&lt;Juli&gt;&lt;1867&gt;&lt;314-25&gt;:    han er kommet her med Sønnen Alfred. Søgt forgjæves [25]</w:t>
      </w:r>
      <w:r w:rsidRPr="008A0A79">
        <w:rPr>
          <w:lang w:val="da-DK"/>
        </w:rPr>
        <w:br/>
      </w:r>
      <w:r w:rsidRPr="008A0A79">
        <w:rPr>
          <w:lang w:val="da-DK"/>
        </w:rPr>
        <w:t>&lt;1867-07-05&gt;&lt;Fredag 5.&gt;&lt;Juli&gt;&lt;1867&gt;&lt;314-26&gt;:    Scharff, der er kommet hjem. Fik daarligt Veir og efter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&lt;1867-07-05&gt;&lt;Fredag 5.&gt;&lt;Juli&gt;&lt;1867&gt;&lt;314-27&gt;:    Bordet Skylregn. Moses Melchior lovede at give til </w:t>
      </w:r>
      <w:r w:rsidR="008A780A">
        <w:rPr>
          <w:lang w:val="da-DK"/>
        </w:rPr>
        <w:br/>
      </w:r>
      <w:r w:rsidRPr="008A0A79" w:rsidR="008A780A">
        <w:rPr>
          <w:lang w:val="da-DK"/>
        </w:rPr>
        <w:t>&lt;1867-07-05&gt;&lt;Fredag 5.&gt;&lt;Juli&gt;&lt;1867&gt;&lt;314-2</w:t>
      </w:r>
      <w:r w:rsidR="008A780A">
        <w:rPr>
          <w:lang w:val="da-DK"/>
        </w:rPr>
        <w:t>8</w:t>
      </w:r>
      <w:r w:rsidRPr="008A0A79" w:rsidR="008A780A">
        <w:rPr>
          <w:lang w:val="da-DK"/>
        </w:rPr>
        <w:t xml:space="preserve">&gt;:    </w:t>
      </w:r>
      <w:r w:rsidRPr="008A0A79">
        <w:rPr>
          <w:lang w:val="da-DK"/>
        </w:rPr>
        <w:t>Jørgensen.</w:t>
      </w:r>
    </w:p>
    <w:p w:rsidRPr="008A0A79" w:rsidR="00161553" w:rsidP="00003E59" w:rsidRDefault="00000000" w14:paraId="49745625" w14:textId="40E1CAE0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&lt;1867-07-06&gt;&lt;Løverdag 6&gt;&lt;Juli&gt;&lt;1867&gt;&lt;314-2</w:t>
      </w:r>
      <w:r w:rsidR="002B63B7">
        <w:rPr>
          <w:lang w:val="da-DK"/>
        </w:rPr>
        <w:t>9</w:t>
      </w:r>
      <w:r w:rsidRPr="008A0A79">
        <w:rPr>
          <w:lang w:val="da-DK"/>
        </w:rPr>
        <w:t xml:space="preserve">&gt;:    </w:t>
      </w:r>
      <w:r w:rsidRPr="008A0A79">
        <w:rPr>
          <w:i/>
          <w:lang w:val="da-DK"/>
        </w:rPr>
        <w:t>Løverdag 6</w:t>
      </w:r>
      <w:r w:rsidRPr="008A0A79">
        <w:rPr>
          <w:lang w:val="da-DK"/>
        </w:rPr>
        <w:t> Koldt, graadt og Blæst. Besøgt </w:t>
      </w:r>
      <w:r w:rsidRPr="008A0A79">
        <w:rPr>
          <w:i/>
          <w:lang w:val="da-DK"/>
        </w:rPr>
        <w:t>Scharff</w:t>
      </w:r>
      <w:r w:rsidRPr="008A0A79">
        <w:rPr>
          <w:lang w:val="da-DK"/>
        </w:rPr>
        <w:t> gik</w:t>
      </w:r>
      <w:r w:rsidRPr="008A0A79">
        <w:rPr>
          <w:lang w:val="da-DK"/>
        </w:rPr>
        <w:br/>
      </w:r>
      <w:r w:rsidRPr="002B63B7">
        <w:rPr>
          <w:lang w:val="da-DK"/>
        </w:rPr>
        <w:t>&lt;1867-07-06&gt;&lt;Løverdag 6&gt;&lt;Juli&gt;&lt;1867&gt;&lt;314-</w:t>
      </w:r>
      <w:r w:rsidRPr="002B63B7" w:rsidR="002B63B7">
        <w:rPr>
          <w:lang w:val="da-DK"/>
        </w:rPr>
        <w:t>30</w:t>
      </w:r>
      <w:r w:rsidRPr="002B63B7">
        <w:rPr>
          <w:lang w:val="da-DK"/>
        </w:rPr>
        <w:t>&gt;:    derpaa til den unge Jørgensen i lille Strandstræde og gav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&lt;1867-07-06&gt;&lt;Løverdag 6&gt;&lt;Juli&gt;&lt;1867&gt;&lt;315-01&gt;:    ham Brev til Moses Melchior. Jules Jürgensen er reist til</w:t>
      </w:r>
      <w:r w:rsidRPr="008A0A79">
        <w:rPr>
          <w:lang w:val="da-DK"/>
        </w:rPr>
        <w:br/>
      </w:r>
      <w:r w:rsidRPr="008A0A79">
        <w:rPr>
          <w:lang w:val="da-DK"/>
        </w:rPr>
        <w:t>&lt;1867-07-06&gt;&lt;Løverdag 6&gt;&lt;Juli&gt;&lt;1867&gt;&lt;315-02&gt;:    Klampenborg. Paa Gaden kom en Hr Schiødt, der sagde</w:t>
      </w:r>
      <w:r w:rsidRPr="008A0A79">
        <w:rPr>
          <w:lang w:val="da-DK"/>
        </w:rPr>
        <w:br/>
      </w:r>
      <w:r w:rsidRPr="008A0A79">
        <w:rPr>
          <w:lang w:val="da-DK"/>
        </w:rPr>
        <w:t>&lt;1867-07-06&gt;&lt;Løverdag 6&gt;&lt;Juli&gt;&lt;1867&gt;&lt;315-03&gt;:    han kom fra Strassburg og det var en Glæde at være dansk</w:t>
      </w:r>
      <w:r w:rsidRPr="008A0A79">
        <w:rPr>
          <w:lang w:val="da-DK"/>
        </w:rPr>
        <w:br/>
      </w:r>
      <w:r w:rsidRPr="008A0A79">
        <w:rPr>
          <w:lang w:val="da-DK"/>
        </w:rPr>
        <w:t>&lt;1867-07-06&gt;&lt;Løverdag 6&gt;&lt;Juli&gt;&lt;1867&gt;&lt;315-04&gt;:    da man i Udlandet altid hørte saa varmt spørge om man</w:t>
      </w:r>
      <w:r w:rsidRPr="008A0A79">
        <w:rPr>
          <w:lang w:val="da-DK"/>
        </w:rPr>
        <w:br/>
      </w:r>
      <w:r w:rsidRPr="008A0A79">
        <w:rPr>
          <w:lang w:val="da-DK"/>
        </w:rPr>
        <w:t>&lt;1867-07-06&gt;&lt;Løverdag 6&gt;&lt;Juli&gt;&lt;1867&gt;&lt;315-05&gt;:    var en Landsmand af Monsieur Andersen. Middag med [5]</w:t>
      </w:r>
      <w:r w:rsidRPr="008A0A79">
        <w:rPr>
          <w:lang w:val="da-DK"/>
        </w:rPr>
        <w:br/>
      </w:r>
      <w:r w:rsidRPr="008A0A79">
        <w:rPr>
          <w:lang w:val="da-DK"/>
        </w:rPr>
        <w:t>&lt;1867-07-06&gt;&lt;Løverdag 6&gt;&lt;Juli&gt;&lt;1867&gt;&lt;315-06&gt;:    Melchiors Familie hos Israel og Johanne i deres Huus ved</w:t>
      </w:r>
      <w:r w:rsidRPr="008A0A79">
        <w:rPr>
          <w:lang w:val="da-DK"/>
        </w:rPr>
        <w:br/>
      </w:r>
      <w:r w:rsidRPr="008A0A79">
        <w:rPr>
          <w:lang w:val="da-DK"/>
        </w:rPr>
        <w:t>&lt;1867-07-06&gt;&lt;Løverdag 6&gt;&lt;Juli&gt;&lt;1867&gt;&lt;315-07&gt;:    Grønningen. Det var overordenligt koldt da vi om Aftenen</w:t>
      </w:r>
      <w:r w:rsidRPr="008A0A79">
        <w:rPr>
          <w:lang w:val="da-DK"/>
        </w:rPr>
        <w:br/>
      </w:r>
      <w:r w:rsidRPr="008A0A79">
        <w:rPr>
          <w:lang w:val="da-DK"/>
        </w:rPr>
        <w:t>&lt;1867-07-06&gt;&lt;Løverdag 6&gt;&lt;Juli&gt;&lt;1867&gt;&lt;315-08&gt;:    kjørte ud til Rolighed.</w:t>
      </w:r>
    </w:p>
    <w:p w:rsidRPr="008A0A79" w:rsidR="00161553" w:rsidP="00003E59" w:rsidRDefault="00000000" w14:paraId="0F1993E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&lt;1867-07-07&gt;&lt;Søndag 7.&gt;&lt;Juli&gt;&lt;1867&gt;&lt;315-09&gt;:    </w:t>
      </w:r>
      <w:r w:rsidRPr="008A0A79">
        <w:rPr>
          <w:i/>
          <w:lang w:val="da-DK"/>
        </w:rPr>
        <w:t>Søndag 7.</w:t>
      </w:r>
      <w:r w:rsidRPr="008A0A79">
        <w:rPr>
          <w:lang w:val="da-DK"/>
        </w:rPr>
        <w:t> Regnveir, Blæst og meget koldt. Sendt Brev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7.&gt;&lt;Juli&gt;&lt;1867&gt;&lt;315-10&gt;:    til Scharff og til Eduard Collin; blev hjemme til Klokken [10]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7.&gt;&lt;Juli&gt;&lt;1867&gt;&lt;315-11&gt;:    tre om Eftermiddagen, da jeg med Hr og Fru Melchior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7.&gt;&lt;Juli&gt;&lt;1867&gt;&lt;315-12&gt;:    kjørte ud til Teglgaarden hvor Moses Melchior og Søsteren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&lt;1867-07-07&gt;&lt;Søndag 7.&gt;&lt;Juli&gt;&lt;1867&gt;&lt;315-13&gt;:    </w:t>
      </w:r>
      <w:r w:rsidRPr="008A0A79">
        <w:rPr>
          <w:i/>
          <w:lang w:val="da-DK"/>
        </w:rPr>
        <w:t>Jette</w:t>
      </w:r>
      <w:r w:rsidRPr="008A0A79">
        <w:rPr>
          <w:lang w:val="da-DK"/>
        </w:rPr>
        <w:t> ligge paa Landet. Regnen skyllede ned, vi kom der lidt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7.&gt;&lt;Juli&gt;&lt;1867&gt;&lt;315-14&gt;:    over fire; det er en smuk Bondegaard. Efter Bordet kjørte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7.&gt;&lt;Juli&gt;&lt;1867&gt;&lt;315-15&gt;:    jeg hen til Badeanstalten paa Klampenborg; Professor Melchiors [15]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7.&gt;&lt;Juli&gt;&lt;1867&gt;&lt;315-16&gt;:    ældste Søn og en ung Hr Klein fulgte mig. Jürgensen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7.&gt;&lt;Juli&gt;&lt;1867&gt;&lt;315-17&gt;:    var ikke at finde i Hotellet derude jeg skrev da Brev til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7.&gt;&lt;Juli&gt;&lt;1867&gt;&lt;315-18&gt;:    ham og lagde De to Baronesser, samt Voyage en Danemarc;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7.&gt;&lt;Juli&gt;&lt;1867&gt;&lt;315-19&gt;:    i det vi kjørte forbi Kroen opdagede jeg indenfor Alfreds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7.&gt;&lt;Juli&gt;&lt;1867&gt;&lt;315-20&gt;:    Ansigt, steeg af og fik talt med ham og Faderen, samt indbudt [20]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7.&gt;&lt;Juli&gt;&lt;1867&gt;&lt;315-21&gt;:    dem til med mig og Melchiors imorgen at see Rosenborg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7.&gt;&lt;Juli&gt;&lt;1867&gt;&lt;315-22&gt;:    Slot. Kjørte derpaa hen til Henriques hvor jeg traf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&lt;1867-07-07&gt;&lt;Søndag 7.&gt;&lt;Juli&gt;&lt;1867&gt;&lt;315-23&gt;:    </w:t>
      </w:r>
      <w:r w:rsidRPr="008A0A79">
        <w:rPr>
          <w:i/>
          <w:lang w:val="da-DK"/>
        </w:rPr>
        <w:t>Høedt.</w:t>
      </w:r>
      <w:r w:rsidRPr="008A0A79">
        <w:rPr>
          <w:lang w:val="da-DK"/>
        </w:rPr>
        <w:t> Klokken lidt over 7 var jeg igjen paa Teglgaarden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7.&gt;&lt;Juli&gt;&lt;1867&gt;&lt;315-24&gt;:    og lidt over 9 kjørte vi igjen til Rolighed. Hele Veien stod</w:t>
      </w:r>
      <w:r w:rsidRPr="008A0A79">
        <w:rPr>
          <w:lang w:val="da-DK"/>
        </w:rPr>
        <w:br/>
      </w:r>
      <w:r w:rsidRPr="008A0A79">
        <w:rPr>
          <w:lang w:val="da-DK"/>
        </w:rPr>
        <w:t>&lt;1867-07-07&gt;&lt;Søndag 7.&gt;&lt;Juli&gt;&lt;1867&gt;&lt;315-25&gt;:    i en Skylle. [25]</w:t>
      </w:r>
    </w:p>
    <w:p w:rsidRPr="008A0A79" w:rsidR="00161553" w:rsidP="00003E59" w:rsidRDefault="00000000" w14:paraId="634C8D5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&lt;1867-07-08&gt;&lt;Mandag 8.&gt;&lt;Juli&gt;&lt;1867&gt;&lt;315-26&gt;:    </w:t>
      </w:r>
      <w:r w:rsidRPr="008A0A79">
        <w:rPr>
          <w:i/>
          <w:lang w:val="da-DK"/>
        </w:rPr>
        <w:t>Mandag 8.</w:t>
      </w:r>
      <w:r w:rsidRPr="008A0A79">
        <w:rPr>
          <w:lang w:val="da-DK"/>
        </w:rPr>
        <w:t> Graat og vaadt. Klokken 11 kjørt ind til Rosenborg</w:t>
      </w:r>
      <w:r w:rsidRPr="008A0A79">
        <w:rPr>
          <w:lang w:val="da-DK"/>
        </w:rPr>
        <w:br/>
      </w:r>
      <w:r w:rsidRPr="008A0A79">
        <w:rPr>
          <w:lang w:val="da-DK"/>
        </w:rPr>
        <w:t>&lt;1867-07-08&gt;&lt;Mandag 8.&gt;&lt;Juli&gt;&lt;1867&gt;&lt;315-27&gt;:    hvor Jules Jürgensen og hans Søn var med vi blev</w:t>
      </w:r>
      <w:r w:rsidRPr="008A0A79">
        <w:rPr>
          <w:lang w:val="da-DK"/>
        </w:rPr>
        <w:br/>
      </w:r>
      <w:r w:rsidRPr="008A0A79">
        <w:rPr>
          <w:lang w:val="da-DK"/>
        </w:rPr>
        <w:t>&lt;1867-07-08&gt;&lt;Mandag 8.&gt;&lt;Juli&gt;&lt;1867&gt;&lt;315-28&gt;:    der til Klokken eet; om Middagen var Jürgensens herude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&lt;1867-07-08&gt;&lt;Mandag 8.&gt;&lt;Juli&gt;&lt;1867&gt;&lt;316-01&gt;:    og ellers slet ingen Fremmede; vi fik et godt Maaltid og</w:t>
      </w:r>
      <w:r w:rsidRPr="008A0A79">
        <w:rPr>
          <w:lang w:val="da-DK"/>
        </w:rPr>
        <w:br/>
      </w:r>
      <w:r w:rsidRPr="008A0A79">
        <w:rPr>
          <w:lang w:val="da-DK"/>
        </w:rPr>
        <w:t>&lt;1867-07-08&gt;&lt;Mandag 8.&gt;&lt;Juli&gt;&lt;1867&gt;&lt;316-02&gt;:    udmærket Viin; Melchior udbragte Jürgensens Skaal, at</w:t>
      </w:r>
      <w:r w:rsidRPr="008A0A79">
        <w:rPr>
          <w:lang w:val="da-DK"/>
        </w:rPr>
        <w:br/>
      </w:r>
      <w:r w:rsidRPr="008A0A79">
        <w:rPr>
          <w:lang w:val="da-DK"/>
        </w:rPr>
        <w:t>&lt;1867-07-08&gt;&lt;Mandag 8.&gt;&lt;Juli&gt;&lt;1867&gt;&lt;316-03&gt;:    hans Fader og nu han havde bragt den danske Industris</w:t>
      </w:r>
      <w:r w:rsidRPr="008A0A79">
        <w:rPr>
          <w:lang w:val="da-DK"/>
        </w:rPr>
        <w:br/>
      </w:r>
      <w:r w:rsidRPr="008A0A79">
        <w:rPr>
          <w:lang w:val="da-DK"/>
        </w:rPr>
        <w:t>&lt;1867-07-08&gt;&lt;Mandag 8.&gt;&lt;Juli&gt;&lt;1867&gt;&lt;316-04&gt;:    Navn ud over Europa og han dernæst som Andersens Ven</w:t>
      </w:r>
      <w:r w:rsidRPr="008A0A79">
        <w:rPr>
          <w:lang w:val="da-DK"/>
        </w:rPr>
        <w:br/>
      </w:r>
      <w:r w:rsidRPr="008A0A79">
        <w:rPr>
          <w:lang w:val="da-DK"/>
        </w:rPr>
        <w:t>&lt;1867-07-08&gt;&lt;Mandag 8.&gt;&lt;Juli&gt;&lt;1867&gt;&lt;316-05&gt;:    ogsaa var en kjær Gjest her i Huset; vi spadserede ud gjennem [5]</w:t>
      </w:r>
      <w:r w:rsidRPr="008A0A79">
        <w:rPr>
          <w:lang w:val="da-DK"/>
        </w:rPr>
        <w:br/>
      </w:r>
      <w:r w:rsidRPr="008A0A79">
        <w:rPr>
          <w:lang w:val="da-DK"/>
        </w:rPr>
        <w:t>&lt;1867-07-08&gt;&lt;Mandag 8.&gt;&lt;Juli&gt;&lt;1867&gt;&lt;316-06&gt;:    Rosenvænget og senere, da Veiret blev smukt, til Spoervognen.</w:t>
      </w:r>
      <w:r w:rsidRPr="008A0A79">
        <w:rPr>
          <w:lang w:val="da-DK"/>
        </w:rPr>
        <w:br/>
      </w:r>
      <w:r w:rsidRPr="008A0A79">
        <w:rPr>
          <w:lang w:val="da-DK"/>
        </w:rPr>
        <w:t>&lt;1867-07-08&gt;&lt;Mandag 8.&gt;&lt;Juli&gt;&lt;1867&gt;&lt;316-07&gt;:    Jeg bør altid huske den melchiorske Families mageløse</w:t>
      </w:r>
      <w:r w:rsidRPr="008A0A79">
        <w:rPr>
          <w:lang w:val="da-DK"/>
        </w:rPr>
        <w:br/>
      </w:r>
      <w:r w:rsidRPr="008A0A79">
        <w:rPr>
          <w:lang w:val="da-DK"/>
        </w:rPr>
        <w:t>&lt;1867-07-08&gt;&lt;Mandag 8.&gt;&lt;Juli&gt;&lt;1867&gt;&lt;316-08&gt;:    Godhed mod mig.</w:t>
      </w:r>
    </w:p>
    <w:p w:rsidRPr="008A0A79" w:rsidR="00161553" w:rsidP="00003E59" w:rsidRDefault="00000000" w14:paraId="0AD71CD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&lt;1867-07-09&gt;&lt;Tirsdag 9&gt;&lt;Juli&gt;&lt;1867&gt;&lt;316-09&gt;:    </w:t>
      </w:r>
      <w:r w:rsidRPr="008A0A79">
        <w:rPr>
          <w:i/>
          <w:lang w:val="da-DK"/>
        </w:rPr>
        <w:t>Tirsdag 9</w:t>
      </w:r>
      <w:r w:rsidRPr="008A0A79">
        <w:rPr>
          <w:lang w:val="da-DK"/>
        </w:rPr>
        <w:t> Fik Brev fra Moritzs Melchior der ønskede at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9&gt;&lt;Juli&gt;&lt;1867&gt;&lt;316-10&gt;:    tale med mig om den unge Jørgensen, jeg kjørte der ind og [10]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9&gt;&lt;Juli&gt;&lt;1867&gt;&lt;316-11&gt;:    Melchior havde talt med det unge Menneske, lovet ham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9&gt;&lt;Juli&gt;&lt;1867&gt;&lt;316-12&gt;:    at tage sig en Deel af ham. Bad mig nu udstede en Skrivelse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9&gt;&lt;Juli&gt;&lt;1867&gt;&lt;316-13&gt;:    til forskjellige velhavende Venner, som han ogsaa vilde tage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9&gt;&lt;Juli&gt;&lt;1867&gt;&lt;316-14&gt;:    sig af; han har dernæst tilbudt ham et Par Gange at spise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9&gt;&lt;Juli&gt;&lt;1867&gt;&lt;316-15&gt;:    hos sig og sin Søster. Da jeg kom hjem havde Jørgensen [15]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9&gt;&lt;Juli&gt;&lt;1867&gt;&lt;316-16&gt;:    været her, Fru Melchior havde budt ham med til Frokost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9&gt;&lt;Juli&gt;&lt;1867&gt;&lt;316-17&gt;:    og gav mig nu lidt Penge... til ham, dem hun havde generet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9&gt;&lt;Juli&gt;&lt;1867&gt;&lt;316-18&gt;:    sig ved at give ham; han er imorgen indbudt til Middag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9&gt;&lt;Juli&gt;&lt;1867&gt;&lt;316-19&gt;:    hos Melchiors paa Teglgaarden. Spiist tidlig og taget Vogn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9&gt;&lt;Juli&gt;&lt;1867&gt;&lt;316-20&gt;:    paa Broen til Frederiksberg, kjørt en for mig aldeles ny Vei, [20]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9&gt;&lt;Juli&gt;&lt;1867&gt;&lt;316-21&gt;:    om forbi gamle Guldbergs Landsted, som jeg kjendte igjen,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9&gt;&lt;Juli&gt;&lt;1867&gt;&lt;316-22&gt;:    tænkt paa da jeg, som Jørgensen nu, drev om for Lud og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9&gt;&lt;Juli&gt;&lt;1867&gt;&lt;316-23&gt;:    kold Vind og kom her; naaede Frederiksberg Slot, gav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9&gt;&lt;Juli&gt;&lt;1867&gt;&lt;316-24&gt;:    Kudsken Afskeed og hørte saa at det var i Frederiksberg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9&gt;&lt;Juli&gt;&lt;1867&gt;&lt;316-25&gt;:    Kirke Daaben fandt Sted, løb saa gjennem Slotshaven derned [25]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9&gt;&lt;Juli&gt;&lt;1867&gt;&lt;316-26&gt;:    og kom betids, et Par Minutter efter sex, der var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9&gt;&lt;Juli&gt;&lt;1867&gt;&lt;316-27&gt;:    endnu et Barn til at døbes, en Søn af Hansens Søn i Casino,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&lt;1867-07-09&gt;&lt;Tirsdag 9&gt;&lt;Juli&gt;&lt;1867&gt;&lt;317-01&gt;:    jeg blev saaledes Fad[d]er til to Børn, Edgards fik Navnet: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9&gt;&lt;Juli&gt;&lt;1867&gt;&lt;317-02&gt;:    Kai </w:t>
      </w:r>
      <w:r w:rsidRPr="008A0A79">
        <w:rPr>
          <w:i/>
          <w:lang w:val="da-DK"/>
        </w:rPr>
        <w:t>Jonas</w:t>
      </w:r>
      <w:r w:rsidRPr="008A0A79">
        <w:rPr>
          <w:lang w:val="da-DK"/>
        </w:rPr>
        <w:t> Collin, Fornavnet sagde Moderen var efter mit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9&gt;&lt;Juli&gt;&lt;1867&gt;&lt;317-03&gt;:    Eventyr Sneedronningen. Gik saa op paa Slottet, hvor jeg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9&gt;&lt;Juli&gt;&lt;1867&gt;&lt;317-04&gt;:    før de kom tilbords tog bort 7½ for at naae Rolighed før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9&gt;&lt;Juli&gt;&lt;1867&gt;&lt;317-05&gt;:    Groserer Melchior reiste. I Slothaven traf jeg Dandserinderne [5]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9&gt;&lt;Juli&gt;&lt;1867&gt;&lt;317-06&gt;:    Juliette, Sophie og Mathilde Price med to Brødre og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9&gt;&lt;Juli&gt;&lt;1867&gt;&lt;317-07&gt;:    Fader, vi gik noget langsom, jeg kom først i Spoervogn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9&gt;&lt;Juli&gt;&lt;1867&gt;&lt;317-08&gt;:    Klokken 8 og kjørte gjennem Byen, Kl 9 var jeg paa Strandveien,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9&gt;&lt;Juli&gt;&lt;1867&gt;&lt;317-09&gt;:    steeg ud, svingede om Veien og saae netop Melchiors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9&gt;&lt;Juli&gt;&lt;1867&gt;&lt;317-10&gt;:    Vogn svinge om i den modsatte Ende af Veien, fik altsaa [10]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9&gt;&lt;Juli&gt;&lt;1867&gt;&lt;317-11&gt;:    ikke M at see der kjørte til Toldboden for at gaae ombord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9&gt;&lt;Juli&gt;&lt;1867&gt;&lt;317-12&gt;:    paa Pantserskibet Peder Schram, ført af Cap: Sommer der</w:t>
      </w:r>
      <w:r w:rsidRPr="008A0A79">
        <w:rPr>
          <w:lang w:val="da-DK"/>
        </w:rPr>
        <w:br/>
      </w:r>
      <w:r w:rsidRPr="008A0A79">
        <w:rPr>
          <w:lang w:val="da-DK"/>
        </w:rPr>
        <w:t>&lt;1867-07-09&gt;&lt;Tirsdag 9&gt;&lt;Juli&gt;&lt;1867&gt;&lt;317-13&gt;:    seiler imorgen til Portsmouth.</w:t>
      </w:r>
    </w:p>
    <w:p w:rsidRPr="008A0A79" w:rsidR="00161553" w:rsidP="00003E59" w:rsidRDefault="00000000" w14:paraId="7979727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&lt;1867-07-10&gt;&lt;Onsdag 10.&gt;&lt;Juli&gt;&lt;1867&gt;&lt;317-14&gt;:    </w:t>
      </w:r>
      <w:r w:rsidRPr="008A0A79">
        <w:rPr>
          <w:i/>
          <w:lang w:val="da-DK"/>
        </w:rPr>
        <w:t>Onsdag 10.</w:t>
      </w:r>
      <w:r w:rsidRPr="008A0A79">
        <w:rPr>
          <w:lang w:val="da-DK"/>
        </w:rPr>
        <w:t> Solskin men Blæst. Fru </w:t>
      </w:r>
      <w:r w:rsidRPr="008A0A79">
        <w:rPr>
          <w:i/>
          <w:lang w:val="da-DK"/>
        </w:rPr>
        <w:t>Billes</w:t>
      </w:r>
      <w:r w:rsidRPr="008A0A79">
        <w:rPr>
          <w:lang w:val="da-DK"/>
        </w:rPr>
        <w:t> Fødselsdag</w:t>
      </w:r>
      <w:r w:rsidRPr="008A0A79">
        <w:rPr>
          <w:lang w:val="da-DK"/>
        </w:rPr>
        <w:br/>
      </w:r>
      <w:r w:rsidRPr="008A0A79">
        <w:rPr>
          <w:lang w:val="da-DK"/>
        </w:rPr>
        <w:t>&lt;1867-07-10&gt;&lt;Onsdag 10.&gt;&lt;Juli&gt;&lt;1867&gt;&lt;317-15&gt;:    kjørt med Louise M derind og bragt hende en Bouquet, [15]</w:t>
      </w:r>
      <w:r w:rsidRPr="008A0A79">
        <w:rPr>
          <w:lang w:val="da-DK"/>
        </w:rPr>
        <w:br/>
      </w:r>
      <w:r w:rsidRPr="008A0A79">
        <w:rPr>
          <w:lang w:val="da-DK"/>
        </w:rPr>
        <w:t>&lt;1867-07-10&gt;&lt;Onsdag 10.&gt;&lt;Juli&gt;&lt;1867&gt;&lt;317-16&gt;:    besøgt Ørsteds og Fru Kock, taget varmt Bad og talt i Sparekassen</w:t>
      </w:r>
      <w:r w:rsidRPr="008A0A79">
        <w:rPr>
          <w:lang w:val="da-DK"/>
        </w:rPr>
        <w:br/>
      </w:r>
      <w:r w:rsidRPr="008A0A79">
        <w:rPr>
          <w:lang w:val="da-DK"/>
        </w:rPr>
        <w:t>&lt;1867-07-10&gt;&lt;Onsdag 10.&gt;&lt;Juli&gt;&lt;1867&gt;&lt;317-17&gt;:    med Eduard Collin om Jørgensen, han lovede at</w:t>
      </w:r>
      <w:r w:rsidRPr="008A0A79">
        <w:rPr>
          <w:lang w:val="da-DK"/>
        </w:rPr>
        <w:br/>
      </w:r>
      <w:r w:rsidRPr="008A0A79">
        <w:rPr>
          <w:lang w:val="da-DK"/>
        </w:rPr>
        <w:t>&lt;1867-07-10&gt;&lt;Onsdag 10.&gt;&lt;Juli&gt;&lt;1867&gt;&lt;317-18&gt;:    tale med Procurator Winther om Nytten af at han tog dansk</w:t>
      </w:r>
      <w:r w:rsidRPr="008A0A79">
        <w:rPr>
          <w:lang w:val="da-DK"/>
        </w:rPr>
        <w:br/>
      </w:r>
      <w:r w:rsidRPr="008A0A79">
        <w:rPr>
          <w:lang w:val="da-DK"/>
        </w:rPr>
        <w:t>&lt;1867-07-10&gt;&lt;Onsdag 10.&gt;&lt;Juli&gt;&lt;1867&gt;&lt;317-19&gt;:    juridisk Examen. Kom træt hjem Klokken henved to. Deilig</w:t>
      </w:r>
      <w:r w:rsidRPr="008A0A79">
        <w:rPr>
          <w:lang w:val="da-DK"/>
        </w:rPr>
        <w:br/>
      </w:r>
      <w:r w:rsidRPr="008A0A79">
        <w:rPr>
          <w:lang w:val="da-DK"/>
        </w:rPr>
        <w:t>&lt;1867-07-10&gt;&lt;Onsdag 10.&gt;&lt;Juli&gt;&lt;1867&gt;&lt;317-20&gt;:    Solnedgang, Himlen som en Ild. [20]</w:t>
      </w:r>
    </w:p>
    <w:p w:rsidRPr="008A0A79" w:rsidR="00161553" w:rsidP="00003E59" w:rsidRDefault="00000000" w14:paraId="43281DD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&lt;1867-07-11&gt;&lt;Torsdag 11.&gt;&lt;Juli&gt;&lt;1867&gt;&lt;317-21&gt;:    </w:t>
      </w:r>
      <w:r w:rsidRPr="008A0A79">
        <w:rPr>
          <w:i/>
          <w:lang w:val="da-DK"/>
        </w:rPr>
        <w:t>Torsdag 11.</w:t>
      </w:r>
      <w:r w:rsidRPr="008A0A79">
        <w:rPr>
          <w:lang w:val="da-DK"/>
        </w:rPr>
        <w:t> Brev til E. Collin. Brev fra Fru Scavenius.</w:t>
      </w:r>
      <w:r w:rsidRPr="008A0A79">
        <w:rPr>
          <w:lang w:val="da-DK"/>
        </w:rPr>
        <w:br/>
      </w:r>
      <w:r w:rsidRPr="008A0A79">
        <w:rPr>
          <w:lang w:val="da-DK"/>
        </w:rPr>
        <w:t>&lt;1867-07-11&gt;&lt;Torsdag 11.&gt;&lt;Juli&gt;&lt;1867&gt;&lt;317-22&gt;:    Var inde i Byen; til Middag Billes her, senere kom Bloch;</w:t>
      </w:r>
      <w:r w:rsidRPr="008A0A79">
        <w:rPr>
          <w:lang w:val="da-DK"/>
        </w:rPr>
        <w:br/>
      </w:r>
      <w:r w:rsidRPr="008A0A79">
        <w:rPr>
          <w:lang w:val="da-DK"/>
        </w:rPr>
        <w:t>&lt;1867-07-11&gt;&lt;Torsdag 11.&gt;&lt;Juli&gt;&lt;1867&gt;&lt;317-23&gt;:    smuk Solnedgang, vi gik alle til Stranden og saa Afspeilingen.</w:t>
      </w:r>
      <w:r w:rsidRPr="008A0A79">
        <w:rPr>
          <w:lang w:val="da-DK"/>
        </w:rPr>
        <w:br/>
      </w:r>
      <w:r w:rsidRPr="008A0A79">
        <w:rPr>
          <w:lang w:val="da-DK"/>
        </w:rPr>
        <w:t>&lt;1867-07-11&gt;&lt;Torsdag 11.&gt;&lt;Juli&gt;&lt;1867&gt;&lt;317-24&gt;:    Hjemme i Haven ridsede Bloch i Jorden Portræt af Thorvaldsen,</w:t>
      </w:r>
      <w:r w:rsidRPr="008A0A79">
        <w:rPr>
          <w:lang w:val="da-DK"/>
        </w:rPr>
        <w:br/>
      </w:r>
      <w:r w:rsidRPr="008A0A79">
        <w:rPr>
          <w:lang w:val="da-DK"/>
        </w:rPr>
        <w:t>&lt;1867-07-11&gt;&lt;Torsdag 11.&gt;&lt;Juli&gt;&lt;1867&gt;&lt;317-25&gt;:    H. C. Andersen og Israel Melchior. [25]</w:t>
      </w:r>
    </w:p>
    <w:p w:rsidRPr="008A0A79" w:rsidR="00161553" w:rsidP="00003E59" w:rsidRDefault="00000000" w14:paraId="750D6AF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&lt;1867-07-12&gt;&lt;Fredag 12.&gt;&lt;Juli&gt;&lt;1867&gt;&lt;317-26&gt;:    </w:t>
      </w:r>
      <w:r w:rsidRPr="008A0A79">
        <w:rPr>
          <w:i/>
          <w:lang w:val="da-DK"/>
        </w:rPr>
        <w:t>Fredag 12.</w:t>
      </w:r>
      <w:r w:rsidRPr="008A0A79">
        <w:rPr>
          <w:lang w:val="da-DK"/>
        </w:rPr>
        <w:t> Kjørt med Fru Melchior ud til Klampenborg</w:t>
      </w:r>
      <w:r w:rsidRPr="008A0A79">
        <w:rPr>
          <w:lang w:val="da-DK"/>
        </w:rPr>
        <w:br/>
      </w:r>
      <w:r w:rsidRPr="008A0A79">
        <w:rPr>
          <w:lang w:val="da-DK"/>
        </w:rPr>
        <w:t>&lt;1867-07-12&gt;&lt;Fredag 12.&gt;&lt;Juli&gt;&lt;1867&gt;&lt;317-27&gt;:    hvor jeg spiiste Frokost med Jules Jürgensen, forærede Alfred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&lt;1867-07-12&gt;&lt;Fredag 12.&gt;&lt;Juli&gt;&lt;1867&gt;&lt;318-01&gt;:    mit Portræt Kort, samt eet til Søsteren og eet til Dr</w:t>
      </w:r>
      <w:r w:rsidRPr="008A0A79">
        <w:rPr>
          <w:lang w:val="da-DK"/>
        </w:rPr>
        <w:br/>
      </w:r>
      <w:r w:rsidRPr="008A0A79">
        <w:rPr>
          <w:lang w:val="da-DK"/>
        </w:rPr>
        <w:t>&lt;1867-07-12&gt;&lt;Fredag 12.&gt;&lt;Juli&gt;&lt;1867&gt;&lt;318-02&gt;:    Köenig, førte dem til Fru Henriques og derpaa til Gades.</w:t>
      </w:r>
      <w:r w:rsidRPr="008A0A79">
        <w:rPr>
          <w:lang w:val="da-DK"/>
        </w:rPr>
        <w:br/>
      </w:r>
      <w:r w:rsidRPr="008A0A79">
        <w:rPr>
          <w:lang w:val="da-DK"/>
        </w:rPr>
        <w:t>&lt;1867-07-12&gt;&lt;Fredag 12.&gt;&lt;Juli&gt;&lt;1867&gt;&lt;318-03&gt;:    Om Aftenen stille Sommerveir, Søen aldeles som et Speil.</w:t>
      </w:r>
    </w:p>
    <w:p w:rsidRPr="008A0A79" w:rsidR="00161553" w:rsidP="00003E59" w:rsidRDefault="00000000" w14:paraId="1ECE5A5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&lt;1867-07-13&gt;&lt;Løverdag 13.&gt;&lt;Juli&gt;&lt;1867&gt;&lt;318-04&gt;:    </w:t>
      </w:r>
      <w:r w:rsidRPr="008A0A79">
        <w:rPr>
          <w:i/>
          <w:lang w:val="da-DK"/>
        </w:rPr>
        <w:t>Løverdag 13.</w:t>
      </w:r>
      <w:r w:rsidRPr="008A0A79">
        <w:rPr>
          <w:lang w:val="da-DK"/>
        </w:rPr>
        <w:t> Brev til Fru Scavenius og til Fru Ingemann</w:t>
      </w:r>
      <w:r w:rsidRPr="008A0A79">
        <w:rPr>
          <w:lang w:val="da-DK"/>
        </w:rPr>
        <w:br/>
      </w:r>
      <w:r w:rsidRPr="008A0A79">
        <w:rPr>
          <w:lang w:val="da-DK"/>
        </w:rPr>
        <w:t>&lt;1867-07-13&gt;&lt;Løverdag 13.&gt;&lt;Juli&gt;&lt;1867&gt;&lt;318-05&gt;:    at jeg kom paa Tirsdag. Brev fra E. </w:t>
      </w:r>
      <w:r w:rsidRPr="008A0A79">
        <w:rPr>
          <w:i/>
          <w:lang w:val="da-DK"/>
        </w:rPr>
        <w:t>Collin.</w:t>
      </w:r>
      <w:r w:rsidRPr="008A0A79">
        <w:rPr>
          <w:lang w:val="da-DK"/>
        </w:rPr>
        <w:t> Han har talt [5]</w:t>
      </w:r>
      <w:r w:rsidRPr="008A0A79">
        <w:rPr>
          <w:lang w:val="da-DK"/>
        </w:rPr>
        <w:br/>
      </w:r>
      <w:r w:rsidRPr="008A0A79">
        <w:rPr>
          <w:lang w:val="da-DK"/>
        </w:rPr>
        <w:t>&lt;1867-07-13&gt;&lt;Løverdag 13.&gt;&lt;Juli&gt;&lt;1867&gt;&lt;318-06&gt;:    med Procurator Winther der raader fra at Jørgensen læser</w:t>
      </w:r>
      <w:r w:rsidRPr="008A0A79">
        <w:rPr>
          <w:lang w:val="da-DK"/>
        </w:rPr>
        <w:br/>
      </w:r>
      <w:r w:rsidRPr="008A0A79">
        <w:rPr>
          <w:lang w:val="da-DK"/>
        </w:rPr>
        <w:t>&lt;1867-07-13&gt;&lt;Løverdag 13.&gt;&lt;Juli&gt;&lt;1867&gt;&lt;318-07&gt;:    til dansk juridisk Examen. Moritz Melchior talt med megen</w:t>
      </w:r>
      <w:r w:rsidRPr="008A0A79">
        <w:rPr>
          <w:lang w:val="da-DK"/>
        </w:rPr>
        <w:br/>
      </w:r>
      <w:r w:rsidRPr="008A0A79">
        <w:rPr>
          <w:lang w:val="da-DK"/>
        </w:rPr>
        <w:t>&lt;1867-07-13&gt;&lt;Løverdag 13.&gt;&lt;Juli&gt;&lt;1867&gt;&lt;318-08&gt;:    Iver og Deeltagelse for ham. Til Middag var Søeofficeren</w:t>
      </w:r>
      <w:r w:rsidRPr="008A0A79">
        <w:rPr>
          <w:lang w:val="da-DK"/>
        </w:rPr>
        <w:br/>
      </w:r>
      <w:r w:rsidRPr="008A0A79">
        <w:rPr>
          <w:lang w:val="da-DK"/>
        </w:rPr>
        <w:t>&lt;1867-07-13&gt;&lt;Løverdag 13.&gt;&lt;Juli&gt;&lt;1867&gt;&lt;318-09&gt;:    Jønke, Kone og Børn her. Vi spadserede og jeg læste for</w:t>
      </w:r>
      <w:r w:rsidRPr="008A0A79">
        <w:rPr>
          <w:lang w:val="da-DK"/>
        </w:rPr>
        <w:br/>
      </w:r>
      <w:r w:rsidRPr="008A0A79">
        <w:rPr>
          <w:lang w:val="da-DK"/>
        </w:rPr>
        <w:t>&lt;1867-07-13&gt;&lt;Løverdag 13.&gt;&lt;Juli&gt;&lt;1867&gt;&lt;318-10&gt;:    dem. Meget varmt. [10]</w:t>
      </w:r>
    </w:p>
    <w:p w:rsidRPr="008A0A79" w:rsidR="00161553" w:rsidP="00003E59" w:rsidRDefault="00000000" w14:paraId="6D6D250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&lt;1867-07-14&gt;&lt;Søndag 14.&gt;&lt;Juli&gt;&lt;1867&gt;&lt;318-11&gt;:    </w:t>
      </w:r>
      <w:r w:rsidRPr="008A0A79">
        <w:rPr>
          <w:i/>
          <w:lang w:val="da-DK"/>
        </w:rPr>
        <w:t>Søndag 14.</w:t>
      </w:r>
      <w:r w:rsidRPr="008A0A79">
        <w:rPr>
          <w:lang w:val="da-DK"/>
        </w:rPr>
        <w:t> Varmt Veir. Jørgensen fra Middelfart kom</w:t>
      </w:r>
      <w:r w:rsidRPr="008A0A79">
        <w:rPr>
          <w:lang w:val="da-DK"/>
        </w:rPr>
        <w:br/>
      </w:r>
      <w:r w:rsidRPr="008A0A79">
        <w:rPr>
          <w:lang w:val="da-DK"/>
        </w:rPr>
        <w:t>&lt;1867-07-14&gt;&lt;Søndag 14.&gt;&lt;Juli&gt;&lt;1867&gt;&lt;318-12&gt;:    her, Fru Melchior tog ham med til Frokostbordet og indbød</w:t>
      </w:r>
      <w:r w:rsidRPr="008A0A79">
        <w:rPr>
          <w:lang w:val="da-DK"/>
        </w:rPr>
        <w:br/>
      </w:r>
      <w:r w:rsidRPr="008A0A79">
        <w:rPr>
          <w:lang w:val="da-DK"/>
        </w:rPr>
        <w:t>&lt;1867-07-14&gt;&lt;Søndag 14.&gt;&lt;Juli&gt;&lt;1867&gt;&lt;318-13&gt;:    ham saa at blive her hele Dagen til Middag; han saae syg</w:t>
      </w:r>
      <w:r w:rsidRPr="008A0A79">
        <w:rPr>
          <w:lang w:val="da-DK"/>
        </w:rPr>
        <w:br/>
      </w:r>
      <w:r w:rsidRPr="008A0A79">
        <w:rPr>
          <w:lang w:val="da-DK"/>
        </w:rPr>
        <w:t>&lt;1867-07-14&gt;&lt;Søndag 14.&gt;&lt;Juli&gt;&lt;1867&gt;&lt;318-14&gt;:    og forlegen ud; Jürgensens fra Locle var her, Bloch, Andersens</w:t>
      </w:r>
      <w:r w:rsidRPr="008A0A79">
        <w:rPr>
          <w:lang w:val="da-DK"/>
        </w:rPr>
        <w:br/>
      </w:r>
      <w:r w:rsidRPr="008A0A79">
        <w:rPr>
          <w:lang w:val="da-DK"/>
        </w:rPr>
        <w:t>&lt;1867-07-14&gt;&lt;Søndag 14.&gt;&lt;Juli&gt;&lt;1867&gt;&lt;318-15&gt;:    (Digteren); da vi seent skiltes gav Fru Melchior mig [15]</w:t>
      </w:r>
      <w:r w:rsidRPr="008A0A79">
        <w:rPr>
          <w:lang w:val="da-DK"/>
        </w:rPr>
        <w:br/>
      </w:r>
      <w:r w:rsidRPr="008A0A79">
        <w:rPr>
          <w:lang w:val="da-DK"/>
        </w:rPr>
        <w:t>&lt;1867-07-14&gt;&lt;Søndag 14.&gt;&lt;Juli&gt;&lt;1867&gt;&lt;318-16&gt;:    5 Rdlr til Jørgensen saa at det vist var en af hans fornøieligste</w:t>
      </w:r>
      <w:r w:rsidRPr="008A0A79">
        <w:rPr>
          <w:lang w:val="da-DK"/>
        </w:rPr>
        <w:br/>
      </w:r>
      <w:r w:rsidRPr="008A0A79">
        <w:rPr>
          <w:lang w:val="da-DK"/>
        </w:rPr>
        <w:t>&lt;1867-07-14&gt;&lt;Søndag 14.&gt;&lt;Juli&gt;&lt;1867&gt;&lt;318-17&gt;:    Dage i lang Tid. Vi vare komne fra Bordet,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&lt;1867-07-14&gt;&lt;Søndag 14.&gt;&lt;Juli&gt;&lt;1867&gt;&lt;318-18&gt;:    over 7, da kom fra Marineministeriet Lieutenant Rothe og</w:t>
      </w:r>
      <w:r w:rsidRPr="008A0A79">
        <w:rPr>
          <w:lang w:val="da-DK"/>
        </w:rPr>
        <w:br/>
      </w:r>
      <w:r w:rsidRPr="008A0A79">
        <w:rPr>
          <w:lang w:val="da-DK"/>
        </w:rPr>
        <w:t>&lt;1867-07-14&gt;&lt;Søndag 14.&gt;&lt;Juli&gt;&lt;1867&gt;&lt;318-19&gt;:    en Hr Nathansen fra Berlingstidende at forhøre om vi havde</w:t>
      </w:r>
      <w:r w:rsidRPr="008A0A79">
        <w:rPr>
          <w:lang w:val="da-DK"/>
        </w:rPr>
        <w:br/>
      </w:r>
      <w:r w:rsidRPr="008A0A79">
        <w:rPr>
          <w:lang w:val="da-DK"/>
        </w:rPr>
        <w:t>&lt;1867-07-14&gt;&lt;Søndag 14.&gt;&lt;Juli&gt;&lt;1867&gt;&lt;318-20&gt;:    faaet Telegram fra Portsmuth at Peder Schram var kommet [20]</w:t>
      </w:r>
      <w:r w:rsidRPr="008A0A79">
        <w:rPr>
          <w:lang w:val="da-DK"/>
        </w:rPr>
        <w:br/>
      </w:r>
      <w:r w:rsidRPr="008A0A79">
        <w:rPr>
          <w:lang w:val="da-DK"/>
        </w:rPr>
        <w:t>&lt;1867-07-14&gt;&lt;Søndag 14.&gt;&lt;Juli&gt;&lt;1867&gt;&lt;318-21&gt;:    der, thi i Kjøbenhavn havde hele Dagen gaaet det Rygte</w:t>
      </w:r>
      <w:r w:rsidRPr="008A0A79">
        <w:rPr>
          <w:lang w:val="da-DK"/>
        </w:rPr>
        <w:br/>
      </w:r>
      <w:r w:rsidRPr="008A0A79">
        <w:rPr>
          <w:lang w:val="da-DK"/>
        </w:rPr>
        <w:t>&lt;1867-07-14&gt;&lt;Søndag 14.&gt;&lt;Juli&gt;&lt;1867&gt;&lt;318-22&gt;:    at Skibet var forliist med Mand og Muus; vi beroligede.</w:t>
      </w:r>
    </w:p>
    <w:p w:rsidRPr="008A0A79" w:rsidR="00161553" w:rsidP="00003E59" w:rsidRDefault="00000000" w14:paraId="0F31904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&lt;1867-07-15&gt;&lt;Mandag 15.&gt;&lt;Juli&gt;&lt;1867&gt;&lt;318-23&gt;:    </w:t>
      </w:r>
      <w:r w:rsidRPr="008A0A79">
        <w:rPr>
          <w:i/>
          <w:lang w:val="da-DK"/>
        </w:rPr>
        <w:t>Mandag 15.</w:t>
      </w:r>
      <w:r w:rsidRPr="008A0A79">
        <w:rPr>
          <w:lang w:val="da-DK"/>
        </w:rPr>
        <w:t> Kjørt ind til Byen, betalt 25 Rdlr i Leie, det</w:t>
      </w:r>
      <w:r w:rsidRPr="008A0A79">
        <w:rPr>
          <w:lang w:val="da-DK"/>
        </w:rPr>
        <w:br/>
      </w:r>
      <w:r w:rsidRPr="008A0A79">
        <w:rPr>
          <w:lang w:val="da-DK"/>
        </w:rPr>
        <w:t>&lt;1867-07-15&gt;&lt;Mandag 15.&gt;&lt;Juli&gt;&lt;1867&gt;&lt;318-24&gt;:    er nu tredie Gang medens jeg har været borte fra min Leilighed.</w:t>
      </w:r>
      <w:r w:rsidRPr="008A0A79">
        <w:rPr>
          <w:lang w:val="da-DK"/>
        </w:rPr>
        <w:br/>
      </w:r>
      <w:r w:rsidRPr="008A0A79">
        <w:rPr>
          <w:lang w:val="da-DK"/>
        </w:rPr>
        <w:t>&lt;1867-07-15&gt;&lt;Mandag 15.&gt;&lt;Juli&gt;&lt;1867&gt;&lt;318-25&gt;:    Var hos Moses Melchior i Jørgensens Anliggende; [25]</w:t>
      </w:r>
      <w:r w:rsidRPr="008A0A79">
        <w:rPr>
          <w:lang w:val="da-DK"/>
        </w:rPr>
        <w:br/>
      </w:r>
      <w:r w:rsidRPr="008A0A79">
        <w:rPr>
          <w:lang w:val="da-DK"/>
        </w:rPr>
        <w:t>&lt;1867-07-15&gt;&lt;Mandag 15.&gt;&lt;Juli&gt;&lt;1867&gt;&lt;318-26&gt;:    Melchior havde igaar til ½4 været i stor Angest og Sorg</w:t>
      </w:r>
      <w:r w:rsidRPr="008A0A79">
        <w:rPr>
          <w:lang w:val="da-DK"/>
        </w:rPr>
        <w:br/>
      </w:r>
      <w:r w:rsidRPr="008A0A79">
        <w:rPr>
          <w:lang w:val="da-DK"/>
        </w:rPr>
        <w:t>&lt;1867-07-15&gt;&lt;Mandag 15.&gt;&lt;Juli&gt;&lt;1867&gt;&lt;318-27&gt;:    for Broderen. Rygtet er kommet fra en Matros som ved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&lt;1867-07-15&gt;&lt;Mandag 15.&gt;&lt;Juli&gt;&lt;1867&gt;&lt;319-01&gt;:    Helsingør havde i Kaadhed raabt det til en Lods, som igjen</w:t>
      </w:r>
      <w:r w:rsidRPr="008A0A79">
        <w:rPr>
          <w:lang w:val="da-DK"/>
        </w:rPr>
        <w:br/>
      </w:r>
      <w:r w:rsidRPr="008A0A79">
        <w:rPr>
          <w:lang w:val="da-DK"/>
        </w:rPr>
        <w:t>&lt;1867-07-15&gt;&lt;Mandag 15.&gt;&lt;Juli&gt;&lt;1867&gt;&lt;319-02&gt;:    fortalte det paa Stationerne. Til Middag og til Aften flere</w:t>
      </w:r>
      <w:r w:rsidRPr="008A0A79">
        <w:rPr>
          <w:lang w:val="da-DK"/>
        </w:rPr>
        <w:br/>
      </w:r>
      <w:r w:rsidRPr="008A0A79">
        <w:rPr>
          <w:lang w:val="da-DK"/>
        </w:rPr>
        <w:t>&lt;1867-07-15&gt;&lt;Mandag 15.&gt;&lt;Juli&gt;&lt;1867&gt;&lt;319-03&gt;:    her f ex Bloch, Andersen[,] Runeberg med Kone, hun fik mit</w:t>
      </w:r>
      <w:r w:rsidRPr="008A0A79">
        <w:rPr>
          <w:lang w:val="da-DK"/>
        </w:rPr>
        <w:br/>
      </w:r>
      <w:r w:rsidRPr="008A0A79">
        <w:rPr>
          <w:lang w:val="da-DK"/>
        </w:rPr>
        <w:t>&lt;1867-07-15&gt;&lt;Mandag 15.&gt;&lt;Juli&gt;&lt;1867&gt;&lt;319-04&gt;:    Portræt, Fru Bille med sin Mands Søstre; hun bragte mig</w:t>
      </w:r>
      <w:r w:rsidRPr="008A0A79">
        <w:rPr>
          <w:lang w:val="da-DK"/>
        </w:rPr>
        <w:br/>
      </w:r>
      <w:r w:rsidRPr="008A0A79">
        <w:rPr>
          <w:lang w:val="da-DK"/>
        </w:rPr>
        <w:t>&lt;1867-07-15&gt;&lt;Mandag 15.&gt;&lt;Juli&gt;&lt;1867&gt;&lt;319-05&gt;:    20 Rdlr til Jørgensen fra Bille. Brev fra Alfred Jürgensen. [5]</w:t>
      </w:r>
      <w:r w:rsidRPr="008A0A79">
        <w:rPr>
          <w:lang w:val="da-DK"/>
        </w:rPr>
        <w:br/>
      </w:r>
      <w:r w:rsidRPr="008A0A79">
        <w:rPr>
          <w:lang w:val="da-DK"/>
        </w:rPr>
        <w:t>&lt;1867-07-15&gt;&lt;Mandag 15.&gt;&lt;Juli&gt;&lt;1867&gt;&lt;319-06&gt;:    Foræret Jürgensen min Buste.</w:t>
      </w:r>
    </w:p>
    <w:p w:rsidRPr="008A0A79" w:rsidR="00161553" w:rsidP="00003E59" w:rsidRDefault="00000000" w14:paraId="7B79940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&lt;1867-07-16&gt;&lt;Tirsdag 16&gt;&lt;Juli&gt;&lt;1867&gt;&lt;319-07&gt;:    </w:t>
      </w:r>
      <w:r w:rsidRPr="008A0A79">
        <w:rPr>
          <w:i/>
          <w:lang w:val="da-DK"/>
        </w:rPr>
        <w:t>Tirsdag 16</w:t>
      </w:r>
      <w:r w:rsidRPr="008A0A79">
        <w:rPr>
          <w:lang w:val="da-DK"/>
        </w:rPr>
        <w:t> Sendt Brev til Eduard Collin og til Grevinde</w:t>
      </w:r>
      <w:r w:rsidRPr="008A0A79">
        <w:rPr>
          <w:lang w:val="da-DK"/>
        </w:rPr>
        <w:br/>
      </w:r>
      <w:r w:rsidRPr="008A0A79">
        <w:rPr>
          <w:lang w:val="da-DK"/>
        </w:rPr>
        <w:t>&lt;1867-07-16&gt;&lt;Tirsdag 16&gt;&lt;Juli&gt;&lt;1867&gt;&lt;319-08&gt;:    Frijs. Klokken 12 med Banetoget til Sorø; i Vognen den ny</w:t>
      </w:r>
      <w:r w:rsidRPr="008A0A79">
        <w:rPr>
          <w:lang w:val="da-DK"/>
        </w:rPr>
        <w:br/>
      </w:r>
      <w:r w:rsidRPr="008A0A79">
        <w:rPr>
          <w:lang w:val="da-DK"/>
        </w:rPr>
        <w:t>&lt;1867-07-16&gt;&lt;Tirsdag 16&gt;&lt;Juli&gt;&lt;1867&gt;&lt;319-09&gt;:    Lærerinde til Holsteinborg, hun har været nogle Aar i</w:t>
      </w:r>
      <w:r w:rsidRPr="008A0A79">
        <w:rPr>
          <w:lang w:val="da-DK"/>
        </w:rPr>
        <w:br/>
      </w:r>
      <w:r w:rsidRPr="008A0A79">
        <w:rPr>
          <w:lang w:val="da-DK"/>
        </w:rPr>
        <w:t>&lt;1867-07-16&gt;&lt;Tirsdag 16&gt;&lt;Juli&gt;&lt;1867&gt;&lt;319-10&gt;:    Nordamerica; i Vognen var en Dansk, han saae ud som [10]</w:t>
      </w:r>
      <w:r w:rsidRPr="008A0A79">
        <w:rPr>
          <w:lang w:val="da-DK"/>
        </w:rPr>
        <w:br/>
      </w:r>
      <w:r w:rsidRPr="008A0A79">
        <w:rPr>
          <w:lang w:val="da-DK"/>
        </w:rPr>
        <w:t>&lt;1867-07-16&gt;&lt;Tirsdag 16&gt;&lt;Juli&gt;&lt;1867&gt;&lt;319-11&gt;:    Sømand, der havde boet i Mexico og ofte seet der Keiser</w:t>
      </w:r>
      <w:r w:rsidRPr="008A0A79">
        <w:rPr>
          <w:lang w:val="da-DK"/>
        </w:rPr>
        <w:br/>
      </w:r>
      <w:r w:rsidRPr="008A0A79">
        <w:rPr>
          <w:lang w:val="da-DK"/>
        </w:rPr>
        <w:t>&lt;1867-07-16&gt;&lt;Tirsdag 16&gt;&lt;Juli&gt;&lt;1867&gt;&lt;319-12&gt;:    Maximilian[.] Regnveir — Fru Ingemann meget glad ved mit</w:t>
      </w:r>
      <w:r w:rsidRPr="008A0A79">
        <w:rPr>
          <w:lang w:val="da-DK"/>
        </w:rPr>
        <w:br/>
      </w:r>
      <w:r w:rsidRPr="008A0A79">
        <w:rPr>
          <w:lang w:val="da-DK"/>
        </w:rPr>
        <w:t>&lt;1867-07-16&gt;&lt;Tirsdag 16&gt;&lt;Juli&gt;&lt;1867&gt;&lt;319-13&gt;:    Besøg, men svag og døv mere end før; jeg bragte hende fra</w:t>
      </w:r>
      <w:r w:rsidRPr="008A0A79">
        <w:rPr>
          <w:lang w:val="da-DK"/>
        </w:rPr>
        <w:br/>
      </w:r>
      <w:r w:rsidRPr="008A0A79">
        <w:rPr>
          <w:lang w:val="da-DK"/>
        </w:rPr>
        <w:t>&lt;1867-07-16&gt;&lt;Tirsdag 16&gt;&lt;Juli&gt;&lt;1867&gt;&lt;319-14&gt;:    Fru Melchior en Kurv med Blomster Jordbær og smaae</w:t>
      </w:r>
      <w:r w:rsidRPr="008A0A79">
        <w:rPr>
          <w:lang w:val="da-DK"/>
        </w:rPr>
        <w:br/>
      </w:r>
      <w:r w:rsidRPr="008A0A79">
        <w:rPr>
          <w:lang w:val="da-DK"/>
        </w:rPr>
        <w:t>&lt;1867-07-16&gt;&lt;Tirsdag 16&gt;&lt;Juli&gt;&lt;1867&gt;&lt;319-15&gt;:    Meloner; Bouquetten af røde og hvide Roser, Frøken [15]</w:t>
      </w:r>
      <w:r w:rsidRPr="008A0A79">
        <w:rPr>
          <w:lang w:val="da-DK"/>
        </w:rPr>
        <w:br/>
      </w:r>
      <w:r w:rsidRPr="008A0A79">
        <w:rPr>
          <w:lang w:val="da-DK"/>
        </w:rPr>
        <w:t>&lt;1867-07-16&gt;&lt;Tirsdag 16&gt;&lt;Juli&gt;&lt;1867&gt;&lt;319-16&gt;:    Louise gav mig fik hun ogsaa. Talte paa Tavle med Fru</w:t>
      </w:r>
      <w:r w:rsidRPr="008A0A79">
        <w:rPr>
          <w:lang w:val="da-DK"/>
        </w:rPr>
        <w:br/>
      </w:r>
      <w:r w:rsidRPr="008A0A79">
        <w:rPr>
          <w:lang w:val="da-DK"/>
        </w:rPr>
        <w:t>&lt;1867-07-16&gt;&lt;Tirsdag 16&gt;&lt;Juli&gt;&lt;1867&gt;&lt;319-17&gt;:    Ingemann, hun syntes vi fik saa rart talt sammen.</w:t>
      </w:r>
    </w:p>
    <w:p w:rsidRPr="008A0A79" w:rsidR="00161553" w:rsidP="00003E59" w:rsidRDefault="00000000" w14:paraId="02313B1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&lt;1867-07-17&gt;&lt;Onsdag 17.&gt;&lt;Juli&gt;&lt;1867&gt;&lt;319-18&gt;:    </w:t>
      </w:r>
      <w:r w:rsidRPr="008A0A79">
        <w:rPr>
          <w:i/>
          <w:lang w:val="da-DK"/>
        </w:rPr>
        <w:t>Onsdag 17.</w:t>
      </w:r>
      <w:r w:rsidRPr="008A0A79">
        <w:rPr>
          <w:lang w:val="da-DK"/>
        </w:rPr>
        <w:t> Voldsom Skylregn. Brev til Fru 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17.&gt;&lt;Juli&gt;&lt;1867&gt;&lt;319-19&gt;:    Besøgt Harder og Kammerherre Hoppe. Først ud paa Eftermiddagen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17.&gt;&lt;Juli&gt;&lt;1867&gt;&lt;319-20&gt;:    kom en Smule Solskin (igaar var jeg strax [20]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17.&gt;&lt;Juli&gt;&lt;1867&gt;&lt;319-21&gt;:    oppe hos Rossings). Det er meget anstrængende at tale paa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17.&gt;&lt;Juli&gt;&lt;1867&gt;&lt;319-22&gt;:    Tavle med Fru Ingemann, hun maa læse det flere Gange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17.&gt;&lt;Juli&gt;&lt;1867&gt;&lt;319-23&gt;:    igjennem og kan tidt ikke kjende Bogstaverne, saa at hun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17.&gt;&lt;Juli&gt;&lt;1867&gt;&lt;319-24&gt;:    faaer Andet ud. I den gamle Bygning mellem de store vaade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17.&gt;&lt;Juli&gt;&lt;1867&gt;&lt;319-25&gt;:    Træer var koldt og efteraarsagtig, jeg kom aldeles i daarligt [25]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17.&gt;&lt;Juli&gt;&lt;1867&gt;&lt;319-26&gt;:    Humeur. Til Aften kom Harders, Fru Wilster og hendes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17.&gt;&lt;Juli&gt;&lt;1867&gt;&lt;319-27&gt;:    ældste Datter, og Rossings. Jeg læste for dem de smaa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&lt;1867-07-17&gt;&lt;Onsdag 17.&gt;&lt;Juli&gt;&lt;1867&gt;&lt;320-01&gt;:    Grønne og Peiter, Peder og Peer, den sidste fik dem uhyre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17.&gt;&lt;Juli&gt;&lt;1867&gt;&lt;320-02&gt;:    til at lee, Fru Ingemann sad underlig forladt i sin egen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17.&gt;&lt;Juli&gt;&lt;1867&gt;&lt;320-03&gt;:    Stue. Jeg sagde hende Lev vel tilaften da jeg imorgen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17.&gt;&lt;Juli&gt;&lt;1867&gt;&lt;320-04&gt;:    skal tidlig afsted; hun gav mig en stor Bouquet fra sin</w:t>
      </w:r>
      <w:r w:rsidRPr="008A0A79">
        <w:rPr>
          <w:lang w:val="da-DK"/>
        </w:rPr>
        <w:br/>
      </w:r>
      <w:r w:rsidRPr="008A0A79">
        <w:rPr>
          <w:lang w:val="da-DK"/>
        </w:rPr>
        <w:t>&lt;1867-07-17&gt;&lt;Onsdag 17.&gt;&lt;Juli&gt;&lt;1867&gt;&lt;320-05&gt;:    Have. [5]</w:t>
      </w:r>
    </w:p>
    <w:p w:rsidRPr="008A0A79" w:rsidR="00161553" w:rsidP="00003E59" w:rsidRDefault="00000000" w14:paraId="35B3E9B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&lt;1867-07-18&gt;&lt;Torsdag 18&gt;&lt;Juli&gt;&lt;1867&gt;&lt;320-06&gt;:    </w:t>
      </w:r>
      <w:r w:rsidRPr="008A0A79">
        <w:rPr>
          <w:i/>
          <w:lang w:val="da-DK"/>
        </w:rPr>
        <w:t>Torsdag 18</w:t>
      </w:r>
      <w:r w:rsidRPr="008A0A79">
        <w:rPr>
          <w:lang w:val="da-DK"/>
        </w:rPr>
        <w:t> Sov uroligt! fik allerede Kaffe bragt før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18&gt;&lt;Juli&gt;&lt;1867&gt;&lt;320-07&gt;:    ½7. Skylregn; I Jernbanevognen traf jeg sammen med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18&gt;&lt;Juli&gt;&lt;1867&gt;&lt;320-08&gt;:    Søeofficeren </w:t>
      </w:r>
      <w:r w:rsidRPr="008A0A79">
        <w:rPr>
          <w:i/>
          <w:lang w:val="da-DK"/>
        </w:rPr>
        <w:t>Hansen,</w:t>
      </w:r>
      <w:r w:rsidRPr="008A0A79">
        <w:rPr>
          <w:lang w:val="da-DK"/>
        </w:rPr>
        <w:t> en Søn af Klokkeren, og som har været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18&gt;&lt;Juli&gt;&lt;1867&gt;&lt;320-09&gt;:    i Lissabon hos O Neills. Fra Slagelse vare vi fire i Vognen,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18&gt;&lt;Juli&gt;&lt;1867&gt;&lt;320-10&gt;:    en Møller Sørensen; Klokken halv eet var jeg paa Basnæs; [10]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18&gt;&lt;Juli&gt;&lt;1867&gt;&lt;320-11&gt;:    Blomsterne Fru Ingemann havde foræret mig gav jeg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18&gt;&lt;Juli&gt;&lt;1867&gt;&lt;320-12&gt;:    Postmesteren i Skjelskjør. Paa mit Bord stod et stort Glas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18&gt;&lt;Juli&gt;&lt;1867&gt;&lt;320-13&gt;:    deilige Roser. Fru Scavenius og Luzie med Frøken Brandes,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18&gt;&lt;Juli&gt;&lt;1867&gt;&lt;320-14&gt;:    vare Alle, som Brev til Sorø havde mældt mig reist til </w:t>
      </w:r>
      <w:r w:rsidRPr="008A0A79">
        <w:rPr>
          <w:i/>
          <w:lang w:val="da-DK"/>
        </w:rPr>
        <w:t>Otto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18&gt;&lt;Juli&gt;&lt;1867&gt;&lt;320-15&gt;:    paa </w:t>
      </w:r>
      <w:r w:rsidRPr="008A0A79">
        <w:rPr>
          <w:i/>
          <w:lang w:val="da-DK"/>
        </w:rPr>
        <w:t>Herlufsholm.</w:t>
      </w:r>
      <w:r w:rsidRPr="008A0A79">
        <w:rPr>
          <w:lang w:val="da-DK"/>
        </w:rPr>
        <w:t> Jeg spiiste Frokost; fandt Brev fra Fru [15]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18&gt;&lt;Juli&gt;&lt;1867&gt;&lt;320-16&gt;:    Bushby i London og fra Robert Watt i Aarhuus.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18&gt;&lt;Juli&gt;&lt;1867&gt;&lt;320-17&gt;:    blev lidt over halv tre da kom fra Fru Scavenius Telegram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18&gt;&lt;Juli&gt;&lt;1867&gt;&lt;320-18&gt;:    at hun først kom hjem imorgen, hun bad mig sende Bud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18&gt;&lt;Juli&gt;&lt;1867&gt;&lt;320-19&gt;:    derom til Borreby, jeg skrev Brev til Lieutenant Castenskjold.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18&gt;&lt;Juli&gt;&lt;1867&gt;&lt;320-20&gt;:    Det er Bygeveir. Hylden og de vilde Roser blomstre [20]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18&gt;&lt;Juli&gt;&lt;1867&gt;&lt;320-21&gt;:    og hænge smukt ud over Voldgraven. Øm i Tænderne.</w:t>
      </w:r>
      <w:r w:rsidRPr="008A0A79">
        <w:rPr>
          <w:lang w:val="da-DK"/>
        </w:rPr>
        <w:br/>
      </w:r>
      <w:r w:rsidRPr="008A0A79">
        <w:rPr>
          <w:lang w:val="da-DK"/>
        </w:rPr>
        <w:t>&lt;1867-07-18&gt;&lt;Torsdag 18&gt;&lt;Juli&gt;&lt;1867&gt;&lt;320-22&gt;:    Klokken 7 kom Baron Düring Rosenkrands her.</w:t>
      </w:r>
    </w:p>
    <w:p w:rsidRPr="008A0A79" w:rsidR="00161553" w:rsidP="00003E59" w:rsidRDefault="00000000" w14:paraId="5219286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&lt;1867-07-19&gt;&lt;Fredag den 19.&gt;&lt;Juli&gt;&lt;1867&gt;&lt;320-23&gt;:    </w:t>
      </w:r>
      <w:r w:rsidRPr="008A0A79">
        <w:rPr>
          <w:i/>
          <w:lang w:val="da-DK"/>
        </w:rPr>
        <w:t>Fredag den 19.</w:t>
      </w:r>
      <w:r w:rsidRPr="008A0A79">
        <w:rPr>
          <w:lang w:val="da-DK"/>
        </w:rPr>
        <w:t> Sovet uroligt; Bygeveir; Søen vælter store</w:t>
      </w:r>
      <w:r w:rsidRPr="008A0A79">
        <w:rPr>
          <w:lang w:val="da-DK"/>
        </w:rPr>
        <w:br/>
      </w:r>
      <w:r w:rsidRPr="008A0A79">
        <w:rPr>
          <w:lang w:val="da-DK"/>
        </w:rPr>
        <w:t>&lt;1867-07-19&gt;&lt;Fredag den 19.&gt;&lt;Juli&gt;&lt;1867&gt;&lt;320-24&gt;:    hvide Bølger, Blæsten suser. Sendt Brev til Redacteur </w:t>
      </w:r>
      <w:r w:rsidRPr="008A0A79">
        <w:rPr>
          <w:i/>
          <w:lang w:val="da-DK"/>
        </w:rPr>
        <w:t>Bille,</w:t>
      </w:r>
      <w:r w:rsidRPr="008A0A79">
        <w:rPr>
          <w:lang w:val="da-DK"/>
        </w:rPr>
        <w:br/>
      </w:r>
      <w:r w:rsidRPr="008A0A79">
        <w:rPr>
          <w:lang w:val="da-DK"/>
        </w:rPr>
        <w:t>&lt;1867-07-19&gt;&lt;Fredag den 19.&gt;&lt;Juli&gt;&lt;1867&gt;&lt;320-25&gt;:    Grevinde </w:t>
      </w:r>
      <w:r w:rsidRPr="008A0A79">
        <w:rPr>
          <w:i/>
          <w:lang w:val="da-DK"/>
        </w:rPr>
        <w:t>Holstein-Holsteinborg,</w:t>
      </w:r>
      <w:r w:rsidRPr="008A0A79">
        <w:rPr>
          <w:lang w:val="da-DK"/>
        </w:rPr>
        <w:t> Fru </w:t>
      </w:r>
      <w:r w:rsidRPr="008A0A79">
        <w:rPr>
          <w:i/>
          <w:lang w:val="da-DK"/>
        </w:rPr>
        <w:t>Jette Collin</w:t>
      </w:r>
      <w:r w:rsidRPr="008A0A79">
        <w:rPr>
          <w:lang w:val="da-DK"/>
        </w:rPr>
        <w:t> og Fru [25]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&lt;1867-07-19&gt;&lt;Fredag den 19.&gt;&lt;Juli&gt;&lt;1867&gt;&lt;320-26&gt;:    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Klokken henimod eet kom Fru Scavenius med</w:t>
      </w:r>
      <w:r w:rsidRPr="008A0A79">
        <w:rPr>
          <w:lang w:val="da-DK"/>
        </w:rPr>
        <w:br/>
      </w:r>
      <w:r w:rsidRPr="008A0A79">
        <w:rPr>
          <w:lang w:val="da-DK"/>
        </w:rPr>
        <w:t>&lt;1867-07-19&gt;&lt;Fredag den 19.&gt;&lt;Juli&gt;&lt;1867&gt;&lt;320-27&gt;:    Luzie og Frøken Brandes. Om Aftenen læste jeg for dem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&lt;1867-07-19&gt;&lt;Fredag den 19.&gt;&lt;Juli&gt;&lt;1867&gt;&lt;321-01&gt;:    Reisers »fürgterlige« Ildebrands Historie. Jeg er ikke i Humeur.</w:t>
      </w:r>
      <w:r w:rsidRPr="008A0A79">
        <w:rPr>
          <w:lang w:val="da-DK"/>
        </w:rPr>
        <w:br/>
      </w:r>
      <w:r w:rsidRPr="008A0A79">
        <w:rPr>
          <w:lang w:val="da-DK"/>
        </w:rPr>
        <w:t>&lt;1867-07-19&gt;&lt;Fredag den 19.&gt;&lt;Juli&gt;&lt;1867&gt;&lt;321-02&gt;:    Brev med 20 Rdlr fra Grevinde Frijs</w:t>
      </w:r>
    </w:p>
    <w:p w:rsidRPr="008A0A79" w:rsidR="00161553" w:rsidP="00003E59" w:rsidRDefault="00000000" w14:paraId="2A3101D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&lt;1867-07-20&gt;&lt;Løverdag 20.&gt;&lt;Juli&gt;&lt;1867&gt;&lt;321-03&gt;:    </w:t>
      </w:r>
      <w:r w:rsidRPr="008A0A79">
        <w:rPr>
          <w:i/>
          <w:lang w:val="da-DK"/>
        </w:rPr>
        <w:t>Løverdag 20.</w:t>
      </w:r>
      <w:r w:rsidRPr="008A0A79">
        <w:rPr>
          <w:lang w:val="da-DK"/>
        </w:rPr>
        <w:t> Koldt og Bygeveir. Sendt Brev til Robert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&lt;1867-07-20&gt;&lt;Løverdag 20.&gt;&lt;Juli&gt;&lt;1867&gt;&lt;321-04&gt;:    </w:t>
      </w:r>
      <w:r w:rsidRPr="008A0A79">
        <w:rPr>
          <w:i/>
          <w:lang w:val="da-DK"/>
        </w:rPr>
        <w:t>Watt.</w:t>
      </w:r>
      <w:r w:rsidRPr="008A0A79">
        <w:rPr>
          <w:lang w:val="da-DK"/>
        </w:rPr>
        <w:t> Grev </w:t>
      </w:r>
      <w:r w:rsidRPr="008A0A79">
        <w:rPr>
          <w:i/>
          <w:lang w:val="da-DK"/>
        </w:rPr>
        <w:t>Moltke Hvitfeldt</w:t>
      </w:r>
      <w:r w:rsidRPr="008A0A79">
        <w:rPr>
          <w:lang w:val="da-DK"/>
        </w:rPr>
        <w:t> og til Fru </w:t>
      </w:r>
      <w:r w:rsidRPr="008A0A79">
        <w:rPr>
          <w:i/>
          <w:lang w:val="da-DK"/>
        </w:rPr>
        <w:t>Ingemann.</w:t>
      </w:r>
      <w:r w:rsidRPr="008A0A79">
        <w:rPr>
          <w:lang w:val="da-DK"/>
        </w:rPr>
        <w:t> Her var</w:t>
      </w:r>
      <w:r w:rsidRPr="008A0A79">
        <w:rPr>
          <w:lang w:val="da-DK"/>
        </w:rPr>
        <w:br/>
      </w:r>
      <w:r w:rsidRPr="008A0A79">
        <w:rPr>
          <w:lang w:val="da-DK"/>
        </w:rPr>
        <w:t>&lt;1867-07-20&gt;&lt;Løverdag 20.&gt;&lt;Juli&gt;&lt;1867&gt;&lt;321-05&gt;:    til Middag de unge Folk (Grev Moltkes) fra Espe og havde [5]</w:t>
      </w:r>
      <w:r w:rsidRPr="008A0A79">
        <w:rPr>
          <w:lang w:val="da-DK"/>
        </w:rPr>
        <w:br/>
      </w:r>
      <w:r w:rsidRPr="008A0A79">
        <w:rPr>
          <w:lang w:val="da-DK"/>
        </w:rPr>
        <w:t>&lt;1867-07-20&gt;&lt;Løverdag 20.&gt;&lt;Juli&gt;&lt;1867&gt;&lt;321-06&gt;:    en net ung Pige med, Datter af Kofod Hansen. Det er meget</w:t>
      </w:r>
      <w:r w:rsidRPr="008A0A79">
        <w:rPr>
          <w:lang w:val="da-DK"/>
        </w:rPr>
        <w:br/>
      </w:r>
      <w:r w:rsidRPr="008A0A79">
        <w:rPr>
          <w:lang w:val="da-DK"/>
        </w:rPr>
        <w:t>&lt;1867-07-20&gt;&lt;Løverdag 20.&gt;&lt;Juli&gt;&lt;1867&gt;&lt;321-07&gt;:    koldt. Brev fra Fru </w:t>
      </w:r>
      <w:r w:rsidRPr="008A0A79">
        <w:rPr>
          <w:i/>
          <w:lang w:val="da-DK"/>
        </w:rPr>
        <w:t>Melchior,</w:t>
      </w:r>
      <w:r w:rsidRPr="008A0A79">
        <w:rPr>
          <w:lang w:val="da-DK"/>
        </w:rPr>
        <w:t> deri Brev fra hendes Mand til</w:t>
      </w:r>
      <w:r w:rsidRPr="008A0A79">
        <w:rPr>
          <w:lang w:val="da-DK"/>
        </w:rPr>
        <w:br/>
      </w:r>
      <w:r w:rsidRPr="008A0A79">
        <w:rPr>
          <w:lang w:val="da-DK"/>
        </w:rPr>
        <w:t>&lt;1867-07-20&gt;&lt;Løverdag 20.&gt;&lt;Juli&gt;&lt;1867&gt;&lt;321-08&gt;:    hende, sendt fra Engeland, Brev fra lille Thea og Villiam</w:t>
      </w:r>
      <w:r w:rsidRPr="008A0A79">
        <w:rPr>
          <w:lang w:val="da-DK"/>
        </w:rPr>
        <w:br/>
      </w:r>
      <w:r w:rsidRPr="008A0A79">
        <w:rPr>
          <w:lang w:val="da-DK"/>
        </w:rPr>
        <w:t>&lt;1867-07-20&gt;&lt;Løverdag 20.&gt;&lt;Juli&gt;&lt;1867&gt;&lt;321-09&gt;:    samt fra </w:t>
      </w:r>
      <w:r w:rsidRPr="008A0A79">
        <w:rPr>
          <w:i/>
          <w:lang w:val="da-DK"/>
        </w:rPr>
        <w:t>Louise.</w:t>
      </w:r>
    </w:p>
    <w:p w:rsidRPr="008A0A79" w:rsidR="00161553" w:rsidP="00003E59" w:rsidRDefault="00000000" w14:paraId="352074F1" w14:textId="32C38D2A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&lt;1867-07-21&gt;&lt;Søndag den 21.&gt;&lt;Juli&gt;&lt;1867&gt;&lt;321-10&gt;:    </w:t>
      </w:r>
      <w:r w:rsidRPr="008A0A79">
        <w:rPr>
          <w:i/>
          <w:lang w:val="da-DK"/>
        </w:rPr>
        <w:t>Søndag den 21.</w:t>
      </w:r>
      <w:r w:rsidRPr="008A0A79">
        <w:rPr>
          <w:lang w:val="da-DK"/>
        </w:rPr>
        <w:t> Solskin til Morgen, senere graat. Sendt [10]</w:t>
      </w:r>
      <w:r w:rsidRPr="008A0A79">
        <w:rPr>
          <w:lang w:val="da-DK"/>
        </w:rPr>
        <w:br/>
      </w:r>
      <w:r w:rsidRPr="008A0A79">
        <w:rPr>
          <w:lang w:val="da-DK"/>
        </w:rPr>
        <w:t>&lt;1867-07-21&gt;&lt;Søndag den 21.&gt;&lt;Juli&gt;&lt;1867&gt;&lt;321-11&gt;:    Brev til Fru </w:t>
      </w:r>
      <w:r w:rsidRPr="008A0A79">
        <w:rPr>
          <w:i/>
          <w:lang w:val="da-DK"/>
        </w:rPr>
        <w:t>Melchior,</w:t>
      </w:r>
      <w:r w:rsidRPr="008A0A79">
        <w:rPr>
          <w:lang w:val="da-DK"/>
        </w:rPr>
        <w:t> deri et Par Ord til William og Opløsning</w:t>
      </w:r>
      <w:r w:rsidRPr="008A0A79">
        <w:rPr>
          <w:lang w:val="da-DK"/>
        </w:rPr>
        <w:br/>
      </w:r>
      <w:r w:rsidRPr="008A0A79">
        <w:rPr>
          <w:lang w:val="da-DK"/>
        </w:rPr>
        <w:t>&lt;1867-07-21&gt;&lt;Søndag den 21.&gt;&lt;Juli&gt;&lt;1867&gt;&lt;321-12&gt;:    paa en Charade [fra] Thea. Jeg løste den med mit</w:t>
      </w:r>
      <w:r w:rsidRPr="008A0A79">
        <w:rPr>
          <w:lang w:val="da-DK"/>
        </w:rPr>
        <w:br/>
      </w:r>
      <w:r w:rsidRPr="008A0A79">
        <w:rPr>
          <w:lang w:val="da-DK"/>
        </w:rPr>
        <w:t>&lt;1867-07-21&gt;&lt;Søndag den 21.&gt;&lt;Juli&gt;&lt;1867&gt;&lt;321-13&gt;:    Navn H. C. Andersen.</w:t>
      </w:r>
      <w:r w:rsidR="00443586">
        <w:rPr>
          <w:lang w:val="da-DK"/>
        </w:rPr>
        <w:br/>
      </w:r>
      <w:r w:rsidRPr="008A0A79">
        <w:rPr>
          <w:lang w:val="da-DK"/>
        </w:rPr>
        <w:t xml:space="preserve">&lt;1867-07-21&gt;&lt;Søndag den 21.&gt;&lt;Juli&gt;&lt;1867&gt;&lt;321-14&gt;:    </w:t>
      </w:r>
      <w:r w:rsidR="008109FF">
        <w:rPr>
          <w:lang w:val="da-DK"/>
        </w:rPr>
        <w:t xml:space="preserve">     </w:t>
      </w:r>
      <w:r w:rsidRPr="008A0A79">
        <w:rPr>
          <w:lang w:val="da-DK"/>
        </w:rPr>
        <w:t>En By i Holsten = Heide.</w:t>
      </w:r>
      <w:r w:rsidR="00443586">
        <w:rPr>
          <w:lang w:val="da-DK"/>
        </w:rPr>
        <w:br/>
      </w:r>
      <w:r w:rsidRPr="008A0A79">
        <w:rPr>
          <w:lang w:val="da-DK"/>
        </w:rPr>
        <w:t xml:space="preserve">&lt;1867-07-21&gt;&lt;Søndag den 21.&gt;&lt;Juli&gt;&lt;1867&gt;&lt;321-15&gt;:    </w:t>
      </w:r>
      <w:r w:rsidR="008109FF">
        <w:rPr>
          <w:lang w:val="da-DK"/>
        </w:rPr>
        <w:t xml:space="preserve">     </w:t>
      </w:r>
      <w:r w:rsidRPr="008A0A79">
        <w:rPr>
          <w:lang w:val="da-DK"/>
        </w:rPr>
        <w:t>En By i Engeland = Cambridge. [15]</w:t>
      </w:r>
      <w:r w:rsidR="00443586">
        <w:rPr>
          <w:lang w:val="da-DK"/>
        </w:rPr>
        <w:br/>
      </w:r>
      <w:r w:rsidRPr="008A0A79">
        <w:rPr>
          <w:lang w:val="da-DK"/>
        </w:rPr>
        <w:t xml:space="preserve">&lt;1867-07-21&gt;&lt;Søndag den 21.&gt;&lt;Juli&gt;&lt;1867&gt;&lt;321-16&gt;:    </w:t>
      </w:r>
      <w:r w:rsidR="008109FF">
        <w:rPr>
          <w:lang w:val="da-DK"/>
        </w:rPr>
        <w:t xml:space="preserve">     </w:t>
      </w:r>
      <w:r w:rsidRPr="008A0A79">
        <w:rPr>
          <w:lang w:val="da-DK"/>
        </w:rPr>
        <w:t>En Ø i Kattegattet = Anholt.</w:t>
      </w:r>
      <w:r w:rsidR="00443586">
        <w:rPr>
          <w:lang w:val="da-DK"/>
        </w:rPr>
        <w:br/>
      </w:r>
      <w:r w:rsidRPr="008A0A79">
        <w:rPr>
          <w:lang w:val="da-DK"/>
        </w:rPr>
        <w:t xml:space="preserve">&lt;1867-07-21&gt;&lt;Søndag den 21.&gt;&lt;Juli&gt;&lt;1867&gt;&lt;321-17&gt;:    </w:t>
      </w:r>
      <w:r w:rsidR="008109FF">
        <w:rPr>
          <w:lang w:val="da-DK"/>
        </w:rPr>
        <w:t xml:space="preserve">     </w:t>
      </w:r>
      <w:r w:rsidRPr="008A0A79">
        <w:rPr>
          <w:lang w:val="da-DK"/>
        </w:rPr>
        <w:t>En Flod i Tydskland = Neckar.</w:t>
      </w:r>
      <w:r w:rsidR="00443586">
        <w:rPr>
          <w:lang w:val="da-DK"/>
        </w:rPr>
        <w:br/>
      </w:r>
      <w:r w:rsidRPr="008A0A79">
        <w:rPr>
          <w:lang w:val="da-DK"/>
        </w:rPr>
        <w:t xml:space="preserve">&lt;1867-07-21&gt;&lt;Søndag den 21.&gt;&lt;Juli&gt;&lt;1867&gt;&lt;321-18&gt;:    </w:t>
      </w:r>
      <w:r w:rsidR="008109FF">
        <w:rPr>
          <w:lang w:val="da-DK"/>
        </w:rPr>
        <w:t xml:space="preserve">     </w:t>
      </w:r>
      <w:r w:rsidRPr="008A0A79">
        <w:rPr>
          <w:lang w:val="da-DK"/>
        </w:rPr>
        <w:t>En Flod der falder i Donau = Drau.</w:t>
      </w:r>
      <w:r w:rsidR="00443586">
        <w:rPr>
          <w:lang w:val="da-DK"/>
        </w:rPr>
        <w:br/>
      </w:r>
      <w:r w:rsidRPr="008A0A79">
        <w:rPr>
          <w:lang w:val="da-DK"/>
        </w:rPr>
        <w:t xml:space="preserve">&lt;1867-07-21&gt;&lt;Søndag den 21.&gt;&lt;Juli&gt;&lt;1867&gt;&lt;321-19&gt;:    </w:t>
      </w:r>
      <w:r w:rsidR="008109FF">
        <w:rPr>
          <w:lang w:val="da-DK"/>
        </w:rPr>
        <w:t xml:space="preserve">     </w:t>
      </w:r>
      <w:r w:rsidRPr="008A0A79">
        <w:rPr>
          <w:lang w:val="da-DK"/>
        </w:rPr>
        <w:t>En By i Slesvig = Eckernførde</w:t>
      </w:r>
      <w:r w:rsidR="00443586">
        <w:rPr>
          <w:lang w:val="da-DK"/>
        </w:rPr>
        <w:br/>
      </w:r>
      <w:r w:rsidRPr="008A0A79">
        <w:rPr>
          <w:lang w:val="da-DK"/>
        </w:rPr>
        <w:t xml:space="preserve">&lt;1867-07-21&gt;&lt;Søndag den 21.&gt;&lt;Juli&gt;&lt;1867&gt;&lt;321-20&gt;:    </w:t>
      </w:r>
      <w:r w:rsidR="008109FF">
        <w:rPr>
          <w:lang w:val="da-DK"/>
        </w:rPr>
        <w:t xml:space="preserve">     </w:t>
      </w:r>
      <w:r w:rsidRPr="008A0A79">
        <w:rPr>
          <w:lang w:val="da-DK"/>
        </w:rPr>
        <w:t>En By i Norge = Røraas [20]</w:t>
      </w:r>
      <w:r w:rsidR="00443586">
        <w:rPr>
          <w:lang w:val="da-DK"/>
        </w:rPr>
        <w:br/>
      </w:r>
      <w:r w:rsidRPr="008A0A79">
        <w:rPr>
          <w:lang w:val="da-DK"/>
        </w:rPr>
        <w:t xml:space="preserve">&lt;1867-07-21&gt;&lt;Søndag den 21.&gt;&lt;Juli&gt;&lt;1867&gt;&lt;321-21&gt;:    </w:t>
      </w:r>
      <w:r w:rsidR="008109FF">
        <w:rPr>
          <w:lang w:val="da-DK"/>
        </w:rPr>
        <w:t xml:space="preserve">     </w:t>
      </w:r>
      <w:r w:rsidRPr="008A0A79">
        <w:rPr>
          <w:lang w:val="da-DK"/>
        </w:rPr>
        <w:t>Bjergkjæde i Spanien = Sjerramorena</w:t>
      </w:r>
      <w:r w:rsidR="00443586">
        <w:rPr>
          <w:lang w:val="da-DK"/>
        </w:rPr>
        <w:br/>
      </w:r>
      <w:r w:rsidRPr="008A0A79">
        <w:rPr>
          <w:lang w:val="da-DK"/>
        </w:rPr>
        <w:t xml:space="preserve">&lt;1867-07-21&gt;&lt;Søndag den 21.&gt;&lt;Juli&gt;&lt;1867&gt;&lt;321-22&gt;:    </w:t>
      </w:r>
      <w:r w:rsidR="008109FF">
        <w:rPr>
          <w:lang w:val="da-DK"/>
        </w:rPr>
        <w:t xml:space="preserve">     </w:t>
      </w:r>
      <w:r w:rsidRPr="008A0A79">
        <w:rPr>
          <w:lang w:val="da-DK"/>
        </w:rPr>
        <w:t>En Ø ud for Italien = Elba.</w:t>
      </w:r>
      <w:r w:rsidR="00443586">
        <w:rPr>
          <w:lang w:val="da-DK"/>
        </w:rPr>
        <w:br/>
      </w:r>
      <w:r w:rsidRPr="008A0A79">
        <w:rPr>
          <w:lang w:val="da-DK"/>
        </w:rPr>
        <w:t xml:space="preserve">&lt;1867-07-21&gt;&lt;Søndag den 21.&gt;&lt;Juli&gt;&lt;1867&gt;&lt;321-23&gt;:    </w:t>
      </w:r>
      <w:r w:rsidR="008109FF">
        <w:rPr>
          <w:lang w:val="da-DK"/>
        </w:rPr>
        <w:t xml:space="preserve">     </w:t>
      </w:r>
      <w:r w:rsidRPr="008A0A79">
        <w:rPr>
          <w:lang w:val="da-DK"/>
        </w:rPr>
        <w:t>En By i Jylland = Nibe.</w:t>
      </w:r>
      <w:r w:rsidR="00443586">
        <w:rPr>
          <w:lang w:val="da-DK"/>
        </w:rPr>
        <w:br/>
      </w:r>
      <w:r w:rsidRPr="008A0A79">
        <w:rPr>
          <w:lang w:val="da-DK"/>
        </w:rPr>
        <w:t>&lt;1867-07-21&gt;&lt;Søndag den 21.&gt;&lt;Juli&gt;&lt;1867&gt;&lt;321-24&gt;:    Brev fra Grevinde Holstein paa Holsteinborg.</w:t>
      </w:r>
    </w:p>
    <w:p w:rsidRPr="008A0A79" w:rsidR="00161553" w:rsidP="00003E59" w:rsidRDefault="00000000" w14:paraId="3933013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&lt;1867-07-22&gt;&lt;Mandag den 22.&gt;&lt;Juli&gt;&lt;1867&gt;&lt;321-25&gt;:    </w:t>
      </w:r>
      <w:r w:rsidRPr="008A0A79">
        <w:rPr>
          <w:i/>
          <w:lang w:val="da-DK"/>
        </w:rPr>
        <w:t>Mandag den 22.</w:t>
      </w:r>
      <w:r w:rsidRPr="008A0A79">
        <w:rPr>
          <w:lang w:val="da-DK"/>
        </w:rPr>
        <w:t> Bedre Veir, Solen varm, men Regnbyger. [25]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22.&gt;&lt;Juli&gt;&lt;1867&gt;&lt;321-26&gt;:    Skrev et livligt Brev til </w:t>
      </w:r>
      <w:r w:rsidRPr="008A0A79">
        <w:rPr>
          <w:i/>
          <w:lang w:val="da-DK"/>
        </w:rPr>
        <w:t>Hartmann</w:t>
      </w:r>
      <w:r w:rsidRPr="008A0A79">
        <w:rPr>
          <w:lang w:val="da-DK"/>
        </w:rPr>
        <w:t> i Roeskilde. Fik i Eftermiddag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22.&gt;&lt;Juli&gt;&lt;1867&gt;&lt;321-27&gt;:    Brev fra Grev Moltke der har tegnet sig for 50 Rdlr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&lt;1867-07-22&gt;&lt;Mandag den 22.&gt;&lt;Juli&gt;&lt;1867&gt;&lt;322-01&gt;:    til Jørgensen. Til Middag var her hele Familien fra Borreby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22.&gt;&lt;Juli&gt;&lt;1867&gt;&lt;322-02&gt;:    paa Fru Castenskjold nær; hendes Søster Mine ogsaa en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22.&gt;&lt;Juli&gt;&lt;1867&gt;&lt;322-03&gt;:    Fru Castenskjold, har jeg ikke seet i over 30 Aar, hun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22.&gt;&lt;Juli&gt;&lt;1867&gt;&lt;322-04&gt;:    spurgte om jeg ikke kunde kjende hende, jeg sagde nei,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22.&gt;&lt;Juli&gt;&lt;1867&gt;&lt;322-05&gt;:    men jeg saae nok det var et olsensk Ansigt, hun sagde hvem [5]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22.&gt;&lt;Juli&gt;&lt;1867&gt;&lt;322-06&gt;:    hun var og jeg svarede, jeg husker Dem godt, men troede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22.&gt;&lt;Juli&gt;&lt;1867&gt;&lt;322-07&gt;:    at De maatte være en gammel Kone og De seer saa ung ud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22.&gt;&lt;Juli&gt;&lt;1867&gt;&lt;322-08&gt;:    at det aldrig faldt mig ind at see Frøken Mine Olsen. Man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22.&gt;&lt;Juli&gt;&lt;1867&gt;&lt;322-09&gt;:    driller mig nu med at jeg har svaret snu, jeg kalder det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22.&gt;&lt;Juli&gt;&lt;1867&gt;&lt;322-10&gt;:    klygtigt. Læste for dem Gudfaders Billedbog. Brev fra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[10]</w:t>
      </w:r>
      <w:r w:rsidRPr="008A0A79">
        <w:rPr>
          <w:lang w:val="da-DK"/>
        </w:rPr>
        <w:br/>
      </w:r>
      <w:r w:rsidRPr="008A0A79">
        <w:rPr>
          <w:lang w:val="da-DK"/>
        </w:rPr>
        <w:t>&lt;1867-07-22&gt;&lt;Mandag den 22.&gt;&lt;Juli&gt;&lt;1867&gt;&lt;322-11&gt;:    og Fru Ingemann.</w:t>
      </w:r>
    </w:p>
    <w:p w:rsidRPr="008A0A79" w:rsidR="00161553" w:rsidP="00003E59" w:rsidRDefault="00000000" w14:paraId="74C36A2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&lt;1867-07-23&gt;&lt;Tirsdag 23&gt;&lt;Juli&gt;&lt;1867&gt;&lt;322-12&gt;:    </w:t>
      </w:r>
      <w:r w:rsidRPr="008A0A79">
        <w:rPr>
          <w:i/>
          <w:lang w:val="da-DK"/>
        </w:rPr>
        <w:t>Tirsdag 23</w:t>
      </w:r>
      <w:r w:rsidRPr="008A0A79">
        <w:rPr>
          <w:lang w:val="da-DK"/>
        </w:rPr>
        <w:t> Regnveir. Sendt Brev og Plan til </w:t>
      </w:r>
      <w:r w:rsidRPr="008A0A79">
        <w:rPr>
          <w:i/>
          <w:lang w:val="da-DK"/>
        </w:rPr>
        <w:t>Moritz Melchior.</w:t>
      </w:r>
      <w:r w:rsidRPr="008A0A79">
        <w:rPr>
          <w:lang w:val="da-DK"/>
        </w:rPr>
        <w:br/>
      </w:r>
      <w:r w:rsidRPr="008A0A79">
        <w:rPr>
          <w:lang w:val="da-DK"/>
        </w:rPr>
        <w:t>&lt;1867-07-23&gt;&lt;Tirsdag 23&gt;&lt;Juli&gt;&lt;1867&gt;&lt;322-13&gt;:    Brev til Grevinde </w:t>
      </w:r>
      <w:r w:rsidRPr="008A0A79">
        <w:rPr>
          <w:i/>
          <w:lang w:val="da-DK"/>
        </w:rPr>
        <w:t>Holstein.</w:t>
      </w:r>
    </w:p>
    <w:p w:rsidRPr="008A0A79" w:rsidR="00161553" w:rsidP="00003E59" w:rsidRDefault="00000000" w14:paraId="07CB868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&lt;1867-07-24&gt;&lt;Onsdag 24.&gt;&lt;Juli&gt;&lt;1867&gt;&lt;322-14&gt;:    </w:t>
      </w:r>
      <w:r w:rsidRPr="008A0A79">
        <w:rPr>
          <w:i/>
          <w:lang w:val="da-DK"/>
        </w:rPr>
        <w:t>Onsdag 24.</w:t>
      </w:r>
      <w:r w:rsidRPr="008A0A79">
        <w:rPr>
          <w:lang w:val="da-DK"/>
        </w:rPr>
        <w:t> Idag og igaar reenskrevet paa Reisen i Portugal.</w:t>
      </w:r>
      <w:r w:rsidRPr="008A0A79">
        <w:rPr>
          <w:lang w:val="da-DK"/>
        </w:rPr>
        <w:br/>
      </w:r>
      <w:r w:rsidRPr="008A0A79">
        <w:rPr>
          <w:lang w:val="da-DK"/>
        </w:rPr>
        <w:t>&lt;1867-07-24&gt;&lt;Onsdag 24.&gt;&lt;Juli&gt;&lt;1867&gt;&lt;322-15&gt;:    Fik Brev fra Grevinde </w:t>
      </w:r>
      <w:r w:rsidRPr="008A0A79">
        <w:rPr>
          <w:i/>
          <w:lang w:val="da-DK"/>
        </w:rPr>
        <w:t>Holstein</w:t>
      </w:r>
      <w:r w:rsidRPr="008A0A79">
        <w:rPr>
          <w:lang w:val="da-DK"/>
        </w:rPr>
        <w:t> til Holsteinborg med 20 [15]</w:t>
      </w:r>
      <w:r w:rsidRPr="008A0A79">
        <w:rPr>
          <w:lang w:val="da-DK"/>
        </w:rPr>
        <w:br/>
      </w:r>
      <w:r w:rsidRPr="008A0A79">
        <w:rPr>
          <w:lang w:val="da-DK"/>
        </w:rPr>
        <w:t>&lt;1867-07-24&gt;&lt;Onsdag 24.&gt;&lt;Juli&gt;&lt;1867&gt;&lt;322-16&gt;:    Rdlr til Jørgensen; Regn hele Dagen. Brev til Grev </w:t>
      </w:r>
      <w:r w:rsidRPr="008A0A79">
        <w:rPr>
          <w:i/>
          <w:lang w:val="da-DK"/>
        </w:rPr>
        <w:t>Moltke</w:t>
      </w:r>
    </w:p>
    <w:p w:rsidRPr="008A0A79" w:rsidR="00161553" w:rsidP="00003E59" w:rsidRDefault="00000000" w14:paraId="25F58DC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&lt;1867-07-25&gt;&lt;Torsdag 25.&gt;&lt;Juli&gt;&lt;1867&gt;&lt;322-17&gt;:    </w:t>
      </w:r>
      <w:r w:rsidRPr="008A0A79">
        <w:rPr>
          <w:i/>
          <w:lang w:val="da-DK"/>
        </w:rPr>
        <w:t>Torsdag 25.</w:t>
      </w:r>
      <w:r w:rsidRPr="008A0A79">
        <w:rPr>
          <w:lang w:val="da-DK"/>
        </w:rPr>
        <w:t> Varmt Solskin. Fru </w:t>
      </w:r>
      <w:r w:rsidRPr="008A0A79">
        <w:rPr>
          <w:i/>
          <w:lang w:val="da-DK"/>
        </w:rPr>
        <w:t>Scavenius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Luzie</w:t>
      </w:r>
      <w:r w:rsidRPr="008A0A79">
        <w:rPr>
          <w:lang w:val="da-DK"/>
        </w:rPr>
        <w:t> kjørt</w:t>
      </w:r>
      <w:r w:rsidRPr="008A0A79">
        <w:rPr>
          <w:lang w:val="da-DK"/>
        </w:rPr>
        <w:br/>
      </w:r>
      <w:r w:rsidRPr="008A0A79">
        <w:rPr>
          <w:lang w:val="da-DK"/>
        </w:rPr>
        <w:t>&lt;1867-07-25&gt;&lt;Torsdag 25.&gt;&lt;Juli&gt;&lt;1867&gt;&lt;322-18&gt;:    til Espe i Formiddags Vesit for at sige Levvel. Sendt Brev</w:t>
      </w:r>
      <w:r w:rsidRPr="008A0A79">
        <w:rPr>
          <w:lang w:val="da-DK"/>
        </w:rPr>
        <w:br/>
      </w:r>
      <w:r w:rsidRPr="008A0A79">
        <w:rPr>
          <w:lang w:val="da-DK"/>
        </w:rPr>
        <w:t>&lt;1867-07-25&gt;&lt;Torsdag 25.&gt;&lt;Juli&gt;&lt;1867&gt;&lt;322-19&gt;:    til </w:t>
      </w:r>
      <w:r w:rsidRPr="008A0A79">
        <w:rPr>
          <w:i/>
          <w:lang w:val="da-DK"/>
        </w:rPr>
        <w:t>Jørgensen</w:t>
      </w:r>
      <w:r w:rsidRPr="008A0A79">
        <w:rPr>
          <w:lang w:val="da-DK"/>
        </w:rPr>
        <w:t> i Kjøbenhavn, til </w:t>
      </w:r>
      <w:r w:rsidRPr="008A0A79">
        <w:rPr>
          <w:i/>
          <w:lang w:val="da-DK"/>
        </w:rPr>
        <w:t>Clara Heinke</w:t>
      </w:r>
      <w:r w:rsidRPr="008A0A79">
        <w:rPr>
          <w:lang w:val="da-DK"/>
        </w:rPr>
        <w:t> i Berlin, til</w:t>
      </w:r>
      <w:r w:rsidRPr="008A0A79">
        <w:rPr>
          <w:lang w:val="da-DK"/>
        </w:rPr>
        <w:br/>
      </w:r>
      <w:r w:rsidRPr="008A0A79">
        <w:rPr>
          <w:lang w:val="da-DK"/>
        </w:rPr>
        <w:t>&lt;1867-07-25&gt;&lt;Torsdag 25.&gt;&lt;Juli&gt;&lt;1867&gt;&lt;322-20&gt;:    Grev </w:t>
      </w:r>
      <w:r w:rsidRPr="008A0A79">
        <w:rPr>
          <w:i/>
          <w:lang w:val="da-DK"/>
        </w:rPr>
        <w:t>Moltke,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Carl Bloch. —</w:t>
      </w:r>
      <w:r w:rsidRPr="008A0A79">
        <w:rPr>
          <w:lang w:val="da-DK"/>
        </w:rPr>
        <w:t> Op ad Dagen Regnbyger. [20]</w:t>
      </w:r>
      <w:r w:rsidRPr="008A0A79">
        <w:rPr>
          <w:lang w:val="da-DK"/>
        </w:rPr>
        <w:br/>
      </w:r>
      <w:r w:rsidRPr="008A0A79">
        <w:rPr>
          <w:lang w:val="da-DK"/>
        </w:rPr>
        <w:t>&lt;1867-07-25&gt;&lt;Torsdag 25.&gt;&lt;Juli&gt;&lt;1867&gt;&lt;322-21&gt;:    Kjørte efter Bordet ud i Skoven til det nye Huus Skovfogeden</w:t>
      </w:r>
      <w:r w:rsidRPr="008A0A79">
        <w:rPr>
          <w:lang w:val="da-DK"/>
        </w:rPr>
        <w:br/>
      </w:r>
      <w:r w:rsidRPr="008A0A79">
        <w:rPr>
          <w:lang w:val="da-DK"/>
        </w:rPr>
        <w:t>&lt;1867-07-25&gt;&lt;Torsdag 25.&gt;&lt;Juli&gt;&lt;1867&gt;&lt;322-22&gt;:    Hermann [har] faaet reist. Brev fra Fru </w:t>
      </w:r>
      <w:r w:rsidRPr="008A0A79">
        <w:rPr>
          <w:i/>
          <w:lang w:val="da-DK"/>
        </w:rPr>
        <w:t>Jette Collin</w:t>
      </w:r>
      <w:r w:rsidRPr="008A0A79">
        <w:rPr>
          <w:lang w:val="da-DK"/>
        </w:rPr>
        <w:t> og</w:t>
      </w:r>
      <w:r w:rsidRPr="008A0A79">
        <w:rPr>
          <w:lang w:val="da-DK"/>
        </w:rPr>
        <w:br/>
      </w:r>
      <w:r w:rsidRPr="008A0A79">
        <w:rPr>
          <w:lang w:val="da-DK"/>
        </w:rPr>
        <w:t>&lt;1867-07-25&gt;&lt;Torsdag 25.&gt;&lt;Juli&gt;&lt;1867&gt;&lt;322-23&gt;:    Fru </w:t>
      </w:r>
      <w:r w:rsidRPr="008A0A79">
        <w:rPr>
          <w:i/>
          <w:lang w:val="da-DK"/>
        </w:rPr>
        <w:t>Lund</w:t>
      </w:r>
      <w:r w:rsidRPr="008A0A79">
        <w:rPr>
          <w:lang w:val="da-DK"/>
        </w:rPr>
        <w:t> i Hellebæk. Brev fra </w:t>
      </w:r>
      <w:r w:rsidRPr="008A0A79">
        <w:rPr>
          <w:i/>
          <w:lang w:val="da-DK"/>
        </w:rPr>
        <w:t>Moses Melchior.</w:t>
      </w:r>
    </w:p>
    <w:p w:rsidRPr="008A0A79" w:rsidR="00161553" w:rsidP="00003E59" w:rsidRDefault="00000000" w14:paraId="584D4B8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&lt;1867-07-26&gt;&lt;Fredag den 26.&gt;&lt;Juli&gt;&lt;1867&gt;&lt;322-24&gt;:    </w:t>
      </w:r>
      <w:r w:rsidRPr="008A0A79">
        <w:rPr>
          <w:i/>
          <w:lang w:val="da-DK"/>
        </w:rPr>
        <w:t>Fredag den 26.</w:t>
      </w:r>
      <w:r w:rsidRPr="008A0A79">
        <w:rPr>
          <w:lang w:val="da-DK"/>
        </w:rPr>
        <w:t> Lummert varmt Solskin. Brev til Fru </w:t>
      </w:r>
      <w:r w:rsidRPr="008A0A79">
        <w:rPr>
          <w:i/>
          <w:lang w:val="da-DK"/>
        </w:rPr>
        <w:t>Serre</w:t>
      </w:r>
      <w:r w:rsidRPr="008A0A79">
        <w:rPr>
          <w:lang w:val="da-DK"/>
        </w:rPr>
        <w:br/>
      </w:r>
      <w:r w:rsidRPr="008A0A79">
        <w:rPr>
          <w:lang w:val="da-DK"/>
        </w:rPr>
        <w:t>&lt;1867-07-26&gt;&lt;Fredag den 26.&gt;&lt;Juli&gt;&lt;1867&gt;&lt;322-25&gt;:    i Dresden og til Grevinde </w:t>
      </w:r>
      <w:r w:rsidRPr="008A0A79">
        <w:rPr>
          <w:i/>
          <w:lang w:val="da-DK"/>
        </w:rPr>
        <w:t>Holstein</w:t>
      </w:r>
      <w:r w:rsidRPr="008A0A79">
        <w:rPr>
          <w:lang w:val="da-DK"/>
        </w:rPr>
        <w:t> paa Holsteinborg. Det blev [25]</w:t>
      </w:r>
      <w:r w:rsidRPr="008A0A79">
        <w:rPr>
          <w:lang w:val="da-DK"/>
        </w:rPr>
        <w:br/>
      </w:r>
      <w:r w:rsidRPr="008A0A79">
        <w:rPr>
          <w:lang w:val="da-DK"/>
        </w:rPr>
        <w:t>&lt;1867-07-26&gt;&lt;Fredag den 26.&gt;&lt;Juli&gt;&lt;1867&gt;&lt;322-26&gt;:    efter Middags Bordet en voldsom Regn. Brev fra </w:t>
      </w:r>
      <w:r w:rsidRPr="008A0A79">
        <w:rPr>
          <w:i/>
          <w:lang w:val="da-DK"/>
        </w:rPr>
        <w:t>Carl Bøgh.</w:t>
      </w:r>
    </w:p>
    <w:p w:rsidRPr="008A0A79" w:rsidR="00161553" w:rsidP="00003E59" w:rsidRDefault="00000000" w14:paraId="28588A3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&lt;1867-07-27&gt;&lt;Løverdag 27.&gt;&lt;Juli&gt;&lt;1867&gt;&lt;323-01&gt;:    </w:t>
      </w:r>
      <w:r w:rsidRPr="008A0A79">
        <w:rPr>
          <w:i/>
          <w:lang w:val="da-DK"/>
        </w:rPr>
        <w:t>Løverdag 27.</w:t>
      </w:r>
      <w:r w:rsidRPr="008A0A79">
        <w:rPr>
          <w:lang w:val="da-DK"/>
        </w:rPr>
        <w:t> Sovet uroligt; drømt om Phister og hans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27.&gt;&lt;Juli&gt;&lt;1867&gt;&lt;323-02&gt;:    Kone. Oppe Klokken 5½. Kjørt Klokken lidt over syv, med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27.&gt;&lt;Juli&gt;&lt;1867&gt;&lt;323-03&gt;:    Frøken Brandes der fra Korsør gaaer til Kjøbenhavn og tager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27.&gt;&lt;Juli&gt;&lt;1867&gt;&lt;323-04&gt;:    til sin Tante Kammerherreinde Schéle. Det blæste, Søen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27.&gt;&lt;Juli&gt;&lt;1867&gt;&lt;323-05&gt;:    viiste Tænder. I Korsør kom Otto Scavenius med Toget, [5]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27.&gt;&lt;Juli&gt;&lt;1867&gt;&lt;323-06&gt;:    ligesaa Jules Jürgensen og hans Onkel fra Odense, jeg forærede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27.&gt;&lt;Juli&gt;&lt;1867&gt;&lt;323-07&gt;:    Jules den Bouquet Roser jeg havde faaet af </w:t>
      </w:r>
      <w:r w:rsidRPr="008A0A79">
        <w:rPr>
          <w:i/>
          <w:lang w:val="da-DK"/>
        </w:rPr>
        <w:t>Luzie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&lt;1867-07-27&gt;&lt;Løverdag 27.&gt;&lt;Juli&gt;&lt;1867&gt;&lt;323-08&gt;:    </w:t>
      </w:r>
      <w:r w:rsidRPr="008A0A79">
        <w:rPr>
          <w:i/>
          <w:lang w:val="da-DK"/>
        </w:rPr>
        <w:t>Scavenius,</w:t>
      </w:r>
      <w:r w:rsidRPr="008A0A79">
        <w:rPr>
          <w:lang w:val="da-DK"/>
        </w:rPr>
        <w:t> han gav mig ombord sin Læderrem til mit Teppe.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27.&gt;&lt;Juli&gt;&lt;1867&gt;&lt;323-09&gt;:    Ombord var en Etatsraad Steffens, en Islænder, der skulde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27.&gt;&lt;Juli&gt;&lt;1867&gt;&lt;323-10&gt;:    med til Glorup, vi kom der henimod to, efter Frokosten fik [10]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27.&gt;&lt;Juli&gt;&lt;1867&gt;&lt;323-11&gt;:    jeg af Greven de 50 Rdlr til Jørgensen. Jeg har mine gamle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27.&gt;&lt;Juli&gt;&lt;1867&gt;&lt;323-12&gt;:    Værelser, som ere særdeles oppudsede med ferniseret malet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27.&gt;&lt;Juli&gt;&lt;1867&gt;&lt;323-13&gt;:    Gulv og Porcela[i]ns Kakkelovn, Claveer og min Buste. I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27.&gt;&lt;Juli&gt;&lt;1867&gt;&lt;323-14&gt;:    Haven er paa Øen kommet et høit Springvand. I Stuen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27.&gt;&lt;Juli&gt;&lt;1867&gt;&lt;323-15&gt;:    Raphaels Madonna fra Dresden, og i Billardet det store, [15]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27.&gt;&lt;Juli&gt;&lt;1867&gt;&lt;323-16&gt;:    smukke Skovparti med Sø af </w:t>
      </w:r>
      <w:r w:rsidRPr="008A0A79">
        <w:rPr>
          <w:i/>
          <w:lang w:val="da-DK"/>
        </w:rPr>
        <w:t>Skougaard.</w:t>
      </w:r>
      <w:r w:rsidRPr="008A0A79">
        <w:rPr>
          <w:lang w:val="da-DK"/>
        </w:rPr>
        <w:t> Her er i Besøg en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27.&gt;&lt;Juli&gt;&lt;1867&gt;&lt;323-17&gt;:    Maler Flindt og en Hr Ingwers; de spillede Billard. Veiret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27.&gt;&lt;Juli&gt;&lt;1867&gt;&lt;323-18&gt;:    er nu lidt bedre, men dog graat at see paa; (faaet løst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27.&gt;&lt;Juli&gt;&lt;1867&gt;&lt;323-19&gt;:    Blod, ingen Aabning). Til Aften læst et Par Eventyr. Grevinden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27.&gt;&lt;Juli&gt;&lt;1867&gt;&lt;323-20&gt;:    meget elskværdig, Greven ligesaa, røg Cigar med [20]</w:t>
      </w:r>
      <w:r w:rsidRPr="008A0A79">
        <w:rPr>
          <w:lang w:val="da-DK"/>
        </w:rPr>
        <w:br/>
      </w:r>
      <w:r w:rsidRPr="008A0A79">
        <w:rPr>
          <w:lang w:val="da-DK"/>
        </w:rPr>
        <w:t>&lt;1867-07-27&gt;&lt;Løverdag 27.&gt;&lt;Juli&gt;&lt;1867&gt;&lt;323-21&gt;:    hende efter Bordet. Skylregn.</w:t>
      </w:r>
    </w:p>
    <w:p w:rsidRPr="008A0A79" w:rsidR="00161553" w:rsidP="00003E59" w:rsidRDefault="00000000" w14:paraId="67BBFF1B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&lt;1867-07-28&gt;&lt;Søndag 28.&gt;&lt;Juli&gt;&lt;1867&gt;&lt;323-22&gt;:    </w:t>
      </w:r>
      <w:r w:rsidRPr="008A0A79">
        <w:rPr>
          <w:i/>
          <w:lang w:val="da-DK"/>
        </w:rPr>
        <w:t>Søndag 28.</w:t>
      </w:r>
      <w:r w:rsidRPr="008A0A79">
        <w:rPr>
          <w:lang w:val="da-DK"/>
        </w:rPr>
        <w:t> Regnveir. Brev fra </w:t>
      </w:r>
      <w:r w:rsidRPr="008A0A79">
        <w:rPr>
          <w:i/>
          <w:lang w:val="da-DK"/>
        </w:rPr>
        <w:t>Jørgensen</w:t>
      </w:r>
      <w:r w:rsidRPr="008A0A79">
        <w:rPr>
          <w:lang w:val="da-DK"/>
        </w:rPr>
        <w:t>; viiste det til</w:t>
      </w:r>
      <w:r w:rsidRPr="008A0A79">
        <w:rPr>
          <w:lang w:val="da-DK"/>
        </w:rPr>
        <w:br/>
      </w:r>
      <w:r w:rsidRPr="008A0A79">
        <w:rPr>
          <w:lang w:val="da-DK"/>
        </w:rPr>
        <w:t>&lt;1867-07-28&gt;&lt;Søndag 28.&gt;&lt;Juli&gt;&lt;1867&gt;&lt;323-23&gt;:    Grev Moltke. Til Middag var Forvalter Møller og Mourier</w:t>
      </w:r>
      <w:r w:rsidRPr="008A0A79">
        <w:rPr>
          <w:lang w:val="da-DK"/>
        </w:rPr>
        <w:br/>
      </w:r>
      <w:r w:rsidRPr="008A0A79">
        <w:rPr>
          <w:lang w:val="da-DK"/>
        </w:rPr>
        <w:t>&lt;1867-07-28&gt;&lt;Søndag 28.&gt;&lt;Juli&gt;&lt;1867&gt;&lt;323-24&gt;:    her. Jeg læste om Aftenen af Portugals Reisen. Til Aften</w:t>
      </w:r>
      <w:r w:rsidRPr="008A0A79">
        <w:rPr>
          <w:lang w:val="da-DK"/>
        </w:rPr>
        <w:br/>
      </w:r>
      <w:r w:rsidRPr="008A0A79">
        <w:rPr>
          <w:lang w:val="da-DK"/>
        </w:rPr>
        <w:t>&lt;1867-07-28&gt;&lt;Søndag 28.&gt;&lt;Juli&gt;&lt;1867&gt;&lt;323-25&gt;:    reiser Fru Scavenius udenlands. Brev til Fru Henriques [25]</w:t>
      </w:r>
    </w:p>
    <w:p w:rsidRPr="008A0A79" w:rsidR="00161553" w:rsidP="00003E59" w:rsidRDefault="00000000" w14:paraId="32368A7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&lt;1867-07-29&gt;&lt;Mandag 29.&gt;&lt;Juli&gt;&lt;1867&gt;&lt;323-26&gt;:    </w:t>
      </w:r>
      <w:r w:rsidRPr="008A0A79">
        <w:rPr>
          <w:i/>
          <w:lang w:val="da-DK"/>
        </w:rPr>
        <w:t>Mandag 29.</w:t>
      </w:r>
      <w:r w:rsidRPr="008A0A79">
        <w:rPr>
          <w:lang w:val="da-DK"/>
        </w:rPr>
        <w:t> Regnveir. Til Frokost og Middag var den</w:t>
      </w:r>
      <w:r w:rsidRPr="008A0A79">
        <w:rPr>
          <w:lang w:val="da-DK"/>
        </w:rPr>
        <w:br/>
      </w:r>
      <w:r w:rsidRPr="008A0A79">
        <w:rPr>
          <w:lang w:val="da-DK"/>
        </w:rPr>
        <w:t>&lt;1867-07-29&gt;&lt;Mandag 29.&gt;&lt;Juli&gt;&lt;1867&gt;&lt;323-27&gt;:    gamle Enkegrevinde Ahlefeldt fra Langeland her. Et Glimt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&lt;1867-07-29&gt;&lt;Mandag 29.&gt;&lt;Juli&gt;&lt;1867&gt;&lt;324-01&gt;:    af Solskin. Brev til </w:t>
      </w:r>
      <w:r w:rsidRPr="008A0A79">
        <w:rPr>
          <w:i/>
          <w:lang w:val="da-DK"/>
        </w:rPr>
        <w:t>Fru Collin</w:t>
      </w:r>
      <w:r w:rsidRPr="008A0A79">
        <w:rPr>
          <w:lang w:val="da-DK"/>
        </w:rPr>
        <w:t> Eduard 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og Fru </w:t>
      </w:r>
      <w:r w:rsidRPr="008A0A79">
        <w:rPr>
          <w:i/>
          <w:lang w:val="da-DK"/>
        </w:rPr>
        <w:t>Lund</w:t>
      </w:r>
      <w:r w:rsidRPr="008A0A79">
        <w:rPr>
          <w:lang w:val="da-DK"/>
        </w:rPr>
        <w:br/>
      </w:r>
      <w:r w:rsidRPr="008A0A79">
        <w:rPr>
          <w:lang w:val="da-DK"/>
        </w:rPr>
        <w:t>&lt;1867-07-29&gt;&lt;Mandag 29.&gt;&lt;Juli&gt;&lt;1867&gt;&lt;324-02&gt;:    i Hellebæk. Spadseret med Greven Hr og Fru Flindt (hun</w:t>
      </w:r>
      <w:r w:rsidRPr="008A0A79">
        <w:rPr>
          <w:lang w:val="da-DK"/>
        </w:rPr>
        <w:br/>
      </w:r>
      <w:r w:rsidRPr="008A0A79">
        <w:rPr>
          <w:lang w:val="da-DK"/>
        </w:rPr>
        <w:t>&lt;1867-07-29&gt;&lt;Mandag 29.&gt;&lt;Juli&gt;&lt;1867&gt;&lt;324-03&gt;:    har været Gouvernante i Frankfurth hos Biilows for Datteren</w:t>
      </w:r>
      <w:r w:rsidRPr="008A0A79">
        <w:rPr>
          <w:lang w:val="da-DK"/>
        </w:rPr>
        <w:br/>
      </w:r>
      <w:r w:rsidRPr="008A0A79">
        <w:rPr>
          <w:lang w:val="da-DK"/>
        </w:rPr>
        <w:t>&lt;1867-07-29&gt;&lt;Mandag 29.&gt;&lt;Juli&gt;&lt;1867&gt;&lt;324-04&gt;:    nuværende Baronesse Tott) Etatsraad Steffens op til</w:t>
      </w:r>
      <w:r w:rsidRPr="008A0A79">
        <w:rPr>
          <w:lang w:val="da-DK"/>
        </w:rPr>
        <w:br/>
      </w:r>
      <w:r w:rsidRPr="008A0A79">
        <w:rPr>
          <w:lang w:val="da-DK"/>
        </w:rPr>
        <w:t>&lt;1867-07-29&gt;&lt;Mandag 29.&gt;&lt;Juli&gt;&lt;1867&gt;&lt;324-05&gt;:    Hængebroen, den svaiede, gik neden om i stort Snavs, læst [5]</w:t>
      </w:r>
      <w:r w:rsidRPr="008A0A79">
        <w:rPr>
          <w:lang w:val="da-DK"/>
        </w:rPr>
        <w:br/>
      </w:r>
      <w:r w:rsidRPr="008A0A79">
        <w:rPr>
          <w:lang w:val="da-DK"/>
        </w:rPr>
        <w:t>&lt;1867-07-29&gt;&lt;Mandag 29.&gt;&lt;Juli&gt;&lt;1867&gt;&lt;324-06&gt;:    Halvdelen af »Gudfaders Billedbog«.</w:t>
      </w:r>
    </w:p>
    <w:p w:rsidRPr="008A0A79" w:rsidR="00161553" w:rsidP="00003E59" w:rsidRDefault="00000000" w14:paraId="716A16D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&lt;1867-07-30&gt;&lt;Tirsdag 30.&gt;&lt;Juli&gt;&lt;1867&gt;&lt;324-07&gt;:    </w:t>
      </w:r>
      <w:r w:rsidRPr="008A0A79">
        <w:rPr>
          <w:i/>
          <w:lang w:val="da-DK"/>
        </w:rPr>
        <w:t>Tirsdag 30.</w:t>
      </w:r>
      <w:r w:rsidRPr="008A0A79">
        <w:rPr>
          <w:lang w:val="da-DK"/>
        </w:rPr>
        <w:t> Graa, skyet Luft. Breve fra </w:t>
      </w:r>
      <w:r w:rsidRPr="008A0A79">
        <w:rPr>
          <w:i/>
          <w:lang w:val="da-DK"/>
        </w:rPr>
        <w:t>Moses Melchior,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&lt;1867-07-30&gt;&lt;Tirsdag 30.&gt;&lt;Juli&gt;&lt;1867&gt;&lt;324-08&gt;:    </w:t>
      </w:r>
      <w:r w:rsidRPr="008A0A79">
        <w:rPr>
          <w:i/>
          <w:lang w:val="da-DK"/>
        </w:rPr>
        <w:t>Carl Bloch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Henriques.</w:t>
      </w:r>
      <w:r w:rsidRPr="008A0A79">
        <w:rPr>
          <w:lang w:val="da-DK"/>
        </w:rPr>
        <w:t> Skrevet Breve til </w:t>
      </w:r>
      <w:r w:rsidRPr="008A0A79">
        <w:rPr>
          <w:i/>
          <w:lang w:val="da-DK"/>
        </w:rPr>
        <w:t>Eduard Collin</w:t>
      </w:r>
      <w:r w:rsidRPr="008A0A79">
        <w:rPr>
          <w:lang w:val="da-DK"/>
        </w:rPr>
        <w:br/>
      </w:r>
      <w:r w:rsidRPr="008A0A79">
        <w:rPr>
          <w:lang w:val="da-DK"/>
        </w:rPr>
        <w:t>&lt;1867-07-30&gt;&lt;Tirsdag 30.&gt;&lt;Juli&gt;&lt;1867&gt;&lt;324-09&gt;:    og til </w:t>
      </w:r>
      <w:r w:rsidRPr="008A0A79">
        <w:rPr>
          <w:i/>
          <w:lang w:val="da-DK"/>
        </w:rPr>
        <w:t>Moses Melchior.</w:t>
      </w:r>
      <w:r w:rsidRPr="008A0A79">
        <w:rPr>
          <w:lang w:val="da-DK"/>
        </w:rPr>
        <w:t> Var lidt i Haven men kom hjem i</w:t>
      </w:r>
      <w:r w:rsidRPr="008A0A79">
        <w:rPr>
          <w:lang w:val="da-DK"/>
        </w:rPr>
        <w:br/>
      </w:r>
      <w:r w:rsidRPr="008A0A79">
        <w:rPr>
          <w:lang w:val="da-DK"/>
        </w:rPr>
        <w:t>&lt;1867-07-30&gt;&lt;Tirsdag 30.&gt;&lt;Juli&gt;&lt;1867&gt;&lt;324-10&gt;:    Regnveir. Jeg har stadigt ondt i Haanden hvor jeg har Serreknude; [10]</w:t>
      </w:r>
      <w:r w:rsidRPr="008A0A79">
        <w:rPr>
          <w:lang w:val="da-DK"/>
        </w:rPr>
        <w:br/>
      </w:r>
      <w:r w:rsidRPr="008A0A79">
        <w:rPr>
          <w:lang w:val="da-DK"/>
        </w:rPr>
        <w:t>&lt;1867-07-30&gt;&lt;Tirsdag 30.&gt;&lt;Juli&gt;&lt;1867&gt;&lt;324-11&gt;:    jeg gnider den med Obodeldoc. Tilmorgen er Hr og</w:t>
      </w:r>
      <w:r w:rsidRPr="008A0A79">
        <w:rPr>
          <w:lang w:val="da-DK"/>
        </w:rPr>
        <w:br/>
      </w:r>
      <w:r w:rsidRPr="008A0A79">
        <w:rPr>
          <w:lang w:val="da-DK"/>
        </w:rPr>
        <w:t>&lt;1867-07-30&gt;&lt;Tirsdag 30.&gt;&lt;Juli&gt;&lt;1867&gt;&lt;324-12&gt;:    Fru </w:t>
      </w:r>
      <w:r w:rsidRPr="008A0A79">
        <w:rPr>
          <w:i/>
          <w:lang w:val="da-DK"/>
        </w:rPr>
        <w:t>Flindt</w:t>
      </w:r>
      <w:r w:rsidRPr="008A0A79">
        <w:rPr>
          <w:lang w:val="da-DK"/>
        </w:rPr>
        <w:t> reiste til Odense. Besøgt paa Gangen her tæt ved</w:t>
      </w:r>
      <w:r w:rsidRPr="008A0A79">
        <w:rPr>
          <w:lang w:val="da-DK"/>
        </w:rPr>
        <w:br/>
      </w:r>
      <w:r w:rsidRPr="008A0A79">
        <w:rPr>
          <w:lang w:val="da-DK"/>
        </w:rPr>
        <w:t>&lt;1867-07-30&gt;&lt;Tirsdag 30.&gt;&lt;Juli&gt;&lt;1867&gt;&lt;324-13&gt;:    Etatsraad Steffens og senere Huusholdersken Jomf: Brandt,</w:t>
      </w:r>
      <w:r w:rsidRPr="008A0A79">
        <w:rPr>
          <w:lang w:val="da-DK"/>
        </w:rPr>
        <w:br/>
      </w:r>
      <w:r w:rsidRPr="008A0A79">
        <w:rPr>
          <w:lang w:val="da-DK"/>
        </w:rPr>
        <w:t>&lt;1867-07-30&gt;&lt;Tirsdag 30.&gt;&lt;Juli&gt;&lt;1867&gt;&lt;324-14&gt;:    vi talte sammen om gamle Jomf: </w:t>
      </w:r>
      <w:r w:rsidRPr="008A0A79">
        <w:rPr>
          <w:i/>
          <w:lang w:val="da-DK"/>
        </w:rPr>
        <w:t>Ibsen</w:t>
      </w:r>
      <w:r w:rsidRPr="008A0A79">
        <w:rPr>
          <w:lang w:val="da-DK"/>
        </w:rPr>
        <w:t> i Svendborg, hun er</w:t>
      </w:r>
      <w:r w:rsidRPr="008A0A79">
        <w:rPr>
          <w:lang w:val="da-DK"/>
        </w:rPr>
        <w:br/>
      </w:r>
      <w:r w:rsidRPr="008A0A79">
        <w:rPr>
          <w:lang w:val="da-DK"/>
        </w:rPr>
        <w:t>&lt;1867-07-30&gt;&lt;Tirsdag 30.&gt;&lt;Juli&gt;&lt;1867&gt;&lt;324-15&gt;:    nu oppe i de halvfjerds. Læste om Aftenen i Billedbog uden [15]</w:t>
      </w:r>
      <w:r w:rsidRPr="008A0A79">
        <w:rPr>
          <w:lang w:val="da-DK"/>
        </w:rPr>
        <w:br/>
      </w:r>
      <w:r w:rsidRPr="008A0A79">
        <w:rPr>
          <w:lang w:val="da-DK"/>
        </w:rPr>
        <w:t>&lt;1867-07-30&gt;&lt;Tirsdag 30.&gt;&lt;Juli&gt;&lt;1867&gt;&lt;324-16&gt;:    Billeder.</w:t>
      </w:r>
    </w:p>
    <w:p w:rsidRPr="008A0A79" w:rsidR="00161553" w:rsidP="00003E59" w:rsidRDefault="00000000" w14:paraId="0DFC5297" w14:textId="5780957B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&lt;1867-07-31&gt;&lt;Onsdag 31.&gt;&lt;Juli&gt;&lt;1867&gt;&lt;324-17&gt;:    </w:t>
      </w:r>
      <w:r w:rsidRPr="008A0A79">
        <w:rPr>
          <w:i/>
          <w:lang w:val="da-DK"/>
        </w:rPr>
        <w:t>Onsdag 31.</w:t>
      </w:r>
      <w:r w:rsidRPr="008A0A79">
        <w:rPr>
          <w:lang w:val="da-DK"/>
        </w:rPr>
        <w:t> Brev fra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i Kjøbenhavn og hendes</w:t>
      </w:r>
      <w:r w:rsidRPr="008A0A79">
        <w:rPr>
          <w:lang w:val="da-DK"/>
        </w:rPr>
        <w:br/>
      </w:r>
      <w:r w:rsidRPr="008A0A79">
        <w:rPr>
          <w:lang w:val="da-DK"/>
        </w:rPr>
        <w:t>&lt;1867-07-31&gt;&lt;Onsdag 31.&gt;&lt;Juli&gt;&lt;1867&gt;&lt;324-18&gt;:    Mand Moritz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i Paris. Skrev til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br/>
      </w:r>
      <w:r w:rsidRPr="008A0A79">
        <w:rPr>
          <w:lang w:val="da-DK"/>
        </w:rPr>
        <w:t>&lt;1867-07-31&gt;&lt;Onsdag 31.&gt;&lt;Juli&gt;&lt;1867&gt;&lt;324-19&gt;:    og Louise 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Brev til </w:t>
      </w:r>
      <w:r w:rsidRPr="008A0A79">
        <w:rPr>
          <w:i/>
          <w:lang w:val="da-DK"/>
        </w:rPr>
        <w:t>Reitzel,</w:t>
      </w:r>
      <w:r w:rsidRPr="008A0A79">
        <w:rPr>
          <w:lang w:val="da-DK"/>
        </w:rPr>
        <w:t> deri: de smaa Grønne.</w:t>
      </w:r>
      <w:r w:rsidRPr="008A0A79">
        <w:rPr>
          <w:lang w:val="da-DK"/>
        </w:rPr>
        <w:br/>
      </w:r>
      <w:r w:rsidRPr="008A0A79">
        <w:rPr>
          <w:lang w:val="da-DK"/>
        </w:rPr>
        <w:t>&lt;1867-07-31&gt;&lt;Onsdag 31.&gt;&lt;Juli&gt;&lt;1867&gt;&lt;324-20&gt;:    Til Frokost kom fra Sverrig Vlademir Moltke. Kjørte med [20]</w:t>
      </w:r>
      <w:r w:rsidRPr="008A0A79">
        <w:rPr>
          <w:lang w:val="da-DK"/>
        </w:rPr>
        <w:br/>
      </w:r>
      <w:r w:rsidRPr="008A0A79">
        <w:rPr>
          <w:lang w:val="da-DK"/>
        </w:rPr>
        <w:t>&lt;1867-07-31&gt;&lt;Onsdag 31.&gt;&lt;Juli&gt;&lt;1867&gt;&lt;324-21&gt;:    Greven, Grevinden og Etatsraad Steffens ned til Lundsgaard,</w:t>
      </w:r>
      <w:r w:rsidRPr="008A0A79">
        <w:rPr>
          <w:lang w:val="da-DK"/>
        </w:rPr>
        <w:br/>
      </w:r>
      <w:r w:rsidRPr="008A0A79">
        <w:rPr>
          <w:lang w:val="da-DK"/>
        </w:rPr>
        <w:t>&lt;1867-07-31&gt;&lt;Onsdag 31.&gt;&lt;Juli&gt;&lt;1867&gt;&lt;324-22&gt;:    og gik nede ved store Belt, kom hjem til halv fem og gik en</w:t>
      </w:r>
      <w:r w:rsidRPr="008A0A79">
        <w:rPr>
          <w:lang w:val="da-DK"/>
        </w:rPr>
        <w:br/>
      </w:r>
      <w:r w:rsidRPr="008A0A79">
        <w:rPr>
          <w:lang w:val="da-DK"/>
        </w:rPr>
        <w:t>&lt;1867-07-31&gt;&lt;Onsdag 31.&gt;&lt;Juli&gt;&lt;1867&gt;&lt;324-23&gt;:    halv Time efter til Bords. Det var ganske godt Veir, Solen</w:t>
      </w:r>
      <w:r w:rsidRPr="008A0A79">
        <w:rPr>
          <w:lang w:val="da-DK"/>
        </w:rPr>
        <w:br/>
      </w:r>
      <w:r w:rsidRPr="008A0A79">
        <w:rPr>
          <w:lang w:val="da-DK"/>
        </w:rPr>
        <w:t>&lt;1867-07-31&gt;&lt;Onsdag 31.&gt;&lt;Juli&gt;&lt;1867&gt;&lt;324-24&gt;:    brændte, men kom der en Sky for den, da var det kjøligt.</w:t>
      </w:r>
      <w:r w:rsidRPr="008A0A79">
        <w:rPr>
          <w:lang w:val="da-DK"/>
        </w:rPr>
        <w:br/>
      </w:r>
      <w:r w:rsidRPr="008A0A79">
        <w:rPr>
          <w:lang w:val="da-DK"/>
        </w:rPr>
        <w:t>&lt;1867-07-31&gt;&lt;Onsdag 31.&gt;&lt;Juli&gt;&lt;1867&gt;&lt;324-25&gt;:    Læst lidt og sladdret meget til Aften om Malerier. Her paa [25]</w:t>
      </w:r>
      <w:r w:rsidRPr="008A0A79">
        <w:rPr>
          <w:lang w:val="da-DK"/>
        </w:rPr>
        <w:br/>
      </w:r>
      <w:r w:rsidRPr="008A0A79">
        <w:rPr>
          <w:lang w:val="da-DK"/>
        </w:rPr>
        <w:t>&lt;1867-07-31&gt;&lt;Onsdag 31.&gt;&lt;Juli&gt;&lt;1867&gt;&lt;324-26&gt;:    Glorup er Billeder af Fader og Søn Dahl, Fru Jerichau,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&lt;1867-07-31&gt;&lt;Onsdag 31.&gt;&lt;Juli&gt;&lt;1867&gt;&lt;325-01&gt;:    Skougaard, Lund og Sørensen, desuden en Kopi af Raphaels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&lt;1867-07-31&gt;&lt;Onsdag 31.&gt;&lt;Juli&gt;&lt;1867&gt;&lt;325-02&gt;:    Madonna i Dresden, Juuls Portrætter og Jerichaus </w:t>
      </w:r>
      <w:r w:rsidR="00D42D96">
        <w:rPr>
          <w:lang w:val="da-DK"/>
        </w:rPr>
        <w:br/>
      </w:r>
      <w:r w:rsidRPr="008A0A79" w:rsidR="00D42D96">
        <w:rPr>
          <w:lang w:val="da-DK"/>
        </w:rPr>
        <w:t>&lt;1867-07-31&gt;&lt;Onsdag 31.&gt;&lt;Juli&gt;&lt;1867&gt;&lt;325-0</w:t>
      </w:r>
      <w:r w:rsidR="00D42D96">
        <w:rPr>
          <w:lang w:val="da-DK"/>
        </w:rPr>
        <w:t>3</w:t>
      </w:r>
      <w:r w:rsidRPr="008A0A79" w:rsidR="00D42D96">
        <w:rPr>
          <w:lang w:val="da-DK"/>
        </w:rPr>
        <w:t xml:space="preserve">&gt;:    </w:t>
      </w:r>
      <w:r w:rsidRPr="008A0A79">
        <w:rPr>
          <w:lang w:val="da-DK"/>
        </w:rPr>
        <w:t>Pantherjæger</w:t>
      </w:r>
    </w:p>
    <w:p w:rsidRPr="008A0A79" w:rsidR="00161553" w:rsidP="00003E59" w:rsidRDefault="00000000" w14:paraId="23F91BC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&lt;1867-08-XX&gt;&lt;August&gt;&lt;1867&gt;&lt;325-03&gt;:    </w:t>
      </w:r>
      <w:r w:rsidRPr="008A0A79">
        <w:rPr>
          <w:i/>
          <w:lang w:val="da-DK"/>
        </w:rPr>
        <w:t>August</w:t>
      </w:r>
    </w:p>
    <w:p w:rsidRPr="000A3433" w:rsidR="00161553" w:rsidP="00003E59" w:rsidRDefault="00000000" w14:paraId="26ABB8F3" w14:textId="662C11C0">
      <w:pPr>
        <w:spacing w:after="240" w:line="240" w:lineRule="auto"/>
        <w:rPr>
          <w:lang w:val="da-DK"/>
        </w:rPr>
      </w:pPr>
      <w:r w:rsidRPr="000A3433">
        <w:rPr>
          <w:lang w:val="da-DK"/>
        </w:rPr>
        <w:t>&lt;1867-08-01&gt;&lt;Torsdag den 1ste.&gt;&lt;August&gt;&lt;1867&gt;&lt;325-0</w:t>
      </w:r>
      <w:r w:rsidRPr="000A3433" w:rsidR="005A7E17">
        <w:rPr>
          <w:lang w:val="da-DK"/>
        </w:rPr>
        <w:t>5</w:t>
      </w:r>
      <w:r w:rsidRPr="000A3433">
        <w:rPr>
          <w:lang w:val="da-DK"/>
        </w:rPr>
        <w:t xml:space="preserve">&gt;:    </w:t>
      </w:r>
      <w:r w:rsidRPr="000A3433">
        <w:rPr>
          <w:i/>
          <w:lang w:val="da-DK"/>
        </w:rPr>
        <w:t>Torsdag den 1ste.</w:t>
      </w:r>
      <w:r w:rsidRPr="000A3433">
        <w:rPr>
          <w:lang w:val="da-DK"/>
        </w:rPr>
        <w:t> Smukt Solskin og ret varmt, men jeg [5]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1ste.&gt;&lt;August&gt;&lt;1867&gt;&lt;325-0</w:t>
      </w:r>
      <w:r w:rsidRPr="000A3433" w:rsidR="005A7E17">
        <w:rPr>
          <w:lang w:val="da-DK"/>
        </w:rPr>
        <w:t>6</w:t>
      </w:r>
      <w:r w:rsidRPr="000A3433">
        <w:rPr>
          <w:lang w:val="da-DK"/>
        </w:rPr>
        <w:t>&gt;:    vedbliver at have ondt i Haanden, det er enten Gigt eller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1ste.&gt;&lt;August&gt;&lt;1867&gt;&lt;325-0</w:t>
      </w:r>
      <w:r w:rsidRPr="000A3433" w:rsidR="005A7E17">
        <w:rPr>
          <w:lang w:val="da-DK"/>
        </w:rPr>
        <w:t>7</w:t>
      </w:r>
      <w:r w:rsidRPr="000A3433">
        <w:rPr>
          <w:lang w:val="da-DK"/>
        </w:rPr>
        <w:t>&gt;:    jeg har fortaget den. Reenskrevet paa Portugals Reisen og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1ste.&gt;&lt;August&gt;&lt;1867&gt;&lt;325-0</w:t>
      </w:r>
      <w:r w:rsidRPr="000A3433" w:rsidR="005A7E17">
        <w:rPr>
          <w:lang w:val="da-DK"/>
        </w:rPr>
        <w:t>8</w:t>
      </w:r>
      <w:r w:rsidRPr="000A3433">
        <w:rPr>
          <w:lang w:val="da-DK"/>
        </w:rPr>
        <w:t>&gt;:    paa </w:t>
      </w:r>
      <w:r w:rsidRPr="000A3433">
        <w:rPr>
          <w:i/>
          <w:lang w:val="da-DK"/>
        </w:rPr>
        <w:t>Vænø.</w:t>
      </w:r>
      <w:r w:rsidRPr="000A3433">
        <w:rPr>
          <w:lang w:val="da-DK"/>
        </w:rPr>
        <w:t> Ved Frokosttid Besøg af Ferdinand Reventlau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</w:t>
      </w:r>
      <w:r w:rsidRPr="000A3433" w:rsidR="005A7E17">
        <w:rPr>
          <w:lang w:val="da-DK"/>
        </w:rPr>
        <w:t>09</w:t>
      </w:r>
      <w:r w:rsidRPr="000A3433">
        <w:rPr>
          <w:lang w:val="da-DK"/>
        </w:rPr>
        <w:t>&gt;:    fra Lolland med sin Frue og en Broderdatter; de boe nu paa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</w:t>
      </w:r>
      <w:r w:rsidRPr="000A3433" w:rsidR="005A7E17">
        <w:rPr>
          <w:lang w:val="da-DK"/>
        </w:rPr>
        <w:t>10</w:t>
      </w:r>
      <w:r w:rsidRPr="000A3433">
        <w:rPr>
          <w:lang w:val="da-DK"/>
        </w:rPr>
        <w:t>&gt;:    Trolleborg, og have ikke før været paa Glorup. Jeg besøgte [10]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1ste.&gt;&lt;August&gt;&lt;1867&gt;&lt;325-1</w:t>
      </w:r>
      <w:r w:rsidRPr="000A3433" w:rsidR="005A7E17">
        <w:rPr>
          <w:lang w:val="da-DK"/>
        </w:rPr>
        <w:t>1</w:t>
      </w:r>
      <w:r w:rsidRPr="000A3433">
        <w:rPr>
          <w:lang w:val="da-DK"/>
        </w:rPr>
        <w:t>&gt;:    forud Forvalter </w:t>
      </w:r>
      <w:r w:rsidRPr="000A3433">
        <w:rPr>
          <w:i/>
          <w:lang w:val="da-DK"/>
        </w:rPr>
        <w:t>Møller</w:t>
      </w:r>
      <w:r w:rsidRPr="000A3433">
        <w:rPr>
          <w:lang w:val="da-DK"/>
        </w:rPr>
        <w:t> og hans Kone. Skrevet og sendt Brev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1ste.&gt;&lt;August&gt;&lt;1867&gt;&lt;325-1</w:t>
      </w:r>
      <w:r w:rsidRPr="000A3433" w:rsidR="005A7E17">
        <w:rPr>
          <w:lang w:val="da-DK"/>
        </w:rPr>
        <w:t>2</w:t>
      </w:r>
      <w:r w:rsidRPr="000A3433">
        <w:rPr>
          <w:lang w:val="da-DK"/>
        </w:rPr>
        <w:t>&gt;:    til </w:t>
      </w:r>
      <w:r w:rsidRPr="000A3433">
        <w:rPr>
          <w:i/>
          <w:lang w:val="da-DK"/>
        </w:rPr>
        <w:t>Anna Bjerring.</w:t>
      </w:r>
      <w:r w:rsidRPr="000A3433">
        <w:rPr>
          <w:lang w:val="da-DK"/>
        </w:rPr>
        <w:t> Til Middag kom fra Kjøbenhavn Stabslæge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1ste.&gt;&lt;August&gt;&lt;1867&gt;&lt;325-1</w:t>
      </w:r>
      <w:r w:rsidRPr="000A3433" w:rsidR="005A7E17">
        <w:rPr>
          <w:lang w:val="da-DK"/>
        </w:rPr>
        <w:t>3</w:t>
      </w:r>
      <w:r w:rsidRPr="000A3433">
        <w:rPr>
          <w:lang w:val="da-DK"/>
        </w:rPr>
        <w:t>&gt;:    Djørup; Dr Winther var her ogsaa til Middag. Herrerne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1ste.&gt;&lt;August&gt;&lt;1867&gt;&lt;325-1</w:t>
      </w:r>
      <w:r w:rsidRPr="000A3433" w:rsidR="005A7E17">
        <w:rPr>
          <w:lang w:val="da-DK"/>
        </w:rPr>
        <w:t>4</w:t>
      </w:r>
      <w:r w:rsidRPr="000A3433">
        <w:rPr>
          <w:lang w:val="da-DK"/>
        </w:rPr>
        <w:t>&gt;:    kjørte ud, jeg gik med Grevinden og Vlademir i Haven,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1ste.&gt;&lt;August&gt;&lt;1867&gt;&lt;325-1</w:t>
      </w:r>
      <w:r w:rsidRPr="000A3433" w:rsidR="005A7E17">
        <w:rPr>
          <w:lang w:val="da-DK"/>
        </w:rPr>
        <w:t>5</w:t>
      </w:r>
      <w:r w:rsidRPr="000A3433">
        <w:rPr>
          <w:lang w:val="da-DK"/>
        </w:rPr>
        <w:t>&gt;:    de vare begge bange for at komme for høit op mod [15]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1ste.&gt;&lt;August&gt;&lt;1867&gt;&lt;325-1</w:t>
      </w:r>
      <w:r w:rsidRPr="000A3433" w:rsidR="005A7E17">
        <w:rPr>
          <w:lang w:val="da-DK"/>
        </w:rPr>
        <w:t>6</w:t>
      </w:r>
      <w:r w:rsidRPr="000A3433">
        <w:rPr>
          <w:lang w:val="da-DK"/>
        </w:rPr>
        <w:t>&gt;:    Grevens Ordre. Det var koldt, min Arm blev træt af at ledsage</w:t>
      </w:r>
      <w:r w:rsidRPr="000A3433">
        <w:rPr>
          <w:lang w:val="da-DK"/>
        </w:rPr>
        <w:br/>
      </w:r>
      <w:r w:rsidRPr="000A3433">
        <w:rPr>
          <w:lang w:val="da-DK"/>
        </w:rPr>
        <w:t>&lt;1867-08-01&gt;&lt;Torsdag den 1ste.&gt;&lt;August&gt;&lt;1867&gt;&lt;325-1</w:t>
      </w:r>
      <w:r w:rsidRPr="000A3433" w:rsidR="005A7E17">
        <w:rPr>
          <w:lang w:val="da-DK"/>
        </w:rPr>
        <w:t>7</w:t>
      </w:r>
      <w:r w:rsidRPr="000A3433">
        <w:rPr>
          <w:lang w:val="da-DK"/>
        </w:rPr>
        <w:t>&gt;:    Hende [s] Naade.</w:t>
      </w:r>
    </w:p>
    <w:p w:rsidRPr="008A0A79" w:rsidR="00161553" w:rsidP="00003E59" w:rsidRDefault="00000000" w14:paraId="24E30E55" w14:textId="51DE7334">
      <w:pPr>
        <w:spacing w:after="240" w:line="240" w:lineRule="auto"/>
        <w:rPr>
          <w:lang w:val="da-DK"/>
        </w:rPr>
      </w:pPr>
      <w:r w:rsidRPr="000A3433">
        <w:rPr>
          <w:lang w:val="da-DK"/>
        </w:rPr>
        <w:t>&lt;1867-08-02&gt;&lt;Fredag 2den.&gt;&lt;August&gt;&lt;1867&gt;&lt;325-1</w:t>
      </w:r>
      <w:r w:rsidRPr="000A3433" w:rsidR="005A7E17">
        <w:rPr>
          <w:lang w:val="da-DK"/>
        </w:rPr>
        <w:t>8</w:t>
      </w:r>
      <w:r w:rsidRPr="000A3433">
        <w:rPr>
          <w:lang w:val="da-DK"/>
        </w:rPr>
        <w:t xml:space="preserve">&gt;:    </w:t>
      </w:r>
      <w:r w:rsidRPr="000A3433">
        <w:rPr>
          <w:i/>
          <w:lang w:val="da-DK"/>
        </w:rPr>
        <w:t>Fredag 2den.</w:t>
      </w:r>
      <w:r w:rsidRPr="000A3433">
        <w:rPr>
          <w:lang w:val="da-DK"/>
        </w:rPr>
        <w:t> Smukt Veir. Brev fra </w:t>
      </w:r>
      <w:r w:rsidRPr="000A3433">
        <w:rPr>
          <w:i/>
          <w:lang w:val="da-DK"/>
        </w:rPr>
        <w:t>Robert Watt</w:t>
      </w:r>
      <w:r w:rsidRPr="000A3433">
        <w:rPr>
          <w:lang w:val="da-DK"/>
        </w:rPr>
        <w:t> og deri</w:t>
      </w:r>
      <w:r w:rsidRPr="000A3433">
        <w:rPr>
          <w:lang w:val="da-DK"/>
        </w:rPr>
        <w:br/>
      </w:r>
      <w:r w:rsidRPr="000A3433">
        <w:rPr>
          <w:lang w:val="da-DK"/>
        </w:rPr>
        <w:t>&lt;1867-08-02&gt;&lt;Fredag 2den.&gt;&lt;August&gt;&lt;1867&gt;&lt;325-1</w:t>
      </w:r>
      <w:r w:rsidRPr="000A3433" w:rsidR="005A7E17">
        <w:rPr>
          <w:lang w:val="da-DK"/>
        </w:rPr>
        <w:t>9</w:t>
      </w:r>
      <w:r w:rsidRPr="000A3433">
        <w:rPr>
          <w:lang w:val="da-DK"/>
        </w:rPr>
        <w:t>&gt;:    Brev fra </w:t>
      </w:r>
      <w:r w:rsidRPr="000A3433">
        <w:rPr>
          <w:i/>
          <w:lang w:val="da-DK"/>
        </w:rPr>
        <w:t>Ludvig Møller.</w:t>
      </w:r>
      <w:r w:rsidRPr="000A3433">
        <w:rPr>
          <w:lang w:val="da-DK"/>
        </w:rPr>
        <w:t> Sendt Brev til </w:t>
      </w:r>
      <w:r w:rsidRPr="000A3433">
        <w:rPr>
          <w:i/>
          <w:lang w:val="da-DK"/>
        </w:rPr>
        <w:t>Robert Watt</w:t>
      </w:r>
      <w:r w:rsidRPr="000A3433">
        <w:rPr>
          <w:lang w:val="da-DK"/>
        </w:rPr>
        <w:t> og deri</w:t>
      </w:r>
      <w:r w:rsidRPr="000A3433">
        <w:rPr>
          <w:lang w:val="da-DK"/>
        </w:rPr>
        <w:br/>
      </w:r>
      <w:r w:rsidRPr="000A3433">
        <w:rPr>
          <w:lang w:val="da-DK"/>
        </w:rPr>
        <w:t>&lt;1867-08-02&gt;&lt;Fredag 2den.&gt;&lt;August&gt;&lt;1867&gt;&lt;325-</w:t>
      </w:r>
      <w:r w:rsidRPr="000A3433" w:rsidR="005A7E17">
        <w:rPr>
          <w:lang w:val="da-DK"/>
        </w:rPr>
        <w:t>20</w:t>
      </w:r>
      <w:r w:rsidRPr="000A3433">
        <w:rPr>
          <w:lang w:val="da-DK"/>
        </w:rPr>
        <w:t>&gt;:    en Afskrift af Vænø og Glænø. Kjørt i Karabanc med Greven [20]</w:t>
      </w:r>
      <w:r w:rsidRPr="000A3433">
        <w:rPr>
          <w:lang w:val="da-DK"/>
        </w:rPr>
        <w:br/>
      </w:r>
      <w:r w:rsidRPr="000A3433">
        <w:rPr>
          <w:lang w:val="da-DK"/>
        </w:rPr>
        <w:t>&lt;1867-08-02&gt;&lt;Fredag 2den.&gt;&lt;August&gt;&lt;1867&gt;&lt;325-2</w:t>
      </w:r>
      <w:r w:rsidRPr="000A3433" w:rsidR="005A7E17">
        <w:rPr>
          <w:lang w:val="da-DK"/>
        </w:rPr>
        <w:t>1</w:t>
      </w:r>
      <w:r w:rsidRPr="000A3433">
        <w:rPr>
          <w:lang w:val="da-DK"/>
        </w:rPr>
        <w:t>&gt;:    Djørup og Steffens forbi Sehstedsgaard ned til det af</w:t>
      </w:r>
      <w:r w:rsidRPr="000A3433">
        <w:rPr>
          <w:lang w:val="da-DK"/>
        </w:rPr>
        <w:br/>
      </w:r>
      <w:r w:rsidRPr="000A3433">
        <w:rPr>
          <w:lang w:val="da-DK"/>
        </w:rPr>
        <w:t>&lt;1867-08-02&gt;&lt;Fredag 2den.&gt;&lt;August&gt;&lt;1867&gt;&lt;325-2</w:t>
      </w:r>
      <w:r w:rsidRPr="000A3433" w:rsidR="005A7E17">
        <w:rPr>
          <w:lang w:val="da-DK"/>
        </w:rPr>
        <w:t>2</w:t>
      </w:r>
      <w:r w:rsidRPr="000A3433">
        <w:rPr>
          <w:lang w:val="da-DK"/>
        </w:rPr>
        <w:t>&gt;:    ham gjorte Kjøbstad Anlæg: »Lundeborg«, Udlosnings Sted</w:t>
      </w:r>
      <w:r w:rsidRPr="000A3433">
        <w:rPr>
          <w:lang w:val="da-DK"/>
        </w:rPr>
        <w:br/>
      </w:r>
      <w:r w:rsidRPr="000A3433">
        <w:rPr>
          <w:lang w:val="da-DK"/>
        </w:rPr>
        <w:t>&lt;1867-08-02&gt;&lt;Fredag 2den.&gt;&lt;August&gt;&lt;1867&gt;&lt;325-2</w:t>
      </w:r>
      <w:r w:rsidRPr="000A3433" w:rsidR="005A7E17">
        <w:rPr>
          <w:lang w:val="da-DK"/>
        </w:rPr>
        <w:t>3</w:t>
      </w:r>
      <w:r w:rsidRPr="000A3433">
        <w:rPr>
          <w:lang w:val="da-DK"/>
        </w:rPr>
        <w:t>&gt;:    med en lille dyb Havn ud til Langelang, der var en stor</w:t>
      </w:r>
      <w:r w:rsidRPr="000A3433">
        <w:rPr>
          <w:lang w:val="da-DK"/>
        </w:rPr>
        <w:br/>
      </w:r>
      <w:r w:rsidRPr="000A3433">
        <w:rPr>
          <w:lang w:val="da-DK"/>
        </w:rPr>
        <w:t>&lt;1867-08-02&gt;&lt;Fredag 2den.&gt;&lt;August&gt;&lt;1867&gt;&lt;325-2</w:t>
      </w:r>
      <w:r w:rsidRPr="000A3433" w:rsidR="005A7E17">
        <w:rPr>
          <w:lang w:val="da-DK"/>
        </w:rPr>
        <w:t>4</w:t>
      </w:r>
      <w:r w:rsidRPr="000A3433">
        <w:rPr>
          <w:lang w:val="da-DK"/>
        </w:rPr>
        <w:t>&gt;:    Gjæstgivergaard, Indvalid-Huus &amp; vi kjørte en daarlig Skovvei</w:t>
      </w:r>
      <w:r w:rsidRPr="000A3433">
        <w:rPr>
          <w:lang w:val="da-DK"/>
        </w:rPr>
        <w:br/>
      </w:r>
      <w:r w:rsidRPr="000A3433">
        <w:rPr>
          <w:lang w:val="da-DK"/>
        </w:rPr>
        <w:t>&lt;1867-08-02&gt;&lt;Fredag 2den.&gt;&lt;August&gt;&lt;1867&gt;&lt;325-2</w:t>
      </w:r>
      <w:r w:rsidRPr="000A3433" w:rsidR="005A7E17">
        <w:rPr>
          <w:lang w:val="da-DK"/>
        </w:rPr>
        <w:t>5</w:t>
      </w:r>
      <w:r w:rsidRPr="000A3433">
        <w:rPr>
          <w:lang w:val="da-DK"/>
        </w:rPr>
        <w:t>&gt;:    op til Broholm og kom hjem henimod 5. Hestene</w:t>
      </w:r>
      <w:r w:rsidRPr="008A0A79">
        <w:rPr>
          <w:lang w:val="da-DK"/>
        </w:rPr>
        <w:t xml:space="preserve"> kastede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&lt;1867-08-02&gt;&lt;Fredag 2den.&gt;&lt;August&gt;&lt;1867&gt;&lt;326-01&gt;:    Spøt der fløi mig i Ansigtet, jeg tænkte paa Bjelke der døde</w:t>
      </w:r>
      <w:r w:rsidRPr="008A0A79">
        <w:rPr>
          <w:lang w:val="da-DK"/>
        </w:rPr>
        <w:br/>
      </w:r>
      <w:r w:rsidRPr="008A0A79">
        <w:rPr>
          <w:lang w:val="da-DK"/>
        </w:rPr>
        <w:t>&lt;1867-08-02&gt;&lt;Fredag 2den.&gt;&lt;August&gt;&lt;1867&gt;&lt;326-02&gt;:    af Snive. Den unge W behager mig ikke. Om Aftenen tal[t]</w:t>
      </w:r>
      <w:r w:rsidRPr="008A0A79">
        <w:rPr>
          <w:lang w:val="da-DK"/>
        </w:rPr>
        <w:br/>
      </w:r>
      <w:r w:rsidRPr="008A0A79">
        <w:rPr>
          <w:lang w:val="da-DK"/>
        </w:rPr>
        <w:t>&lt;1867-08-02&gt;&lt;Fredag 2den.&gt;&lt;August&gt;&lt;1867&gt;&lt;326-03&gt;:    med ham og G om Musik. De brød dem ikke om Texten</w:t>
      </w:r>
      <w:r w:rsidRPr="008A0A79">
        <w:rPr>
          <w:lang w:val="da-DK"/>
        </w:rPr>
        <w:br/>
      </w:r>
      <w:r w:rsidRPr="008A0A79">
        <w:rPr>
          <w:lang w:val="da-DK"/>
        </w:rPr>
        <w:t>&lt;1867-08-02&gt;&lt;Fredag 2den.&gt;&lt;August&gt;&lt;1867&gt;&lt;326-04&gt;:    kun at det var smuk Melodi, fandt det latterligt at jeg forlangte</w:t>
      </w:r>
      <w:r w:rsidRPr="008A0A79">
        <w:rPr>
          <w:lang w:val="da-DK"/>
        </w:rPr>
        <w:br/>
      </w:r>
      <w:r w:rsidRPr="008A0A79">
        <w:rPr>
          <w:lang w:val="da-DK"/>
        </w:rPr>
        <w:t>&lt;1867-08-02&gt;&lt;Fredag 2den.&gt;&lt;August&gt;&lt;1867&gt;&lt;326-05&gt;:    at Text og Musik skulde slutte sig til hinanden. [5]</w:t>
      </w:r>
      <w:r w:rsidRPr="008A0A79">
        <w:rPr>
          <w:lang w:val="da-DK"/>
        </w:rPr>
        <w:br/>
      </w:r>
      <w:r w:rsidRPr="008A0A79">
        <w:rPr>
          <w:lang w:val="da-DK"/>
        </w:rPr>
        <w:t>&lt;1867-08-02&gt;&lt;Fredag 2den.&gt;&lt;August&gt;&lt;1867&gt;&lt;326-06&gt;:    Meente at man ikke maatte forlange formeget af en Musik</w:t>
      </w:r>
      <w:r w:rsidRPr="008A0A79">
        <w:rPr>
          <w:lang w:val="da-DK"/>
        </w:rPr>
        <w:br/>
      </w:r>
      <w:r w:rsidRPr="008A0A79">
        <w:rPr>
          <w:lang w:val="da-DK"/>
        </w:rPr>
        <w:t>&lt;1867-08-02&gt;&lt;Fredag 2den.&gt;&lt;August&gt;&lt;1867&gt;&lt;326-07&gt;:    til et saa stort Sujet som Don Carlos, at det var meget svært</w:t>
      </w:r>
      <w:r w:rsidRPr="008A0A79">
        <w:rPr>
          <w:lang w:val="da-DK"/>
        </w:rPr>
        <w:br/>
      </w:r>
      <w:r w:rsidRPr="008A0A79">
        <w:rPr>
          <w:lang w:val="da-DK"/>
        </w:rPr>
        <w:t>&lt;1867-08-02&gt;&lt;Fredag 2den.&gt;&lt;August&gt;&lt;1867&gt;&lt;326-08&gt;:    at gjøre. Det er svært og det er let, svarede jeg eftersom man</w:t>
      </w:r>
      <w:r w:rsidRPr="008A0A79">
        <w:rPr>
          <w:lang w:val="da-DK"/>
        </w:rPr>
        <w:br/>
      </w:r>
      <w:r w:rsidRPr="008A0A79">
        <w:rPr>
          <w:lang w:val="da-DK"/>
        </w:rPr>
        <w:t>&lt;1867-08-02&gt;&lt;Fredag 2den.&gt;&lt;August&gt;&lt;1867&gt;&lt;326-09&gt;:    har eller ikke har Begavelse. Jeg er et ubetænksomt Tossehoved</w:t>
      </w:r>
      <w:r w:rsidRPr="008A0A79">
        <w:rPr>
          <w:lang w:val="da-DK"/>
        </w:rPr>
        <w:br/>
      </w:r>
      <w:r w:rsidRPr="008A0A79">
        <w:rPr>
          <w:lang w:val="da-DK"/>
        </w:rPr>
        <w:t>&lt;1867-08-02&gt;&lt;Fredag 2den.&gt;&lt;August&gt;&lt;1867&gt;&lt;326-10&gt;:    at jeg glemmer min fyldte Pengepung i min Kjole [10]</w:t>
      </w:r>
      <w:r w:rsidRPr="008A0A79">
        <w:rPr>
          <w:lang w:val="da-DK"/>
        </w:rPr>
        <w:br/>
      </w:r>
      <w:r w:rsidRPr="008A0A79">
        <w:rPr>
          <w:lang w:val="da-DK"/>
        </w:rPr>
        <w:t>&lt;1867-08-02&gt;&lt;Fredag 2den.&gt;&lt;August&gt;&lt;1867&gt;&lt;326-11&gt;:    naar jeg om Aftenen lægger den hen.</w:t>
      </w:r>
    </w:p>
    <w:p w:rsidRPr="008A0A79" w:rsidR="00161553" w:rsidP="00003E59" w:rsidRDefault="00000000" w14:paraId="35A9945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&lt;1867-08-03&gt;&lt;Løverdag 3.&gt;&lt;August&gt;&lt;1867&gt;&lt;326-12&gt;:    </w:t>
      </w:r>
      <w:r w:rsidRPr="008A0A79">
        <w:rPr>
          <w:i/>
          <w:lang w:val="da-DK"/>
        </w:rPr>
        <w:t>Løverdag 3.</w:t>
      </w:r>
      <w:r w:rsidRPr="008A0A79">
        <w:rPr>
          <w:lang w:val="da-DK"/>
        </w:rPr>
        <w:t> Varmt Solskin. Gik op til Dr: Winther, Solen</w:t>
      </w:r>
      <w:r w:rsidRPr="008A0A79">
        <w:rPr>
          <w:lang w:val="da-DK"/>
        </w:rPr>
        <w:br/>
      </w:r>
      <w:r w:rsidRPr="008A0A79">
        <w:rPr>
          <w:lang w:val="da-DK"/>
        </w:rPr>
        <w:t>&lt;1867-08-03&gt;&lt;Løverdag 3.&gt;&lt;August&gt;&lt;1867&gt;&lt;326-13&gt;:    brændte i Huulveien. Efter Frokost kjørt ud til den store</w:t>
      </w:r>
      <w:r w:rsidRPr="008A0A79">
        <w:rPr>
          <w:lang w:val="da-DK"/>
        </w:rPr>
        <w:br/>
      </w:r>
      <w:r w:rsidRPr="008A0A79">
        <w:rPr>
          <w:lang w:val="da-DK"/>
        </w:rPr>
        <w:t>&lt;1867-08-03&gt;&lt;Løverdag 3.&gt;&lt;August&gt;&lt;1867&gt;&lt;326-14&gt;:    Steen paa Marken, det var en lang Vei i Solheden at ledsage</w:t>
      </w:r>
      <w:r w:rsidRPr="008A0A79">
        <w:rPr>
          <w:lang w:val="da-DK"/>
        </w:rPr>
        <w:br/>
      </w:r>
      <w:r w:rsidRPr="008A0A79">
        <w:rPr>
          <w:lang w:val="da-DK"/>
        </w:rPr>
        <w:t>&lt;1867-08-03&gt;&lt;Løverdag 3.&gt;&lt;August&gt;&lt;1867&gt;&lt;326-15&gt;:    Grevinden, jeg fik ganske ondt i Armen, kjørte hjem en [15]</w:t>
      </w:r>
      <w:r w:rsidRPr="008A0A79">
        <w:rPr>
          <w:lang w:val="da-DK"/>
        </w:rPr>
        <w:br/>
      </w:r>
      <w:r w:rsidRPr="008A0A79">
        <w:rPr>
          <w:lang w:val="da-DK"/>
        </w:rPr>
        <w:t>&lt;1867-08-03&gt;&lt;Løverdag 3.&gt;&lt;August&gt;&lt;1867&gt;&lt;326-16&gt;:    meget lang Omvei, vi naaede hjem Klokken fire; jeg følte</w:t>
      </w:r>
      <w:r w:rsidRPr="008A0A79">
        <w:rPr>
          <w:lang w:val="da-DK"/>
        </w:rPr>
        <w:br/>
      </w:r>
      <w:r w:rsidRPr="008A0A79">
        <w:rPr>
          <w:lang w:val="da-DK"/>
        </w:rPr>
        <w:t>&lt;1867-08-03&gt;&lt;Løverdag 3.&gt;&lt;August&gt;&lt;1867&gt;&lt;326-17&gt;:    mig ikke ganske vel. Sendt Brev til Biskop </w:t>
      </w:r>
      <w:r w:rsidRPr="008A0A79">
        <w:rPr>
          <w:i/>
          <w:lang w:val="da-DK"/>
        </w:rPr>
        <w:t>Engelstoft</w:t>
      </w:r>
      <w:r w:rsidRPr="008A0A79">
        <w:rPr>
          <w:lang w:val="da-DK"/>
        </w:rPr>
        <w:t> i Odense;</w:t>
      </w:r>
      <w:r w:rsidRPr="008A0A79">
        <w:rPr>
          <w:lang w:val="da-DK"/>
        </w:rPr>
        <w:br/>
      </w:r>
      <w:r w:rsidRPr="008A0A79">
        <w:rPr>
          <w:lang w:val="da-DK"/>
        </w:rPr>
        <w:t>&lt;1867-08-03&gt;&lt;Løverdag 3.&gt;&lt;August&gt;&lt;1867&gt;&lt;326-18&gt;:    til Grevinde </w:t>
      </w:r>
      <w:r w:rsidRPr="008A0A79">
        <w:rPr>
          <w:i/>
          <w:lang w:val="da-DK"/>
        </w:rPr>
        <w:t>Frijs</w:t>
      </w:r>
      <w:r w:rsidRPr="008A0A79">
        <w:rPr>
          <w:lang w:val="da-DK"/>
        </w:rPr>
        <w:t> og Grevinde </w:t>
      </w:r>
      <w:r w:rsidRPr="008A0A79">
        <w:rPr>
          <w:i/>
          <w:lang w:val="da-DK"/>
        </w:rPr>
        <w:t>Holstein-Holsteinborg.</w:t>
      </w:r>
    </w:p>
    <w:p w:rsidRPr="008A0A79" w:rsidR="00161553" w:rsidP="00003E59" w:rsidRDefault="00000000" w14:paraId="45ADAA8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&lt;1867-08-04&gt;&lt;Søndag 4.&gt;&lt;August&gt;&lt;1867&gt;&lt;326-19&gt;:    </w:t>
      </w:r>
      <w:r w:rsidRPr="008A0A79">
        <w:rPr>
          <w:i/>
          <w:lang w:val="da-DK"/>
        </w:rPr>
        <w:t>Søndag 4.</w:t>
      </w:r>
      <w:r w:rsidRPr="008A0A79">
        <w:rPr>
          <w:lang w:val="da-DK"/>
        </w:rPr>
        <w:t> Graat Veir. Brev fra Moses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og fra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&lt;1867-08-04&gt;&lt;Søndag 4.&gt;&lt;August&gt;&lt;1867&gt;&lt;326-20&gt;:    </w:t>
      </w:r>
      <w:r w:rsidRPr="008A0A79">
        <w:rPr>
          <w:i/>
          <w:lang w:val="da-DK"/>
        </w:rPr>
        <w:t>Reitzel.</w:t>
      </w:r>
      <w:r w:rsidRPr="008A0A79">
        <w:rPr>
          <w:lang w:val="da-DK"/>
        </w:rPr>
        <w:t> Efter Frokosten kjørte de Alle ned til Stranden ved [20]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4.&gt;&lt;August&gt;&lt;1867&gt;&lt;326-21&gt;:    Lundsgaard; jeg havde tidlig været nede ved Hængebroen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4.&gt;&lt;August&gt;&lt;1867&gt;&lt;326-22&gt;:    og seet Greven og Grevindens Vaaben anbragt paa Muren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4.&gt;&lt;August&gt;&lt;1867&gt;&lt;326-23&gt;:    tæt over Indgangen; jeg foreslog Ingeni[e]uren Englis at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4.&gt;&lt;August&gt;&lt;1867&gt;&lt;326-24&gt;:    sætte disse op under Karnissen som paa Raadhuset i Florenz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4.&gt;&lt;August&gt;&lt;1867&gt;&lt;326-25&gt;:    han prøvede det, Greven Billigede denne Forandring og [25]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4.&gt;&lt;August&gt;&lt;1867&gt;&lt;326-26&gt;:    takkede mig derfor; jeg gik nu op at see det, da jeg vendte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4.&gt;&lt;August&gt;&lt;1867&gt;&lt;326-27&gt;:    hjem og mange Fremmede spadserede i Haven, saae jeg 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&lt;1867-08-04&gt;&lt;Søndag 4.&gt;&lt;August&gt;&lt;1867&gt;&lt;327-01&gt;:    lille Pige paa den anden Side Vandet vende tilbage for at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4.&gt;&lt;August&gt;&lt;1867&gt;&lt;327-02&gt;:    komme om at møde mig, jeg gik hende imøde, og saa var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4.&gt;&lt;August&gt;&lt;1867&gt;&lt;327-03&gt;:    det </w:t>
      </w:r>
      <w:r w:rsidRPr="008A0A79">
        <w:rPr>
          <w:i/>
          <w:lang w:val="da-DK"/>
        </w:rPr>
        <w:t>Sara</w:t>
      </w:r>
      <w:r w:rsidRPr="008A0A79">
        <w:rPr>
          <w:lang w:val="da-DK"/>
        </w:rPr>
        <w:t> hos Fru Heiberg der sagde mig »Mama gik derovre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4.&gt;&lt;August&gt;&lt;1867&gt;&lt;327-04&gt;:    med Hr Lange og Frue fra Ørebækkelunde« jeg gik da til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4.&gt;&lt;August&gt;&lt;1867&gt;&lt;327-05&gt;:    dem og viiste Fru Heiberg Haven, vi steeg ned under Hængebroen [5]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4.&gt;&lt;August&gt;&lt;1867&gt;&lt;327-06&gt;:    over det vippende Bræt over Bækken, hun maatte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4.&gt;&lt;August&gt;&lt;1867&gt;&lt;327-07&gt;:    støtte sig paa mig, jeg viiste hende hele Haven, over halvanden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4.&gt;&lt;August&gt;&lt;1867&gt;&lt;327-08&gt;:    Time gik vi, jeg førte hende saa til Vogns; fik Brev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4.&gt;&lt;August&gt;&lt;1867&gt;&lt;327-09&gt;:    fra </w:t>
      </w:r>
      <w:r w:rsidRPr="008A0A79">
        <w:rPr>
          <w:i/>
          <w:lang w:val="da-DK"/>
        </w:rPr>
        <w:t>Robert Watt,</w:t>
      </w:r>
      <w:r w:rsidRPr="008A0A79">
        <w:rPr>
          <w:lang w:val="da-DK"/>
        </w:rPr>
        <w:t> som i Dag reiser til </w:t>
      </w:r>
      <w:r w:rsidRPr="008A0A79">
        <w:rPr>
          <w:i/>
          <w:lang w:val="da-DK"/>
        </w:rPr>
        <w:t>Silkeborg.</w:t>
      </w:r>
      <w:r w:rsidRPr="008A0A79">
        <w:rPr>
          <w:lang w:val="da-DK"/>
        </w:rPr>
        <w:t> Om Aftenen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4.&gt;&lt;August&gt;&lt;1867&gt;&lt;327-10&gt;:    læst Zombien og Rabbi Meyr. Ordnet i Dag mine Digte til [10]</w:t>
      </w:r>
      <w:r w:rsidRPr="008A0A79">
        <w:rPr>
          <w:lang w:val="da-DK"/>
        </w:rPr>
        <w:br/>
      </w:r>
      <w:r w:rsidRPr="008A0A79">
        <w:rPr>
          <w:lang w:val="da-DK"/>
        </w:rPr>
        <w:t>&lt;1867-08-04&gt;&lt;Søndag 4.&gt;&lt;August&gt;&lt;1867&gt;&lt;327-11&gt;:    Reitzel.</w:t>
      </w:r>
    </w:p>
    <w:p w:rsidRPr="008A0A79" w:rsidR="00161553" w:rsidP="00003E59" w:rsidRDefault="00000000" w14:paraId="327492E1" w14:textId="678FF04D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&lt;1867-08-05&gt;&lt;Mandag 5.&gt;&lt;August&gt;&lt;1867&gt;&lt;327-12&gt;:    </w:t>
      </w:r>
      <w:r w:rsidRPr="008A0A79">
        <w:rPr>
          <w:i/>
          <w:lang w:val="da-DK"/>
        </w:rPr>
        <w:t>Mandag 5.</w:t>
      </w:r>
      <w:r w:rsidRPr="008A0A79">
        <w:rPr>
          <w:lang w:val="da-DK"/>
        </w:rPr>
        <w:t> Ikke ganske klart Veir, gaaet op til Broen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&lt;1867-08-05&gt;&lt;Mandag 5.&gt;&lt;August&gt;&lt;1867&gt;&lt;327-13&gt;:    skrevet i Anledning af Grevindens Besøg der </w:t>
      </w:r>
      <w:r w:rsidR="00C2721C">
        <w:rPr>
          <w:lang w:val="da-DK"/>
        </w:rPr>
        <w:t>i morgen</w:t>
      </w:r>
      <w:r w:rsidR="00C2721C">
        <w:rPr>
          <w:lang w:val="da-DK"/>
        </w:rPr>
        <w:br/>
      </w:r>
      <w:r w:rsidRPr="008A0A79">
        <w:rPr>
          <w:lang w:val="da-DK"/>
        </w:rPr>
        <w:t xml:space="preserve">&lt;1867-08-05&gt;&lt;Mandag 5.&gt;&lt;August&gt;&lt;1867&gt;&lt;327-14&gt;:    </w:t>
      </w:r>
      <w:r w:rsidR="00DC60EA">
        <w:rPr>
          <w:lang w:val="da-DK"/>
        </w:rPr>
        <w:t xml:space="preserve">     </w:t>
      </w:r>
      <w:r w:rsidRPr="008A0A79">
        <w:rPr>
          <w:lang w:val="da-DK"/>
        </w:rPr>
        <w:t>Et Huuslivs Kjærlighed og Tro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&lt;1867-08-05&gt;&lt;Mandag 5.&gt;&lt;August&gt;&lt;1867&gt;&lt;327-15&gt;:    </w:t>
      </w:r>
      <w:r w:rsidR="00DC60EA">
        <w:rPr>
          <w:lang w:val="da-DK"/>
        </w:rPr>
        <w:t xml:space="preserve">     </w:t>
      </w:r>
      <w:r w:rsidRPr="008A0A79">
        <w:rPr>
          <w:lang w:val="da-DK"/>
        </w:rPr>
        <w:t>Slaaer over hver Besvær en Bro,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&lt;1867-08-05&gt;&lt;Mandag 5.&gt;&lt;August&gt;&lt;1867&gt;&lt;327-16&gt;:    </w:t>
      </w:r>
      <w:r w:rsidR="00DC60EA">
        <w:rPr>
          <w:lang w:val="da-DK"/>
        </w:rPr>
        <w:t xml:space="preserve">     </w:t>
      </w:r>
      <w:r w:rsidRPr="008A0A79">
        <w:rPr>
          <w:lang w:val="da-DK"/>
        </w:rPr>
        <w:t>Gjør Vandringen saa let og glad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&lt;1867-08-05&gt;&lt;Mandag 5.&gt;&lt;August&gt;&lt;1867&gt;&lt;327-17&gt;:    </w:t>
      </w:r>
      <w:r w:rsidR="00DC60EA">
        <w:rPr>
          <w:lang w:val="da-DK"/>
        </w:rPr>
        <w:t xml:space="preserve">     </w:t>
      </w:r>
      <w:r w:rsidRPr="008A0A79">
        <w:rPr>
          <w:lang w:val="da-DK"/>
        </w:rPr>
        <w:t>At Livet er et Skjønhedsqvad.</w:t>
      </w:r>
      <w:r w:rsidR="00C2721C">
        <w:rPr>
          <w:lang w:val="da-DK"/>
        </w:rPr>
        <w:br/>
      </w:r>
      <w:r w:rsidRPr="008A0A79">
        <w:rPr>
          <w:lang w:val="da-DK"/>
        </w:rPr>
        <w:t>&lt;1867-08-05&gt;&lt;Mandag 5.&gt;&lt;August&gt;&lt;1867&gt;&lt;327-18&gt;:    Kl 1 kjørte Etatsraad </w:t>
      </w:r>
      <w:r w:rsidRPr="008A0A79">
        <w:rPr>
          <w:i/>
          <w:lang w:val="da-DK"/>
        </w:rPr>
        <w:t>Steffens</w:t>
      </w:r>
      <w:r w:rsidRPr="008A0A79">
        <w:rPr>
          <w:lang w:val="da-DK"/>
        </w:rPr>
        <w:t> og Dr </w:t>
      </w:r>
      <w:r w:rsidRPr="008A0A79">
        <w:rPr>
          <w:i/>
          <w:lang w:val="da-DK"/>
        </w:rPr>
        <w:t>Diørup</w:t>
      </w:r>
      <w:r w:rsidRPr="008A0A79">
        <w:rPr>
          <w:lang w:val="da-DK"/>
        </w:rPr>
        <w:t> til </w:t>
      </w:r>
      <w:r w:rsidRPr="008A0A79">
        <w:rPr>
          <w:i/>
          <w:lang w:val="da-DK"/>
        </w:rPr>
        <w:t>Nyborg</w:t>
      </w:r>
      <w:r w:rsidRPr="008A0A79">
        <w:rPr>
          <w:lang w:val="da-DK"/>
        </w:rPr>
        <w:t> for</w:t>
      </w:r>
      <w:r w:rsidRPr="008A0A79">
        <w:rPr>
          <w:lang w:val="da-DK"/>
        </w:rPr>
        <w:br/>
      </w:r>
      <w:r w:rsidRPr="008A0A79">
        <w:rPr>
          <w:lang w:val="da-DK"/>
        </w:rPr>
        <w:t>&lt;1867-08-05&gt;&lt;Mandag 5.&gt;&lt;August&gt;&lt;1867&gt;&lt;327-19&gt;:    at gaae til Kjøbenhavn. Efter at de var borte kjørte Greven,</w:t>
      </w:r>
      <w:r w:rsidRPr="008A0A79">
        <w:rPr>
          <w:lang w:val="da-DK"/>
        </w:rPr>
        <w:br/>
      </w:r>
      <w:r w:rsidRPr="008A0A79">
        <w:rPr>
          <w:lang w:val="da-DK"/>
        </w:rPr>
        <w:t>&lt;1867-08-05&gt;&lt;Mandag 5.&gt;&lt;August&gt;&lt;1867&gt;&lt;327-20&gt;:    Grevinden, Wladimir og jeg gjennem Skoven ud paa Svendborgveien [20]</w:t>
      </w:r>
      <w:r w:rsidRPr="008A0A79">
        <w:rPr>
          <w:lang w:val="da-DK"/>
        </w:rPr>
        <w:br/>
      </w:r>
      <w:r w:rsidRPr="008A0A79">
        <w:rPr>
          <w:lang w:val="da-DK"/>
        </w:rPr>
        <w:t>&lt;1867-08-05&gt;&lt;Mandag 5.&gt;&lt;August&gt;&lt;1867&gt;&lt;327-21&gt;:    og gjennem Byer og over Marker hjem. Om Aftenen</w:t>
      </w:r>
      <w:r w:rsidRPr="008A0A79">
        <w:rPr>
          <w:lang w:val="da-DK"/>
        </w:rPr>
        <w:br/>
      </w:r>
      <w:r w:rsidRPr="008A0A79">
        <w:rPr>
          <w:lang w:val="da-DK"/>
        </w:rPr>
        <w:t>&lt;1867-08-05&gt;&lt;Mandag 5.&gt;&lt;August&gt;&lt;1867&gt;&lt;327-22&gt;:    læste jeg [af] »I Spanien« Stykket om </w:t>
      </w:r>
      <w:r w:rsidRPr="008A0A79">
        <w:rPr>
          <w:i/>
          <w:lang w:val="da-DK"/>
        </w:rPr>
        <w:t>Granada.</w:t>
      </w:r>
      <w:r w:rsidRPr="008A0A79">
        <w:rPr>
          <w:lang w:val="da-DK"/>
        </w:rPr>
        <w:t> Brev</w:t>
      </w:r>
      <w:r w:rsidRPr="008A0A79">
        <w:rPr>
          <w:lang w:val="da-DK"/>
        </w:rPr>
        <w:br/>
      </w:r>
      <w:r w:rsidRPr="008A0A79">
        <w:rPr>
          <w:lang w:val="da-DK"/>
        </w:rPr>
        <w:t>&lt;1867-08-05&gt;&lt;Mandag 5.&gt;&lt;August&gt;&lt;1867&gt;&lt;327-23&gt;:    fra Grevinde </w:t>
      </w:r>
      <w:r w:rsidRPr="008A0A79">
        <w:rPr>
          <w:i/>
          <w:lang w:val="da-DK"/>
        </w:rPr>
        <w:t>Holstein</w:t>
      </w:r>
      <w:r w:rsidRPr="008A0A79">
        <w:rPr>
          <w:lang w:val="da-DK"/>
        </w:rPr>
        <w:t> at Vogn henter mig Onsdag i</w:t>
      </w:r>
      <w:r w:rsidRPr="008A0A79">
        <w:rPr>
          <w:lang w:val="da-DK"/>
        </w:rPr>
        <w:br/>
      </w:r>
      <w:r w:rsidRPr="008A0A79">
        <w:rPr>
          <w:lang w:val="da-DK"/>
        </w:rPr>
        <w:t>&lt;1867-08-05&gt;&lt;Mandag 5.&gt;&lt;August&gt;&lt;1867&gt;&lt;327-24&gt;:    Korsør.</w:t>
      </w:r>
    </w:p>
    <w:p w:rsidRPr="008A0A79" w:rsidR="00161553" w:rsidP="00003E59" w:rsidRDefault="00000000" w14:paraId="3D33894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&lt;1867-08-06&gt;&lt;Tirsdag 6.&gt;&lt;August&gt;&lt;1867&gt;&lt;327-25&gt;:    </w:t>
      </w:r>
      <w:r w:rsidRPr="008A0A79">
        <w:rPr>
          <w:i/>
          <w:lang w:val="da-DK"/>
        </w:rPr>
        <w:t>Tirsdag 6.</w:t>
      </w:r>
      <w:r w:rsidRPr="008A0A79">
        <w:rPr>
          <w:lang w:val="da-DK"/>
        </w:rPr>
        <w:t> Graaligt Veir. Brev fra Fru </w:t>
      </w:r>
      <w:r w:rsidRPr="008A0A79">
        <w:rPr>
          <w:i/>
          <w:lang w:val="da-DK"/>
        </w:rPr>
        <w:t>Hartmann,</w:t>
      </w:r>
      <w:r w:rsidRPr="008A0A79">
        <w:rPr>
          <w:lang w:val="da-DK"/>
        </w:rPr>
        <w:t> Brev [25]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6.&gt;&lt;August&gt;&lt;1867&gt;&lt;327-26&gt;:    fra Frøken Louise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og Fru Melchior. Til Frokost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6.&gt;&lt;August&gt;&lt;1867&gt;&lt;327-27&gt;:    var her Organisten fra Svindinge: Murrier; ogsaa til Middag,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6.&gt;&lt;August&gt;&lt;1867&gt;&lt;327-28&gt;:    samt Pastor Bjerring og Dr: Winther; Klokken lidt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&lt;1867-08-06&gt;&lt;Tirsdag 6.&gt;&lt;August&gt;&lt;1867&gt;&lt;328-01&gt;:    over 6 kjørte Greven og Grevinden op til den fløttede Støtte,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6.&gt;&lt;August&gt;&lt;1867&gt;&lt;328-02&gt;:    vi Andre og Grev Wladimir gik op til hænge Broen, hvor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6.&gt;&lt;August&gt;&lt;1867&gt;&lt;328-03&gt;:    paa Taarnene vaiede Grevindens Flag og Danebrog; samt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6.&gt;&lt;August&gt;&lt;1867&gt;&lt;328-04&gt;:    Guirlander, jeg havde faaet Vaabnerne fløttede op under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6.&gt;&lt;August&gt;&lt;1867&gt;&lt;328-05&gt;:    Gesimsen hvorved Taarnene syntes slankere. Rækværket af [5]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6.&gt;&lt;August&gt;&lt;1867&gt;&lt;328-06&gt;:    Grene tæt ved var efter mit Forslag pyntet med grønne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6.&gt;&lt;August&gt;&lt;1867&gt;&lt;328-07&gt;:    Grene og et Teppe lagt. Et blæsende Musikchor spillede jeg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6.&gt;&lt;August&gt;&lt;1867&gt;&lt;328-08&gt;:    troer Vift stolt paa Codans Bølge. Greven og Grevinden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6.&gt;&lt;August&gt;&lt;1867&gt;&lt;328-09&gt;:    gik over Broen, Arbeiderne udbragte et Hurra og fra Taarnet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6.&gt;&lt;August&gt;&lt;1867&gt;&lt;328-10&gt;:    holdt en Snedker godt og kort en lille Tale, om den Fortjeneste [10]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6.&gt;&lt;August&gt;&lt;1867&gt;&lt;328-11&gt;:    dette Lystværk havde været for Egnen. Vi gik derpaa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6.&gt;&lt;August&gt;&lt;1867&gt;&lt;328-12&gt;:    op til Sophienberg (?) Jeg fik Grevinden at føre, vi gik hele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6.&gt;&lt;August&gt;&lt;1867&gt;&lt;328-13&gt;:    Anlæget rundt, jeg kom særdeles træt hjem, læste dog om</w:t>
      </w:r>
      <w:r w:rsidRPr="008A0A79">
        <w:rPr>
          <w:lang w:val="da-DK"/>
        </w:rPr>
        <w:br/>
      </w:r>
      <w:r w:rsidRPr="008A0A79">
        <w:rPr>
          <w:lang w:val="da-DK"/>
        </w:rPr>
        <w:t>&lt;1867-08-06&gt;&lt;Tirsdag 6.&gt;&lt;August&gt;&lt;1867&gt;&lt;328-14&gt;:    Aftenen og sov næsten hele Natten.</w:t>
      </w:r>
    </w:p>
    <w:p w:rsidRPr="008A0A79" w:rsidR="00161553" w:rsidP="00003E59" w:rsidRDefault="00000000" w14:paraId="7D26EDF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&lt;1867-08-07&gt;&lt;Onsdag 7&gt;&lt;August&gt;&lt;1867&gt;&lt;328-15&gt;:    </w:t>
      </w:r>
      <w:r w:rsidRPr="008A0A79">
        <w:rPr>
          <w:i/>
          <w:lang w:val="da-DK"/>
        </w:rPr>
        <w:t>Onsdag 7</w:t>
      </w:r>
      <w:r w:rsidRPr="008A0A79">
        <w:rPr>
          <w:lang w:val="da-DK"/>
        </w:rPr>
        <w:t> Oppe før syv. Fik Brev fra </w:t>
      </w:r>
      <w:r w:rsidRPr="008A0A79">
        <w:rPr>
          <w:i/>
          <w:lang w:val="da-DK"/>
        </w:rPr>
        <w:t>Eduard</w:t>
      </w:r>
      <w:r w:rsidRPr="008A0A79">
        <w:rPr>
          <w:lang w:val="da-DK"/>
        </w:rPr>
        <w:t> og </w:t>
      </w:r>
      <w:r w:rsidRPr="008A0A79">
        <w:rPr>
          <w:i/>
          <w:lang w:val="da-DK"/>
        </w:rPr>
        <w:t>Jette</w:t>
      </w:r>
      <w:r w:rsidRPr="008A0A79">
        <w:rPr>
          <w:lang w:val="da-DK"/>
        </w:rPr>
        <w:t> [15]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&lt;1867-08-07&gt;&lt;Onsdag 7&gt;&lt;August&gt;&lt;1867&gt;&lt;328-16&gt;:    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; Brev fra Fru </w:t>
      </w:r>
      <w:r w:rsidRPr="008A0A79">
        <w:rPr>
          <w:i/>
          <w:lang w:val="da-DK"/>
        </w:rPr>
        <w:t>Henriques.</w:t>
      </w:r>
      <w:r w:rsidRPr="008A0A79">
        <w:rPr>
          <w:lang w:val="da-DK"/>
        </w:rPr>
        <w:t> Grevinden var oppe at sige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7&gt;&lt;August&gt;&lt;1867&gt;&lt;328-17&gt;:    mig lev vel, bad mig komme et følgende Aar og blive idetmindste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7&gt;&lt;August&gt;&lt;1867&gt;&lt;328-18&gt;:    en Morgen. Ingenieuren Englis Hansen kjørte med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7&gt;&lt;August&gt;&lt;1867&gt;&lt;328-19&gt;:    til Nyborg hvor han[s] Kone og hendes Søster kom fra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7&gt;&lt;August&gt;&lt;1867&gt;&lt;328-20&gt;:    Odense (de ere Søstre til Dandseren Hoppes Kone). De gik [20]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7&gt;&lt;August&gt;&lt;1867&gt;&lt;328-21&gt;:    til Kjøbenhavn. Traf ombord en Søn af Pastor Fuglesang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7&gt;&lt;August&gt;&lt;1867&gt;&lt;328-22&gt;:    fra Slagelse, der hilsede mig fra sin Moder, som nu (oppe i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7&gt;&lt;August&gt;&lt;1867&gt;&lt;328-23&gt;:    de 80) boer i Roeskilde. Ved Skibsbroen holdt Vogn til mig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7&gt;&lt;August&gt;&lt;1867&gt;&lt;328-24&gt;:    fra Holsteinborg, Kudsken en svær Karl har været Soldat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7&gt;&lt;August&gt;&lt;1867&gt;&lt;328-25&gt;:    og ved Dybbelt faaet et Par Kugler i Laaret, een i Skulderen [25]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7&gt;&lt;August&gt;&lt;1867&gt;&lt;328-26&gt;:    og een har taget et Stykke af Næsen[.] Venlig Modtagelse paa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&lt;1867-08-07&gt;&lt;Onsdag 7&gt;&lt;August&gt;&lt;1867&gt;&lt;329-01&gt;:    Holsteinborg, her er en Regiments Musiker........ fra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7&gt;&lt;August&gt;&lt;1867&gt;&lt;329-02&gt;:    Königsberg med sin Søn, en Dreng, der er Musiker og har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7&gt;&lt;August&gt;&lt;1867&gt;&lt;329-03&gt;:    et opvakt Ansigt. Fru Flindt var her og gamle Fru Grevinde,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7&gt;&lt;August&gt;&lt;1867&gt;&lt;329-04&gt;:    den nye Gouvernante, jeg traf paa Reisen herud og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7&gt;&lt;August&gt;&lt;1867&gt;&lt;329-05&gt;:    nok en ung musikalsk Lærerinde. Jeg læste Eventyr og særligt [5]</w:t>
      </w:r>
      <w:r w:rsidRPr="008A0A79">
        <w:rPr>
          <w:lang w:val="da-DK"/>
        </w:rPr>
        <w:br/>
      </w:r>
      <w:r w:rsidRPr="008A0A79">
        <w:rPr>
          <w:lang w:val="da-DK"/>
        </w:rPr>
        <w:t>&lt;1867-08-07&gt;&lt;Onsdag 7&gt;&lt;August&gt;&lt;1867&gt;&lt;329-06&gt;:    gjorte Peiterpeterpeer Lykke.</w:t>
      </w:r>
    </w:p>
    <w:p w:rsidRPr="008A0A79" w:rsidR="00161553" w:rsidP="00003E59" w:rsidRDefault="00000000" w14:paraId="59850AC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&lt;1867-08-08&gt;&lt;Torsdag 8.&gt;&lt;August&gt;&lt;1867&gt;&lt;329-07&gt;:    </w:t>
      </w:r>
      <w:r w:rsidRPr="008A0A79">
        <w:rPr>
          <w:i/>
          <w:lang w:val="da-DK"/>
        </w:rPr>
        <w:t>Torsdag 8.</w:t>
      </w:r>
      <w:r w:rsidRPr="008A0A79">
        <w:rPr>
          <w:lang w:val="da-DK"/>
        </w:rPr>
        <w:t> Graaligt Veir. Brev til Frøken </w:t>
      </w:r>
      <w:r w:rsidRPr="008A0A79">
        <w:rPr>
          <w:i/>
          <w:lang w:val="da-DK"/>
        </w:rPr>
        <w:t>Hallager</w:t>
      </w:r>
      <w:r w:rsidRPr="008A0A79">
        <w:rPr>
          <w:lang w:val="da-DK"/>
        </w:rPr>
        <w:t> og til</w:t>
      </w:r>
      <w:r w:rsidRPr="008A0A79">
        <w:rPr>
          <w:lang w:val="da-DK"/>
        </w:rPr>
        <w:br/>
      </w:r>
      <w:r w:rsidRPr="008A0A79">
        <w:rPr>
          <w:lang w:val="da-DK"/>
        </w:rPr>
        <w:t>&lt;1867-08-08&gt;&lt;Torsdag 8.&gt;&lt;August&gt;&lt;1867&gt;&lt;329-08&gt;:    Boghandler </w:t>
      </w:r>
      <w:r w:rsidRPr="008A0A79">
        <w:rPr>
          <w:i/>
          <w:lang w:val="da-DK"/>
        </w:rPr>
        <w:t>Delbanco.</w:t>
      </w:r>
      <w:r w:rsidRPr="008A0A79">
        <w:rPr>
          <w:lang w:val="da-DK"/>
        </w:rPr>
        <w:t> Spadseret i Haven; efter Frokosten</w:t>
      </w:r>
      <w:r w:rsidRPr="008A0A79">
        <w:rPr>
          <w:lang w:val="da-DK"/>
        </w:rPr>
        <w:br/>
      </w:r>
      <w:r w:rsidRPr="008A0A79">
        <w:rPr>
          <w:lang w:val="da-DK"/>
        </w:rPr>
        <w:t>&lt;1867-08-08&gt;&lt;Torsdag 8.&gt;&lt;August&gt;&lt;1867&gt;&lt;329-09&gt;:    reiste Fru Flindt i Besøg til Gavnø. Om Aftenen læst for</w:t>
      </w:r>
      <w:r w:rsidRPr="008A0A79">
        <w:rPr>
          <w:lang w:val="da-DK"/>
        </w:rPr>
        <w:br/>
      </w:r>
      <w:r w:rsidRPr="008A0A79">
        <w:rPr>
          <w:lang w:val="da-DK"/>
        </w:rPr>
        <w:t>&lt;1867-08-08&gt;&lt;Torsdag 8.&gt;&lt;August&gt;&lt;1867&gt;&lt;329-10&gt;:    Familien. Musikeren fortæller at han er Ven af Brødrene [10]</w:t>
      </w:r>
      <w:r w:rsidRPr="008A0A79">
        <w:rPr>
          <w:lang w:val="da-DK"/>
        </w:rPr>
        <w:br/>
      </w:r>
      <w:r w:rsidRPr="008A0A79">
        <w:rPr>
          <w:lang w:val="da-DK"/>
        </w:rPr>
        <w:t>&lt;1867-08-08&gt;&lt;Torsdag 8.&gt;&lt;August&gt;&lt;1867&gt;&lt;329-11&gt;:    Ritzius, veed slet ikke om Heinrichs Død, siger han har hørt</w:t>
      </w:r>
      <w:r w:rsidRPr="008A0A79">
        <w:rPr>
          <w:lang w:val="da-DK"/>
        </w:rPr>
        <w:br/>
      </w:r>
      <w:r w:rsidRPr="008A0A79">
        <w:rPr>
          <w:lang w:val="da-DK"/>
        </w:rPr>
        <w:t>&lt;1867-08-08&gt;&lt;Torsdag 8.&gt;&lt;August&gt;&lt;1867&gt;&lt;329-12&gt;:    fra ham for ½ Aar siden, men det maa jo være 1 Aar siden</w:t>
      </w:r>
      <w:r w:rsidRPr="008A0A79">
        <w:rPr>
          <w:lang w:val="da-DK"/>
        </w:rPr>
        <w:br/>
      </w:r>
      <w:r w:rsidRPr="008A0A79">
        <w:rPr>
          <w:lang w:val="da-DK"/>
        </w:rPr>
        <w:t>&lt;1867-08-08&gt;&lt;Torsdag 8.&gt;&lt;August&gt;&lt;1867&gt;&lt;329-13&gt;:    han døde. Det er faae Dage siden jeg talte med Grevinde</w:t>
      </w:r>
      <w:r w:rsidRPr="008A0A79">
        <w:rPr>
          <w:lang w:val="da-DK"/>
        </w:rPr>
        <w:br/>
      </w:r>
      <w:r w:rsidRPr="008A0A79">
        <w:rPr>
          <w:lang w:val="da-DK"/>
        </w:rPr>
        <w:t>&lt;1867-08-08&gt;&lt;Torsdag 8.&gt;&lt;August&gt;&lt;1867&gt;&lt;329-14&gt;:    Moltke derom.</w:t>
      </w:r>
    </w:p>
    <w:p w:rsidRPr="008A0A79" w:rsidR="00161553" w:rsidP="00003E59" w:rsidRDefault="00000000" w14:paraId="5FFA741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&lt;1867-08-09&gt;&lt;Fredag 9.&gt;&lt;August&gt;&lt;1867&gt;&lt;329-15&gt;:    </w:t>
      </w:r>
      <w:r w:rsidRPr="008A0A79">
        <w:rPr>
          <w:i/>
          <w:lang w:val="da-DK"/>
        </w:rPr>
        <w:t>Fredag 9.</w:t>
      </w:r>
      <w:r w:rsidRPr="008A0A79">
        <w:rPr>
          <w:lang w:val="da-DK"/>
        </w:rPr>
        <w:t> Graat Veir tilmorgen, siden opad Dagen bedre. [15]</w:t>
      </w:r>
      <w:r w:rsidRPr="008A0A79">
        <w:rPr>
          <w:lang w:val="da-DK"/>
        </w:rPr>
        <w:br/>
      </w:r>
      <w:r w:rsidRPr="008A0A79">
        <w:rPr>
          <w:lang w:val="da-DK"/>
        </w:rPr>
        <w:t>&lt;1867-08-09&gt;&lt;Fredag 9.&gt;&lt;August&gt;&lt;1867&gt;&lt;329-16&gt;:    Brev til Fru </w:t>
      </w:r>
      <w:r w:rsidRPr="008A0A79">
        <w:rPr>
          <w:i/>
          <w:lang w:val="da-DK"/>
        </w:rPr>
        <w:t>Melchior.</w:t>
      </w:r>
      <w:r w:rsidRPr="008A0A79">
        <w:rPr>
          <w:lang w:val="da-DK"/>
        </w:rPr>
        <w:t> Efter Frokosten Besøg af Fru Listov</w:t>
      </w:r>
      <w:r w:rsidRPr="008A0A79">
        <w:rPr>
          <w:lang w:val="da-DK"/>
        </w:rPr>
        <w:br/>
      </w:r>
      <w:r w:rsidRPr="008A0A79">
        <w:rPr>
          <w:lang w:val="da-DK"/>
        </w:rPr>
        <w:t>&lt;1867-08-09&gt;&lt;Fredag 9.&gt;&lt;August&gt;&lt;1867&gt;&lt;329-17&gt;:    fra Nestved; hun hørte Peiterpederpeer.</w:t>
      </w:r>
    </w:p>
    <w:p w:rsidRPr="008A0A79" w:rsidR="00161553" w:rsidP="00003E59" w:rsidRDefault="00000000" w14:paraId="2644785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&lt;1867-08-10&gt;&lt;Løverdag 10.&gt;&lt;August&gt;&lt;1867&gt;&lt;329-18&gt;:    </w:t>
      </w:r>
      <w:r w:rsidRPr="008A0A79">
        <w:rPr>
          <w:i/>
          <w:lang w:val="da-DK"/>
        </w:rPr>
        <w:t>Løverdag 10.</w:t>
      </w:r>
      <w:r w:rsidRPr="008A0A79">
        <w:rPr>
          <w:lang w:val="da-DK"/>
        </w:rPr>
        <w:t> Imorges Klokken 4 reiste Greven ind til</w:t>
      </w:r>
      <w:r w:rsidRPr="008A0A79">
        <w:rPr>
          <w:lang w:val="da-DK"/>
        </w:rPr>
        <w:br/>
      </w:r>
      <w:r w:rsidRPr="008A0A79">
        <w:rPr>
          <w:lang w:val="da-DK"/>
        </w:rPr>
        <w:t>&lt;1867-08-10&gt;&lt;Løverdag 10.&gt;&lt;August&gt;&lt;1867&gt;&lt;329-19&gt;:    Kjøbenhavn og vil være her igjen iaften. Stillede igaar</w:t>
      </w:r>
      <w:r w:rsidRPr="008A0A79">
        <w:rPr>
          <w:lang w:val="da-DK"/>
        </w:rPr>
        <w:br/>
      </w:r>
      <w:r w:rsidRPr="008A0A79">
        <w:rPr>
          <w:lang w:val="da-DK"/>
        </w:rPr>
        <w:t>&lt;1867-08-10&gt;&lt;Løverdag 10.&gt;&lt;August&gt;&lt;1867&gt;&lt;329-20&gt;:    en Bouquet for gamle Grevinde; i et Champagne Glas stod [20]</w:t>
      </w:r>
      <w:r w:rsidRPr="008A0A79">
        <w:rPr>
          <w:lang w:val="da-DK"/>
        </w:rPr>
        <w:br/>
      </w:r>
      <w:r w:rsidRPr="008A0A79">
        <w:rPr>
          <w:lang w:val="da-DK"/>
        </w:rPr>
        <w:t>&lt;1867-08-10&gt;&lt;Løverdag 10.&gt;&lt;August&gt;&lt;1867&gt;&lt;329-21&gt;:    et Kors af Fyr, bagved Blodbøg, en hvid Lillie og Christi</w:t>
      </w:r>
      <w:r w:rsidRPr="008A0A79">
        <w:rPr>
          <w:lang w:val="da-DK"/>
        </w:rPr>
        <w:br/>
      </w:r>
      <w:r w:rsidRPr="008A0A79">
        <w:rPr>
          <w:lang w:val="da-DK"/>
        </w:rPr>
        <w:t>&lt;1867-08-10&gt;&lt;Løverdag 10.&gt;&lt;August&gt;&lt;1867&gt;&lt;329-22&gt;:    Bloddraaber, hvide Roser rundt om, og op til Korset en</w:t>
      </w:r>
      <w:r w:rsidRPr="008A0A79">
        <w:rPr>
          <w:lang w:val="da-DK"/>
        </w:rPr>
        <w:br/>
      </w:r>
      <w:r w:rsidRPr="008A0A79">
        <w:rPr>
          <w:lang w:val="da-DK"/>
        </w:rPr>
        <w:t>&lt;1867-08-10&gt;&lt;Løverdag 10.&gt;&lt;August&gt;&lt;1867&gt;&lt;329-23&gt;:    smuk rød Rose. Idag sendt Brev til </w:t>
      </w:r>
      <w:r w:rsidRPr="008A0A79">
        <w:rPr>
          <w:i/>
          <w:lang w:val="da-DK"/>
        </w:rPr>
        <w:t>Forpagter Holme</w:t>
      </w:r>
      <w:r w:rsidRPr="008A0A79">
        <w:rPr>
          <w:lang w:val="da-DK"/>
        </w:rPr>
        <w:t> med</w:t>
      </w:r>
      <w:r w:rsidRPr="008A0A79">
        <w:rPr>
          <w:lang w:val="da-DK"/>
        </w:rPr>
        <w:br/>
      </w:r>
      <w:r w:rsidRPr="008A0A79">
        <w:rPr>
          <w:lang w:val="da-DK"/>
        </w:rPr>
        <w:t>&lt;1867-08-10&gt;&lt;Løverdag 10.&gt;&lt;August&gt;&lt;1867&gt;&lt;329-24&gt;:    Indskriften til Monumentet for Jacob Scavenius der skal</w:t>
      </w:r>
      <w:r w:rsidRPr="008A0A79">
        <w:rPr>
          <w:lang w:val="da-DK"/>
        </w:rPr>
        <w:br/>
      </w:r>
      <w:r w:rsidRPr="008A0A79">
        <w:rPr>
          <w:lang w:val="da-DK"/>
        </w:rPr>
        <w:t>&lt;1867-08-10&gt;&lt;Løverdag 10.&gt;&lt;August&gt;&lt;1867&gt;&lt;329-25&gt;:    opreises i Basnæs Have af Godsets Beboere. Brev til </w:t>
      </w:r>
      <w:r w:rsidRPr="008A0A79">
        <w:rPr>
          <w:i/>
          <w:lang w:val="da-DK"/>
        </w:rPr>
        <w:t>Robert [25]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&lt;1867-08-10&gt;&lt;Løverdag 10.&gt;&lt;August&gt;&lt;1867&gt;&lt;329-26&gt;:    </w:t>
      </w:r>
      <w:r w:rsidRPr="008A0A79">
        <w:rPr>
          <w:i/>
          <w:lang w:val="da-DK"/>
        </w:rPr>
        <w:t>Watt.</w:t>
      </w:r>
    </w:p>
    <w:p w:rsidRPr="008A0A79" w:rsidR="00161553" w:rsidP="00003E59" w:rsidRDefault="00000000" w14:paraId="2BCA51B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&lt;1867-08-11&gt;&lt;Søndag 11.&gt;&lt;August&gt;&lt;1867&gt;&lt;329-27&gt;:    </w:t>
      </w:r>
      <w:r w:rsidRPr="008A0A79">
        <w:rPr>
          <w:i/>
          <w:lang w:val="da-DK"/>
        </w:rPr>
        <w:t>Søndag 11.</w:t>
      </w:r>
      <w:r w:rsidRPr="008A0A79">
        <w:rPr>
          <w:lang w:val="da-DK"/>
        </w:rPr>
        <w:t> Smukt men koldt Veir. Brev til Grev </w:t>
      </w:r>
      <w:r w:rsidRPr="008A0A79">
        <w:rPr>
          <w:i/>
          <w:lang w:val="da-DK"/>
        </w:rPr>
        <w:t>Moltke-Hvitfeldt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&lt;1867-08-11&gt;&lt;Søndag 11.&gt;&lt;August&gt;&lt;1867&gt;&lt;330-01&gt;:    paa Glorup. Besøg her af Etatsraad Dr </w:t>
      </w:r>
      <w:r w:rsidRPr="008A0A79">
        <w:rPr>
          <w:i/>
          <w:lang w:val="da-DK"/>
        </w:rPr>
        <w:t>Guldberg</w:t>
      </w:r>
      <w:r w:rsidRPr="008A0A79">
        <w:rPr>
          <w:lang w:val="da-DK"/>
        </w:rPr>
        <w:br/>
      </w:r>
      <w:r w:rsidRPr="008A0A79">
        <w:rPr>
          <w:lang w:val="da-DK"/>
        </w:rPr>
        <w:t>&lt;1867-08-11&gt;&lt;Søndag 11.&gt;&lt;August&gt;&lt;1867&gt;&lt;330-02&gt;:    Frue og Familie fra Næstved. Jeg var inde i Kirken og hørte</w:t>
      </w:r>
      <w:r w:rsidRPr="008A0A79">
        <w:rPr>
          <w:lang w:val="da-DK"/>
        </w:rPr>
        <w:br/>
      </w:r>
      <w:r w:rsidRPr="008A0A79">
        <w:rPr>
          <w:lang w:val="da-DK"/>
        </w:rPr>
        <w:t>&lt;1867-08-11&gt;&lt;Søndag 11.&gt;&lt;August&gt;&lt;1867&gt;&lt;330-03&gt;:    en Prædiken af </w:t>
      </w:r>
      <w:r w:rsidRPr="008A0A79">
        <w:rPr>
          <w:i/>
          <w:lang w:val="da-DK"/>
        </w:rPr>
        <w:t>Fenger.</w:t>
      </w:r>
      <w:r w:rsidRPr="008A0A79">
        <w:rPr>
          <w:lang w:val="da-DK"/>
        </w:rPr>
        <w:t> Bundet Bouquetter. Brev fra Fru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&lt;1867-08-11&gt;&lt;Søndag 11.&gt;&lt;August&gt;&lt;1867&gt;&lt;330-04&gt;:    </w:t>
      </w:r>
      <w:r w:rsidRPr="008A0A79">
        <w:rPr>
          <w:i/>
          <w:lang w:val="da-DK"/>
        </w:rPr>
        <w:t>Melchior</w:t>
      </w:r>
    </w:p>
    <w:p w:rsidRPr="008A0A79" w:rsidR="00161553" w:rsidP="00003E59" w:rsidRDefault="00000000" w14:paraId="0BAEA43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&lt;1867-08-12&gt;&lt;Mandag 12&gt;&lt;August&gt;&lt;1867&gt;&lt;330-05&gt;:    </w:t>
      </w:r>
      <w:r w:rsidRPr="008A0A79">
        <w:rPr>
          <w:i/>
          <w:lang w:val="da-DK"/>
        </w:rPr>
        <w:t>Mandag 12</w:t>
      </w:r>
      <w:r w:rsidRPr="008A0A79">
        <w:rPr>
          <w:lang w:val="da-DK"/>
        </w:rPr>
        <w:t> Graat Veir. Brev til Fru </w:t>
      </w:r>
      <w:r w:rsidRPr="008A0A79">
        <w:rPr>
          <w:i/>
          <w:lang w:val="da-DK"/>
        </w:rPr>
        <w:t>Melchior,</w:t>
      </w:r>
      <w:r w:rsidRPr="008A0A79">
        <w:rPr>
          <w:lang w:val="da-DK"/>
        </w:rPr>
        <w:t> Brev til [5]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&lt;1867-08-12&gt;&lt;Mandag 12&gt;&lt;August&gt;&lt;1867&gt;&lt;330-06&gt;:    </w:t>
      </w:r>
      <w:r w:rsidRPr="008A0A79">
        <w:rPr>
          <w:i/>
          <w:lang w:val="da-DK"/>
        </w:rPr>
        <w:t>Reitzel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Robert Watt.</w:t>
      </w:r>
      <w:r w:rsidRPr="008A0A79">
        <w:rPr>
          <w:lang w:val="da-DK"/>
        </w:rPr>
        <w:t> Det blev op ad Dagen og om</w:t>
      </w:r>
      <w:r w:rsidRPr="008A0A79">
        <w:rPr>
          <w:lang w:val="da-DK"/>
        </w:rPr>
        <w:br/>
      </w:r>
      <w:r w:rsidRPr="008A0A79">
        <w:rPr>
          <w:lang w:val="da-DK"/>
        </w:rPr>
        <w:t>&lt;1867-08-12&gt;&lt;Mandag 12&gt;&lt;August&gt;&lt;1867&gt;&lt;330-07&gt;:    Aftenen det deiligste Veir, men Grev Holstein med Søn kom</w:t>
      </w:r>
      <w:r w:rsidRPr="008A0A79">
        <w:rPr>
          <w:lang w:val="da-DK"/>
        </w:rPr>
        <w:br/>
      </w:r>
      <w:r w:rsidRPr="008A0A79">
        <w:rPr>
          <w:lang w:val="da-DK"/>
        </w:rPr>
        <w:t>&lt;1867-08-12&gt;&lt;Mandag 12&gt;&lt;August&gt;&lt;1867&gt;&lt;330-08&gt;:    ei afsted, da Greven ikke havde faaet sine Sager fra Haanden.</w:t>
      </w:r>
      <w:r w:rsidRPr="008A0A79">
        <w:rPr>
          <w:lang w:val="da-DK"/>
        </w:rPr>
        <w:br/>
      </w:r>
      <w:r w:rsidRPr="008A0A79">
        <w:rPr>
          <w:lang w:val="da-DK"/>
        </w:rPr>
        <w:t>&lt;1867-08-12&gt;&lt;Mandag 12&gt;&lt;August&gt;&lt;1867&gt;&lt;330-09&gt;:    Fra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kom i Omslag </w:t>
      </w:r>
      <w:r w:rsidRPr="008A0A79">
        <w:rPr>
          <w:i/>
          <w:lang w:val="da-DK"/>
        </w:rPr>
        <w:t>Figaro.</w:t>
      </w:r>
    </w:p>
    <w:p w:rsidRPr="008A0A79" w:rsidR="00161553" w:rsidP="00003E59" w:rsidRDefault="00000000" w14:paraId="45DEA2A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&lt;1867-08-13&gt;&lt;Tirsdag 13.&gt;&lt;August&gt;&lt;1867&gt;&lt;330-10&gt;:    </w:t>
      </w:r>
      <w:r w:rsidRPr="008A0A79">
        <w:rPr>
          <w:i/>
          <w:lang w:val="da-DK"/>
        </w:rPr>
        <w:t>Tirsdag 13.</w:t>
      </w:r>
      <w:r w:rsidRPr="008A0A79">
        <w:rPr>
          <w:lang w:val="da-DK"/>
        </w:rPr>
        <w:t> Sendt Brev til </w:t>
      </w:r>
      <w:r w:rsidRPr="008A0A79">
        <w:rPr>
          <w:i/>
          <w:lang w:val="da-DK"/>
        </w:rPr>
        <w:t>Robert Watt, Eduard Collin</w:t>
      </w:r>
      <w:r w:rsidRPr="008A0A79">
        <w:rPr>
          <w:lang w:val="da-DK"/>
        </w:rPr>
        <w:t> og [10]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&lt;1867-08-13&gt;&lt;Tirsdag 13.&gt;&lt;August&gt;&lt;1867&gt;&lt;330-11&gt;:    </w:t>
      </w:r>
      <w:r w:rsidRPr="008A0A79">
        <w:rPr>
          <w:i/>
          <w:lang w:val="da-DK"/>
        </w:rPr>
        <w:t>Goldschmidt,</w:t>
      </w:r>
      <w:r w:rsidRPr="008A0A79">
        <w:rPr>
          <w:lang w:val="da-DK"/>
        </w:rPr>
        <w:t> som jeg gav »De smaa Grønne«.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&lt;1867-08-13&gt;&lt;Tirsdag 13.&gt;&lt;August&gt;&lt;1867&gt;&lt;330-12&gt;:    henved 6 reiste Grev </w:t>
      </w:r>
      <w:r w:rsidRPr="008A0A79">
        <w:rPr>
          <w:i/>
          <w:lang w:val="da-DK"/>
        </w:rPr>
        <w:t>Holstein</w:t>
      </w:r>
      <w:r w:rsidRPr="008A0A79">
        <w:rPr>
          <w:lang w:val="da-DK"/>
        </w:rPr>
        <w:t> til Ems og </w:t>
      </w:r>
      <w:r w:rsidRPr="008A0A79">
        <w:rPr>
          <w:i/>
          <w:lang w:val="da-DK"/>
        </w:rPr>
        <w:t>Ulrich Adolph</w:t>
      </w:r>
      <w:r w:rsidRPr="008A0A79">
        <w:rPr>
          <w:lang w:val="da-DK"/>
        </w:rPr>
        <w:t> med</w:t>
      </w:r>
      <w:r w:rsidRPr="008A0A79">
        <w:rPr>
          <w:lang w:val="da-DK"/>
        </w:rPr>
        <w:br/>
      </w:r>
      <w:r w:rsidRPr="008A0A79">
        <w:rPr>
          <w:lang w:val="da-DK"/>
        </w:rPr>
        <w:t>&lt;1867-08-13&gt;&lt;Tirsdag 13.&gt;&lt;August&gt;&lt;1867&gt;&lt;330-13&gt;:    sin Huuslærer til </w:t>
      </w:r>
      <w:r w:rsidRPr="008A0A79">
        <w:rPr>
          <w:i/>
          <w:lang w:val="da-DK"/>
        </w:rPr>
        <w:t>Eisen</w:t>
      </w:r>
      <w:r w:rsidRPr="008A0A79">
        <w:rPr>
          <w:lang w:val="da-DK"/>
        </w:rPr>
        <w:t> ved </w:t>
      </w:r>
      <w:r w:rsidRPr="008A0A79">
        <w:rPr>
          <w:i/>
          <w:lang w:val="da-DK"/>
        </w:rPr>
        <w:t>Bückeborg</w:t>
      </w:r>
      <w:r w:rsidRPr="008A0A79">
        <w:rPr>
          <w:lang w:val="da-DK"/>
        </w:rPr>
        <w:t> i det hanoveranske.</w:t>
      </w:r>
      <w:r w:rsidRPr="008A0A79">
        <w:rPr>
          <w:lang w:val="da-DK"/>
        </w:rPr>
        <w:br/>
      </w:r>
      <w:r w:rsidRPr="008A0A79">
        <w:rPr>
          <w:lang w:val="da-DK"/>
        </w:rPr>
        <w:t>&lt;1867-08-13&gt;&lt;Tirsdag 13.&gt;&lt;August&gt;&lt;1867&gt;&lt;330-14&gt;:    Om Aftenen kom en Hr Westengaard, med Frue, en Søster</w:t>
      </w:r>
      <w:r w:rsidRPr="008A0A79">
        <w:rPr>
          <w:lang w:val="da-DK"/>
        </w:rPr>
        <w:br/>
      </w:r>
      <w:r w:rsidRPr="008A0A79">
        <w:rPr>
          <w:lang w:val="da-DK"/>
        </w:rPr>
        <w:t>&lt;1867-08-13&gt;&lt;Tirsdag 13.&gt;&lt;August&gt;&lt;1867&gt;&lt;330-15&gt;:    til Frøken Borup, desuden en Hr Hall (?) — Jeg læste [15]</w:t>
      </w:r>
      <w:r w:rsidRPr="008A0A79">
        <w:rPr>
          <w:lang w:val="da-DK"/>
        </w:rPr>
        <w:br/>
      </w:r>
      <w:r w:rsidRPr="008A0A79">
        <w:rPr>
          <w:lang w:val="da-DK"/>
        </w:rPr>
        <w:t>&lt;1867-08-13&gt;&lt;Tirsdag 13.&gt;&lt;August&gt;&lt;1867&gt;&lt;330-16&gt;:    for dem. I Aviserne Skildring af de Franskes Modtagelse her</w:t>
      </w:r>
      <w:r w:rsidRPr="008A0A79">
        <w:rPr>
          <w:lang w:val="da-DK"/>
        </w:rPr>
        <w:br/>
      </w:r>
      <w:r w:rsidRPr="008A0A79">
        <w:rPr>
          <w:lang w:val="da-DK"/>
        </w:rPr>
        <w:t>&lt;1867-08-13&gt;&lt;Tirsdag 13.&gt;&lt;August&gt;&lt;1867&gt;&lt;330-17&gt;:    i Landet, jeg blev bevæget derved. Mageløst stille, deiligt</w:t>
      </w:r>
      <w:r w:rsidRPr="008A0A79">
        <w:rPr>
          <w:lang w:val="da-DK"/>
        </w:rPr>
        <w:br/>
      </w:r>
      <w:r w:rsidRPr="008A0A79">
        <w:rPr>
          <w:lang w:val="da-DK"/>
        </w:rPr>
        <w:t>&lt;1867-08-13&gt;&lt;Tirsdag 13.&gt;&lt;August&gt;&lt;1867&gt;&lt;330-18&gt;:    Veir. Brev fra </w:t>
      </w:r>
      <w:r w:rsidRPr="008A0A79">
        <w:rPr>
          <w:i/>
          <w:lang w:val="da-DK"/>
        </w:rPr>
        <w:t>Watt.</w:t>
      </w:r>
    </w:p>
    <w:p w:rsidRPr="008A0A79" w:rsidR="00161553" w:rsidP="00003E59" w:rsidRDefault="00000000" w14:paraId="0913B8B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&lt;1867-08-14&gt;&lt;Onsdag 14&gt;&lt;August&gt;&lt;1867&gt;&lt;330-19&gt;:    </w:t>
      </w:r>
      <w:r w:rsidRPr="008A0A79">
        <w:rPr>
          <w:i/>
          <w:lang w:val="da-DK"/>
        </w:rPr>
        <w:t>Onsdag 14</w:t>
      </w:r>
      <w:r w:rsidRPr="008A0A79">
        <w:rPr>
          <w:lang w:val="da-DK"/>
        </w:rPr>
        <w:t> Smukt Veir. Idee til Eventyret: »Madamen«.</w:t>
      </w:r>
      <w:r w:rsidRPr="008A0A79">
        <w:rPr>
          <w:lang w:val="da-DK"/>
        </w:rPr>
        <w:br/>
      </w:r>
      <w:r w:rsidRPr="008A0A79">
        <w:rPr>
          <w:lang w:val="da-DK"/>
        </w:rPr>
        <w:t>&lt;1867-08-14&gt;&lt;Onsdag 14&gt;&lt;August&gt;&lt;1867&gt;&lt;330-20&gt;:    — Sendt Brev til Frøken </w:t>
      </w:r>
      <w:r w:rsidRPr="008A0A79">
        <w:rPr>
          <w:i/>
          <w:lang w:val="da-DK"/>
        </w:rPr>
        <w:t>Hallager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Mathilde Ørsted.</w:t>
      </w:r>
      <w:r w:rsidRPr="008A0A79">
        <w:rPr>
          <w:lang w:val="da-DK"/>
        </w:rPr>
        <w:t> [20]</w:t>
      </w:r>
      <w:r w:rsidRPr="008A0A79">
        <w:rPr>
          <w:lang w:val="da-DK"/>
        </w:rPr>
        <w:br/>
      </w:r>
      <w:r w:rsidRPr="008A0A79">
        <w:rPr>
          <w:lang w:val="da-DK"/>
        </w:rPr>
        <w:t>&lt;1867-08-14&gt;&lt;Onsdag 14&gt;&lt;August&gt;&lt;1867&gt;&lt;330-21&gt;:    Der kom Telegram fra Hamborg at Greven var der og reiste</w:t>
      </w:r>
      <w:r w:rsidRPr="008A0A79">
        <w:rPr>
          <w:lang w:val="da-DK"/>
        </w:rPr>
        <w:br/>
      </w:r>
      <w:r w:rsidRPr="008A0A79">
        <w:rPr>
          <w:lang w:val="da-DK"/>
        </w:rPr>
        <w:t>&lt;1867-08-14&gt;&lt;Onsdag 14&gt;&lt;August&gt;&lt;1867&gt;&lt;330-22&gt;:    om Aftenen til Hanover. Her var i Besøg en Søster til Lange,</w:t>
      </w:r>
      <w:r w:rsidRPr="008A0A79">
        <w:rPr>
          <w:lang w:val="da-DK"/>
        </w:rPr>
        <w:br/>
      </w:r>
      <w:r w:rsidRPr="008A0A79">
        <w:rPr>
          <w:lang w:val="da-DK"/>
        </w:rPr>
        <w:t>&lt;1867-08-14&gt;&lt;Onsdag 14&gt;&lt;August&gt;&lt;1867&gt;&lt;330-23&gt;:    Botanikeren og to andre Damer. Jeg læste for dem. En deilig</w:t>
      </w:r>
      <w:r w:rsidRPr="008A0A79">
        <w:rPr>
          <w:lang w:val="da-DK"/>
        </w:rPr>
        <w:br/>
      </w:r>
      <w:r w:rsidRPr="008A0A79">
        <w:rPr>
          <w:lang w:val="da-DK"/>
        </w:rPr>
        <w:t>&lt;1867-08-14&gt;&lt;Onsdag 14&gt;&lt;August&gt;&lt;1867&gt;&lt;330-24&gt;:    stille Aften med Fuldmaane. Jeg var rørt ved at læse om</w:t>
      </w:r>
      <w:r w:rsidRPr="008A0A79">
        <w:rPr>
          <w:lang w:val="da-DK"/>
        </w:rPr>
        <w:br/>
      </w:r>
      <w:r w:rsidRPr="008A0A79">
        <w:rPr>
          <w:lang w:val="da-DK"/>
        </w:rPr>
        <w:t>&lt;1867-08-14&gt;&lt;Onsdag 14&gt;&lt;August&gt;&lt;1867&gt;&lt;330-25&gt;:    Festlighederne for de Franske. [25]</w:t>
      </w:r>
    </w:p>
    <w:p w:rsidRPr="008A0A79" w:rsidR="00161553" w:rsidP="00003E59" w:rsidRDefault="00000000" w14:paraId="54A30818" w14:textId="2A648F21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&lt;1867-08-15&gt;&lt;Torsdag 15.&gt;&lt;August&gt;&lt;1867&gt;&lt;330-26&gt;:    </w:t>
      </w:r>
      <w:r w:rsidRPr="008A0A79">
        <w:rPr>
          <w:i/>
          <w:lang w:val="da-DK"/>
        </w:rPr>
        <w:t>Torsdag 15.</w:t>
      </w:r>
      <w:r w:rsidRPr="008A0A79">
        <w:rPr>
          <w:lang w:val="da-DK"/>
        </w:rPr>
        <w:t> Fæle Drømme i Nat, troer at jeg faar ubehagelige</w:t>
      </w:r>
      <w:r w:rsidRPr="008A0A79">
        <w:rPr>
          <w:lang w:val="da-DK"/>
        </w:rPr>
        <w:br/>
      </w:r>
      <w:r w:rsidRPr="008A0A79">
        <w:rPr>
          <w:lang w:val="da-DK"/>
        </w:rPr>
        <w:t>&lt;1867-08-15&gt;&lt;Torsdag 15.&gt;&lt;August&gt;&lt;1867&gt;&lt;330-27&gt;:    Breve er uhygelig stemt. Skrev i Musikdirecteur</w:t>
      </w:r>
      <w:r w:rsidRPr="008A0A79">
        <w:rPr>
          <w:lang w:val="da-DK"/>
        </w:rPr>
        <w:br/>
      </w:r>
      <w:r w:rsidRPr="008A0A79">
        <w:rPr>
          <w:lang w:val="da-DK"/>
        </w:rPr>
        <w:t>&lt;1867-08-15&gt;&lt;Torsdag 15.&gt;&lt;August&gt;&lt;1867&gt;&lt;330-28&gt;:    W. Rübners Album: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&lt;1867-08-15&gt;&lt;Torsdag 15.&gt;&lt;August&gt;&lt;1867&gt;&lt;331-01&gt;:    </w:t>
      </w:r>
      <w:r w:rsidR="002224A9">
        <w:rPr>
          <w:lang w:val="da-DK"/>
        </w:rPr>
        <w:t xml:space="preserve">     </w:t>
      </w:r>
      <w:r w:rsidRPr="008A0A79">
        <w:rPr>
          <w:lang w:val="da-DK"/>
        </w:rPr>
        <w:t>Din Vugge-Gjænge blev sat i Gang,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&lt;1867-08-15&gt;&lt;Torsdag 15.&gt;&lt;August&gt;&lt;1867&gt;&lt;331-02&gt;:    </w:t>
      </w:r>
      <w:r w:rsidR="002224A9">
        <w:rPr>
          <w:lang w:val="da-DK"/>
        </w:rPr>
        <w:t xml:space="preserve">     </w:t>
      </w:r>
      <w:r w:rsidRPr="008A0A79">
        <w:rPr>
          <w:lang w:val="da-DK"/>
        </w:rPr>
        <w:t>Hvor Haydn, Gluck og Mozart sang,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&lt;1867-08-15&gt;&lt;Torsdag 15.&gt;&lt;August&gt;&lt;1867&gt;&lt;331-03&gt;:    </w:t>
      </w:r>
      <w:r w:rsidR="002224A9">
        <w:rPr>
          <w:lang w:val="da-DK"/>
        </w:rPr>
        <w:t xml:space="preserve">     </w:t>
      </w:r>
      <w:r w:rsidRPr="008A0A79">
        <w:rPr>
          <w:lang w:val="da-DK"/>
        </w:rPr>
        <w:t>Men Arnen hvor dit Huusliv groer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&lt;1867-08-15&gt;&lt;Torsdag 15.&gt;&lt;August&gt;&lt;1867&gt;&lt;331-04&gt;:    </w:t>
      </w:r>
      <w:r w:rsidR="002224A9">
        <w:rPr>
          <w:lang w:val="da-DK"/>
        </w:rPr>
        <w:t xml:space="preserve">     </w:t>
      </w:r>
      <w:r w:rsidRPr="008A0A79">
        <w:rPr>
          <w:lang w:val="da-DK"/>
        </w:rPr>
        <w:t>Er under Bøgen frisk og stor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&lt;1867-08-15&gt;&lt;Torsdag 15.&gt;&lt;August&gt;&lt;1867&gt;&lt;331-05&gt;:    </w:t>
      </w:r>
      <w:r w:rsidR="000D5D49">
        <w:rPr>
          <w:lang w:val="da-DK"/>
        </w:rPr>
        <w:t xml:space="preserve">     </w:t>
      </w:r>
      <w:r w:rsidRPr="008A0A79">
        <w:rPr>
          <w:lang w:val="da-DK"/>
        </w:rPr>
        <w:t>I Danevang. Led Sønnens Haand,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&lt;1867-08-15&gt;&lt;Torsdag 15.&gt;&lt;August&gt;&lt;1867&gt;&lt;331-06&gt;:    </w:t>
      </w:r>
      <w:r w:rsidR="000D5D49">
        <w:rPr>
          <w:lang w:val="da-DK"/>
        </w:rPr>
        <w:t xml:space="preserve">     </w:t>
      </w:r>
      <w:r w:rsidRPr="008A0A79">
        <w:rPr>
          <w:lang w:val="da-DK"/>
        </w:rPr>
        <w:t>Mens over ham gaaer Sangens Aand,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&lt;1867-08-15&gt;&lt;Torsdag 15.&gt;&lt;August&gt;&lt;1867&gt;&lt;331-07&gt;:    </w:t>
      </w:r>
      <w:r w:rsidR="000D5D49">
        <w:rPr>
          <w:lang w:val="da-DK"/>
        </w:rPr>
        <w:t xml:space="preserve">     </w:t>
      </w:r>
      <w:r w:rsidRPr="008A0A79">
        <w:rPr>
          <w:lang w:val="da-DK"/>
        </w:rPr>
        <w:t>At han Dit Navn i sit maa skjære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&lt;1867-08-15&gt;&lt;Torsdag 15.&gt;&lt;August&gt;&lt;1867&gt;&lt;331-08&gt;:    </w:t>
      </w:r>
      <w:r w:rsidR="000D5D49">
        <w:rPr>
          <w:lang w:val="da-DK"/>
        </w:rPr>
        <w:t xml:space="preserve">     </w:t>
      </w:r>
      <w:r w:rsidRPr="008A0A79">
        <w:rPr>
          <w:lang w:val="da-DK"/>
        </w:rPr>
        <w:t>I Træets Bark til Slægters Ære.</w:t>
      </w:r>
      <w:r w:rsidR="000D5D49">
        <w:rPr>
          <w:lang w:val="da-DK"/>
        </w:rPr>
        <w:br/>
      </w:r>
      <w:r w:rsidRPr="008A0A79">
        <w:rPr>
          <w:lang w:val="da-DK"/>
        </w:rPr>
        <w:t>&lt;1867-08-15&gt;&lt;Torsdag 15.&gt;&lt;August&gt;&lt;1867&gt;&lt;331-09&gt;:    Til Middag var her Pastor </w:t>
      </w:r>
      <w:r w:rsidRPr="008A0A79">
        <w:rPr>
          <w:i/>
          <w:lang w:val="da-DK"/>
        </w:rPr>
        <w:t>Fenger</w:t>
      </w:r>
      <w:r w:rsidRPr="008A0A79">
        <w:rPr>
          <w:lang w:val="da-DK"/>
        </w:rPr>
        <w:t> med sin Kone og til Aften</w:t>
      </w:r>
      <w:r w:rsidRPr="008A0A79">
        <w:rPr>
          <w:lang w:val="da-DK"/>
        </w:rPr>
        <w:br/>
      </w:r>
      <w:r w:rsidRPr="008A0A79">
        <w:rPr>
          <w:lang w:val="da-DK"/>
        </w:rPr>
        <w:t>&lt;1867-08-15&gt;&lt;Torsdag 15.&gt;&lt;August&gt;&lt;1867&gt;&lt;331-10&gt;:    Dr Steenbuch med to Frøkner </w:t>
      </w:r>
      <w:r w:rsidRPr="008A0A79">
        <w:rPr>
          <w:i/>
          <w:lang w:val="da-DK"/>
        </w:rPr>
        <w:t>Holm,</w:t>
      </w:r>
      <w:r w:rsidRPr="008A0A79">
        <w:rPr>
          <w:lang w:val="da-DK"/>
        </w:rPr>
        <w:t> Døttre af den afdøde [10]</w:t>
      </w:r>
      <w:r w:rsidRPr="008A0A79">
        <w:rPr>
          <w:lang w:val="da-DK"/>
        </w:rPr>
        <w:br/>
      </w:r>
      <w:r w:rsidRPr="008A0A79">
        <w:rPr>
          <w:lang w:val="da-DK"/>
        </w:rPr>
        <w:t>&lt;1867-08-15&gt;&lt;Torsdag 15.&gt;&lt;August&gt;&lt;1867&gt;&lt;331-11&gt;:    Præst </w:t>
      </w:r>
      <w:r w:rsidRPr="008A0A79">
        <w:rPr>
          <w:i/>
          <w:lang w:val="da-DK"/>
        </w:rPr>
        <w:t>Holm.</w:t>
      </w:r>
      <w:r w:rsidRPr="008A0A79">
        <w:rPr>
          <w:lang w:val="da-DK"/>
        </w:rPr>
        <w:t> Jeg læste Gudfaders Billedbog, Coimbra &amp;</w:t>
      </w:r>
    </w:p>
    <w:p w:rsidRPr="008A0A79" w:rsidR="00161553" w:rsidP="00003E59" w:rsidRDefault="00000000" w14:paraId="0D7A6DF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&lt;1867-08-16&gt;&lt;Fredag 16.&gt;&lt;August&gt;&lt;1867&gt;&lt;331-12&gt;:    </w:t>
      </w:r>
      <w:r w:rsidRPr="008A0A79">
        <w:rPr>
          <w:i/>
          <w:lang w:val="da-DK"/>
        </w:rPr>
        <w:t>Fredag 16.</w:t>
      </w:r>
      <w:r w:rsidRPr="008A0A79">
        <w:rPr>
          <w:lang w:val="da-DK"/>
        </w:rPr>
        <w:t> Sendt Brev til Redacteur </w:t>
      </w:r>
      <w:r w:rsidRPr="008A0A79">
        <w:rPr>
          <w:i/>
          <w:lang w:val="da-DK"/>
        </w:rPr>
        <w:t>Bille</w:t>
      </w:r>
      <w:r w:rsidRPr="008A0A79">
        <w:rPr>
          <w:lang w:val="da-DK"/>
        </w:rPr>
        <w:t> med Reise Optegnelse</w:t>
      </w:r>
      <w:r w:rsidRPr="008A0A79">
        <w:rPr>
          <w:lang w:val="da-DK"/>
        </w:rPr>
        <w:br/>
      </w:r>
      <w:r w:rsidRPr="008A0A79">
        <w:rPr>
          <w:lang w:val="da-DK"/>
        </w:rPr>
        <w:t>&lt;1867-08-16&gt;&lt;Fredag 16.&gt;&lt;August&gt;&lt;1867&gt;&lt;331-13&gt;:    for Schweiz. Sendt Brev til Fru </w:t>
      </w:r>
      <w:r w:rsidRPr="008A0A79">
        <w:rPr>
          <w:i/>
          <w:lang w:val="da-DK"/>
        </w:rPr>
        <w:t>Scavenius</w:t>
      </w:r>
      <w:r w:rsidRPr="008A0A79">
        <w:rPr>
          <w:lang w:val="da-DK"/>
        </w:rPr>
        <w:t> i Montreux.</w:t>
      </w:r>
      <w:r w:rsidRPr="008A0A79">
        <w:rPr>
          <w:lang w:val="da-DK"/>
        </w:rPr>
        <w:br/>
      </w:r>
      <w:r w:rsidRPr="008A0A79">
        <w:rPr>
          <w:lang w:val="da-DK"/>
        </w:rPr>
        <w:t>&lt;1867-08-16&gt;&lt;Fredag 16.&gt;&lt;August&gt;&lt;1867&gt;&lt;331-14&gt;:    Veiret er i Dag noget graatladende. Igaar Aftes med</w:t>
      </w:r>
      <w:r w:rsidRPr="008A0A79">
        <w:rPr>
          <w:lang w:val="da-DK"/>
        </w:rPr>
        <w:br/>
      </w:r>
      <w:r w:rsidRPr="008A0A79">
        <w:rPr>
          <w:lang w:val="da-DK"/>
        </w:rPr>
        <w:t>&lt;1867-08-16&gt;&lt;Fredag 16.&gt;&lt;August&gt;&lt;1867&gt;&lt;331-15&gt;:    Himlen blaa, Luften stille og fyldt med Duft fra Lindetræerne, [15]</w:t>
      </w:r>
      <w:r w:rsidRPr="008A0A79">
        <w:rPr>
          <w:lang w:val="da-DK"/>
        </w:rPr>
        <w:br/>
      </w:r>
      <w:r w:rsidRPr="008A0A79">
        <w:rPr>
          <w:lang w:val="da-DK"/>
        </w:rPr>
        <w:t>&lt;1867-08-16&gt;&lt;Fredag 16.&gt;&lt;August&gt;&lt;1867&gt;&lt;331-16&gt;:    Fuldmaanen stod oppe ved Toppen af de to høie</w:t>
      </w:r>
      <w:r w:rsidRPr="008A0A79">
        <w:rPr>
          <w:lang w:val="da-DK"/>
        </w:rPr>
        <w:br/>
      </w:r>
      <w:r w:rsidRPr="008A0A79">
        <w:rPr>
          <w:lang w:val="da-DK"/>
        </w:rPr>
        <w:t>&lt;1867-08-16&gt;&lt;Fredag 16.&gt;&lt;August&gt;&lt;1867&gt;&lt;331-17&gt;:    Popler. Før Middagsbordet reiste </w:t>
      </w:r>
      <w:r w:rsidRPr="008A0A79">
        <w:rPr>
          <w:i/>
          <w:lang w:val="da-DK"/>
        </w:rPr>
        <w:t>Rübner</w:t>
      </w:r>
      <w:r w:rsidRPr="008A0A79">
        <w:rPr>
          <w:lang w:val="da-DK"/>
        </w:rPr>
        <w:t> og Søn ind til Kjøbenhavn.</w:t>
      </w:r>
      <w:r w:rsidRPr="008A0A79">
        <w:rPr>
          <w:lang w:val="da-DK"/>
        </w:rPr>
        <w:br/>
      </w:r>
      <w:r w:rsidRPr="008A0A79">
        <w:rPr>
          <w:lang w:val="da-DK"/>
        </w:rPr>
        <w:t>&lt;1867-08-16&gt;&lt;Fredag 16.&gt;&lt;August&gt;&lt;1867&gt;&lt;331-18&gt;:    Jeg læste om Aftenen. Der stode smukke Tordenskyer</w:t>
      </w:r>
      <w:r w:rsidRPr="008A0A79">
        <w:rPr>
          <w:lang w:val="da-DK"/>
        </w:rPr>
        <w:br/>
      </w:r>
      <w:r w:rsidRPr="008A0A79">
        <w:rPr>
          <w:lang w:val="da-DK"/>
        </w:rPr>
        <w:t>&lt;1867-08-16&gt;&lt;Fredag 16.&gt;&lt;August&gt;&lt;1867&gt;&lt;331-19&gt;:    paa Himlen.</w:t>
      </w:r>
    </w:p>
    <w:p w:rsidRPr="008A0A79" w:rsidR="00161553" w:rsidP="00003E59" w:rsidRDefault="00000000" w14:paraId="2CD9702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&lt;1867-08-17&gt;&lt;Løverdag den 17de.&gt;&lt;August&gt;&lt;1867&gt;&lt;331-20&gt;:    </w:t>
      </w:r>
      <w:r w:rsidRPr="008A0A79">
        <w:rPr>
          <w:i/>
          <w:lang w:val="da-DK"/>
        </w:rPr>
        <w:t>Løverdag den 17de.</w:t>
      </w:r>
      <w:r w:rsidRPr="008A0A79">
        <w:rPr>
          <w:lang w:val="da-DK"/>
        </w:rPr>
        <w:t> Solskin. Sendt Brev til Fru </w:t>
      </w:r>
      <w:r w:rsidRPr="008A0A79">
        <w:rPr>
          <w:i/>
          <w:lang w:val="da-DK"/>
        </w:rPr>
        <w:t>Kock.</w:t>
      </w:r>
      <w:r w:rsidRPr="008A0A79">
        <w:rPr>
          <w:lang w:val="da-DK"/>
        </w:rPr>
        <w:t> [20]</w:t>
      </w:r>
      <w:r w:rsidRPr="008A0A79">
        <w:rPr>
          <w:lang w:val="da-DK"/>
        </w:rPr>
        <w:br/>
      </w:r>
      <w:r w:rsidRPr="008A0A79">
        <w:rPr>
          <w:lang w:val="da-DK"/>
        </w:rPr>
        <w:t>&lt;1867-08-17&gt;&lt;Løverdag den 17de.&gt;&lt;August&gt;&lt;1867&gt;&lt;331-21&gt;:    Efter Frokostbordet læste jeg Eventyr og Historier for</w:t>
      </w:r>
      <w:r w:rsidRPr="008A0A79">
        <w:rPr>
          <w:lang w:val="da-DK"/>
        </w:rPr>
        <w:br/>
      </w:r>
      <w:r w:rsidRPr="008A0A79">
        <w:rPr>
          <w:lang w:val="da-DK"/>
        </w:rPr>
        <w:t>&lt;1867-08-17&gt;&lt;Løverdag den 17de.&gt;&lt;August&gt;&lt;1867&gt;&lt;331-22&gt;:    Folkene. Brev fra Fru Lund i Hellebæk,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og Grev</w:t>
      </w:r>
      <w:r w:rsidRPr="008A0A79">
        <w:rPr>
          <w:lang w:val="da-DK"/>
        </w:rPr>
        <w:br/>
      </w:r>
      <w:r w:rsidRPr="008A0A79">
        <w:rPr>
          <w:lang w:val="da-DK"/>
        </w:rPr>
        <w:t>&lt;1867-08-17&gt;&lt;Løverdag den 17de.&gt;&lt;August&gt;&lt;1867&gt;&lt;331-23&gt;:    Moltke Glorup. Til Aften fik </w:t>
      </w:r>
      <w:r w:rsidRPr="008A0A79">
        <w:rPr>
          <w:i/>
          <w:lang w:val="da-DK"/>
        </w:rPr>
        <w:t>Bodil</w:t>
      </w:r>
      <w:r w:rsidRPr="008A0A79">
        <w:rPr>
          <w:lang w:val="da-DK"/>
        </w:rPr>
        <w:t> mig til at lægge to</w:t>
      </w:r>
      <w:r w:rsidRPr="008A0A79">
        <w:rPr>
          <w:lang w:val="da-DK"/>
        </w:rPr>
        <w:br/>
      </w:r>
      <w:r w:rsidRPr="008A0A79">
        <w:rPr>
          <w:lang w:val="da-DK"/>
        </w:rPr>
        <w:t>&lt;1867-08-17&gt;&lt;Løverdag den 17de.&gt;&lt;August&gt;&lt;1867&gt;&lt;331-24&gt;:    Dage til Besøget, jeg reiser saaledes ikke paa Mandag men</w:t>
      </w:r>
      <w:r w:rsidRPr="008A0A79">
        <w:rPr>
          <w:lang w:val="da-DK"/>
        </w:rPr>
        <w:br/>
      </w:r>
      <w:r w:rsidRPr="008A0A79">
        <w:rPr>
          <w:lang w:val="da-DK"/>
        </w:rPr>
        <w:t>&lt;1867-08-17&gt;&lt;Løverdag den 17de.&gt;&lt;August&gt;&lt;1867&gt;&lt;331-25&gt;:    Onsdag den 21de. [25]</w:t>
      </w:r>
    </w:p>
    <w:p w:rsidRPr="008A0A79" w:rsidR="00161553" w:rsidP="00003E59" w:rsidRDefault="00000000" w14:paraId="2CAF5BD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&lt;1867-08-18&gt;&lt;Søndag 18.&gt;&lt;August&gt;&lt;1867&gt;&lt;331-26&gt;:    </w:t>
      </w:r>
      <w:r w:rsidRPr="008A0A79">
        <w:rPr>
          <w:i/>
          <w:lang w:val="da-DK"/>
        </w:rPr>
        <w:t>Søndag 18.</w:t>
      </w:r>
      <w:r w:rsidRPr="008A0A79">
        <w:rPr>
          <w:lang w:val="da-DK"/>
        </w:rPr>
        <w:t> Sendt Brev til Frøken </w:t>
      </w:r>
      <w:r w:rsidRPr="008A0A79">
        <w:rPr>
          <w:i/>
          <w:lang w:val="da-DK"/>
        </w:rPr>
        <w:t>Hallager</w:t>
      </w:r>
      <w:r w:rsidRPr="008A0A79">
        <w:rPr>
          <w:lang w:val="da-DK"/>
        </w:rPr>
        <w:t> og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br/>
      </w:r>
      <w:r w:rsidRPr="008A0A79">
        <w:rPr>
          <w:lang w:val="da-DK"/>
        </w:rPr>
        <w:t>&lt;1867-08-18&gt;&lt;Søndag 18.&gt;&lt;August&gt;&lt;1867&gt;&lt;331-27&gt;:    om min Ankomst. Tjeneren og siden Enkegrevinden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&lt;1867-08-18&gt;&lt;Søndag 18.&gt;&lt;August&gt;&lt;1867&gt;&lt;332-01&gt;:    sagde mig at Grevinden var blevet syg inat, jeg bestemte</w:t>
      </w:r>
      <w:r w:rsidRPr="008A0A79">
        <w:rPr>
          <w:lang w:val="da-DK"/>
        </w:rPr>
        <w:br/>
      </w:r>
      <w:r w:rsidRPr="008A0A79">
        <w:rPr>
          <w:lang w:val="da-DK"/>
        </w:rPr>
        <w:t>&lt;1867-08-18&gt;&lt;Søndag 18.&gt;&lt;August&gt;&lt;1867&gt;&lt;332-02&gt;:    imidlertid at blive til Onsdag, men Paludan Müllers ere</w:t>
      </w:r>
      <w:r w:rsidRPr="008A0A79">
        <w:rPr>
          <w:lang w:val="da-DK"/>
        </w:rPr>
        <w:br/>
      </w:r>
      <w:r w:rsidRPr="008A0A79">
        <w:rPr>
          <w:lang w:val="da-DK"/>
        </w:rPr>
        <w:t>&lt;1867-08-18&gt;&lt;Søndag 18.&gt;&lt;August&gt;&lt;1867&gt;&lt;332-03&gt;:    afsagde til idag da den unge Grevinde ligger med Iis paa</w:t>
      </w:r>
      <w:r w:rsidRPr="008A0A79">
        <w:rPr>
          <w:lang w:val="da-DK"/>
        </w:rPr>
        <w:br/>
      </w:r>
      <w:r w:rsidRPr="008A0A79">
        <w:rPr>
          <w:lang w:val="da-DK"/>
        </w:rPr>
        <w:t>&lt;1867-08-18&gt;&lt;Søndag 18.&gt;&lt;August&gt;&lt;1867&gt;&lt;332-04&gt;:    Hovedet. </w:t>
      </w:r>
      <w:r w:rsidRPr="008A0A79">
        <w:rPr>
          <w:i/>
          <w:lang w:val="da-DK"/>
        </w:rPr>
        <w:t>Bodil</w:t>
      </w:r>
      <w:r w:rsidRPr="008A0A79">
        <w:rPr>
          <w:lang w:val="da-DK"/>
        </w:rPr>
        <w:t> bragte mig en smuk Bouquet til Tak fordi</w:t>
      </w:r>
      <w:r w:rsidRPr="008A0A79">
        <w:rPr>
          <w:lang w:val="da-DK"/>
        </w:rPr>
        <w:br/>
      </w:r>
      <w:r w:rsidRPr="008A0A79">
        <w:rPr>
          <w:lang w:val="da-DK"/>
        </w:rPr>
        <w:t>&lt;1867-08-18&gt;&lt;Søndag 18.&gt;&lt;August&gt;&lt;1867&gt;&lt;332-05&gt;:    jeg igaar lovede at blive. Aftenen stille. Brev fra </w:t>
      </w:r>
      <w:r w:rsidRPr="008A0A79">
        <w:rPr>
          <w:i/>
          <w:lang w:val="da-DK"/>
        </w:rPr>
        <w:t>Bonn,</w:t>
      </w:r>
      <w:r w:rsidRPr="008A0A79">
        <w:rPr>
          <w:lang w:val="da-DK"/>
        </w:rPr>
        <w:t> (Universitetsbyen) [5]</w:t>
      </w:r>
      <w:r w:rsidRPr="008A0A79">
        <w:rPr>
          <w:lang w:val="da-DK"/>
        </w:rPr>
        <w:br/>
      </w:r>
      <w:r w:rsidRPr="008A0A79">
        <w:rPr>
          <w:lang w:val="da-DK"/>
        </w:rPr>
        <w:t>&lt;1867-08-18&gt;&lt;Søndag 18.&gt;&lt;August&gt;&lt;1867&gt;&lt;332-06&gt;:    jeg troer efter Adressen at det ikke er til mig,</w:t>
      </w:r>
      <w:r w:rsidRPr="008A0A79">
        <w:rPr>
          <w:lang w:val="da-DK"/>
        </w:rPr>
        <w:br/>
      </w:r>
      <w:r w:rsidRPr="008A0A79">
        <w:rPr>
          <w:lang w:val="da-DK"/>
        </w:rPr>
        <w:t>&lt;1867-08-18&gt;&lt;Søndag 18.&gt;&lt;August&gt;&lt;1867&gt;&lt;332-07&gt;:    ærgerlig og vil ikke aabne det.</w:t>
      </w:r>
    </w:p>
    <w:p w:rsidRPr="008A0A79" w:rsidR="00161553" w:rsidP="00003E59" w:rsidRDefault="00000000" w14:paraId="5E62DCE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&lt;1867-08-19&gt;&lt;Mandag 19.&gt;&lt;August&gt;&lt;1867&gt;&lt;332-08&gt;:    </w:t>
      </w:r>
      <w:r w:rsidRPr="008A0A79">
        <w:rPr>
          <w:i/>
          <w:lang w:val="da-DK"/>
        </w:rPr>
        <w:t>Mandag 19.</w:t>
      </w:r>
      <w:r w:rsidRPr="008A0A79">
        <w:rPr>
          <w:lang w:val="da-DK"/>
        </w:rPr>
        <w:t> Sendt det tydske Brev til </w:t>
      </w:r>
      <w:r w:rsidRPr="008A0A79">
        <w:rPr>
          <w:i/>
          <w:lang w:val="da-DK"/>
        </w:rPr>
        <w:t>Carl Andersen,</w:t>
      </w:r>
      <w:r w:rsidRPr="008A0A79">
        <w:rPr>
          <w:lang w:val="da-DK"/>
        </w:rPr>
        <w:br/>
      </w:r>
      <w:r w:rsidRPr="008A0A79">
        <w:rPr>
          <w:lang w:val="da-DK"/>
        </w:rPr>
        <w:t>&lt;1867-08-19&gt;&lt;Mandag 19.&gt;&lt;August&gt;&lt;1867&gt;&lt;332-09&gt;:    hvem jeg antager at det er til. Jeg har Smerter i Brystet op</w:t>
      </w:r>
      <w:r w:rsidRPr="008A0A79">
        <w:rPr>
          <w:lang w:val="da-DK"/>
        </w:rPr>
        <w:br/>
      </w:r>
      <w:r w:rsidRPr="008A0A79">
        <w:rPr>
          <w:lang w:val="da-DK"/>
        </w:rPr>
        <w:t>&lt;1867-08-19&gt;&lt;Mandag 19.&gt;&lt;August&gt;&lt;1867&gt;&lt;332-10&gt;:    under Armen paa venstre Side, Dr </w:t>
      </w:r>
      <w:r w:rsidRPr="008A0A79">
        <w:rPr>
          <w:i/>
          <w:lang w:val="da-DK"/>
        </w:rPr>
        <w:t>Steenbuch</w:t>
      </w:r>
      <w:r w:rsidRPr="008A0A79">
        <w:rPr>
          <w:lang w:val="da-DK"/>
        </w:rPr>
        <w:t> saae paa det. [10]</w:t>
      </w:r>
      <w:r w:rsidRPr="008A0A79">
        <w:rPr>
          <w:lang w:val="da-DK"/>
        </w:rPr>
        <w:br/>
      </w:r>
      <w:r w:rsidRPr="008A0A79">
        <w:rPr>
          <w:lang w:val="da-DK"/>
        </w:rPr>
        <w:t>&lt;1867-08-19&gt;&lt;Mandag 19.&gt;&lt;August&gt;&lt;1867&gt;&lt;332-11&gt;:    Skrevet paa »Madamen«. Til Aften kom den unge Grevinde</w:t>
      </w:r>
      <w:r w:rsidRPr="008A0A79">
        <w:rPr>
          <w:lang w:val="da-DK"/>
        </w:rPr>
        <w:br/>
      </w:r>
      <w:r w:rsidRPr="008A0A79">
        <w:rPr>
          <w:lang w:val="da-DK"/>
        </w:rPr>
        <w:t>&lt;1867-08-19&gt;&lt;Mandag 19.&gt;&lt;August&gt;&lt;1867&gt;&lt;332-12&gt;:    op af Sengen. Fik fra Robert Watt »Figaro« deri »Vænø og</w:t>
      </w:r>
      <w:r w:rsidRPr="008A0A79">
        <w:rPr>
          <w:lang w:val="da-DK"/>
        </w:rPr>
        <w:br/>
      </w:r>
      <w:r w:rsidRPr="008A0A79">
        <w:rPr>
          <w:lang w:val="da-DK"/>
        </w:rPr>
        <w:t>&lt;1867-08-19&gt;&lt;Mandag 19.&gt;&lt;August&gt;&lt;1867&gt;&lt;332-13&gt;:    Glænø«. Nøglerne til min Kuffert tabte, søgte allevegne efter</w:t>
      </w:r>
      <w:r w:rsidRPr="008A0A79">
        <w:rPr>
          <w:lang w:val="da-DK"/>
        </w:rPr>
        <w:br/>
      </w:r>
      <w:r w:rsidRPr="008A0A79">
        <w:rPr>
          <w:lang w:val="da-DK"/>
        </w:rPr>
        <w:t>&lt;1867-08-19&gt;&lt;Mandag 19.&gt;&lt;August&gt;&lt;1867&gt;&lt;332-14&gt;:    dem, i Stuen og i Haven. Ærgerlig derover.</w:t>
      </w:r>
    </w:p>
    <w:p w:rsidRPr="008A0A79" w:rsidR="00161553" w:rsidP="00003E59" w:rsidRDefault="00000000" w14:paraId="11C1AB0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&lt;1867-08-20&gt;&lt;Tirsdag 20.&gt;&lt;August&gt;&lt;1867&gt;&lt;332-15&gt;:    </w:t>
      </w:r>
      <w:r w:rsidRPr="008A0A79">
        <w:rPr>
          <w:i/>
          <w:lang w:val="da-DK"/>
        </w:rPr>
        <w:t>Tirsdag 20.</w:t>
      </w:r>
      <w:r w:rsidRPr="008A0A79">
        <w:rPr>
          <w:lang w:val="da-DK"/>
        </w:rPr>
        <w:t> Da jeg imorges kommer ind i Stuen ligge [15]</w:t>
      </w:r>
      <w:r w:rsidRPr="008A0A79">
        <w:rPr>
          <w:lang w:val="da-DK"/>
        </w:rPr>
        <w:br/>
      </w:r>
      <w:r w:rsidRPr="008A0A79">
        <w:rPr>
          <w:lang w:val="da-DK"/>
        </w:rPr>
        <w:t>&lt;1867-08-20&gt;&lt;Tirsdag 20.&gt;&lt;August&gt;&lt;1867&gt;&lt;332-16&gt;:    mine Nøgler der midt paa Theebordet, der havde jeg ikke</w:t>
      </w:r>
      <w:r w:rsidRPr="008A0A79">
        <w:rPr>
          <w:lang w:val="da-DK"/>
        </w:rPr>
        <w:br/>
      </w:r>
      <w:r w:rsidRPr="008A0A79">
        <w:rPr>
          <w:lang w:val="da-DK"/>
        </w:rPr>
        <w:t>&lt;1867-08-20&gt;&lt;Tirsdag 20.&gt;&lt;August&gt;&lt;1867&gt;&lt;332-17&gt;:    søgt. Smerte i Brystet. Smukt varmt Veir. Til Middag var</w:t>
      </w:r>
      <w:r w:rsidRPr="008A0A79">
        <w:rPr>
          <w:lang w:val="da-DK"/>
        </w:rPr>
        <w:br/>
      </w:r>
      <w:r w:rsidRPr="008A0A79">
        <w:rPr>
          <w:lang w:val="da-DK"/>
        </w:rPr>
        <w:t>&lt;1867-08-20&gt;&lt;Tirsdag 20.&gt;&lt;August&gt;&lt;1867&gt;&lt;332-18&gt;:    Pastor Paludan Møllers Kone her med alle Børnene, de fik</w:t>
      </w:r>
      <w:r w:rsidRPr="008A0A79">
        <w:rPr>
          <w:lang w:val="da-DK"/>
        </w:rPr>
        <w:br/>
      </w:r>
      <w:r w:rsidRPr="008A0A79">
        <w:rPr>
          <w:lang w:val="da-DK"/>
        </w:rPr>
        <w:t>&lt;1867-08-20&gt;&lt;Tirsdag 20.&gt;&lt;August&gt;&lt;1867&gt;&lt;332-19&gt;:    hver Bouquetter af mig, jeg læste for dem.</w:t>
      </w:r>
    </w:p>
    <w:p w:rsidRPr="008A0A79" w:rsidR="00161553" w:rsidP="00003E59" w:rsidRDefault="00000000" w14:paraId="4DCA802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&lt;1867-08-21&gt;&lt;Onsdag 21.&gt;&lt;August&gt;&lt;1867&gt;&lt;332-20&gt;:    </w:t>
      </w:r>
      <w:r w:rsidRPr="008A0A79">
        <w:rPr>
          <w:i/>
          <w:lang w:val="da-DK"/>
        </w:rPr>
        <w:t>Onsdag 21.</w:t>
      </w:r>
      <w:r w:rsidRPr="008A0A79">
        <w:rPr>
          <w:lang w:val="da-DK"/>
        </w:rPr>
        <w:t> Imorges da Eriksen barberede mig kom allerede [20]</w:t>
      </w:r>
      <w:r w:rsidRPr="008A0A79">
        <w:rPr>
          <w:lang w:val="da-DK"/>
        </w:rPr>
        <w:br/>
      </w:r>
      <w:r w:rsidRPr="008A0A79">
        <w:rPr>
          <w:lang w:val="da-DK"/>
        </w:rPr>
        <w:t>&lt;1867-08-21&gt;&lt;Onsdag 21.&gt;&lt;August&gt;&lt;1867&gt;&lt;332-21&gt;:    Grevinden med en Bouquet og Bodil; jeg fik Smørrebrød</w:t>
      </w:r>
      <w:r w:rsidRPr="008A0A79">
        <w:rPr>
          <w:lang w:val="da-DK"/>
        </w:rPr>
        <w:br/>
      </w:r>
      <w:r w:rsidRPr="008A0A79">
        <w:rPr>
          <w:lang w:val="da-DK"/>
        </w:rPr>
        <w:t>&lt;1867-08-21&gt;&lt;Onsdag 21.&gt;&lt;August&gt;&lt;1867&gt;&lt;332-22&gt;:    og Viin med til Reisen. Halv 10 var Vognen for Døren;</w:t>
      </w:r>
      <w:r w:rsidRPr="008A0A79">
        <w:rPr>
          <w:lang w:val="da-DK"/>
        </w:rPr>
        <w:br/>
      </w:r>
      <w:r w:rsidRPr="008A0A79">
        <w:rPr>
          <w:lang w:val="da-DK"/>
        </w:rPr>
        <w:t>&lt;1867-08-21&gt;&lt;Onsdag 21.&gt;&lt;August&gt;&lt;1867&gt;&lt;332-23&gt;:    halv eet var jeg i Sorø og reiste nu blandt andre med Carstensen</w:t>
      </w:r>
      <w:r w:rsidRPr="008A0A79">
        <w:rPr>
          <w:lang w:val="da-DK"/>
        </w:rPr>
        <w:br/>
      </w:r>
      <w:r w:rsidRPr="008A0A79">
        <w:rPr>
          <w:lang w:val="da-DK"/>
        </w:rPr>
        <w:t>&lt;1867-08-21&gt;&lt;Onsdag 21.&gt;&lt;August&gt;&lt;1867&gt;&lt;332-24&gt;:    til Kjøbenhavn hvor jeg kom Klokken 5; der var</w:t>
      </w:r>
      <w:r w:rsidRPr="008A0A79">
        <w:rPr>
          <w:lang w:val="da-DK"/>
        </w:rPr>
        <w:br/>
      </w:r>
      <w:r w:rsidRPr="008A0A79">
        <w:rPr>
          <w:lang w:val="da-DK"/>
        </w:rPr>
        <w:t>&lt;1867-08-21&gt;&lt;Onsdag 21.&gt;&lt;August&gt;&lt;1867&gt;&lt;332-25&gt;:    mange Breve til mig eet fra Portella i Setubal, ligesom et [25]</w:t>
      </w:r>
      <w:r w:rsidRPr="008A0A79">
        <w:rPr>
          <w:lang w:val="da-DK"/>
        </w:rPr>
        <w:br/>
      </w:r>
      <w:r w:rsidRPr="008A0A79">
        <w:rPr>
          <w:lang w:val="da-DK"/>
        </w:rPr>
        <w:t>&lt;1867-08-21&gt;&lt;Onsdag 21.&gt;&lt;August&gt;&lt;1867&gt;&lt;332-26&gt;:    fra Berlin med Photographier; hun skjød med Urette Skylden</w:t>
      </w:r>
      <w:r w:rsidRPr="008A0A79">
        <w:rPr>
          <w:lang w:val="da-DK"/>
        </w:rPr>
        <w:br/>
      </w:r>
      <w:r w:rsidRPr="008A0A79">
        <w:rPr>
          <w:lang w:val="da-DK"/>
        </w:rPr>
        <w:t>&lt;1867-08-21&gt;&lt;Onsdag 21.&gt;&lt;August&gt;&lt;1867&gt;&lt;332-27&gt;:    over paa Pigen, da jeg forestillede hende hvor urigtigt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&lt;1867-08-21&gt;&lt;Onsdag 21.&gt;&lt;August&gt;&lt;1867&gt;&lt;333-01&gt;:    det var osv græd hun, nu maatte jeg op at trøste hende igjen.</w:t>
      </w:r>
      <w:r w:rsidRPr="008A0A79">
        <w:rPr>
          <w:lang w:val="da-DK"/>
        </w:rPr>
        <w:br/>
      </w:r>
      <w:r w:rsidRPr="008A0A79">
        <w:rPr>
          <w:lang w:val="da-DK"/>
        </w:rPr>
        <w:t>&lt;1867-08-21&gt;&lt;Onsdag 21.&gt;&lt;August&gt;&lt;1867&gt;&lt;333-02&gt;:    — Fik den Dag ingen Middag.</w:t>
      </w:r>
    </w:p>
    <w:p w:rsidRPr="008A0A79" w:rsidR="00161553" w:rsidP="00003E59" w:rsidRDefault="00000000" w14:paraId="6CA3783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&lt;1867-08-22&gt;&lt;Torsdag 22.&gt;&lt;August&gt;&lt;1867&gt;&lt;333-03&gt;:    </w:t>
      </w:r>
      <w:r w:rsidRPr="008A0A79">
        <w:rPr>
          <w:i/>
          <w:lang w:val="da-DK"/>
        </w:rPr>
        <w:t>Torsdag 22.</w:t>
      </w:r>
      <w:r w:rsidRPr="008A0A79">
        <w:rPr>
          <w:lang w:val="da-DK"/>
        </w:rPr>
        <w:t> Gik ud til Wilken Hornemann der undersøgte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22.&gt;&lt;August&gt;&lt;1867&gt;&lt;333-04&gt;:    mit Bryst da Holdet vedbliver, han fandt at Hjertet slog regelmæssigt;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22.&gt;&lt;August&gt;&lt;1867&gt;&lt;333-05&gt;:    Theodor Collin er imidlertid kommet til Byen [5]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22.&gt;&lt;August&gt;&lt;1867&gt;&lt;333-06&gt;:    og kjedede sig derude. Hans Hund er død af at have slugt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22.&gt;&lt;August&gt;&lt;1867&gt;&lt;333-07&gt;:    en Prop. Var hos Watt tidlig paa Morgenen, han fortalte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22.&gt;&lt;August&gt;&lt;1867&gt;&lt;333-08&gt;:    mig om Orgiet de unge Franskmænd have havt i »Lysets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22.&gt;&lt;August&gt;&lt;1867&gt;&lt;333-09&gt;:    Kjælder«. — Til Middag hos Melchiors, hvor der var Billes,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22.&gt;&lt;August&gt;&lt;1867&gt;&lt;333-10&gt;:    Blochs, flere af Familien, jeg udbragte en Skaal for de Afreisende [10]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22.&gt;&lt;August&gt;&lt;1867&gt;&lt;333-11&gt;:    og Melchior takkede at jeg var blevet som hjemme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22.&gt;&lt;August&gt;&lt;1867&gt;&lt;333-12&gt;:    at jeg forekom ham der som Vært først vilde udbringe min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22.&gt;&lt;August&gt;&lt;1867&gt;&lt;333-13&gt;:    Skaal; jeg følte en Rettelse heri og blev lidt lunet men Fru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22.&gt;&lt;August&gt;&lt;1867&gt;&lt;333-14&gt;:    Melchior og Bille forsikkrede at jeg tog feil; siden læste jeg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22.&gt;&lt;August&gt;&lt;1867&gt;&lt;333-15&gt;:    Peiter, Peter og Peer, som Bille og Melchior sagde mig bestemt [15]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22.&gt;&lt;August&gt;&lt;1867&gt;&lt;333-16&gt;:    ikke kunde trykkes saaledes, der vilde blive sagt af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22.&gt;&lt;August&gt;&lt;1867&gt;&lt;333-17&gt;:    Nogle at den var uanstændig; jeg læste Nissen og Madamen,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22.&gt;&lt;August&gt;&lt;1867&gt;&lt;333-18&gt;:    som tiltalte; kjørte med Billes og Bloch i Spoervogn til min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22.&gt;&lt;August&gt;&lt;1867&gt;&lt;333-19&gt;:    Dør. Bloch gik op og yttrede at han ved Madamen hele Tiden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22.&gt;&lt;August&gt;&lt;1867&gt;&lt;333-20&gt;:    havde seet Fru </w:t>
      </w:r>
      <w:r w:rsidRPr="008A0A79">
        <w:rPr>
          <w:i/>
          <w:lang w:val="da-DK"/>
        </w:rPr>
        <w:t>M</w:t>
      </w:r>
      <w:r w:rsidRPr="008A0A79">
        <w:rPr>
          <w:lang w:val="da-DK"/>
        </w:rPr>
        <w:t> at hun havde Optegnelses Bog &amp;; jeg [20]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22.&gt;&lt;August&gt;&lt;1867&gt;&lt;333-21&gt;:    blev aldeles ilde stemt derved, dersom nogen af de Andre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22.&gt;&lt;August&gt;&lt;1867&gt;&lt;333-22&gt;:    eller hun selv havde samme Opfattelse som Bloch, da var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22.&gt;&lt;August&gt;&lt;1867&gt;&lt;333-23&gt;:    jeg tilvisse et utaknemligt Menneske, jeg blev afficeret, følte</w:t>
      </w:r>
      <w:r w:rsidRPr="008A0A79">
        <w:rPr>
          <w:lang w:val="da-DK"/>
        </w:rPr>
        <w:br/>
      </w:r>
      <w:r w:rsidRPr="008A0A79">
        <w:rPr>
          <w:lang w:val="da-DK"/>
        </w:rPr>
        <w:t>&lt;1867-08-22&gt;&lt;Torsdag 22.&gt;&lt;August&gt;&lt;1867&gt;&lt;333-24&gt;:    mig meget betaget.</w:t>
      </w:r>
    </w:p>
    <w:p w:rsidRPr="008A0A79" w:rsidR="00161553" w:rsidP="00003E59" w:rsidRDefault="00000000" w14:paraId="5647AF3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&lt;1867-08-23&gt;&lt;Fredag 23.&gt;&lt;August&gt;&lt;1867&gt;&lt;333-25&gt;:    </w:t>
      </w:r>
      <w:r w:rsidRPr="008A0A79">
        <w:rPr>
          <w:i/>
          <w:lang w:val="da-DK"/>
        </w:rPr>
        <w:t>Fredag 23.</w:t>
      </w:r>
      <w:r w:rsidRPr="008A0A79">
        <w:rPr>
          <w:lang w:val="da-DK"/>
        </w:rPr>
        <w:t> Sov urolig pintes; kunde ikke udholde det, [25]</w:t>
      </w:r>
      <w:r w:rsidRPr="008A0A79">
        <w:rPr>
          <w:lang w:val="da-DK"/>
        </w:rPr>
        <w:br/>
      </w:r>
      <w:r w:rsidRPr="008A0A79">
        <w:rPr>
          <w:lang w:val="da-DK"/>
        </w:rPr>
        <w:t>&lt;1867-08-23&gt;&lt;Fredag 23.&gt;&lt;August&gt;&lt;1867&gt;&lt;333-26&gt;:    vilde ud til Fru M for at mærke Indtrykket, kjørte med</w:t>
      </w:r>
      <w:r w:rsidRPr="008A0A79">
        <w:rPr>
          <w:lang w:val="da-DK"/>
        </w:rPr>
        <w:br/>
      </w:r>
      <w:r w:rsidRPr="008A0A79">
        <w:rPr>
          <w:lang w:val="da-DK"/>
        </w:rPr>
        <w:t>&lt;1867-08-23&gt;&lt;Fredag 23.&gt;&lt;August&gt;&lt;1867&gt;&lt;333-27&gt;:    Sporvogn til Grønningen men betænkte mig saa og vendte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&lt;1867-08-23&gt;&lt;Fredag 23.&gt;&lt;August&gt;&lt;1867&gt;&lt;334-01&gt;:    om, gik til Fru Kock og derpaa til Reitzel hvor Digtene og</w:t>
      </w:r>
      <w:r w:rsidRPr="008A0A79">
        <w:rPr>
          <w:lang w:val="da-DK"/>
        </w:rPr>
        <w:br/>
      </w:r>
      <w:r w:rsidRPr="008A0A79">
        <w:rPr>
          <w:lang w:val="da-DK"/>
        </w:rPr>
        <w:t>&lt;1867-08-23&gt;&lt;Fredag 23.&gt;&lt;August&gt;&lt;1867&gt;&lt;334-02&gt;:    Eventyr Udgaven blev bestemt til Julen, men ikke Reisen</w:t>
      </w:r>
      <w:r w:rsidRPr="008A0A79">
        <w:rPr>
          <w:lang w:val="da-DK"/>
        </w:rPr>
        <w:br/>
      </w:r>
      <w:r w:rsidRPr="008A0A79">
        <w:rPr>
          <w:lang w:val="da-DK"/>
        </w:rPr>
        <w:t>&lt;1867-08-23&gt;&lt;Fredag 23.&gt;&lt;August&gt;&lt;1867&gt;&lt;334-03&gt;:    i Portugal før i Foraaret. Besøg af Melchior; nerveus, Besøg</w:t>
      </w:r>
      <w:r w:rsidRPr="008A0A79">
        <w:rPr>
          <w:lang w:val="da-DK"/>
        </w:rPr>
        <w:br/>
      </w:r>
      <w:r w:rsidRPr="008A0A79">
        <w:rPr>
          <w:lang w:val="da-DK"/>
        </w:rPr>
        <w:t>&lt;1867-08-23&gt;&lt;Fredag 23.&gt;&lt;August&gt;&lt;1867&gt;&lt;334-04&gt;:    af Koch; gik til Melchior, det var Bøn om at reise til Paris,</w:t>
      </w:r>
      <w:r w:rsidRPr="008A0A79">
        <w:rPr>
          <w:lang w:val="da-DK"/>
        </w:rPr>
        <w:br/>
      </w:r>
      <w:r w:rsidRPr="008A0A79">
        <w:rPr>
          <w:lang w:val="da-DK"/>
        </w:rPr>
        <w:t>&lt;1867-08-23&gt;&lt;Fredag 23.&gt;&lt;August&gt;&lt;1867&gt;&lt;334-05&gt;:    om han maatte betale den, det blev en Hemmelighed mellem [5]</w:t>
      </w:r>
      <w:r w:rsidRPr="008A0A79">
        <w:rPr>
          <w:lang w:val="da-DK"/>
        </w:rPr>
        <w:br/>
      </w:r>
      <w:r w:rsidRPr="008A0A79">
        <w:rPr>
          <w:lang w:val="da-DK"/>
        </w:rPr>
        <w:t>&lt;1867-08-23&gt;&lt;Fredag 23.&gt;&lt;August&gt;&lt;1867&gt;&lt;334-06&gt;:    os 300 Rdlr bød han mig paa en smuk hjertelig Maade.</w:t>
      </w:r>
      <w:r w:rsidRPr="008A0A79">
        <w:rPr>
          <w:lang w:val="da-DK"/>
        </w:rPr>
        <w:br/>
      </w:r>
      <w:r w:rsidRPr="008A0A79">
        <w:rPr>
          <w:lang w:val="da-DK"/>
        </w:rPr>
        <w:t>&lt;1867-08-23&gt;&lt;Fredag 23.&gt;&lt;August&gt;&lt;1867&gt;&lt;334-07&gt;:    Middag med </w:t>
      </w:r>
      <w:r w:rsidRPr="008A0A79">
        <w:rPr>
          <w:i/>
          <w:lang w:val="da-DK"/>
        </w:rPr>
        <w:t>Bloch</w:t>
      </w:r>
      <w:r w:rsidRPr="008A0A79">
        <w:rPr>
          <w:lang w:val="da-DK"/>
        </w:rPr>
        <w:t> hos Billes, som nu reise Søndag; vi drak</w:t>
      </w:r>
      <w:r w:rsidRPr="008A0A79">
        <w:rPr>
          <w:lang w:val="da-DK"/>
        </w:rPr>
        <w:br/>
      </w:r>
      <w:r w:rsidRPr="008A0A79">
        <w:rPr>
          <w:lang w:val="da-DK"/>
        </w:rPr>
        <w:t>&lt;1867-08-23&gt;&lt;Fredag 23.&gt;&lt;August&gt;&lt;1867&gt;&lt;334-08&gt;:    Champagne; jeg læste efter Bordet. Det er bestandigt meget</w:t>
      </w:r>
      <w:r w:rsidRPr="008A0A79">
        <w:rPr>
          <w:lang w:val="da-DK"/>
        </w:rPr>
        <w:br/>
      </w:r>
      <w:r w:rsidRPr="008A0A79">
        <w:rPr>
          <w:lang w:val="da-DK"/>
        </w:rPr>
        <w:t>&lt;1867-08-23&gt;&lt;Fredag 23.&gt;&lt;August&gt;&lt;1867&gt;&lt;334-09&gt;:    varmt hver Dag. Brev til Grevinde Holstein.</w:t>
      </w:r>
    </w:p>
    <w:p w:rsidRPr="008A0A79" w:rsidR="00161553" w:rsidP="00003E59" w:rsidRDefault="00000000" w14:paraId="1719DE1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&lt;1867-08-24&gt;&lt;Løverdag 24.&gt;&lt;August&gt;&lt;1867&gt;&lt;334-10&gt;:    </w:t>
      </w:r>
      <w:r w:rsidRPr="008A0A79">
        <w:rPr>
          <w:i/>
          <w:lang w:val="da-DK"/>
        </w:rPr>
        <w:t>Løverdag 24.</w:t>
      </w:r>
      <w:r w:rsidRPr="008A0A79">
        <w:rPr>
          <w:lang w:val="da-DK"/>
        </w:rPr>
        <w:t> Gik ud til Drevsens, Fruen var kommet hjem [10]</w:t>
      </w:r>
      <w:r w:rsidRPr="008A0A79">
        <w:rPr>
          <w:lang w:val="da-DK"/>
        </w:rPr>
        <w:br/>
      </w:r>
      <w:r w:rsidRPr="008A0A79">
        <w:rPr>
          <w:lang w:val="da-DK"/>
        </w:rPr>
        <w:t>&lt;1867-08-24&gt;&lt;Løverdag 24.&gt;&lt;August&gt;&lt;1867&gt;&lt;334-11&gt;:    fra Hellebek, Jonna kommer paa Mandag. </w:t>
      </w:r>
      <w:r w:rsidRPr="008A0A79">
        <w:rPr>
          <w:i/>
          <w:lang w:val="da-DK"/>
        </w:rPr>
        <w:t>Viggo</w:t>
      </w:r>
      <w:r w:rsidRPr="008A0A79">
        <w:rPr>
          <w:lang w:val="da-DK"/>
        </w:rPr>
        <w:t> er i Jylland</w:t>
      </w:r>
      <w:r w:rsidRPr="008A0A79">
        <w:rPr>
          <w:lang w:val="da-DK"/>
        </w:rPr>
        <w:br/>
      </w:r>
      <w:r w:rsidRPr="008A0A79">
        <w:rPr>
          <w:lang w:val="da-DK"/>
        </w:rPr>
        <w:t>&lt;1867-08-24&gt;&lt;Løverdag 24.&gt;&lt;August&gt;&lt;1867&gt;&lt;334-12&gt;:    paa et Blokhuus ved Vesterhavet. Gik ind til Melchiors,</w:t>
      </w:r>
      <w:r w:rsidRPr="008A0A79">
        <w:rPr>
          <w:lang w:val="da-DK"/>
        </w:rPr>
        <w:br/>
      </w:r>
      <w:r w:rsidRPr="008A0A79">
        <w:rPr>
          <w:lang w:val="da-DK"/>
        </w:rPr>
        <w:t>&lt;1867-08-24&gt;&lt;Løverdag 24.&gt;&lt;August&gt;&lt;1867&gt;&lt;334-13&gt;:    Fruen hjertelig og elskværdig; spurgte mig om jeg nu ikke</w:t>
      </w:r>
      <w:r w:rsidRPr="008A0A79">
        <w:rPr>
          <w:lang w:val="da-DK"/>
        </w:rPr>
        <w:br/>
      </w:r>
      <w:r w:rsidRPr="008A0A79">
        <w:rPr>
          <w:lang w:val="da-DK"/>
        </w:rPr>
        <w:t>&lt;1867-08-24&gt;&lt;Løverdag 24.&gt;&lt;August&gt;&lt;1867&gt;&lt;334-14&gt;:    tog </w:t>
      </w:r>
      <w:r w:rsidRPr="008A0A79">
        <w:rPr>
          <w:i/>
          <w:lang w:val="da-DK"/>
        </w:rPr>
        <w:t>Watt</w:t>
      </w:r>
      <w:r w:rsidRPr="008A0A79">
        <w:rPr>
          <w:lang w:val="da-DK"/>
        </w:rPr>
        <w:t> med, det samme Spørgsmaal kom Melchior med,</w:t>
      </w:r>
      <w:r w:rsidRPr="008A0A79">
        <w:rPr>
          <w:lang w:val="da-DK"/>
        </w:rPr>
        <w:br/>
      </w:r>
      <w:r w:rsidRPr="008A0A79">
        <w:rPr>
          <w:lang w:val="da-DK"/>
        </w:rPr>
        <w:t>&lt;1867-08-24&gt;&lt;Løverdag 24.&gt;&lt;August&gt;&lt;1867&gt;&lt;334-15&gt;:    jeg fik Lyst men følte endnu det gamle Afhængigheds Forhold [15]</w:t>
      </w:r>
      <w:r w:rsidRPr="008A0A79">
        <w:rPr>
          <w:lang w:val="da-DK"/>
        </w:rPr>
        <w:br/>
      </w:r>
      <w:r w:rsidRPr="008A0A79">
        <w:rPr>
          <w:lang w:val="da-DK"/>
        </w:rPr>
        <w:t>&lt;1867-08-24&gt;&lt;Løverdag 24.&gt;&lt;August&gt;&lt;1867&gt;&lt;334-16&gt;:    af Collins, hvad vilde disse sige; og har jeg Raad. Vi</w:t>
      </w:r>
      <w:r w:rsidRPr="008A0A79">
        <w:rPr>
          <w:lang w:val="da-DK"/>
        </w:rPr>
        <w:br/>
      </w:r>
      <w:r w:rsidRPr="008A0A79">
        <w:rPr>
          <w:lang w:val="da-DK"/>
        </w:rPr>
        <w:t>&lt;1867-08-24&gt;&lt;Løverdag 24.&gt;&lt;August&gt;&lt;1867&gt;&lt;334-17&gt;:    kom først tilbords efter 6; jeg har hele Dagen levet af en</w:t>
      </w:r>
      <w:r w:rsidRPr="008A0A79">
        <w:rPr>
          <w:lang w:val="da-DK"/>
        </w:rPr>
        <w:br/>
      </w:r>
      <w:r w:rsidRPr="008A0A79">
        <w:rPr>
          <w:lang w:val="da-DK"/>
        </w:rPr>
        <w:t>&lt;1867-08-24&gt;&lt;Løverdag 24.&gt;&lt;August&gt;&lt;1867&gt;&lt;334-18&gt;:    Kop Chocolade. Gik hjem henimod 8, fik Besøg senere</w:t>
      </w:r>
      <w:r w:rsidRPr="008A0A79">
        <w:rPr>
          <w:lang w:val="da-DK"/>
        </w:rPr>
        <w:br/>
      </w:r>
      <w:r w:rsidRPr="008A0A79">
        <w:rPr>
          <w:lang w:val="da-DK"/>
        </w:rPr>
        <w:t>&lt;1867-08-24&gt;&lt;Løverdag 24.&gt;&lt;August&gt;&lt;1867&gt;&lt;334-19&gt;:    af Bloch, som jeg fik til at gaae da jeg vilde ordne mine</w:t>
      </w:r>
      <w:r w:rsidRPr="008A0A79">
        <w:rPr>
          <w:lang w:val="da-DK"/>
        </w:rPr>
        <w:br/>
      </w:r>
      <w:r w:rsidRPr="008A0A79">
        <w:rPr>
          <w:lang w:val="da-DK"/>
        </w:rPr>
        <w:t>&lt;1867-08-24&gt;&lt;Løverdag 24.&gt;&lt;August&gt;&lt;1867&gt;&lt;334-20&gt;:    Digte. [20]</w:t>
      </w:r>
    </w:p>
    <w:p w:rsidRPr="008A0A79" w:rsidR="00161553" w:rsidP="00003E59" w:rsidRDefault="00000000" w14:paraId="5669338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&lt;1867-08-25&gt;&lt;Søndag 25.&gt;&lt;August&gt;&lt;1867&gt;&lt;334-21&gt;:    </w:t>
      </w:r>
      <w:r w:rsidRPr="008A0A79">
        <w:rPr>
          <w:i/>
          <w:lang w:val="da-DK"/>
        </w:rPr>
        <w:t>Søndag 25.</w:t>
      </w:r>
      <w:r w:rsidRPr="008A0A79">
        <w:rPr>
          <w:lang w:val="da-DK"/>
        </w:rPr>
        <w:t> Meget varmt Veir. Gik ½10 til Watt som jeg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25.&gt;&lt;August&gt;&lt;1867&gt;&lt;334-22&gt;:    ringede op, han sov endnu. Kjedede mig den hele lange Søndag;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25.&gt;&lt;August&gt;&lt;1867&gt;&lt;334-23&gt;:    kjørte ud med Spoervogn til Frederiksberg og besøgte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25.&gt;&lt;August&gt;&lt;1867&gt;&lt;334-24&gt;:    Edgar Collin og Kone, saae min lille Gudsøn. Gik saa over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25.&gt;&lt;August&gt;&lt;1867&gt;&lt;334-25&gt;:    til Lehmann hvor jeg traf Franskmanden Forestier, en ung [25]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25.&gt;&lt;August&gt;&lt;1867&gt;&lt;334-26&gt;:    elegant Herre, han med 5 andre vare komne i Formiddags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25.&gt;&lt;August&gt;&lt;1867&gt;&lt;334-27&gt;:    fra Sverrig. Spiist til Middag hos Vincent hvor jeg traf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25.&gt;&lt;August&gt;&lt;1867&gt;&lt;334-28&gt;:    Scharff ved samme Bord. — Gik Klokken 5½ i Tivoli og travede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&lt;1867-08-25&gt;&lt;Søndag 25.&gt;&lt;August&gt;&lt;1867&gt;&lt;335-01&gt;:    om der; traf paa Recke og denne sagde til Franskmændene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25.&gt;&lt;August&gt;&lt;1867&gt;&lt;335-02&gt;:    som kom at spise til Middag at jeg var der. De hilsede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25.&gt;&lt;August&gt;&lt;1867&gt;&lt;335-03&gt;:    venligt paa mig og vi talte med hinanden. Klokken halv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25.&gt;&lt;August&gt;&lt;1867&gt;&lt;335-04&gt;:    otte gik jeg over paa Banegaarden, for at sige levvel til Melchior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25.&gt;&lt;August&gt;&lt;1867&gt;&lt;335-05&gt;:    og Frue samt Bille og Frue som reise til Schweiz. Besluttet [5]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25.&gt;&lt;August&gt;&lt;1867&gt;&lt;335-06&gt;:    at tage W med. Franskmændene reiste med samme</w:t>
      </w:r>
      <w:r w:rsidRPr="008A0A79">
        <w:rPr>
          <w:lang w:val="da-DK"/>
        </w:rPr>
        <w:br/>
      </w:r>
      <w:r w:rsidRPr="008A0A79">
        <w:rPr>
          <w:lang w:val="da-DK"/>
        </w:rPr>
        <w:t>&lt;1867-08-25&gt;&lt;Søndag 25.&gt;&lt;August&gt;&lt;1867&gt;&lt;335-07&gt;:    Tog. Jeg kom hjem henimod 9.</w:t>
      </w:r>
    </w:p>
    <w:p w:rsidRPr="008A0A79" w:rsidR="00161553" w:rsidP="00003E59" w:rsidRDefault="00000000" w14:paraId="1CE9A2F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&lt;1867-08-26&gt;&lt;Mandag 26&gt;&lt;August&gt;&lt;1867&gt;&lt;335-08&gt;:    </w:t>
      </w:r>
      <w:r w:rsidRPr="008A0A79">
        <w:rPr>
          <w:i/>
          <w:lang w:val="da-DK"/>
        </w:rPr>
        <w:t>Mandag 26</w:t>
      </w:r>
      <w:r w:rsidRPr="008A0A79">
        <w:rPr>
          <w:lang w:val="da-DK"/>
        </w:rPr>
        <w:t> oppe Klokken ½7 og tog en Droske til Banegaarden</w:t>
      </w:r>
      <w:r w:rsidRPr="008A0A79">
        <w:rPr>
          <w:lang w:val="da-DK"/>
        </w:rPr>
        <w:br/>
      </w:r>
      <w:r w:rsidRPr="008A0A79">
        <w:rPr>
          <w:lang w:val="da-DK"/>
        </w:rPr>
        <w:t>&lt;1867-08-26&gt;&lt;Mandag 26&gt;&lt;August&gt;&lt;1867&gt;&lt;335-09&gt;:    og kjørte i varmt, deiligt Veir ud til </w:t>
      </w:r>
      <w:r w:rsidRPr="008A0A79">
        <w:rPr>
          <w:i/>
          <w:lang w:val="da-DK"/>
        </w:rPr>
        <w:t>Hellebek</w:t>
      </w:r>
      <w:r w:rsidRPr="008A0A79">
        <w:rPr>
          <w:lang w:val="da-DK"/>
        </w:rPr>
        <w:t> til</w:t>
      </w:r>
      <w:r w:rsidRPr="008A0A79">
        <w:rPr>
          <w:lang w:val="da-DK"/>
        </w:rPr>
        <w:br/>
      </w:r>
      <w:r w:rsidRPr="008A0A79">
        <w:rPr>
          <w:lang w:val="da-DK"/>
        </w:rPr>
        <w:t>&lt;1867-08-26&gt;&lt;Mandag 26&gt;&lt;August&gt;&lt;1867&gt;&lt;335-10&gt;:    Collins, for at see dem og tale om mine Pengesager. Jonna [10]</w:t>
      </w:r>
      <w:r w:rsidRPr="008A0A79">
        <w:rPr>
          <w:lang w:val="da-DK"/>
        </w:rPr>
        <w:br/>
      </w:r>
      <w:r w:rsidRPr="008A0A79">
        <w:rPr>
          <w:lang w:val="da-DK"/>
        </w:rPr>
        <w:t>&lt;1867-08-26&gt;&lt;Mandag 26&gt;&lt;August&gt;&lt;1867&gt;&lt;335-11&gt;:    med sine Børn var her. Jeg besøgte hende og Lunds. Den</w:t>
      </w:r>
      <w:r w:rsidRPr="008A0A79">
        <w:rPr>
          <w:lang w:val="da-DK"/>
        </w:rPr>
        <w:br/>
      </w:r>
      <w:r w:rsidRPr="008A0A79">
        <w:rPr>
          <w:lang w:val="da-DK"/>
        </w:rPr>
        <w:t>&lt;1867-08-26&gt;&lt;Mandag 26&gt;&lt;August&gt;&lt;1867&gt;&lt;335-12&gt;:    svenske Kyst laae saa nær som jeg aldrig har seet den,'Vandet</w:t>
      </w:r>
      <w:r w:rsidRPr="008A0A79">
        <w:rPr>
          <w:lang w:val="da-DK"/>
        </w:rPr>
        <w:br/>
      </w:r>
      <w:r w:rsidRPr="008A0A79">
        <w:rPr>
          <w:lang w:val="da-DK"/>
        </w:rPr>
        <w:t>&lt;1867-08-26&gt;&lt;Mandag 26&gt;&lt;August&gt;&lt;1867&gt;&lt;335-13&gt;:    Blaat og Grønt. Blev indbudt af Krigsministeren med</w:t>
      </w:r>
      <w:r w:rsidRPr="008A0A79">
        <w:rPr>
          <w:lang w:val="da-DK"/>
        </w:rPr>
        <w:br/>
      </w:r>
      <w:r w:rsidRPr="008A0A79">
        <w:rPr>
          <w:lang w:val="da-DK"/>
        </w:rPr>
        <w:t>&lt;1867-08-26&gt;&lt;Mandag 26&gt;&lt;August&gt;&lt;1867&gt;&lt;335-14&gt;:    Collins til Middag, men vi kom ikke; han og hans Adjudant</w:t>
      </w:r>
      <w:r w:rsidRPr="008A0A79">
        <w:rPr>
          <w:lang w:val="da-DK"/>
        </w:rPr>
        <w:br/>
      </w:r>
      <w:r w:rsidRPr="008A0A79">
        <w:rPr>
          <w:lang w:val="da-DK"/>
        </w:rPr>
        <w:t>&lt;1867-08-26&gt;&lt;Mandag 26&gt;&lt;August&gt;&lt;1867&gt;&lt;335-15&gt;:    Baron Haxthausen og en von Prangen kjørte med Vognen [15]</w:t>
      </w:r>
      <w:r w:rsidRPr="008A0A79">
        <w:rPr>
          <w:lang w:val="da-DK"/>
        </w:rPr>
        <w:br/>
      </w:r>
      <w:r w:rsidRPr="008A0A79">
        <w:rPr>
          <w:lang w:val="da-DK"/>
        </w:rPr>
        <w:t>&lt;1867-08-26&gt;&lt;Mandag 26&gt;&lt;August&gt;&lt;1867&gt;&lt;335-16&gt;:    til Helsingør, hvor vi i første Classe paa to Timer foer til</w:t>
      </w:r>
      <w:r w:rsidRPr="008A0A79">
        <w:rPr>
          <w:lang w:val="da-DK"/>
        </w:rPr>
        <w:br/>
      </w:r>
      <w:r w:rsidRPr="008A0A79">
        <w:rPr>
          <w:lang w:val="da-DK"/>
        </w:rPr>
        <w:t>&lt;1867-08-26&gt;&lt;Mandag 26&gt;&lt;August&gt;&lt;1867&gt;&lt;335-17&gt;:    Byen, jeg gik fra Banegaarden hjem.</w:t>
      </w:r>
    </w:p>
    <w:p w:rsidRPr="008A0A79" w:rsidR="00161553" w:rsidP="00003E59" w:rsidRDefault="00000000" w14:paraId="4A1DEC6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&lt;1867-08-27&gt;&lt;Tirsdag 27.&gt;&lt;August&gt;&lt;1867&gt;&lt;335-18&gt;:    </w:t>
      </w:r>
      <w:r w:rsidRPr="008A0A79">
        <w:rPr>
          <w:i/>
          <w:lang w:val="da-DK"/>
        </w:rPr>
        <w:t>Tirsdag 27.</w:t>
      </w:r>
      <w:r w:rsidRPr="008A0A79">
        <w:rPr>
          <w:lang w:val="da-DK"/>
        </w:rPr>
        <w:t> Taaget Veir, men op paa Formiddagen Solskin</w:t>
      </w:r>
      <w:r w:rsidRPr="008A0A79">
        <w:rPr>
          <w:lang w:val="da-DK"/>
        </w:rPr>
        <w:br/>
      </w:r>
      <w:r w:rsidRPr="008A0A79">
        <w:rPr>
          <w:lang w:val="da-DK"/>
        </w:rPr>
        <w:t>&lt;1867-08-27&gt;&lt;Tirsdag 27.&gt;&lt;August&gt;&lt;1867&gt;&lt;335-19&gt;:    og atter meget varmt; gik til </w:t>
      </w:r>
      <w:r w:rsidRPr="008A0A79">
        <w:rPr>
          <w:i/>
          <w:lang w:val="da-DK"/>
        </w:rPr>
        <w:t>Reitzel</w:t>
      </w:r>
      <w:r w:rsidRPr="008A0A79">
        <w:rPr>
          <w:lang w:val="da-DK"/>
        </w:rPr>
        <w:t> og derpaa til </w:t>
      </w:r>
      <w:r w:rsidRPr="008A0A79">
        <w:rPr>
          <w:i/>
          <w:lang w:val="da-DK"/>
        </w:rPr>
        <w:t>Watt,</w:t>
      </w:r>
      <w:r w:rsidRPr="008A0A79">
        <w:rPr>
          <w:lang w:val="da-DK"/>
        </w:rPr>
        <w:br/>
      </w:r>
      <w:r w:rsidRPr="008A0A79">
        <w:rPr>
          <w:lang w:val="da-DK"/>
        </w:rPr>
        <w:t>&lt;1867-08-27&gt;&lt;Tirsdag 27.&gt;&lt;August&gt;&lt;1867&gt;&lt;335-20&gt;:    som var jublende glad for sin Pariserreise. Høedt reiser imorgen [20]</w:t>
      </w:r>
      <w:r w:rsidRPr="008A0A79">
        <w:rPr>
          <w:lang w:val="da-DK"/>
        </w:rPr>
        <w:br/>
      </w:r>
      <w:r w:rsidRPr="008A0A79">
        <w:rPr>
          <w:lang w:val="da-DK"/>
        </w:rPr>
        <w:t>&lt;1867-08-27&gt;&lt;Tirsdag 27.&gt;&lt;August&gt;&lt;1867&gt;&lt;335-21&gt;:    Aften. Gik til Fru Ørsted, de have været en Uge i Byen;</w:t>
      </w:r>
      <w:r w:rsidRPr="008A0A79">
        <w:rPr>
          <w:lang w:val="da-DK"/>
        </w:rPr>
        <w:br/>
      </w:r>
      <w:r w:rsidRPr="008A0A79">
        <w:rPr>
          <w:lang w:val="da-DK"/>
        </w:rPr>
        <w:t>&lt;1867-08-27&gt;&lt;Tirsdag 27.&gt;&lt;August&gt;&lt;1867&gt;&lt;335-22&gt;:    lovet at spise der imorgen. Besøg af Eckardt der præsenterede</w:t>
      </w:r>
      <w:r w:rsidRPr="008A0A79">
        <w:rPr>
          <w:lang w:val="da-DK"/>
        </w:rPr>
        <w:br/>
      </w:r>
      <w:r w:rsidRPr="008A0A79">
        <w:rPr>
          <w:lang w:val="da-DK"/>
        </w:rPr>
        <w:t>&lt;1867-08-27&gt;&lt;Tirsdag 27.&gt;&lt;August&gt;&lt;1867&gt;&lt;335-23&gt;:    den unge Skuespiller Petersen som deputerede i: Man</w:t>
      </w:r>
      <w:r w:rsidRPr="008A0A79">
        <w:rPr>
          <w:lang w:val="da-DK"/>
        </w:rPr>
        <w:br/>
      </w:r>
      <w:r w:rsidRPr="008A0A79">
        <w:rPr>
          <w:lang w:val="da-DK"/>
        </w:rPr>
        <w:t>&lt;1867-08-27&gt;&lt;Tirsdag 27.&gt;&lt;August&gt;&lt;1867&gt;&lt;335-24&gt;:    kan hvad man vil. Middag hos Drevsens i Rosenvænget. Gik</w:t>
      </w:r>
      <w:r w:rsidRPr="008A0A79">
        <w:rPr>
          <w:lang w:val="da-DK"/>
        </w:rPr>
        <w:br/>
      </w:r>
      <w:r w:rsidRPr="008A0A79">
        <w:rPr>
          <w:lang w:val="da-DK"/>
        </w:rPr>
        <w:t>&lt;1867-08-27&gt;&lt;Tirsdag 27.&gt;&lt;August&gt;&lt;1867&gt;&lt;335-25&gt;:    først til Melchiors, der var i Dag kommet Brev fra Forældrene [25]</w:t>
      </w:r>
      <w:r w:rsidRPr="008A0A79">
        <w:rPr>
          <w:lang w:val="da-DK"/>
        </w:rPr>
        <w:br/>
      </w:r>
      <w:r w:rsidRPr="008A0A79">
        <w:rPr>
          <w:lang w:val="da-DK"/>
        </w:rPr>
        <w:t>&lt;1867-08-27&gt;&lt;Tirsdag 27.&gt;&lt;August&gt;&lt;1867&gt;&lt;335-26&gt;:    fra Hanover. Gik efter Middagsbordet ind til Etatsraad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&lt;1867-08-27&gt;&lt;Tirsdag 27.&gt;&lt;August&gt;&lt;1867&gt;&lt;335-27&gt;:    </w:t>
      </w:r>
      <w:r w:rsidRPr="008A0A79">
        <w:rPr>
          <w:i/>
          <w:lang w:val="da-DK"/>
        </w:rPr>
        <w:t>Wedel,</w:t>
      </w:r>
      <w:r w:rsidRPr="008A0A79">
        <w:rPr>
          <w:lang w:val="da-DK"/>
        </w:rPr>
        <w:t> som med megen Opmærksomhed lovede mig</w:t>
      </w:r>
      <w:r w:rsidRPr="008A0A79">
        <w:rPr>
          <w:lang w:val="da-DK"/>
        </w:rPr>
        <w:br/>
      </w:r>
      <w:r w:rsidRPr="008A0A79">
        <w:rPr>
          <w:lang w:val="da-DK"/>
        </w:rPr>
        <w:t>&lt;1867-08-27&gt;&lt;Tirsdag 27.&gt;&lt;August&gt;&lt;1867&gt;&lt;335-28&gt;:    Pas; læste for ham og Konen tre af de nye Eventyr. — Det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&lt;1867-08-27&gt;&lt;Tirsdag 27.&gt;&lt;August&gt;&lt;1867&gt;&lt;336-01&gt;:    blev med eet en vaad gjennemtrængende Taage, kom med</w:t>
      </w:r>
      <w:r w:rsidRPr="008A0A79">
        <w:rPr>
          <w:lang w:val="da-DK"/>
        </w:rPr>
        <w:br/>
      </w:r>
      <w:r w:rsidRPr="008A0A79">
        <w:rPr>
          <w:lang w:val="da-DK"/>
        </w:rPr>
        <w:t>&lt;1867-08-27&gt;&lt;Tirsdag 27.&gt;&lt;August&gt;&lt;1867&gt;&lt;336-02&gt;:    Sporvognen til min Dør.</w:t>
      </w:r>
    </w:p>
    <w:p w:rsidRPr="008A0A79" w:rsidR="00161553" w:rsidP="00003E59" w:rsidRDefault="00000000" w14:paraId="7902B28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&lt;1867-08-28&gt;&lt;Onsdag 28.&gt;&lt;August&gt;&lt;1867&gt;&lt;336-03&gt;:    </w:t>
      </w:r>
      <w:r w:rsidRPr="008A0A79">
        <w:rPr>
          <w:i/>
          <w:lang w:val="da-DK"/>
        </w:rPr>
        <w:t>Onsdag 28.</w:t>
      </w:r>
      <w:r w:rsidRPr="008A0A79">
        <w:rPr>
          <w:lang w:val="da-DK"/>
        </w:rPr>
        <w:t> Var hos Reitzel om Arangementet med Eventyr.</w:t>
      </w:r>
      <w:r w:rsidRPr="008A0A79">
        <w:rPr>
          <w:lang w:val="da-DK"/>
        </w:rPr>
        <w:br/>
      </w:r>
      <w:r w:rsidRPr="008A0A79">
        <w:rPr>
          <w:lang w:val="da-DK"/>
        </w:rPr>
        <w:t>&lt;1867-08-28&gt;&lt;Onsdag 28.&gt;&lt;August&gt;&lt;1867&gt;&lt;336-04&gt;:    Gik til Sparekassen og hørte af Collin at mine Midler</w:t>
      </w:r>
      <w:r w:rsidRPr="008A0A79">
        <w:rPr>
          <w:lang w:val="da-DK"/>
        </w:rPr>
        <w:br/>
      </w:r>
      <w:r w:rsidRPr="008A0A79">
        <w:rPr>
          <w:lang w:val="da-DK"/>
        </w:rPr>
        <w:t>&lt;1867-08-28&gt;&lt;Onsdag 28.&gt;&lt;August&gt;&lt;1867&gt;&lt;336-05&gt;:    stod godt. Løst Lotterisæddel. Middag hos Ørsteds; vi fik [5]</w:t>
      </w:r>
      <w:r w:rsidRPr="008A0A79">
        <w:rPr>
          <w:lang w:val="da-DK"/>
        </w:rPr>
        <w:br/>
      </w:r>
      <w:r w:rsidRPr="008A0A79">
        <w:rPr>
          <w:lang w:val="da-DK"/>
        </w:rPr>
        <w:t>&lt;1867-08-28&gt;&lt;Onsdag 28.&gt;&lt;August&gt;&lt;1867&gt;&lt;336-06&gt;:    Karbonade, da jeg spurgte om det var af Sviin blev Mathilde</w:t>
      </w:r>
      <w:r w:rsidRPr="008A0A79">
        <w:rPr>
          <w:lang w:val="da-DK"/>
        </w:rPr>
        <w:br/>
      </w:r>
      <w:r w:rsidRPr="008A0A79">
        <w:rPr>
          <w:lang w:val="da-DK"/>
        </w:rPr>
        <w:t>&lt;1867-08-28&gt;&lt;Onsdag 28.&gt;&lt;August&gt;&lt;1867&gt;&lt;336-07&gt;:    næsten vred og Fruen da med. At jeg kunde troe at de vilde</w:t>
      </w:r>
      <w:r w:rsidRPr="008A0A79">
        <w:rPr>
          <w:lang w:val="da-DK"/>
        </w:rPr>
        <w:br/>
      </w:r>
      <w:r w:rsidRPr="008A0A79">
        <w:rPr>
          <w:lang w:val="da-DK"/>
        </w:rPr>
        <w:t>&lt;1867-08-28&gt;&lt;Onsdag 28.&gt;&lt;August&gt;&lt;1867&gt;&lt;336-08&gt;:    begynde med en Ret der var mig imod. Fik Stjernehimlen</w:t>
      </w:r>
      <w:r w:rsidRPr="008A0A79">
        <w:rPr>
          <w:lang w:val="da-DK"/>
        </w:rPr>
        <w:br/>
      </w:r>
      <w:r w:rsidRPr="008A0A79">
        <w:rPr>
          <w:lang w:val="da-DK"/>
        </w:rPr>
        <w:t>&lt;1867-08-28&gt;&lt;Onsdag 28.&gt;&lt;August&gt;&lt;1867&gt;&lt;336-09&gt;:    af hende. Paa Hjemveien mødte jeg Bjørnstjerne Bjørnson</w:t>
      </w:r>
      <w:r w:rsidRPr="008A0A79">
        <w:rPr>
          <w:lang w:val="da-DK"/>
        </w:rPr>
        <w:br/>
      </w:r>
      <w:r w:rsidRPr="008A0A79">
        <w:rPr>
          <w:lang w:val="da-DK"/>
        </w:rPr>
        <w:t>&lt;1867-08-28&gt;&lt;Onsdag 28.&gt;&lt;August&gt;&lt;1867&gt;&lt;336-10&gt;:    med Kone og Ciemens Petersen; de blive her nede i Vinter. [10]</w:t>
      </w:r>
      <w:r w:rsidRPr="008A0A79">
        <w:rPr>
          <w:lang w:val="da-DK"/>
        </w:rPr>
        <w:br/>
      </w:r>
      <w:r w:rsidRPr="008A0A79">
        <w:rPr>
          <w:lang w:val="da-DK"/>
        </w:rPr>
        <w:t>&lt;1867-08-28&gt;&lt;Onsdag 28.&gt;&lt;August&gt;&lt;1867&gt;&lt;336-11&gt;:    Hjemme Besøg af Watt; der var livsglad. Høedt reiser i Dag</w:t>
      </w:r>
      <w:r w:rsidRPr="008A0A79">
        <w:rPr>
          <w:lang w:val="da-DK"/>
        </w:rPr>
        <w:br/>
      </w:r>
      <w:r w:rsidRPr="008A0A79">
        <w:rPr>
          <w:lang w:val="da-DK"/>
        </w:rPr>
        <w:t>&lt;1867-08-28&gt;&lt;Onsdag 28.&gt;&lt;August&gt;&lt;1867&gt;&lt;336-12&gt;:    med Magnus og er nerveus ved Tanken om at flyve ud, vil</w:t>
      </w:r>
      <w:r w:rsidRPr="008A0A79">
        <w:rPr>
          <w:lang w:val="da-DK"/>
        </w:rPr>
        <w:br/>
      </w:r>
      <w:r w:rsidRPr="008A0A79">
        <w:rPr>
          <w:lang w:val="da-DK"/>
        </w:rPr>
        <w:t>&lt;1867-08-28&gt;&lt;Onsdag 28.&gt;&lt;August&gt;&lt;1867&gt;&lt;336-13&gt;:    i Paris gjerne boe sammen med Watt. Jeg traf Høedt paa</w:t>
      </w:r>
      <w:r w:rsidRPr="008A0A79">
        <w:rPr>
          <w:lang w:val="da-DK"/>
        </w:rPr>
        <w:br/>
      </w:r>
      <w:r w:rsidRPr="008A0A79">
        <w:rPr>
          <w:lang w:val="da-DK"/>
        </w:rPr>
        <w:t>&lt;1867-08-28&gt;&lt;Onsdag 28.&gt;&lt;August&gt;&lt;1867&gt;&lt;336-14&gt;:    Gaden. Gik tidlig til Ro med Smerte i Brystet.</w:t>
      </w:r>
    </w:p>
    <w:p w:rsidRPr="008A0A79" w:rsidR="00161553" w:rsidP="00003E59" w:rsidRDefault="00000000" w14:paraId="7788156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&lt;1867-08-29&gt;&lt;Torsdag 29.&gt;&lt;August&gt;&lt;1867&gt;&lt;336-15&gt;:    </w:t>
      </w:r>
      <w:r w:rsidRPr="008A0A79">
        <w:rPr>
          <w:i/>
          <w:lang w:val="da-DK"/>
        </w:rPr>
        <w:t>Torsdag 29.</w:t>
      </w:r>
      <w:r w:rsidRPr="008A0A79">
        <w:rPr>
          <w:lang w:val="da-DK"/>
        </w:rPr>
        <w:t> Ondt i Brystet, Qvalme. Det blev igjen smukt [15]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29.&gt;&lt;August&gt;&lt;1867&gt;&lt;336-16&gt;:    varmt Veir. Besøg af Bjørnstjerne Bjørnson, som var hjertelig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29.&gt;&lt;August&gt;&lt;1867&gt;&lt;336-17&gt;:    og deeltagende. »Den Dag at De bliver gammel maa De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29.&gt;&lt;August&gt;&lt;1867&gt;&lt;336-18&gt;:    døe!« sagde han; gik til Bloch mødte ham, han kom og fandt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29.&gt;&lt;August&gt;&lt;1867&gt;&lt;336-19&gt;:    Frøhlichs Billeder bedre end Petersens. Sendt Brev til Fru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&lt;1867-08-29&gt;&lt;Torsdag 29.&gt;&lt;August&gt;&lt;1867&gt;&lt;336-20&gt;:    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i </w:t>
      </w:r>
      <w:r w:rsidRPr="008A0A79">
        <w:rPr>
          <w:i/>
          <w:lang w:val="da-DK"/>
        </w:rPr>
        <w:t>Montreux.</w:t>
      </w:r>
      <w:r w:rsidRPr="008A0A79">
        <w:rPr>
          <w:lang w:val="da-DK"/>
        </w:rPr>
        <w:t> Besøg af Carl Andersen, han antog [20]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29.&gt;&lt;August&gt;&lt;1867&gt;&lt;336-21&gt;:    at det skulde til Stockholm og ikke til Kjøbenhavn, lovede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29.&gt;&lt;August&gt;&lt;1867&gt;&lt;336-22&gt;:    at gaae med det til Posthuset. Kjørt med Sporvogn ud til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29.&gt;&lt;August&gt;&lt;1867&gt;&lt;336-23&gt;:    Linds, de vare i Skoven, gik til »Rolighed« hvor jeg spiiste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29.&gt;&lt;August&gt;&lt;1867&gt;&lt;336-24&gt;:    til Middag med en Herre fra St Thomas. Gik ind til Drevsens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29.&gt;&lt;August&gt;&lt;1867&gt;&lt;336-25&gt;:    og sagde Lev vel. Følte mig febril og havde Smerter i [25]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29.&gt;&lt;August&gt;&lt;1867&gt;&lt;336-26&gt;:    Brystet. Ikke stor Lyst til at reise. I Dag ere nok Melchiors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29.&gt;&lt;August&gt;&lt;1867&gt;&lt;336-27&gt;:    i Basel. Igaar var det lille Williams Fødselsdag, jeg forærede</w:t>
      </w:r>
      <w:r w:rsidRPr="008A0A79">
        <w:rPr>
          <w:lang w:val="da-DK"/>
        </w:rPr>
        <w:br/>
      </w:r>
      <w:r w:rsidRPr="008A0A79">
        <w:rPr>
          <w:lang w:val="da-DK"/>
        </w:rPr>
        <w:t>&lt;1867-08-29&gt;&lt;Torsdag 29.&gt;&lt;August&gt;&lt;1867&gt;&lt;336-28&gt;:    ham Paetz Billedbog, som jeg har leveret Versene til.</w:t>
      </w:r>
    </w:p>
    <w:p w:rsidRPr="008A0A79" w:rsidR="00161553" w:rsidP="00003E59" w:rsidRDefault="00000000" w14:paraId="3AAAC08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&lt;1867-08-30&gt;&lt;Fredag 30.&gt;&lt;August&gt;&lt;1867&gt;&lt;336-29&gt;:    </w:t>
      </w:r>
      <w:r w:rsidRPr="008A0A79">
        <w:rPr>
          <w:i/>
          <w:lang w:val="da-DK"/>
        </w:rPr>
        <w:t>Fredag 30.</w:t>
      </w:r>
      <w:r w:rsidRPr="008A0A79">
        <w:rPr>
          <w:lang w:val="da-DK"/>
        </w:rPr>
        <w:t> Følt mig bedre. Meget varmt og smukt Veir.</w:t>
      </w:r>
      <w:r w:rsidRPr="008A0A79">
        <w:rPr>
          <w:lang w:val="da-DK"/>
        </w:rPr>
        <w:br/>
      </w:r>
      <w:r w:rsidRPr="008A0A79">
        <w:rPr>
          <w:lang w:val="da-DK"/>
        </w:rPr>
        <w:t>&lt;1867-08-30&gt;&lt;Fredag 30.&gt;&lt;August&gt;&lt;1867&gt;&lt;336-30&gt;:    Gik til Watt og traf der Edgar i Watts Slobrok, vi talte om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&lt;1867-08-30&gt;&lt;Fredag 30.&gt;&lt;August&gt;&lt;1867&gt;&lt;337-01&gt;:    Reisen sammen. Watts Søster kom. Jeg gik til Høedts Moder</w:t>
      </w:r>
      <w:r w:rsidRPr="008A0A79">
        <w:rPr>
          <w:lang w:val="da-DK"/>
        </w:rPr>
        <w:br/>
      </w:r>
      <w:r w:rsidRPr="008A0A79">
        <w:rPr>
          <w:lang w:val="da-DK"/>
        </w:rPr>
        <w:t>&lt;1867-08-30&gt;&lt;Fredag 30.&gt;&lt;August&gt;&lt;1867&gt;&lt;337-02&gt;:    og sagde hende at jeg traf sammen med hendes Søn i Paris</w:t>
      </w:r>
      <w:r w:rsidRPr="008A0A79">
        <w:rPr>
          <w:lang w:val="da-DK"/>
        </w:rPr>
        <w:br/>
      </w:r>
      <w:r w:rsidRPr="008A0A79">
        <w:rPr>
          <w:lang w:val="da-DK"/>
        </w:rPr>
        <w:t>&lt;1867-08-30&gt;&lt;Fredag 30.&gt;&lt;August&gt;&lt;1867&gt;&lt;337-03&gt;:    og hun syntes glad derover. Gik til Reitzel og ordnede</w:t>
      </w:r>
      <w:r w:rsidRPr="008A0A79">
        <w:rPr>
          <w:lang w:val="da-DK"/>
        </w:rPr>
        <w:br/>
      </w:r>
      <w:r w:rsidRPr="008A0A79">
        <w:rPr>
          <w:lang w:val="da-DK"/>
        </w:rPr>
        <w:t>&lt;1867-08-30&gt;&lt;Fredag 30.&gt;&lt;August&gt;&lt;1867&gt;&lt;337-04&gt;:    med de 15 illustrerede Eventyr. — Hævede i Sparekassen 450</w:t>
      </w:r>
      <w:r w:rsidRPr="008A0A79">
        <w:rPr>
          <w:lang w:val="da-DK"/>
        </w:rPr>
        <w:br/>
      </w:r>
      <w:r w:rsidRPr="008A0A79">
        <w:rPr>
          <w:lang w:val="da-DK"/>
        </w:rPr>
        <w:t>&lt;1867-08-30&gt;&lt;Fredag 30.&gt;&lt;August&gt;&lt;1867&gt;&lt;337-05&gt;:    Rdlr, gik at kjøbe preusiske Sædler og fransk Guld, tog i [5]</w:t>
      </w:r>
      <w:r w:rsidRPr="008A0A79">
        <w:rPr>
          <w:lang w:val="da-DK"/>
        </w:rPr>
        <w:br/>
      </w:r>
      <w:r w:rsidRPr="008A0A79">
        <w:rPr>
          <w:lang w:val="da-DK"/>
        </w:rPr>
        <w:t>&lt;1867-08-30&gt;&lt;Fredag 30.&gt;&lt;August&gt;&lt;1867&gt;&lt;337-06&gt;:    Privat Banken 400 Rdlrs Tegn som betaltes med 15 ȋ</w:t>
      </w:r>
      <w:r w:rsidRPr="008A0A79">
        <w:rPr>
          <w:lang w:val="da-DK"/>
        </w:rPr>
        <w:br/>
      </w:r>
      <w:r w:rsidRPr="008A0A79">
        <w:rPr>
          <w:lang w:val="da-DK"/>
        </w:rPr>
        <w:t>&lt;1867-08-30&gt;&lt;Fredag 30.&gt;&lt;August&gt;&lt;1867&gt;&lt;337-07&gt;:    dansk. Correctur paa Saul som jeg bragte til Thiele. Sad for</w:t>
      </w:r>
      <w:r w:rsidRPr="008A0A79">
        <w:rPr>
          <w:lang w:val="da-DK"/>
        </w:rPr>
        <w:br/>
      </w:r>
      <w:r w:rsidRPr="008A0A79">
        <w:rPr>
          <w:lang w:val="da-DK"/>
        </w:rPr>
        <w:t>&lt;1867-08-30&gt;&lt;Fredag 30.&gt;&lt;August&gt;&lt;1867&gt;&lt;337-08&gt;:    Frøken Hallager og derpaa for Israel Melchior, vist 6 Gange.</w:t>
      </w:r>
      <w:r w:rsidRPr="008A0A79">
        <w:rPr>
          <w:lang w:val="da-DK"/>
        </w:rPr>
        <w:br/>
      </w:r>
      <w:r w:rsidRPr="008A0A79">
        <w:rPr>
          <w:lang w:val="da-DK"/>
        </w:rPr>
        <w:t>&lt;1867-08-30&gt;&lt;Fredag 30.&gt;&lt;August&gt;&lt;1867&gt;&lt;337-09&gt;:    Middag hos Fru Koch med Henny; jeg læste tre Eventyr.</w:t>
      </w:r>
      <w:r w:rsidRPr="008A0A79">
        <w:rPr>
          <w:lang w:val="da-DK"/>
        </w:rPr>
        <w:br/>
      </w:r>
      <w:r w:rsidRPr="008A0A79">
        <w:rPr>
          <w:lang w:val="da-DK"/>
        </w:rPr>
        <w:t>&lt;1867-08-30&gt;&lt;Fredag 30.&gt;&lt;August&gt;&lt;1867&gt;&lt;337-10&gt;:    Med mit Bryst bedre. Bragt Bjanko Luno Manuskript til [10]</w:t>
      </w:r>
      <w:r w:rsidRPr="008A0A79">
        <w:rPr>
          <w:lang w:val="da-DK"/>
        </w:rPr>
        <w:br/>
      </w:r>
      <w:r w:rsidRPr="008A0A79">
        <w:rPr>
          <w:lang w:val="da-DK"/>
        </w:rPr>
        <w:t>&lt;1867-08-30&gt;&lt;Fredag 30.&gt;&lt;August&gt;&lt;1867&gt;&lt;337-11&gt;:    Digtene, nu er jeg temmelig træt.</w:t>
      </w:r>
    </w:p>
    <w:p w:rsidRPr="008A0A79" w:rsidR="00161553" w:rsidP="00003E59" w:rsidRDefault="00000000" w14:paraId="43A9C5D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&lt;1867-08-31&gt;&lt;Løverdag 31.&gt;&lt;August&gt;&lt;1867&gt;&lt;337-12&gt;:    </w:t>
      </w:r>
      <w:r w:rsidRPr="008A0A79">
        <w:rPr>
          <w:i/>
          <w:lang w:val="da-DK"/>
        </w:rPr>
        <w:t>Løverdag 31.</w:t>
      </w:r>
      <w:r w:rsidRPr="008A0A79">
        <w:rPr>
          <w:lang w:val="da-DK"/>
        </w:rPr>
        <w:t> Særdeles varmt. Mødt Maleren Læssøe som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31.&gt;&lt;August&gt;&lt;1867&gt;&lt;337-13&gt;:    vil med Familie til </w:t>
      </w:r>
      <w:r w:rsidRPr="008A0A79">
        <w:rPr>
          <w:i/>
          <w:lang w:val="da-DK"/>
        </w:rPr>
        <w:t>Ischia,</w:t>
      </w:r>
      <w:r w:rsidRPr="008A0A79">
        <w:rPr>
          <w:lang w:val="da-DK"/>
        </w:rPr>
        <w:t> han sagde mig at der var stærk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31.&gt;&lt;August&gt;&lt;1867&gt;&lt;337-14&gt;:    Cholera i Schweiz og i </w:t>
      </w:r>
      <w:r w:rsidRPr="008A0A79">
        <w:rPr>
          <w:i/>
          <w:lang w:val="da-DK"/>
        </w:rPr>
        <w:t>Cøln</w:t>
      </w:r>
      <w:r w:rsidRPr="008A0A79">
        <w:rPr>
          <w:lang w:val="da-DK"/>
        </w:rPr>
        <w:t>; det sidste forstemte mig da jeg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31.&gt;&lt;August&gt;&lt;1867&gt;&lt;337-15&gt;:    nu skal den Vei. Gik at kjøbe Sokker, bytte flere Penge; [15]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31.&gt;&lt;August&gt;&lt;1867&gt;&lt;337-16&gt;:    besøgt </w:t>
      </w:r>
      <w:r w:rsidRPr="008A0A79">
        <w:rPr>
          <w:i/>
          <w:lang w:val="da-DK"/>
        </w:rPr>
        <w:t>Bloch</w:t>
      </w:r>
      <w:r w:rsidRPr="008A0A79">
        <w:rPr>
          <w:lang w:val="da-DK"/>
        </w:rPr>
        <w:t> der syntes at han Intet udrettede i Verden, at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31.&gt;&lt;August&gt;&lt;1867&gt;&lt;337-17&gt;:    hans Billeder dog førte til Intet. Vi sagde hinanden lev vel.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31.&gt;&lt;August&gt;&lt;1867&gt;&lt;337-18&gt;:    Fik Besøg af </w:t>
      </w:r>
      <w:r w:rsidRPr="008A0A79">
        <w:rPr>
          <w:i/>
          <w:lang w:val="da-DK"/>
        </w:rPr>
        <w:t>Scharff.</w:t>
      </w:r>
      <w:r w:rsidRPr="008A0A79">
        <w:rPr>
          <w:lang w:val="da-DK"/>
        </w:rPr>
        <w:t> Jeg driver af Varme; gaaet i Dag uden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31.&gt;&lt;August&gt;&lt;1867&gt;&lt;337-19&gt;:    let Overfrakke. Spiist til Middag hos Vincent og seet Historikeren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31.&gt;&lt;August&gt;&lt;1867&gt;&lt;337-20&gt;:    Schjern, der seer ud som han misundte mig og at [20]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31.&gt;&lt;August&gt;&lt;1867&gt;&lt;337-21&gt;:    han var vred ved at see mig. Fik Brev fra Frøken </w:t>
      </w:r>
      <w:r w:rsidRPr="008A0A79">
        <w:rPr>
          <w:i/>
          <w:lang w:val="da-DK"/>
        </w:rPr>
        <w:t>Heinke,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31.&gt;&lt;August&gt;&lt;1867&gt;&lt;337-22&gt;:    hun er pludselig blevet rask igjen og kan gaae; hun er en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31.&gt;&lt;August&gt;&lt;1867&gt;&lt;337-23&gt;:    trofast Sjæl. Middag hos Vincent. Det er den sidste Aften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31.&gt;&lt;August&gt;&lt;1867&gt;&lt;337-24&gt;:    før Reisen jeg er hjemme i min hyggelige Stue; maaskee den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&lt;1867-08-31&gt;&lt;Løverdag 31.&gt;&lt;August&gt;&lt;1867&gt;&lt;337-25&gt;:    </w:t>
      </w:r>
      <w:r w:rsidRPr="008A0A79">
        <w:rPr>
          <w:i/>
          <w:lang w:val="da-DK"/>
        </w:rPr>
        <w:t>sidste</w:t>
      </w:r>
      <w:r w:rsidRPr="008A0A79">
        <w:rPr>
          <w:lang w:val="da-DK"/>
        </w:rPr>
        <w:t> for altid; Cholera især kan blive Udgangen. September [25]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31.&gt;&lt;August&gt;&lt;1867&gt;&lt;337-26&gt;:    Maaned er mit Livs Mærkemaaned, især de 4, 5, 6 første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31.&gt;&lt;August&gt;&lt;1867&gt;&lt;337-27&gt;:    Dage. Jeg troer at min Død kommer i disse. Er det Sygdom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31.&gt;&lt;August&gt;&lt;1867&gt;&lt;337-28&gt;:    som skal rive mig bort hvilken Bestemmelse da;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&lt;1867-08-31&gt;&lt;Løverdag 31.&gt;&lt;August&gt;&lt;1867&gt;&lt;338-01&gt;:    blev ved Ms Given og opmuntring ført til at gjøre denne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31.&gt;&lt;August&gt;&lt;1867&gt;&lt;338-02&gt;:    Reise. Jeg kan tage en Ven med som jeg troer vil gjøre mig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31.&gt;&lt;August&gt;&lt;1867&gt;&lt;338-03&gt;:    Reisen behagelig. 1819 kom jeg i disse September Dage som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31.&gt;&lt;August&gt;&lt;1867&gt;&lt;338-04&gt;:    fattig Dreng, Eventyrer, til Kjøbenhavn, nu kan jeg flyve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31.&gt;&lt;August&gt;&lt;1867&gt;&lt;338-05&gt;:    ud til Paris, anden Gang i samme Aar og tage en Ledsager [5]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31.&gt;&lt;August&gt;&lt;1867&gt;&lt;338-06&gt;:    med. Hvilken Naadegave! og jeg er uden al Fortjeneste for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31.&gt;&lt;August&gt;&lt;1867&gt;&lt;338-07&gt;:    Villie og Pleie af det Gode hos mig. Herre Du er med mig,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31.&gt;&lt;August&gt;&lt;1867&gt;&lt;338-08&gt;:    slipper mig ikke selv hvor jeg springer over Mosegrund!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31.&gt;&lt;August&gt;&lt;1867&gt;&lt;338-09&gt;:    Herre styrk mig i min Døds Stund, vær mig god i Døden,</w:t>
      </w:r>
      <w:r w:rsidRPr="008A0A79">
        <w:rPr>
          <w:lang w:val="da-DK"/>
        </w:rPr>
        <w:br/>
      </w:r>
      <w:r w:rsidRPr="008A0A79">
        <w:rPr>
          <w:lang w:val="da-DK"/>
        </w:rPr>
        <w:t>&lt;1867-08-31&gt;&lt;Løverdag 31.&gt;&lt;August&gt;&lt;1867&gt;&lt;338-10&gt;:    som Du var mig i Livet! — [10]</w:t>
      </w:r>
    </w:p>
    <w:p w:rsidRPr="008A0A79" w:rsidR="00161553" w:rsidP="00003E59" w:rsidRDefault="00000000" w14:paraId="631813DC" w14:textId="6B05E2EA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&lt;1867-09-XX&gt;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&lt;1867&gt;&lt;338-11&gt;:    </w:t>
      </w:r>
      <w:r w:rsidRPr="008A0A79">
        <w:rPr>
          <w:i/>
          <w:lang w:val="da-DK"/>
        </w:rPr>
        <w:t>September</w:t>
      </w:r>
    </w:p>
    <w:p w:rsidRPr="008A0A79" w:rsidR="00161553" w:rsidP="00003E59" w:rsidRDefault="00000000" w14:paraId="2DBECCB1" w14:textId="25BB7AC0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&lt;1867&gt;&lt;338-12&gt;:    </w:t>
      </w:r>
      <w:r w:rsidRPr="008A0A79">
        <w:rPr>
          <w:i/>
          <w:lang w:val="da-DK"/>
        </w:rPr>
        <w:t>Søndag den 1ste.</w:t>
      </w:r>
      <w:r w:rsidRPr="008A0A79">
        <w:rPr>
          <w:lang w:val="da-DK"/>
        </w:rPr>
        <w:t> Uvis om W tog afsted i Dag eller ønskede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&lt;1867&gt;&lt;338-13&gt;:    at blive Dagen over. Paa Formiddagen Besøg af Musikeren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&lt;1867&gt;&lt;338-14&gt;:    og hans Søn, der bragte mig smukke Blomster. Jeg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&lt;1867&gt;&lt;338-15&gt;:    deelte disse med Fru Eckardt hvor jeg spiiste til Middag med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&lt;1867&gt;&lt;338-16&gt;:    den unge Skuespiller </w:t>
      </w:r>
      <w:r w:rsidRPr="008A0A79">
        <w:rPr>
          <w:i/>
          <w:lang w:val="da-DK"/>
        </w:rPr>
        <w:t>Petersen</w:t>
      </w:r>
      <w:r w:rsidRPr="008A0A79">
        <w:rPr>
          <w:lang w:val="da-DK"/>
        </w:rPr>
        <w:t> som har debuteret i man kan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&lt;1867&gt;&lt;338-17&gt;:    hvad man vil; forrige Skuespillerinde Frøken Østerberg var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&lt;1867&gt;&lt;338-18&gt;:    der, jeg læste tre nye Eventyr for dem. Klokken 7 kjørte jeg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&lt;1867&gt;&lt;338-19&gt;:    ud til Banegaarden, det var voldsomt varmt, jeg var febril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&lt;1867&gt;&lt;338-20&gt;:    havde aldeles ikke Lyst at gaae tilsøes, men vilde hellere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&lt;1867&gt;&lt;338-21&gt;:    ligge over i Korsøer, W, skulde afgjøre det, han var for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&lt;1867&gt;&lt;338-22&gt;:    Søen, men vilde som jeg, efter en febril Vaklen bestemte jeg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&lt;1867&gt;&lt;338-23&gt;:    mig og tog Plads lige til Hamborg. Melchiors vare ude at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&lt;1867&gt;&lt;339-01&gt;:    sige Lev vel med Blomster og gav mig et Hurra. I det vi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&lt;1867&gt;&lt;339-02&gt;:    kjørte i Vogn sammen med Hersprung og Kone, brød Uveiret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&lt;1867&gt;&lt;339-03&gt;:    løs; Lynet slog ned i Horizonten, jeg var noget ilde der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&lt;1867&gt;&lt;339-04&gt;:    ved; vi fløi i Mulm og Lyn ud til det Uvisse i Natten; ved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&lt;1867&gt;&lt;339-05&gt;:    Roeskildestation kiggede Hjalmar Collin ind til os; Klokken [5]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&lt;1867&gt;&lt;339-06&gt;:    lidt over 10 naaede vi Korsøer. En klar Stjerne lyste paa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&lt;1867&gt;&lt;339-07&gt;:    Himlen, Uveiret var draget bort. Vi kom i Mørke ombord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&lt;1867&gt;&lt;339-08&gt;:    paa Hermod, hvor en lille Lygte, som i Casino siger alt er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&lt;1867&gt;&lt;339-09&gt;:    udsolgt lyste [for] os og her var ogsaa Alt udsolgt; Skibet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&lt;1867&gt;&lt;339-10&gt;:    overlæsset med Gods. I det vaade Veir i Halvmørke, ravede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&lt;1867&gt;&lt;339-11&gt;:    jeg forud hvor de sagde Kahytten var, jeg saae som Rasmus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&lt;1867&gt;&lt;339-12&gt;:    Montanus kun Køerne ind i Rumpen og beqvemmede mig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&lt;1867&gt;&lt;339-13&gt;:    ikke til at stige ned, fik fat i Capitainen Lund, en Broder til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&lt;1867&gt;&lt;339-14&gt;:    Lund hos Kronprindsen, han lovede at skaffe mig en seperat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&lt;1867&gt;&lt;339-15&gt;:    Kahyt og jeg fik den eneste der var for Een. Watt maatte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&lt;1867&gt;&lt;339-16&gt;:    ligge i den større. Den store Spisesal blev indrettet til Sovested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&lt;1867&gt;&lt;339-17&gt;:    for de mange Damer. Veiret var stille og godt. Jeg sov</w:t>
      </w:r>
      <w:r w:rsidRPr="008A0A79">
        <w:rPr>
          <w:lang w:val="da-DK"/>
        </w:rPr>
        <w:br/>
      </w:r>
      <w:r w:rsidRPr="008A0A79">
        <w:rPr>
          <w:lang w:val="da-DK"/>
        </w:rPr>
        <w:t>&lt;1867-09-01&gt;&lt;Søndag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&lt;1867&gt;&lt;339-18&gt;:    vist 1½ Time</w:t>
      </w:r>
    </w:p>
    <w:p w:rsidRPr="008A0A79" w:rsidR="00161553" w:rsidP="00003E59" w:rsidRDefault="00000000" w14:paraId="0BBF801D" w14:textId="4B92450B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&lt;1867&gt;&lt;339-19&gt;:    </w:t>
      </w:r>
      <w:r w:rsidRPr="008A0A79">
        <w:rPr>
          <w:i/>
          <w:lang w:val="da-DK"/>
        </w:rPr>
        <w:t>Mandag den 2den</w:t>
      </w:r>
      <w:r w:rsidRPr="008A0A79">
        <w:rPr>
          <w:lang w:val="da-DK"/>
        </w:rPr>
        <w:t> Klokken fire kom jeg op. En Dame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&lt;1867&gt;&lt;339-20&gt;:    sagde at det havde været Lyn og Torden hele Natten og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&lt;1867&gt;&lt;339-21&gt;:    Søen oprørt; det maatte jeg benægte; Søen var rolig, det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&lt;1867&gt;&lt;339-22&gt;:    ruskede og Kysten laae i Taage. Klokken 5¼ i Land og i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&lt;1867&gt;&lt;339-23&gt;:    Omnibus til Banegaarden 6¾ afsted i Coupe med Watt, Hr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&lt;1867&gt;&lt;339-24&gt;:    og Fru Hersprung, en Fru Simonsen og en svensk Dame.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&lt;1867&gt;&lt;339-25&gt;:    Klokken 9 vare vi i Hotellet d Europe, jeg fik Værelse til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&lt;1867&gt;&lt;339-26&gt;:    Gaden, W til Gaarden. Spiiste Frokost sammen; han gik saa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&lt;1867&gt;&lt;340-01&gt;:    i Havnen med dem, jeg drev lidt om paa Gaden. Ved Middagsbordet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&lt;1867&gt;&lt;340-02&gt;:    kom Fru Hersprung og bad os tage sig af hende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&lt;1867&gt;&lt;340-03&gt;:    da Manden var træt og havde lagt sig. — Vi fik ligeover for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&lt;1867&gt;&lt;340-04&gt;:    os Politimesteren fra Odense Etatsraad </w:t>
      </w:r>
      <w:r w:rsidRPr="008A0A79">
        <w:rPr>
          <w:i/>
          <w:lang w:val="da-DK"/>
        </w:rPr>
        <w:t>Kock</w:t>
      </w:r>
      <w:r w:rsidRPr="008A0A79">
        <w:rPr>
          <w:lang w:val="da-DK"/>
        </w:rPr>
        <w:t> og hans Frue,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&lt;1867&gt;&lt;340-05&gt;:    der komme fra Paris og Schweiz. — V havde Lyst at komme [5]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&lt;1867&gt;&lt;340-06&gt;:    i Cirkus Rentz og tog med Hersprungs derhen. Jeg [drev]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&lt;1867&gt;&lt;340-07&gt;:    ene om, gjennem Polypgaden og kom hjem. Mine Naboer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&lt;1867&gt;&lt;340-08&gt;:    ere unge Piger, der hvine og lege med en lille fiintbjæffende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&lt;1867&gt;&lt;340-09&gt;:    Hund, spille dernæst særdeles slet paa Claveer. Natten drager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&lt;1867&gt;&lt;340-10&gt;:    op med fæl Musik Hundebjæf og Bømehyl. Da Klokken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&lt;1867&gt;&lt;340-11&gt;:    var halv elleve kom Watt hjem med Hersprungs, jeg sagde</w:t>
      </w:r>
      <w:r w:rsidRPr="008A0A79">
        <w:rPr>
          <w:lang w:val="da-DK"/>
        </w:rPr>
        <w:br/>
      </w:r>
      <w:r w:rsidRPr="008A0A79">
        <w:rPr>
          <w:lang w:val="da-DK"/>
        </w:rPr>
        <w:t>&lt;1867-09-02&gt;&lt;Mandag den 2den&gt;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&lt;1867&gt;&lt;340-12&gt;:    at jeg blev til opad Dagen.</w:t>
      </w:r>
    </w:p>
    <w:p w:rsidRPr="008A0A79" w:rsidR="00161553" w:rsidP="00003E59" w:rsidRDefault="00000000" w14:paraId="4CA29BE5" w14:textId="0A8C0406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&lt;1867&gt;&lt;340-13&gt;:    </w:t>
      </w:r>
      <w:r w:rsidRPr="008A0A79">
        <w:rPr>
          <w:i/>
          <w:lang w:val="da-DK"/>
        </w:rPr>
        <w:t>Tirsdag 3.</w:t>
      </w:r>
      <w:r w:rsidRPr="008A0A79">
        <w:rPr>
          <w:lang w:val="da-DK"/>
        </w:rPr>
        <w:t> Sov til henimod 9; kjørte Klokken halv eet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&lt;1867&gt;&lt;340-14&gt;:    ned til Dampskibet; det blæste noget koldt; jeg fik Watts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&lt;1867&gt;&lt;340-15&gt;:    Kappe om mig; Kysterne smukt solbelyste; jeg var noget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&lt;1867&gt;&lt;340-16&gt;:    forfrosset da jeg kom til Haarburg, men efter en halv Flaske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&lt;1867&gt;&lt;340-17&gt;:    Viin og god Frokost kom der Varme i Blodet og nu gik det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&lt;1867&gt;&lt;340-18&gt;:    afsted med Watt, vi to alene om hele Coupeen. Da vi nærmede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&lt;1867&gt;&lt;340-19&gt;:    os </w:t>
      </w:r>
      <w:r w:rsidRPr="008A0A79">
        <w:rPr>
          <w:i/>
          <w:lang w:val="da-DK"/>
        </w:rPr>
        <w:t>Lehrte</w:t>
      </w:r>
      <w:r w:rsidRPr="008A0A79">
        <w:rPr>
          <w:lang w:val="da-DK"/>
        </w:rPr>
        <w:t> troede jeg at vi vare komne forbi og paa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&lt;1867&gt;&lt;340-20&gt;:    Vei til Braunswig, jeg blev febril, men det var ei saa, henimod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&lt;1867&gt;&lt;340-21&gt;:    ni naaede vi Hanover og fik i Hotel royal de to eneste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&lt;1867&gt;&lt;340-22&gt;:    Værelser der vare ledige i første Etage. Spiiste til Aften og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&lt;1867&gt;&lt;340-23&gt;:    sladdrede med Watt, der fik Lyster, men som jeg bad ham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&lt;1867&gt;&lt;340-24&gt;:    styre til vi naaede Frankrig. Klokken blev over elleve før jeg</w:t>
      </w:r>
      <w:r w:rsidRPr="008A0A79">
        <w:rPr>
          <w:lang w:val="da-DK"/>
        </w:rPr>
        <w:br/>
      </w:r>
      <w:r w:rsidRPr="008A0A79">
        <w:rPr>
          <w:lang w:val="da-DK"/>
        </w:rPr>
        <w:t>&lt;1867-09-03&gt;&lt;Tirsdag 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&lt;1867&gt;&lt;340-25&gt;:    kom iseng. [25]</w:t>
      </w:r>
    </w:p>
    <w:p w:rsidRPr="008A0A79" w:rsidR="00161553" w:rsidP="00003E59" w:rsidRDefault="00000000" w14:paraId="15438559" w14:textId="1945BE6E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&lt;1867&gt;&lt;340-26&gt;:    </w:t>
      </w:r>
      <w:r w:rsidRPr="008A0A79">
        <w:rPr>
          <w:i/>
          <w:lang w:val="da-DK"/>
        </w:rPr>
        <w:t>Onsdag 4.</w:t>
      </w:r>
      <w:r w:rsidRPr="008A0A79">
        <w:rPr>
          <w:lang w:val="da-DK"/>
        </w:rPr>
        <w:t> Gik med Watt lidt om i Hanover, saae Theatret</w:t>
      </w:r>
      <w:r w:rsidRPr="008A0A79">
        <w:rPr>
          <w:lang w:val="da-DK"/>
        </w:rPr>
        <w:br/>
      </w: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&lt;1867&gt;&lt;340-27&gt;:    uden paa; det var Træ-Marked. 12½ reiste vi og traf paa</w:t>
      </w:r>
      <w:r w:rsidRPr="008A0A79">
        <w:rPr>
          <w:lang w:val="da-DK"/>
        </w:rPr>
        <w:br/>
      </w: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&lt;1867&gt;&lt;340-28&gt;:    Banegaarden Julie Kjærulf med Læssøe hans Børn og Caroline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&lt;1867&gt;&lt;341-01&gt;:    Hanck, som reise til Italien. Vi kom i samme Coupé,</w:t>
      </w:r>
      <w:r w:rsidRPr="008A0A79">
        <w:rPr>
          <w:lang w:val="da-DK"/>
        </w:rPr>
        <w:br/>
      </w: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&lt;1867&gt;&lt;341-02&gt;:    lille Axel og Emmy leed stadig af Tørst. Caroline var glad</w:t>
      </w:r>
      <w:r w:rsidRPr="008A0A79">
        <w:rPr>
          <w:lang w:val="da-DK"/>
        </w:rPr>
        <w:br/>
      </w: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&lt;1867&gt;&lt;341-03&gt;:    ved Alt hvad hun saae, Børnene ved den første Tunel. Møller,</w:t>
      </w:r>
      <w:r w:rsidRPr="008A0A79">
        <w:rPr>
          <w:lang w:val="da-DK"/>
        </w:rPr>
        <w:br/>
      </w: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&lt;1867&gt;&lt;341-04&gt;:    Søn af Ludvig Møller var med Læssøe, jeg saae Caroline</w:t>
      </w:r>
      <w:r w:rsidRPr="008A0A79">
        <w:rPr>
          <w:lang w:val="da-DK"/>
        </w:rPr>
        <w:br/>
      </w: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&lt;1867&gt;&lt;341-05&gt;:    Hanck læse i hans Digte som skulle komme ud, og jeg skrev [5]</w:t>
      </w:r>
      <w:r w:rsidRPr="008A0A79">
        <w:rPr>
          <w:lang w:val="da-DK"/>
        </w:rPr>
        <w:br/>
      </w: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&lt;1867&gt;&lt;341-06&gt;:    paa Omslaget et lille Vers til ham som han glad takkede mig</w:t>
      </w:r>
      <w:r w:rsidRPr="008A0A79">
        <w:rPr>
          <w:lang w:val="da-DK"/>
        </w:rPr>
        <w:br/>
      </w: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&lt;1867&gt;&lt;341-07&gt;:    for. Klokken 9 naaede vi Frankfurth og jeg med Watt toge</w:t>
      </w:r>
      <w:r w:rsidRPr="008A0A79">
        <w:rPr>
          <w:lang w:val="da-DK"/>
        </w:rPr>
        <w:br/>
      </w: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&lt;1867&gt;&lt;341-08&gt;:    ind i Weidenhoff og efter Vrøvl med Værelser fik vi dog to i</w:t>
      </w:r>
      <w:r w:rsidRPr="008A0A79">
        <w:rPr>
          <w:lang w:val="da-DK"/>
        </w:rPr>
        <w:br/>
      </w:r>
      <w:r w:rsidRPr="008A0A79">
        <w:rPr>
          <w:lang w:val="da-DK"/>
        </w:rPr>
        <w:t>&lt;1867-09-04&gt;&lt;Onsdag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&lt;1867&gt;&lt;341-09&gt;:    første Etage. Spiiste og gik til Ro.</w:t>
      </w:r>
    </w:p>
    <w:p w:rsidRPr="008A0A79" w:rsidR="00161553" w:rsidP="00003E59" w:rsidRDefault="00000000" w14:paraId="5A5F630C" w14:textId="36761596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&lt;1867&gt;&lt;341-10&gt;:    </w:t>
      </w:r>
      <w:r w:rsidRPr="008A0A79">
        <w:rPr>
          <w:i/>
          <w:lang w:val="da-DK"/>
        </w:rPr>
        <w:t>Torsdag 5.</w:t>
      </w:r>
      <w:r w:rsidRPr="008A0A79">
        <w:rPr>
          <w:lang w:val="da-DK"/>
        </w:rPr>
        <w:t> Kjørte Klokken 10½ fra Frankfurth; paa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&lt;1867&gt;&lt;341-11&gt;:    Banegaarden ventede Frøken Kjærulff for at sige mig Farvel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&lt;1867&gt;&lt;341-12&gt;:    da hun med Læssøes blev til næste Dag, da lille Emmy havde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&lt;1867&gt;&lt;341-13&gt;:    været syg om Natten. Vi fløi afsted med Iiltoget; Veien var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&lt;1867&gt;&lt;341-14&gt;:    smuk, Schwar[z]walds Bjerge, Solvarme men frisk Luft, jeg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&lt;1867&gt;&lt;341-15&gt;:    leed af Tørst men fik Intet før vi Klokken 5½ naaede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&lt;1867&gt;&lt;341-16&gt;:    Frankfurth hvor man spurgte om Pas; vi toge ind i et gammelt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&lt;1867&gt;&lt;341-17&gt;:    Hotel: </w:t>
      </w:r>
      <w:r w:rsidRPr="008A0A79">
        <w:rPr>
          <w:i/>
          <w:lang w:val="da-DK"/>
        </w:rPr>
        <w:t>das rothe Haus.</w:t>
      </w:r>
      <w:r w:rsidRPr="008A0A79">
        <w:rPr>
          <w:lang w:val="da-DK"/>
        </w:rPr>
        <w:t> Først ville de have os paa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&lt;1867&gt;&lt;341-18&gt;:    Loftet men jeg sparkede ud og saa fik [vi] første Sal med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&lt;1867&gt;&lt;341-19&gt;:    Husets eneste Balkon, Granattræer i Potter og 2 Skildvagter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&lt;1867&gt;&lt;341-20&gt;:    for en General, men vi have dem; de fik Lov at gaae hjem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&lt;1867&gt;&lt;341-21&gt;:    da det blev Aften og Ingen kunde see dem. Watt er elskværdig,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&lt;1867&gt;&lt;341-22&gt;:    ung og prægtig som jeg gad være det. Tappenstregen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&lt;1867&gt;&lt;341-23&gt;:    gaaer, saa det ryster i mig og det gamle Huus. Den gamle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&lt;1867&gt;&lt;341-24&gt;:    Dom staar og bryder sig ikke om vor Visit imorgen den er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&lt;1867&gt;&lt;341-25&gt;:    har faaet Besøg af al Verdens Stormænd og dens Smaamænd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&lt;1867&gt;&lt;341-26&gt;:    og Koner have ladet deres Navne hugge ind i de gamle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&lt;1867&gt;&lt;341-27&gt;:    Klokker og troet at Navnene skulde ringe ud i Verden, ak de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&lt;1867&gt;&lt;341-28&gt;:    ere dødfødte og hænge kun som Rust paa Klokken; Aftenen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&lt;1867&gt;&lt;342-01&gt;:    smuk, vi ere [i] Frankerige, jeg er ung, 62 Secunder gammel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&lt;1867&gt;&lt;342-02&gt;:    i det store Evigheds Aar. — Saa Lille kan man trænge til</w:t>
      </w:r>
      <w:r w:rsidRPr="008A0A79">
        <w:rPr>
          <w:lang w:val="da-DK"/>
        </w:rPr>
        <w:br/>
      </w:r>
      <w:r w:rsidRPr="008A0A79">
        <w:rPr>
          <w:lang w:val="da-DK"/>
        </w:rPr>
        <w:t>&lt;1867-09-05&gt;&lt;Torsdag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&lt;1867&gt;&lt;342-03&gt;:    [at] sove og nu vil jeg sove.</w:t>
      </w:r>
    </w:p>
    <w:p w:rsidRPr="008A0A79" w:rsidR="00161553" w:rsidP="00003E59" w:rsidRDefault="00000000" w14:paraId="1867BAA6" w14:textId="523A1F63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&lt;1867&gt;&lt;342-04&gt;:    </w:t>
      </w:r>
      <w:r w:rsidRPr="008A0A79">
        <w:rPr>
          <w:i/>
          <w:lang w:val="da-DK"/>
        </w:rPr>
        <w:t>Fredag 6</w:t>
      </w:r>
      <w:r w:rsidRPr="008A0A79">
        <w:rPr>
          <w:lang w:val="da-DK"/>
        </w:rPr>
        <w:t> Meget varmt; sov i Stue med Watt, efter Kaffen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&lt;1867&gt;&lt;342-05&gt;:    gik vi ud i Byen, det var Markede, vi kunde neppe trænge [5]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&lt;1867&gt;&lt;342-06&gt;:    os frem mellem Koner og Piger der kom som belæssede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&lt;1867&gt;&lt;342-07&gt;:    Pomoner, af Tverveie naaede vi Kirken, der synes som støbt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&lt;1867&gt;&lt;342-08&gt;:    i een Gydning, med Philigran-Arbeide i Steen; et Skjønheds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&lt;1867&gt;&lt;342-09&gt;:    Billed af gothisk Kunst, Søilerne slanke som var hver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&lt;1867&gt;&lt;342-10&gt;:    et Bundt Pile. Vi saae Mester Blodløs røre sig i det store Uhr.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&lt;1867&gt;&lt;342-11&gt;:    Klokken var 10 og Skikkelserne bevægede [sig,] Døden slog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&lt;1867&gt;&lt;342-12&gt;:    Slagene an, den gamle Time gik og den ny Time stod som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&lt;1867&gt;&lt;342-13&gt;:    Barn og ventede paa sin Vandring. Under Uhret traf jeg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&lt;1867&gt;&lt;342-14&gt;:    min lærde Ven fra Bordeaux, som jeg altid skal møde. Han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&lt;1867&gt;&lt;342-15&gt;:    var med Kone og Søn og boer i samme Hotel som vi. Ude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&lt;1867&gt;&lt;342-16&gt;:    brændte Solen, vi gik forbi Davids Monument for Guttenberg.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&lt;1867&gt;&lt;342-17&gt;:    Den gjør Indtryk af Portræt-Liighed, medens Statuen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&lt;1867&gt;&lt;342-18&gt;:    i Mains, som Thorvaldsens formede er ideal og om jeg tør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&lt;1867&gt;&lt;342-19&gt;:    sige Dysseldorpher Tydsk. Paa Pladsen Kleber, hvor vi boe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&lt;1867&gt;&lt;342-20&gt;:    staaer Klebers Statue, i grøn Uniform kan man sige, Veir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&lt;1867&gt;&lt;342-21&gt;:    og Vind har ladet Figuren svede Spanskgrønt, saa den ikke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&lt;1867&gt;&lt;342-22&gt;:    ved Malning kunde gives mere grøn. — Hjemme Besøg af min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&lt;1867&gt;&lt;342-23&gt;:    lærde Ven og Sønnen; hørte at Amés Fader var i Bordeaux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&lt;1867&gt;&lt;342-24&gt;:    faldet død om paa Gaden og da Ingen kjendte ham bragt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&lt;1867&gt;&lt;342-25&gt;:    paa Morguen. Watt skrev til sin Figaro, jeg skrev Brev.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&lt;1867&gt;&lt;342-26&gt;:    Spiiste ved Table d hote Klokken 12¼ og kjørte til Banegaarden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&lt;1867&gt;&lt;342-27&gt;:    ½6, først en Time efter kom vi afsted, to Damer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&lt;1867&gt;&lt;343-01&gt;:    og to Herrer vare allerede i Vognen, det trak paa mig, den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&lt;1867&gt;&lt;343-02&gt;:    ene var dog menneskelig for mig, den anden saae ud som en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&lt;1867&gt;&lt;343-03&gt;:    Slagsbroder men han med Dame forlod os henimod Kl 11.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&lt;1867&gt;&lt;343-04&gt;:    Det var en smuk Aften, Stjernerne kom frem om Natten, da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&lt;1867&gt;&lt;343-05&gt;:    jeg havde gjort mig magelig; vi fløi afsted gjennem smukke [5]</w:t>
      </w:r>
      <w:r w:rsidRPr="008A0A79">
        <w:rPr>
          <w:lang w:val="da-DK"/>
        </w:rPr>
        <w:br/>
      </w:r>
      <w:r w:rsidRPr="008A0A79">
        <w:rPr>
          <w:lang w:val="da-DK"/>
        </w:rPr>
        <w:t>&lt;1867-09-06&gt;&lt;Fredag 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&lt;1867&gt;&lt;343-06&gt;:    Egne.</w:t>
      </w:r>
    </w:p>
    <w:p w:rsidRPr="008A0A79" w:rsidR="00161553" w:rsidP="00003E59" w:rsidRDefault="00000000" w14:paraId="5E702C5F" w14:textId="66EF3001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&lt;1867&gt;&lt;343-07&gt;:    </w:t>
      </w:r>
      <w:r w:rsidRPr="008A0A79">
        <w:rPr>
          <w:i/>
          <w:lang w:val="da-DK"/>
        </w:rPr>
        <w:t>Løverdag 7.</w:t>
      </w:r>
      <w:r w:rsidRPr="008A0A79">
        <w:rPr>
          <w:lang w:val="da-DK"/>
        </w:rPr>
        <w:t> Jeg frøs imorges da jeg vaagnede;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&lt;1867&gt;&lt;343-08&gt;:    omtrent 5 kom vi til Banegaarden; men fik en slet Hest og en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&lt;1867&gt;&lt;343-09&gt;:    f jottet Kudsk, kom henimod Kl 6 til Hotel Place royal hvor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&lt;1867&gt;&lt;343-10&gt;:    vi fik Værelser i 4de Etage for 6 Frank med Servise, jeg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&lt;1867&gt;&lt;343-11&gt;:    finder min Stue ganske hyggelig. Bragt Brev paa Posthuset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&lt;1867&gt;&lt;343-12&gt;:    til </w:t>
      </w:r>
      <w:r w:rsidRPr="008A0A79">
        <w:rPr>
          <w:i/>
          <w:lang w:val="da-DK"/>
        </w:rPr>
        <w:t>Fru Collin</w:t>
      </w:r>
      <w:r w:rsidRPr="008A0A79">
        <w:rPr>
          <w:lang w:val="da-DK"/>
        </w:rPr>
        <w:t> og fandt Brev fra </w:t>
      </w:r>
      <w:r w:rsidRPr="008A0A79">
        <w:rPr>
          <w:i/>
          <w:lang w:val="da-DK"/>
        </w:rPr>
        <w:t>Christian Winther.</w:t>
      </w:r>
      <w:r w:rsidRPr="008A0A79">
        <w:rPr>
          <w:lang w:val="da-DK"/>
        </w:rPr>
        <w:t> Spiist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&lt;1867&gt;&lt;343-13&gt;:    Frokost i 100 000 Colon med Watt og </w:t>
      </w:r>
      <w:r w:rsidRPr="008A0A79">
        <w:rPr>
          <w:i/>
          <w:lang w:val="da-DK"/>
        </w:rPr>
        <w:t>Gregoir,</w:t>
      </w:r>
      <w:r w:rsidRPr="008A0A79">
        <w:rPr>
          <w:lang w:val="da-DK"/>
        </w:rPr>
        <w:t> den sidste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&lt;1867&gt;&lt;343-14&gt;:    meget gemytlig, drak saa Kaffe; jeg gik hjem at hvile ud;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&lt;1867&gt;&lt;343-15&gt;:    sov til henved tre og da med Watt til en Caffe hvor vi traf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&lt;1867&gt;&lt;343-16&gt;:    Genevey med Redacteuren for La Situation, denne sidste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&lt;1867&gt;&lt;343-17&gt;:    tør og ikke indladende mod mig, Genevei var først omfavnende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&lt;1867&gt;&lt;343-18&gt;:    og glad ved Watt, men kom mig lidt efter lidt mere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&lt;1867&gt;&lt;343-19&gt;:    imøde og var tilsidst hjertelig. Vi drak Øl sammen. I Caffe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&lt;1867&gt;&lt;343-20&gt;:    Regense traf vi Lieutenant Holst fra Kjøbenhavn. Da jeg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&lt;1867&gt;&lt;343-21&gt;:    kom hjem opdagede jeg at have glemt min Tegnebog, rimeligviis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&lt;1867&gt;&lt;343-22&gt;:    i Caffeen hvor jeg traf sammen med Genevei, Penge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&lt;1867&gt;&lt;343-23&gt;:    var der ikke i den, men miste den vilde jeg ikke gjerne, jeg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&lt;1867&gt;&lt;343-24&gt;:    fik derfor ingen Hvile men skyndte mig derhen; gad ikke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&lt;1867&gt;&lt;343-25&gt;:    gaa hjem igjen og drev 1½ Time omkring og spiiste da med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&lt;1867&gt;&lt;343-26&gt;:    Watt i Palais royal; i Caffe regence kom en Svensker Hr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&lt;1867&gt;&lt;343-27&gt;:    Schmidt og bad mig sige til Jonas at Mikrostopet var sendt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&lt;1867&gt;&lt;343-28&gt;:    ham. Traf Hansen, som Kjøbenhavns flau[e] Vittighed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&lt;1867&gt;&lt;344-01&gt;:    kalder Spidsmusen, han var saare elskværdig mod mig, og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&lt;1867&gt;&lt;344-02&gt;:    endnu mere Islænderen,........ der kaldte mig en ægte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&lt;1867&gt;&lt;344-03&gt;:    Cosmo[po]litisk Digter, naturlig og sand. Gik hjem henimod</w:t>
      </w:r>
      <w:r w:rsidRPr="008A0A79">
        <w:rPr>
          <w:lang w:val="da-DK"/>
        </w:rPr>
        <w:br/>
      </w:r>
      <w:r w:rsidRPr="008A0A79">
        <w:rPr>
          <w:lang w:val="da-DK"/>
        </w:rPr>
        <w:t>&lt;1867-09-07&gt;&lt;Løverdag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&lt;1867&gt;&lt;344-04&gt;:    9, efter en ret bevæget Dag.</w:t>
      </w:r>
    </w:p>
    <w:p w:rsidRPr="008A0A79" w:rsidR="00161553" w:rsidP="00003E59" w:rsidRDefault="00000000" w14:paraId="10632FF3" w14:textId="289C1A1A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&lt;1867&gt;&lt;344-05&gt;:    </w:t>
      </w:r>
      <w:r w:rsidRPr="008A0A79">
        <w:rPr>
          <w:i/>
          <w:lang w:val="da-DK"/>
        </w:rPr>
        <w:t>Søndag 8.</w:t>
      </w:r>
      <w:r w:rsidRPr="008A0A79">
        <w:rPr>
          <w:lang w:val="da-DK"/>
        </w:rPr>
        <w:t> Klokken lidt efter 8 bankede det paa min Dør, [5]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&lt;1867&gt;&lt;344-06&gt;:    det var Kammerherre Wolfhagen som gjorde mig Visit; vi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&lt;1867&gt;&lt;344-07&gt;:    sladdrede en halv Time sammen, han fortalte at den gamle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&lt;1867&gt;&lt;344-08&gt;:    Landgreve var død. Jeg gik alene i Caffeen. Det er meget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&lt;1867&gt;&lt;344-09&gt;:    varmt. Besøg af Geneway der forærede mig sit Portræt.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&lt;1867&gt;&lt;344-10&gt;:    blev 11 før Watt og jeg i smukt Veir kjørte til Udstillingen.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&lt;1867&gt;&lt;344-11&gt;:    Alt var mere velordnet end tidligere. Spiiste Frokost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&lt;1867&gt;&lt;344-12&gt;:    i dansk Cafféé; Wolffhagen samt Herssprung og Frue vare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&lt;1867&gt;&lt;344-13&gt;:    med. Vi gik over i Haven saae Aquarierne og prægtige Blomster.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&lt;1867&gt;&lt;344-14&gt;:    Traf </w:t>
      </w:r>
      <w:r w:rsidRPr="008A0A79">
        <w:rPr>
          <w:i/>
          <w:lang w:val="da-DK"/>
        </w:rPr>
        <w:t>Hammerich</w:t>
      </w:r>
      <w:r w:rsidRPr="008A0A79">
        <w:rPr>
          <w:lang w:val="da-DK"/>
        </w:rPr>
        <w:t> der var utilfreds med de svenske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&lt;1867&gt;&lt;344-15&gt;:    Sangere, at de havde været mod ham og Danmark. Klokken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&lt;1867&gt;&lt;344-16&gt;:    blev over fire før vi kjørte Hjem. Jeg hvilede lidt. Opvarteren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&lt;1867&gt;&lt;344-17&gt;:    har drukket det Halve af min Conjak seer jeg. Middag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&lt;1867&gt;&lt;344-18&gt;:    i Haven paa Børspladsen med Wolfhagen Watt og Hirschsprungs.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&lt;1867&gt;&lt;344-19&gt;:    Det koste[de] 12 Frank, vi drak Kaffe sammen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&lt;1867&gt;&lt;344-20&gt;:    og de andre drog i et japanesisk Theater, jeg gik hjem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&lt;1867-09-08&gt;&lt;Søndag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&lt;1867&gt;&lt;344-21&gt;:    før 8.</w:t>
      </w:r>
    </w:p>
    <w:p w:rsidRPr="008A0A79" w:rsidR="00161553" w:rsidP="00003E59" w:rsidRDefault="00000000" w14:paraId="48334549" w14:textId="2096B3DA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&lt;1867&gt;&lt;344-22&gt;:    </w:t>
      </w:r>
      <w:r w:rsidRPr="008A0A79">
        <w:rPr>
          <w:i/>
          <w:lang w:val="da-DK"/>
        </w:rPr>
        <w:t>Mandag 9.</w:t>
      </w:r>
      <w:r w:rsidRPr="008A0A79">
        <w:rPr>
          <w:lang w:val="da-DK"/>
        </w:rPr>
        <w:t> Graat Veir. Gik ud Klokken ni; da jeg kom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&lt;1867&gt;&lt;344-23&gt;:    tilbage en Time efter laae endnu Watt. Traf i Cafee Regence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&lt;1867&gt;&lt;344-24&gt;:    Dr: Arendrup. Efter Frokost forlod W mig for at gaae til et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&lt;1867&gt;&lt;344-25&gt;:    Møde paa Udstillingen, vi sees ikke mere i Dag. Jeg travede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&lt;1867&gt;&lt;344-26&gt;:    i dryppende Sved frem og tilbage af rue rivoli ned til Theatrene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&lt;1867&gt;&lt;344-27&gt;:    lyrique og Chatelet og kom træt tilbage, det var hele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&lt;1867&gt;&lt;344-28&gt;:    Udbyttet. — Fik Brev fra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og hendes Mand i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&lt;1867&gt;&lt;345-01&gt;:    </w:t>
      </w:r>
      <w:r w:rsidRPr="008A0A79">
        <w:rPr>
          <w:i/>
          <w:lang w:val="da-DK"/>
        </w:rPr>
        <w:t>Montreux.</w:t>
      </w:r>
      <w:r w:rsidRPr="008A0A79">
        <w:rPr>
          <w:lang w:val="da-DK"/>
        </w:rPr>
        <w:t> Gik i Theater Chatelet og saa Cendrillon, de tre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&lt;1867&gt;&lt;345-02&gt;:    første Act[er], der var aldeles fuldt, frygteligt varmt, det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&lt;1867&gt;&lt;345-03&gt;:    naive og rørende aldeles ubehjælpelig privat Comedie, Cendrillon,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&lt;1867&gt;&lt;345-04&gt;:    paaklistret Naivitet, hun sang slet og uden Stemme,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&lt;1867&gt;&lt;345-05&gt;:    men fik saa stærkt Bifald at jeg blev ærgerlig. Det Komiske [5]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&lt;1867&gt;&lt;345-06&gt;:    maatte jeg først vænne mig til, det var efter dansk Opfattelse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&lt;1867&gt;&lt;345-07&gt;:    for stærk, men dog tænkt og naturligt, Fremstillerinden af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&lt;1867&gt;&lt;345-08&gt;:    ........ var saagar genial. Der var en dramatisk Færdighed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&lt;1867&gt;&lt;345-09&gt;:    hos Flere. Det var et Fee-Stykke, men rettere et See-Stykke,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&lt;1867&gt;&lt;345-10&gt;:    et Caleidoskop med glimrende Farver, et Stereoskop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&lt;1867&gt;&lt;345-11&gt;:    med maleriske Billeder og Grupper. Ilden dryppede ned i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&lt;1867&gt;&lt;345-12&gt;:    Ildspanden, det electriske Lys spillede Helterollen, snurrige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&lt;1867&gt;&lt;345-13&gt;:    Indfald var der af Forfatteren, som da Cendrillon har tabt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&lt;1867&gt;&lt;345-14&gt;:    sin ene Skoe, alt [var] hun i Besiddelse af en Anden efter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&lt;1867&gt;&lt;345-15&gt;:    tredie Act var jeg træt og kogt, gik saa hjem og traf i Caffe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&lt;1867-09-09&gt;&lt;Mandag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&lt;1867&gt;&lt;345-16&gt;:    Regence Kammerherre Wolfhagen.</w:t>
      </w:r>
    </w:p>
    <w:p w:rsidRPr="008A0A79" w:rsidR="00161553" w:rsidP="00003E59" w:rsidRDefault="00000000" w14:paraId="71F5CA59" w14:textId="5E4B5C55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&lt;1867&gt;&lt;345-17&gt;:    </w:t>
      </w:r>
      <w:r w:rsidRPr="008A0A79">
        <w:rPr>
          <w:i/>
          <w:lang w:val="da-DK"/>
        </w:rPr>
        <w:t>Tirsdag den 10.</w:t>
      </w:r>
      <w:r w:rsidRPr="008A0A79">
        <w:rPr>
          <w:lang w:val="da-DK"/>
        </w:rPr>
        <w:t> Sov til Klokken 9. Gik med Watt i Duvals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&lt;1867&gt;&lt;345-18&gt;:    Bouillon Kjøkken, der var aldeles overfyldt af Mennesker,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&lt;1867&gt;&lt;345-19&gt;:    net indrettet, men jeg manglede </w:t>
      </w:r>
      <w:r w:rsidRPr="008A0A79">
        <w:rPr>
          <w:i/>
          <w:lang w:val="da-DK"/>
        </w:rPr>
        <w:t>al</w:t>
      </w:r>
      <w:r w:rsidRPr="008A0A79">
        <w:rPr>
          <w:lang w:val="da-DK"/>
        </w:rPr>
        <w:t> Appetit. — Skrevet og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&lt;1867&gt;&lt;345-20&gt;:    sendt Brev til Fru Melchior i Geneve og Fru Johanne Melchior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&lt;1867&gt;&lt;345-21&gt;:    i Kjøbenhavn. Tog en Vogn og kjørte med Watt ud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&lt;1867&gt;&lt;345-22&gt;:    i Bois de Boulogne der var frisk Luft og grønt Græs. Vi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&lt;1867&gt;&lt;345-23&gt;:    spiiste saa i Palais royal og gik derfra op at see paa Fruentimmer;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&lt;1867&gt;&lt;345-24&gt;:    jeg gik aldeles uskyldig derfra, men havde talt en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&lt;1867&gt;&lt;345-25&gt;:    heel Deel med det stakkels Barn, som jeg havde ondt af og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&lt;1867&gt;&lt;345-26&gt;:    som undrede sig over at jeg kun vilde snakke med hende.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&lt;1867&gt;&lt;345-27&gt;:    Watt gik i Theater royal. Kom saa hen i Caffeen hvor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&lt;1867&gt;&lt;346-01&gt;:    talte meget med Frøken Sønderskou, der var opfyldt af den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&lt;1867&gt;&lt;346-02&gt;:    »Reenhed« der var i mine Digte, jeg tænkte Du skulde vide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&lt;1867&gt;&lt;346-03&gt;:    fra hvad Huus jeg i dette Øieblik kommer; dog jeg kom jo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&lt;1867&gt;&lt;346-04&gt;:    uden at have handlet mod noget af de 10 Bud. Klokken blev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&lt;1867&gt;&lt;346-05&gt;:    ½1 før Watt kom hjem, saalænge sad jeg oppe, følte mig [5]</w:t>
      </w:r>
      <w:r w:rsidRPr="008A0A79">
        <w:rPr>
          <w:lang w:val="da-DK"/>
        </w:rPr>
        <w:br/>
      </w:r>
      <w:r w:rsidRPr="008A0A79">
        <w:rPr>
          <w:lang w:val="da-DK"/>
        </w:rPr>
        <w:t>&lt;1867-09-10&gt;&lt;Tirsdag den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&lt;1867&gt;&lt;346-06&gt;:    træt, vi sladdrede, røg Tobak og drak Viin Klokken blev 1.</w:t>
      </w:r>
    </w:p>
    <w:p w:rsidRPr="008A0A79" w:rsidR="00161553" w:rsidP="00003E59" w:rsidRDefault="00000000" w14:paraId="7D60A773" w14:textId="129FBE34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&lt;1867&gt;&lt;346-07&gt;:    </w:t>
      </w:r>
      <w:r w:rsidRPr="008A0A79">
        <w:rPr>
          <w:i/>
          <w:lang w:val="da-DK"/>
        </w:rPr>
        <w:t>Onsdag 11.</w:t>
      </w:r>
      <w:r w:rsidRPr="008A0A79">
        <w:rPr>
          <w:lang w:val="da-DK"/>
        </w:rPr>
        <w:t> Meget varmt; sov til 9, fik da Besøg af Callon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&lt;1867&gt;&lt;346-08&gt;:    og Wolfhagen. Callon bød os i sin Loge i store Opera iaften.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&lt;1867&gt;&lt;346-09&gt;:    Aftalte med Wolffhagen at spise med ham her i Hotellet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&lt;1867&gt;&lt;346-10&gt;:    Klokken 6, Maleren Gertner spiser med. — Begynder at være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&lt;1867&gt;&lt;346-11&gt;:    træt af at være her. Gik ud i Legationen hvor jeg traf Bille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&lt;1867&gt;&lt;346-12&gt;:    og sladdrede med ham. Jeg er stærkt forkjølet. Han fortalte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&lt;1867&gt;&lt;346-13&gt;:    at Kronprindsen blev nu forlovet med den svenske Prindsesse.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&lt;1867&gt;&lt;346-14&gt;:    Watt hele Dagen ude. Jeg spiiste Table d hote her i Hotellet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&lt;1867&gt;&lt;346-15&gt;:    med Kammerherre Wolfhagen og Maleren Gertner, kjørte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&lt;1867&gt;&lt;346-16&gt;:    saa hen i den store Opera i Callons Loge hvor vi hørte le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&lt;1867&gt;&lt;346-17&gt;:    Trovere og saae Balletten La Sourd, som er nydelig at see.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&lt;1867&gt;&lt;346-18&gt;:    Ligeoverfor i Loge sad Attachee Bille med Fru Bülov og en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&lt;1867&gt;&lt;346-19&gt;:    anden Dame. Efter 12 gik jeg i Caffe Regence drak Øl og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&lt;1867&gt;&lt;346-20&gt;:    kom hjem halv eet, den var over eet da Watt kom at besøge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&lt;1867-09-11&gt;&lt;Onsdag 11.&gt;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&lt;1867&gt;&lt;346-21&gt;:    mig og nær to da jeg træt slukkede Lyset.</w:t>
      </w:r>
    </w:p>
    <w:p w:rsidRPr="008A0A79" w:rsidR="00161553" w:rsidP="00003E59" w:rsidRDefault="00000000" w14:paraId="0004CF02" w14:textId="35DAB326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&lt;1867-09-12&gt;&lt;Torsdag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&lt;1867&gt;&lt;346-22&gt;:    </w:t>
      </w:r>
      <w:r w:rsidRPr="008A0A79">
        <w:rPr>
          <w:i/>
          <w:lang w:val="da-DK"/>
        </w:rPr>
        <w:t>Torsdag 12.</w:t>
      </w:r>
      <w:r w:rsidRPr="008A0A79">
        <w:rPr>
          <w:lang w:val="da-DK"/>
        </w:rPr>
        <w:t> Brev til Watt fra Høedt han kommer her ikke</w:t>
      </w:r>
      <w:r w:rsidRPr="008A0A79">
        <w:rPr>
          <w:lang w:val="da-DK"/>
        </w:rPr>
        <w:br/>
      </w:r>
      <w:r w:rsidRPr="008A0A79">
        <w:rPr>
          <w:lang w:val="da-DK"/>
        </w:rPr>
        <w:t>&lt;1867-09-12&gt;&lt;Torsdag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&lt;1867&gt;&lt;346-23&gt;:    før den 22-24, saa længe har jeg ikke raad til at drage det</w:t>
      </w:r>
      <w:r w:rsidRPr="008A0A79">
        <w:rPr>
          <w:lang w:val="da-DK"/>
        </w:rPr>
        <w:br/>
      </w:r>
      <w:r w:rsidRPr="008A0A79">
        <w:rPr>
          <w:lang w:val="da-DK"/>
        </w:rPr>
        <w:t>&lt;1867-09-12&gt;&lt;Torsdag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&lt;1867&gt;&lt;346-24&gt;:    ud. Kjørt Watt ud til Jernbanen Saint Lazare og tog selv til</w:t>
      </w:r>
      <w:r w:rsidRPr="008A0A79">
        <w:rPr>
          <w:lang w:val="da-DK"/>
        </w:rPr>
        <w:br/>
      </w:r>
      <w:r w:rsidRPr="008A0A79">
        <w:rPr>
          <w:lang w:val="da-DK"/>
        </w:rPr>
        <w:t>&lt;1867-09-12&gt;&lt;Torsdag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&lt;1867&gt;&lt;346-25&gt;:    Udstillingen hvor jeg drev om med Wolffhagen og Professor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&lt;1867-09-12&gt;&lt;Torsdag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&lt;1867&gt;&lt;346-26&gt;:    ........ fra Landbo Høiskolen ved Kjøbenhavn, han var med</w:t>
      </w:r>
      <w:r w:rsidRPr="008A0A79">
        <w:rPr>
          <w:lang w:val="da-DK"/>
        </w:rPr>
        <w:br/>
      </w:r>
      <w:r w:rsidRPr="008A0A79">
        <w:rPr>
          <w:lang w:val="da-DK"/>
        </w:rPr>
        <w:t>&lt;1867-09-12&gt;&lt;Torsdag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&lt;1867&gt;&lt;346-27&gt;:    Kone og to Døttre. Sendt Brev til Carl </w:t>
      </w:r>
      <w:r w:rsidRPr="008A0A79">
        <w:rPr>
          <w:i/>
          <w:lang w:val="da-DK"/>
        </w:rPr>
        <w:t>Bloch.</w:t>
      </w:r>
      <w:r w:rsidRPr="008A0A79">
        <w:rPr>
          <w:lang w:val="da-DK"/>
        </w:rPr>
        <w:t> Spiist til Middag</w:t>
      </w:r>
      <w:r w:rsidRPr="008A0A79">
        <w:rPr>
          <w:lang w:val="da-DK"/>
        </w:rPr>
        <w:br/>
      </w:r>
      <w:r w:rsidRPr="008A0A79">
        <w:rPr>
          <w:lang w:val="da-DK"/>
        </w:rPr>
        <w:t>&lt;1867-09-12&gt;&lt;Torsdag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&lt;1867&gt;&lt;346-28&gt;:    med Watt i en Restaration til 11 Frank for to. Fra Caffeen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&lt;1867-09-12&gt;&lt;Torsdag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&lt;1867&gt;&lt;347-01&gt;:    gik vi til Opera lyrik og hørte Gounods Romeo og Julie, der er</w:t>
      </w:r>
      <w:r w:rsidRPr="008A0A79">
        <w:rPr>
          <w:lang w:val="da-DK"/>
        </w:rPr>
        <w:br/>
      </w:r>
      <w:r w:rsidRPr="008A0A79">
        <w:rPr>
          <w:lang w:val="da-DK"/>
        </w:rPr>
        <w:t>&lt;1867-09-12&gt;&lt;Torsdag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&lt;1867&gt;&lt;347-02&gt;:    interesant og af Betydning, men vil neppe hjemme gjøre Virkning</w:t>
      </w:r>
      <w:r w:rsidRPr="008A0A79">
        <w:rPr>
          <w:lang w:val="da-DK"/>
        </w:rPr>
        <w:br/>
      </w:r>
      <w:r w:rsidRPr="008A0A79">
        <w:rPr>
          <w:lang w:val="da-DK"/>
        </w:rPr>
        <w:t>&lt;1867-09-12&gt;&lt;Torsdag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&lt;1867&gt;&lt;347-03&gt;:    som Faust, skønt det [skulde] glæde mig paa Musikens</w:t>
      </w:r>
      <w:r w:rsidRPr="008A0A79">
        <w:rPr>
          <w:lang w:val="da-DK"/>
        </w:rPr>
        <w:br/>
      </w:r>
      <w:r w:rsidRPr="008A0A79">
        <w:rPr>
          <w:lang w:val="da-DK"/>
        </w:rPr>
        <w:t>&lt;1867-09-12&gt;&lt;Torsdag 12.&gt;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&lt;1867&gt;&lt;347-04&gt;:    Vegne. Efter 4de Act gik jeg hjem til Hotellet før de Andre.</w:t>
      </w:r>
    </w:p>
    <w:p w:rsidRPr="008A0A79" w:rsidR="00161553" w:rsidP="00003E59" w:rsidRDefault="00000000" w14:paraId="53862650" w14:textId="21109349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&lt;1867&gt;&lt;347-05&gt;:    </w:t>
      </w:r>
      <w:r w:rsidRPr="008A0A79">
        <w:rPr>
          <w:i/>
          <w:lang w:val="da-DK"/>
        </w:rPr>
        <w:t>Fredag 13.</w:t>
      </w:r>
      <w:r w:rsidRPr="008A0A79">
        <w:rPr>
          <w:lang w:val="da-DK"/>
        </w:rPr>
        <w:t> Vaagnede inat, omtrent Klokken 4, det var et [5]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&lt;1867&gt;&lt;347-06&gt;:    voldsomt Tordenveir, jeg vilde aabne Balkondøren, men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&lt;1867&gt;&lt;347-07&gt;:    Regn og Vind var imod. Idag er Luften mere reen, men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&lt;1867&gt;&lt;347-08&gt;:    graa. Efter at have spiist en dyr Frokost i Caffeen. Kjørte vi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&lt;1867&gt;&lt;347-09&gt;:    ud til Jernbanen Lazare, her traf vi Gregoire og snart kom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&lt;1867&gt;&lt;347-10&gt;:    Hr........ med sin Cousine Fru Schulz og en Berliner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&lt;1867&gt;&lt;347-11&gt;:    Baron,........ der er Maler, samt en Meklenborgerinde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&lt;1867&gt;&lt;347-12&gt;:    vi kjørte i Regnveir til Meudon, et nydeligt lille Landhuus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&lt;1867&gt;&lt;347-13&gt;:    med Have og Udsigt til Paris, der var en meget glubsk Alpehund.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&lt;1867&gt;&lt;347-14&gt;:    Vi kom først tilbords Klokken 7, man sagde mig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&lt;1867&gt;&lt;347-15&gt;:    smukke Ting, Talen var noget vel fri jeg udbragte Skaal for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&lt;1867&gt;&lt;347-16&gt;:    la coeur, 1 Esprit og l'Inocence! man spurgte mig om jeg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&lt;1867&gt;&lt;347-17&gt;:    holdt af de franske Damer og jeg svarede at jeg ønskede at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&lt;1867&gt;&lt;347-18&gt;:    de franske Damer maatte elske mig saa høit som jeg elskede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&lt;1867&gt;&lt;347-19&gt;:    de danske. Fruen fortalte at Cora Perle var optraadt i det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&lt;1867&gt;&lt;347-20&gt;:    lille Bouffé Theater og havde ladet hos Portneren hænge Nøglen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&lt;1867&gt;&lt;347-21&gt;:    til hendes Soveværelse og derpaa skrevet Prisen, hvor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&lt;1867&gt;&lt;347-22&gt;:    mange Frank. Fru Schulze oversate strax fra Tydsk Alt hvad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&lt;1867&gt;&lt;347-23&gt;:    jeg sagde, og [jeg] bad hende tilføie at det var for at mine Ord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&lt;1867&gt;&lt;347-24&gt;:    kunde underlægges Musik. Hun ønskede at oversætte nogle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&lt;1867&gt;&lt;347-25&gt;:    af mine Eventyr og »Kun en Spillemand«. Klokken blev 10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&lt;1867&gt;&lt;347-26&gt;:    før vi kom afsted; W og jeg kjørte op til Opera comique hvor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&lt;1867&gt;&lt;347-27&gt;:    han gik sin Vei, og jeg til Cafeen, et Qvarteer efter kom han</w:t>
      </w:r>
      <w:r w:rsidRPr="008A0A79">
        <w:rPr>
          <w:lang w:val="da-DK"/>
        </w:rPr>
        <w:br/>
      </w:r>
      <w:r w:rsidRPr="008A0A79">
        <w:rPr>
          <w:lang w:val="da-DK"/>
        </w:rPr>
        <w:t>&lt;1867-09-13&gt;&lt;Fredag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&lt;1867&gt;&lt;347-28&gt;:    og vi sladdrede længe med Lieutnant Holst.</w:t>
      </w:r>
    </w:p>
    <w:p w:rsidRPr="008A0A79" w:rsidR="00161553" w:rsidP="00003E59" w:rsidRDefault="00000000" w14:paraId="5C78B9CE" w14:textId="410D65F3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&lt;1867&gt;&lt;348-01&gt;:    </w:t>
      </w:r>
      <w:r w:rsidRPr="008A0A79">
        <w:rPr>
          <w:i/>
          <w:lang w:val="da-DK"/>
        </w:rPr>
        <w:t>Løverdag 14</w:t>
      </w:r>
      <w:r w:rsidRPr="008A0A79">
        <w:rPr>
          <w:lang w:val="da-DK"/>
        </w:rPr>
        <w:t> Blev tidlig vækket af Pigen der troede at jeg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&lt;1867&gt;&lt;348-02&gt;:    ringede. — Senere Besøg af Wolffhagen. Drev om; havde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&lt;1867&gt;&lt;348-03&gt;:    tyndt Liv. Det er graat Veir i Dag. Klokken 6 indbudt ved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&lt;1867&gt;&lt;348-04&gt;:    Genevay at møde i Caffé Mulhause for at spise med flere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&lt;1867&gt;&lt;348-05&gt;:    af de franske Journalister, Watt og Lange ere ogsaa indbudte. [5]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&lt;1867&gt;&lt;348-06&gt;:    Vi gik hen til en stor Restauration paa Boulevarden hvor vi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&lt;1867&gt;&lt;348-07&gt;:    fik et elegant og lyst Værelse, jeg fik Plads mellem Genevé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&lt;1867&gt;&lt;348-08&gt;:    og Redacteuren af La Situation. Tarbé spillede »Landsoldaten«,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&lt;1867&gt;&lt;348-09&gt;:    men da han senere begyndte paa Marseillesen, bød Redacteuren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&lt;1867&gt;&lt;348-10&gt;:    ham at holde op da det kunde høres paa Boulevarden,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&lt;1867&gt;&lt;348-11&gt;:    satte sig saa selv paa Claverets Taster. Tarbé spillede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&lt;1867&gt;&lt;348-12&gt;:    og sang: Roselille. Der blev udbragt Skaal for de danske Venner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&lt;1867&gt;&lt;348-13&gt;:    og særskilt af Genevé for mig. Der vare flere smukke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&lt;1867&gt;&lt;348-14&gt;:    unge Mennesker. Redacteuren af Charivari........ der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&lt;1867&gt;&lt;348-15&gt;:    har et godmodigt dansk Ansigt sluttede sig til mig; efter Bordet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&lt;1867&gt;&lt;348-16&gt;:    kjørte vi i fire Vogne ud til </w:t>
      </w:r>
      <w:r w:rsidRPr="008A0A79">
        <w:rPr>
          <w:i/>
          <w:lang w:val="da-DK"/>
        </w:rPr>
        <w:t>»Mabille«,</w:t>
      </w:r>
      <w:r w:rsidRPr="008A0A79">
        <w:rPr>
          <w:lang w:val="da-DK"/>
        </w:rPr>
        <w:t> det var glimrende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&lt;1867&gt;&lt;348-17&gt;:    oplyst, Lampe ved Lampe straalede i det Grønne, Vandene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&lt;1867&gt;&lt;348-18&gt;:    pladskede, en deilig Grædepiil hældede sine Grene og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&lt;1867&gt;&lt;348-19&gt;:    Maanen skinnede rund og klar paa det Hele. Jeg gik med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&lt;1867&gt;&lt;348-20&gt;:    Genevé, hvor blev les deux augures? spurgte Tarbé og tydede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&lt;1867&gt;&lt;348-21&gt;:    hen til til et Billed i den franske Afdeling. Der kom en Deel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&lt;1867&gt;&lt;348-22&gt;:    Tøse om os, to dandsede Kankan. Efter et godt Qvarteers Ophold</w:t>
      </w:r>
      <w:r w:rsidRPr="008A0A79">
        <w:rPr>
          <w:lang w:val="da-DK"/>
        </w:rPr>
        <w:br/>
      </w:r>
      <w:r w:rsidRPr="008A0A79">
        <w:rPr>
          <w:lang w:val="da-DK"/>
        </w:rPr>
        <w:t>&lt;1867-09-14&gt;&lt;Løverdag 14&gt;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&lt;1867&gt;&lt;348-23&gt;:    forlod jeg dem Alle, tog en Vogn og kjørte lige til Hotellet.</w:t>
      </w:r>
    </w:p>
    <w:p w:rsidRPr="008A0A79" w:rsidR="00161553" w:rsidP="00003E59" w:rsidRDefault="00000000" w14:paraId="1E7D0D5F" w14:textId="48964B8A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&lt;1867&gt;&lt;348-24&gt;:    </w:t>
      </w:r>
      <w:r w:rsidRPr="008A0A79">
        <w:rPr>
          <w:i/>
          <w:lang w:val="da-DK"/>
        </w:rPr>
        <w:t>Søndag 15.</w:t>
      </w:r>
      <w:r w:rsidRPr="008A0A79">
        <w:rPr>
          <w:lang w:val="da-DK"/>
        </w:rPr>
        <w:t> Watt tog paa Landet, jeg drev om, kjedede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&lt;1867&gt;&lt;349-01&gt;:    mig, syntes at det var galt at anvende saa mange Penge da</w:t>
      </w:r>
      <w:r w:rsidRPr="008A0A79">
        <w:rPr>
          <w:lang w:val="da-DK"/>
        </w:rPr>
        <w:br/>
      </w: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&lt;1867&gt;&lt;349-02&gt;:    jeg nu var mæt. Havde Nød med at faae Plads i Sporvognen</w:t>
      </w:r>
      <w:r w:rsidRPr="008A0A79">
        <w:rPr>
          <w:lang w:val="da-DK"/>
        </w:rPr>
        <w:br/>
      </w: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&lt;1867&gt;&lt;349-03&gt;:    ud til Udstillingen. Der saae jeg en Deel jeg endnu ikke</w:t>
      </w:r>
      <w:r w:rsidRPr="008A0A79">
        <w:rPr>
          <w:lang w:val="da-DK"/>
        </w:rPr>
        <w:br/>
      </w: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&lt;1867&gt;&lt;349-04&gt;:    havde seet. I Spoervognen hjem traf jeg Lægen Bruun fra</w:t>
      </w:r>
      <w:r w:rsidRPr="008A0A79">
        <w:rPr>
          <w:lang w:val="da-DK"/>
        </w:rPr>
        <w:br/>
      </w: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&lt;1867&gt;&lt;349-05&gt;:    Odense der nu lever gift i Altona. Imorges traf jeg i Caffee [5]</w:t>
      </w:r>
      <w:r w:rsidRPr="008A0A79">
        <w:rPr>
          <w:lang w:val="da-DK"/>
        </w:rPr>
        <w:br/>
      </w: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&lt;1867&gt;&lt;349-06&gt;:    Regence Hr og Fru Warburg fra Altona. Middag i Hotel</w:t>
      </w:r>
      <w:r w:rsidRPr="008A0A79">
        <w:rPr>
          <w:lang w:val="da-DK"/>
        </w:rPr>
        <w:br/>
      </w: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&lt;1867&gt;&lt;349-07&gt;:    d'Angleterre med Wolffhagen (som gav Champagne) Frøken........</w:t>
      </w:r>
      <w:r w:rsidRPr="008A0A79">
        <w:rPr>
          <w:lang w:val="da-DK"/>
        </w:rPr>
        <w:br/>
      </w: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&lt;1867&gt;&lt;349-08&gt;:    Gertner, Schmidt, Dr Wrowlesky. Drak og</w:t>
      </w:r>
      <w:r w:rsidRPr="008A0A79">
        <w:rPr>
          <w:lang w:val="da-DK"/>
        </w:rPr>
        <w:br/>
      </w: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&lt;1867&gt;&lt;349-09&gt;:    spiiste godt, gik saa til Caffe Regence, jeg [havde] helst været</w:t>
      </w:r>
      <w:r w:rsidRPr="008A0A79">
        <w:rPr>
          <w:lang w:val="da-DK"/>
        </w:rPr>
        <w:br/>
      </w: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&lt;1867&gt;&lt;349-10&gt;:    min egen Herre; jeg fortalte Historier for dem til Klokken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&lt;1867-09-15&gt;&lt;Søndag 15.&gt;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&lt;1867&gt;&lt;349-11&gt;:    gik til 11 og var da i Hotellet.</w:t>
      </w:r>
    </w:p>
    <w:p w:rsidRPr="008A0A79" w:rsidR="00161553" w:rsidP="00003E59" w:rsidRDefault="00000000" w14:paraId="3E76C0D1" w14:textId="0B4C26F4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&lt;1867&gt;&lt;349-12&gt;:    </w:t>
      </w:r>
      <w:r w:rsidRPr="008A0A79">
        <w:rPr>
          <w:i/>
          <w:lang w:val="da-DK"/>
        </w:rPr>
        <w:t>Mandag 16.</w:t>
      </w:r>
      <w:r w:rsidRPr="008A0A79">
        <w:rPr>
          <w:lang w:val="da-DK"/>
        </w:rPr>
        <w:t> Watt kom først hjem fra St </w:t>
      </w:r>
      <w:r w:rsidRPr="008A0A79">
        <w:rPr>
          <w:i/>
          <w:lang w:val="da-DK"/>
        </w:rPr>
        <w:t>Cloud</w:t>
      </w:r>
      <w:r w:rsidRPr="008A0A79">
        <w:rPr>
          <w:lang w:val="da-DK"/>
        </w:rPr>
        <w:t> imorges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&lt;1867&gt;&lt;349-13&gt;:    Klokken tre. I Cøln er stærk Kolera 30 døe om Dagen, jeg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&lt;1867&gt;&lt;349-14&gt;:    tænker at gaae over Badenbaden. Besøg af Gregoir der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&lt;1867&gt;&lt;349-15&gt;:    talte om fransk Oversættelse af mine Skrifter. Frokost med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&lt;1867&gt;&lt;349-16&gt;:    Watt. I Eftermiddag er jeg alene drevet om og see udenpaa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&lt;1867&gt;&lt;349-17&gt;:    den store nye Opera med alle franske tydske og italienske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&lt;1867&gt;&lt;349-18&gt;:    Componisters Statuer uden paa. Gik i et Par Timer paa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&lt;1867&gt;&lt;349-19&gt;:    Boulevarden og kom meget træt hjem. Den infernalske Madlugt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&lt;1867&gt;&lt;349-20&gt;:    der trænger fra Kjøkenerne under Fortougene de plantede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&lt;1867&gt;&lt;349-21&gt;:    Træer som sætte andengang Blomst for at døe. De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&lt;1867&gt;&lt;349-22&gt;:    prægtigt klædte Qvinder med den rige Haarvext, det tynde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&lt;1867&gt;&lt;349-23&gt;:    Haar lagt hen over store Bukler, Alt falsk, Farven, Friskheden,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&lt;1867&gt;&lt;349-24&gt;:    Lampelys. Til Aften drev om af rue feydeau og blev meget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&lt;1867&gt;&lt;349-25&gt;:    standset af Fristerinder, men jeg gik hjem. I Caffeen traf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&lt;1867&gt;&lt;349-26&gt;:    jeg den svenske Digter </w:t>
      </w:r>
      <w:r w:rsidRPr="008A0A79">
        <w:rPr>
          <w:i/>
          <w:lang w:val="da-DK"/>
        </w:rPr>
        <w:t>Blanche</w:t>
      </w:r>
      <w:r w:rsidRPr="008A0A79">
        <w:rPr>
          <w:lang w:val="da-DK"/>
        </w:rPr>
        <w:t> vi aftalte at mødes imorgen</w:t>
      </w:r>
      <w:r w:rsidRPr="008A0A79">
        <w:rPr>
          <w:lang w:val="da-DK"/>
        </w:rPr>
        <w:br/>
      </w:r>
      <w:r w:rsidRPr="008A0A79">
        <w:rPr>
          <w:lang w:val="da-DK"/>
        </w:rPr>
        <w:t>&lt;1867-09-16&gt;&lt;Mandag 16.&gt;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&lt;1867&gt;&lt;349-27&gt;:    paa Udstillingen.</w:t>
      </w:r>
    </w:p>
    <w:p w:rsidRPr="008A0A79" w:rsidR="00161553" w:rsidP="00003E59" w:rsidRDefault="00000000" w14:paraId="6CCFDA74" w14:textId="051CDDAD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>&lt;1867-09-17&gt;&lt;Tirsdag 17&gt;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&lt;1867&gt;&lt;350-01&gt;:    </w:t>
      </w:r>
      <w:r w:rsidRPr="008A0A79">
        <w:rPr>
          <w:i/>
          <w:lang w:val="da-DK"/>
        </w:rPr>
        <w:t>Tirsdag 17</w:t>
      </w:r>
      <w:r w:rsidRPr="008A0A79">
        <w:rPr>
          <w:lang w:val="da-DK"/>
        </w:rPr>
        <w:t> Meget koldt. Watt var slet ikke i Humeur;</w:t>
      </w:r>
      <w:r w:rsidRPr="008A0A79">
        <w:rPr>
          <w:lang w:val="da-DK"/>
        </w:rPr>
        <w:br/>
      </w:r>
      <w:r w:rsidRPr="008A0A79">
        <w:rPr>
          <w:lang w:val="da-DK"/>
        </w:rPr>
        <w:t>&lt;1867-09-17&gt;&lt;Tirsdag 17&gt;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&lt;1867&gt;&lt;350-02&gt;:    Greogoir kom til og vilde med paa Udstillingen, jeg gav</w:t>
      </w:r>
      <w:r w:rsidRPr="008A0A79">
        <w:rPr>
          <w:lang w:val="da-DK"/>
        </w:rPr>
        <w:br/>
      </w:r>
      <w:r w:rsidRPr="008A0A79">
        <w:rPr>
          <w:lang w:val="da-DK"/>
        </w:rPr>
        <w:t>&lt;1867-09-17&gt;&lt;Tirsdag 17&gt;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&lt;1867&gt;&lt;350-03&gt;:    Vogn og Frokost. Traf en fremmed Diplomat fra Kjøbenhavn</w:t>
      </w:r>
      <w:r w:rsidRPr="008A0A79">
        <w:rPr>
          <w:lang w:val="da-DK"/>
        </w:rPr>
        <w:br/>
      </w:r>
      <w:r w:rsidRPr="008A0A79">
        <w:rPr>
          <w:lang w:val="da-DK"/>
        </w:rPr>
        <w:t>&lt;1867-09-17&gt;&lt;Tirsdag 17&gt;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&lt;1867&gt;&lt;350-04&gt;:    som kjendte mig. Talte med Blanche og kjørte til</w:t>
      </w:r>
      <w:r w:rsidRPr="008A0A79">
        <w:rPr>
          <w:lang w:val="da-DK"/>
        </w:rPr>
        <w:br/>
      </w:r>
      <w:r w:rsidRPr="008A0A79">
        <w:rPr>
          <w:lang w:val="da-DK"/>
        </w:rPr>
        <w:t>&lt;1867-09-17&gt;&lt;Tirsdag 17&gt;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&lt;1867&gt;&lt;350-05&gt;:    Frøhlich og Callon, Ingen traf jeg. Frøs og havde nogen [5]</w:t>
      </w:r>
      <w:r w:rsidRPr="008A0A79">
        <w:rPr>
          <w:lang w:val="da-DK"/>
        </w:rPr>
        <w:br/>
      </w:r>
      <w:r w:rsidRPr="008A0A79">
        <w:rPr>
          <w:lang w:val="da-DK"/>
        </w:rPr>
        <w:t>&lt;1867-09-17&gt;&lt;Tirsdag 17&gt;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&lt;1867&gt;&lt;350-06&gt;:    Frygt for at blive syg.</w:t>
      </w:r>
    </w:p>
    <w:p w:rsidRPr="008A0A79" w:rsidR="00161553" w:rsidP="00003E59" w:rsidRDefault="00000000" w14:paraId="7CFC8DBF" w14:textId="18C552C5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&lt;1867-09-18&gt;&lt;Onsdag 18.&gt;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&lt;1867&gt;&lt;350-07&gt;:    </w:t>
      </w:r>
      <w:r w:rsidRPr="008A0A79">
        <w:rPr>
          <w:i/>
          <w:lang w:val="da-DK"/>
        </w:rPr>
        <w:t>Onsdag 18.</w:t>
      </w:r>
      <w:r w:rsidRPr="008A0A79">
        <w:rPr>
          <w:lang w:val="da-DK"/>
        </w:rPr>
        <w:t> Meget koldt Gik til Callon og hævede 300</w:t>
      </w:r>
      <w:r w:rsidRPr="008A0A79">
        <w:rPr>
          <w:lang w:val="da-DK"/>
        </w:rPr>
        <w:br/>
      </w:r>
      <w:r w:rsidRPr="008A0A79">
        <w:rPr>
          <w:lang w:val="da-DK"/>
        </w:rPr>
        <w:t>&lt;1867-09-18&gt;&lt;Onsdag 18.&gt;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&lt;1867&gt;&lt;350-08&gt;:    Rdlr dansk. Hele Natten febril da jeg troede at Pengene ikke</w:t>
      </w:r>
      <w:r w:rsidRPr="008A0A79">
        <w:rPr>
          <w:lang w:val="da-DK"/>
        </w:rPr>
        <w:br/>
      </w:r>
      <w:r w:rsidRPr="008A0A79">
        <w:rPr>
          <w:lang w:val="da-DK"/>
        </w:rPr>
        <w:t>&lt;1867-09-18&gt;&lt;Onsdag 18.&gt;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&lt;1867&gt;&lt;350-09&gt;:    slog til. Correctur fra Reitzel paa Digtene. Høedt kommer</w:t>
      </w:r>
      <w:r w:rsidRPr="008A0A79">
        <w:rPr>
          <w:lang w:val="da-DK"/>
        </w:rPr>
        <w:br/>
      </w:r>
      <w:r w:rsidRPr="008A0A79">
        <w:rPr>
          <w:lang w:val="da-DK"/>
        </w:rPr>
        <w:t>&lt;1867-09-18&gt;&lt;Onsdag 18.&gt;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&lt;1867&gt;&lt;350-10&gt;:    iaften. Spiiste i den store Restauration la France i Pasagen,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&lt;1867-09-18&gt;&lt;Onsdag 18.&gt;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&lt;1867&gt;&lt;350-11&gt;:    her var overfyldt med Mennesker; varmt og Madlugt. Gik</w:t>
      </w:r>
      <w:r w:rsidRPr="008A0A79">
        <w:rPr>
          <w:lang w:val="da-DK"/>
        </w:rPr>
        <w:br/>
      </w:r>
      <w:r w:rsidRPr="008A0A79">
        <w:rPr>
          <w:lang w:val="da-DK"/>
        </w:rPr>
        <w:t>&lt;1867-09-18&gt;&lt;Onsdag 18.&gt;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&lt;1867&gt;&lt;350-12&gt;:    saa i Caffee og derfra til Leon, siden fulgte jeg Watt et</w:t>
      </w:r>
      <w:r w:rsidRPr="008A0A79">
        <w:rPr>
          <w:lang w:val="da-DK"/>
        </w:rPr>
        <w:br/>
      </w:r>
      <w:r w:rsidRPr="008A0A79">
        <w:rPr>
          <w:lang w:val="da-DK"/>
        </w:rPr>
        <w:t>&lt;1867-09-18&gt;&lt;Onsdag 18.&gt;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&lt;1867&gt;&lt;350-13&gt;:    Stykke ud til Jernbanen, men da jeg naaede Regence blev</w:t>
      </w:r>
      <w:r w:rsidRPr="008A0A79">
        <w:rPr>
          <w:lang w:val="da-DK"/>
        </w:rPr>
        <w:br/>
      </w:r>
      <w:r w:rsidRPr="008A0A79">
        <w:rPr>
          <w:lang w:val="da-DK"/>
        </w:rPr>
        <w:t>&lt;1867-09-18&gt;&lt;Onsdag 18.&gt;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&lt;1867&gt;&lt;350-14&gt;:    jeg syg, skulde kaste op men kunde ikke; gik saa i Regence</w:t>
      </w:r>
      <w:r w:rsidRPr="008A0A79">
        <w:rPr>
          <w:lang w:val="da-DK"/>
        </w:rPr>
        <w:br/>
      </w:r>
      <w:r w:rsidRPr="008A0A79">
        <w:rPr>
          <w:lang w:val="da-DK"/>
        </w:rPr>
        <w:t>&lt;1867-09-18&gt;&lt;Onsdag 18.&gt;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&lt;1867&gt;&lt;350-15&gt;:    og drak Punch americain 10½ kom Høedt med Watt op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&lt;1867-09-18&gt;&lt;Onsdag 18.&gt;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&lt;1867&gt;&lt;350-16&gt;:    til mig.</w:t>
      </w:r>
    </w:p>
    <w:p w:rsidRPr="008A0A79" w:rsidR="00161553" w:rsidP="00003E59" w:rsidRDefault="00000000" w14:paraId="7FD6D118" w14:textId="35791D21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&lt;1867&gt;&lt;350-17&gt;:    </w:t>
      </w:r>
      <w:r w:rsidRPr="008A0A79">
        <w:rPr>
          <w:i/>
          <w:lang w:val="da-DK"/>
        </w:rPr>
        <w:t>Torsdag 19.</w:t>
      </w:r>
      <w:r w:rsidRPr="008A0A79">
        <w:rPr>
          <w:lang w:val="da-DK"/>
        </w:rPr>
        <w:t> Smukt Veir, føler mig vel. Drak Thee med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&lt;1867&gt;&lt;350-18&gt;:    </w:t>
      </w:r>
      <w:r w:rsidRPr="008A0A79">
        <w:rPr>
          <w:i/>
          <w:lang w:val="da-DK"/>
        </w:rPr>
        <w:t>Høedt.</w:t>
      </w:r>
      <w:r w:rsidRPr="008A0A79">
        <w:rPr>
          <w:lang w:val="da-DK"/>
        </w:rPr>
        <w:t> Klokken 4 var Watt og jeg i Bureau hos Grenier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&lt;1867&gt;&lt;350-19&gt;:    hvor jeg traf Vicomte de Coetlogon og flere Medarbeidere;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&lt;1867&gt;&lt;350-20&gt;:    Localet elegant; kjørt ud hin Side Colomb, hvor »Prince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&lt;1867&gt;&lt;350-21&gt;:    charmant« fra Chatelet eier et Slot med en deilig Villa; ligeover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&lt;1867&gt;&lt;350-22&gt;:    for ligger en lille Cotage her boede min franske Ven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&lt;1867&gt;&lt;350-23&gt;:    ........Redacteuren, med sin livlige lille Kone; før Bordet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&lt;1867&gt;&lt;350-24&gt;:    spadserede vi hen og saa en Villa der var tilleie. (24 Train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&lt;1867&gt;&lt;350-25&gt;:    gaaer og kommer hver Time paa Banegaarden.) Vi fik en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&lt;1867&gt;&lt;350-26&gt;:    god Middag, jeg sad ved Fruen og udbragte Skaal for Børnene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&lt;1867&gt;&lt;351-01&gt;:    »l'avenir«. Fruen venter sig tredie Gang. Der blev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&lt;1867&gt;&lt;351-02&gt;:    sjunget en Sang til Danmark med Musik af Roux som var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&lt;1867&gt;&lt;351-03&gt;:    tilstæde. Klokken ¾11 kom vi først paa Banegaarden i deiligt</w:t>
      </w:r>
      <w:r w:rsidRPr="008A0A79">
        <w:rPr>
          <w:lang w:val="da-DK"/>
        </w:rPr>
        <w:br/>
      </w:r>
      <w:r w:rsidRPr="008A0A79">
        <w:rPr>
          <w:lang w:val="da-DK"/>
        </w:rPr>
        <w:t>&lt;1867-09-19&gt;&lt;Torsdag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&lt;1867&gt;&lt;351-04&gt;:    Veir og var ½12 i Regence hvor vi traf Høedt.</w:t>
      </w:r>
    </w:p>
    <w:p w:rsidRPr="008A0A79" w:rsidR="00161553" w:rsidP="00003E59" w:rsidRDefault="00000000" w14:paraId="6F207788" w14:textId="2AB6557B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&lt;1867-09-20&gt;&lt;Fredag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&lt;1867&gt;&lt;351-05&gt;:    </w:t>
      </w:r>
      <w:r w:rsidRPr="008A0A79">
        <w:rPr>
          <w:i/>
          <w:lang w:val="da-DK"/>
        </w:rPr>
        <w:t>Fredag 20.</w:t>
      </w:r>
      <w:r w:rsidRPr="008A0A79">
        <w:rPr>
          <w:lang w:val="da-DK"/>
        </w:rPr>
        <w:t> Smukt Veir. Kjørt med Høedt og Watt ud paa [5]</w:t>
      </w:r>
      <w:r w:rsidRPr="008A0A79">
        <w:rPr>
          <w:lang w:val="da-DK"/>
        </w:rPr>
        <w:br/>
      </w:r>
      <w:r w:rsidRPr="008A0A79">
        <w:rPr>
          <w:lang w:val="da-DK"/>
        </w:rPr>
        <w:t>&lt;1867-09-20&gt;&lt;Fredag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&lt;1867&gt;&lt;351-06&gt;:    Udstillingen; Høedt var meget opfyldt af det Hele. Om Middagen</w:t>
      </w:r>
      <w:r w:rsidRPr="008A0A79">
        <w:rPr>
          <w:lang w:val="da-DK"/>
        </w:rPr>
        <w:br/>
      </w:r>
      <w:r w:rsidRPr="008A0A79">
        <w:rPr>
          <w:lang w:val="da-DK"/>
        </w:rPr>
        <w:t>&lt;1867-09-20&gt;&lt;Fredag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&lt;1867&gt;&lt;351-07&gt;:    skulde vi spise sammen med Wolffhagen, det blev</w:t>
      </w:r>
      <w:r w:rsidRPr="008A0A79">
        <w:rPr>
          <w:lang w:val="da-DK"/>
        </w:rPr>
        <w:br/>
      </w:r>
      <w:r w:rsidRPr="008A0A79">
        <w:rPr>
          <w:lang w:val="da-DK"/>
        </w:rPr>
        <w:t>&lt;1867-09-20&gt;&lt;Fredag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&lt;1867&gt;&lt;351-08&gt;:    Torden og Lyn, vi stode i Buegangen ved Hotellet, regnede</w:t>
      </w:r>
      <w:r w:rsidRPr="008A0A79">
        <w:rPr>
          <w:lang w:val="da-DK"/>
        </w:rPr>
        <w:br/>
      </w:r>
      <w:r w:rsidRPr="008A0A79">
        <w:rPr>
          <w:lang w:val="da-DK"/>
        </w:rPr>
        <w:t>&lt;1867-09-20&gt;&lt;Fredag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&lt;1867&gt;&lt;351-09&gt;:    skyllede ned; endelig naaede vi over i Palais royal, jeg gav</w:t>
      </w:r>
      <w:r w:rsidRPr="008A0A79">
        <w:rPr>
          <w:lang w:val="da-DK"/>
        </w:rPr>
        <w:br/>
      </w:r>
      <w:r w:rsidRPr="008A0A79">
        <w:rPr>
          <w:lang w:val="da-DK"/>
        </w:rPr>
        <w:t>&lt;1867-09-20&gt;&lt;Fredag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&lt;1867&gt;&lt;351-10&gt;:    W Billet til Theatret og gik selv hjem. [10]</w:t>
      </w:r>
    </w:p>
    <w:p w:rsidRPr="008A0A79" w:rsidR="00161553" w:rsidP="00003E59" w:rsidRDefault="00000000" w14:paraId="4B969950" w14:textId="6FEFD78D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&lt;1867&gt;&lt;351-11&gt;:    </w:t>
      </w:r>
      <w:r w:rsidRPr="008A0A79">
        <w:rPr>
          <w:i/>
          <w:lang w:val="da-DK"/>
        </w:rPr>
        <w:t>Løverdag 21.</w:t>
      </w:r>
      <w:r w:rsidRPr="008A0A79">
        <w:rPr>
          <w:lang w:val="da-DK"/>
        </w:rPr>
        <w:t> Hævet de sidste 100 Rdlr hos Calon. Grev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&lt;1867&gt;&lt;351-12&gt;:    Sigismund Scheel kom og vil boe i mit Værelse naar jeg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&lt;1867&gt;&lt;351-13&gt;:    imorgen reiser. Wolffhagen og Watt plaget mig meget for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&lt;1867&gt;&lt;351-14&gt;:    at blive en Dag længer. Brev fra Jette Collin. Photographier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&lt;1867&gt;&lt;351-15&gt;:    fra Melchior. Kjørt ud til Vicount Chautelegon, der var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&lt;1867&gt;&lt;351-16&gt;:    Grenier der fortalte fæle Historier om Madmsels Liderlighed[,]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&lt;1867&gt;&lt;351-17&gt;:    om Mad[m]s Schneider selv om Georg Sand. Han sagde jeg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&lt;1867&gt;&lt;351-18&gt;:    var naiv! hvilken Uskyldighed; vilde fortælle en Historie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&lt;1867&gt;&lt;351-19&gt;:    derom i sit Blad, naturligviis kun sagt i Spøg. Det var en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&lt;1867&gt;&lt;351-20&gt;:    smuk Middag. Kjørt Watt i Warietet. Jeg var ikke oplagt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&lt;1867&gt;&lt;351-21&gt;:    til at følge hans Raad, men gik i Caffe Regence, her kom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&lt;1867&gt;&lt;351-22&gt;:    Greogoire med en ung Digter og vi sladdrede til elleve. Brev</w:t>
      </w:r>
      <w:r w:rsidRPr="008A0A79">
        <w:rPr>
          <w:lang w:val="da-DK"/>
        </w:rPr>
        <w:br/>
      </w:r>
      <w:r w:rsidRPr="008A0A79">
        <w:rPr>
          <w:lang w:val="da-DK"/>
        </w:rPr>
        <w:t>&lt;1867-09-21&gt;&lt;Løverdag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&lt;1867&gt;&lt;351-23&gt;:    til Reitzel og Photographier til Jørgensen.</w:t>
      </w:r>
    </w:p>
    <w:p w:rsidRPr="008A0A79" w:rsidR="00161553" w:rsidP="00003E59" w:rsidRDefault="00000000" w14:paraId="6B84641B" w14:textId="26D54087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&lt;1867-09-22&gt;&lt;Søndag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&lt;1867&gt;&lt;351-24&gt;:    </w:t>
      </w:r>
      <w:r w:rsidRPr="008A0A79">
        <w:rPr>
          <w:i/>
          <w:lang w:val="da-DK"/>
        </w:rPr>
        <w:t>Søndag 22.</w:t>
      </w:r>
      <w:r w:rsidRPr="008A0A79">
        <w:rPr>
          <w:lang w:val="da-DK"/>
        </w:rPr>
        <w:t> Oppe Klokken 8, pakkede ind, gav for mange</w:t>
      </w:r>
      <w:r w:rsidRPr="008A0A79">
        <w:rPr>
          <w:lang w:val="da-DK"/>
        </w:rPr>
        <w:br/>
      </w:r>
      <w:r w:rsidRPr="008A0A79">
        <w:rPr>
          <w:lang w:val="da-DK"/>
        </w:rPr>
        <w:t>&lt;1867-09-22&gt;&lt;Søndag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&lt;1867&gt;&lt;351-25&gt;:    Drikkepenge. Kjørte Klokken 11 og var ¾ Time paa Banegaarden,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&lt;1867-09-22&gt;&lt;Søndag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&lt;1867&gt;&lt;351-26&gt;:    før Greogoir kom at sige Lev vel. Kjørte i første</w:t>
      </w:r>
      <w:r w:rsidRPr="008A0A79">
        <w:rPr>
          <w:lang w:val="da-DK"/>
        </w:rPr>
        <w:br/>
      </w:r>
      <w:r w:rsidRPr="008A0A79">
        <w:rPr>
          <w:lang w:val="da-DK"/>
        </w:rPr>
        <w:t>&lt;1867-09-22&gt;&lt;Søndag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&lt;1867&gt;&lt;351-27&gt;:    Klasse til Epernay. Watt sov den meeste Tid; noget over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&lt;1867-09-22&gt;&lt;Søndag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&lt;1867&gt;&lt;352-01&gt;:    4 om Eftermiddagen var vi der og først Klokken 6 var Middag,</w:t>
      </w:r>
      <w:r w:rsidRPr="008A0A79">
        <w:rPr>
          <w:lang w:val="da-DK"/>
        </w:rPr>
        <w:br/>
      </w:r>
      <w:r w:rsidRPr="008A0A79">
        <w:rPr>
          <w:lang w:val="da-DK"/>
        </w:rPr>
        <w:t>&lt;1867-09-22&gt;&lt;Søndag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&lt;1867&gt;&lt;352-02&gt;:    spiiste godt, drak Champagne, talte gemytlig og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&lt;1867-09-22&gt;&lt;Søndag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&lt;1867&gt;&lt;352-03&gt;:    9 var jeg i Seng.</w:t>
      </w:r>
    </w:p>
    <w:p w:rsidRPr="008A0A79" w:rsidR="00161553" w:rsidP="00003E59" w:rsidRDefault="00000000" w14:paraId="51015C0A" w14:textId="4E2556E6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&lt;1867&gt;&lt;352-04&gt;:    </w:t>
      </w:r>
      <w:r w:rsidRPr="008A0A79">
        <w:rPr>
          <w:i/>
          <w:lang w:val="da-DK"/>
        </w:rPr>
        <w:t>Mandag 23.</w:t>
      </w:r>
      <w:r w:rsidRPr="008A0A79">
        <w:rPr>
          <w:lang w:val="da-DK"/>
        </w:rPr>
        <w:t> Drømt infernalsk om de tre store Hunde hvis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&lt;1867&gt;&lt;352-05&gt;:    Lænke naaede heelt over Gaden og som blev Mennesker [5]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&lt;1867&gt;&lt;352-06&gt;:    med store Negle der kradsede mig. Smukt Veir. Klokken elleve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&lt;1867&gt;&lt;352-07&gt;:    kjørte vi fra Epernay; man sagde os ikke at Toget kom[,]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&lt;1867&gt;&lt;352-08&gt;:    ikke i hvilken Vogn vi maatte for at naae Kehl, tilfældig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&lt;1867&gt;&lt;352-09&gt;:    hørte vi det. Der var en fransk kjedelig Herre jeg følte Antipathi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&lt;1867&gt;&lt;352-10&gt;:    imod; vi kom i Nancy i den rette Vogn hvor vi traf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&lt;1867&gt;&lt;352-11&gt;:    en Herre fra Karslsruhe der var meget forekommende; jeg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&lt;1867&gt;&lt;352-12&gt;:    bad ham hilse </w:t>
      </w:r>
      <w:r w:rsidRPr="008A0A79">
        <w:rPr>
          <w:i/>
          <w:lang w:val="da-DK"/>
        </w:rPr>
        <w:t>Devrient</w:t>
      </w:r>
      <w:r w:rsidRPr="008A0A79">
        <w:rPr>
          <w:lang w:val="da-DK"/>
        </w:rPr>
        <w:t> og da jeg nævnede mit Navn spurgte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&lt;1867&gt;&lt;352-13&gt;:    han om jeg var i Familie med den berømte Andersen, »hvorledes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&lt;1867&gt;&lt;352-14&gt;:    berømt?« spurgte jeg. »Durch den Mährchen« sagde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&lt;1867&gt;&lt;352-15&gt;:    han, vi byttede Kort; han havde ledsaget Storhertugens ældste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&lt;1867&gt;&lt;352-16&gt;:    Søn; han talte om Storhertuginden som jeg har talt med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&lt;1867&gt;&lt;352-17&gt;:    da hun var Barn. Vi skiltes i Kehl hvor Watt og jeg tog ind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&lt;1867&gt;&lt;352-18&gt;:    i Verthuset </w:t>
      </w:r>
      <w:r w:rsidRPr="008A0A79">
        <w:rPr>
          <w:i/>
          <w:lang w:val="da-DK"/>
        </w:rPr>
        <w:t>»Salmen«</w:t>
      </w:r>
      <w:r w:rsidRPr="008A0A79">
        <w:rPr>
          <w:lang w:val="da-DK"/>
        </w:rPr>
        <w:t> hvor vi spiiste og drak godt og det var</w:t>
      </w:r>
      <w:r w:rsidRPr="008A0A79">
        <w:rPr>
          <w:lang w:val="da-DK"/>
        </w:rPr>
        <w:br/>
      </w:r>
      <w:r w:rsidRPr="008A0A79">
        <w:rPr>
          <w:lang w:val="da-DK"/>
        </w:rPr>
        <w:t>&lt;1867-09-23&gt;&lt;Mandag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&lt;1867&gt;&lt;352-19&gt;:    mærkværdigt billigt.</w:t>
      </w:r>
    </w:p>
    <w:p w:rsidRPr="008A0A79" w:rsidR="00161553" w:rsidP="00003E59" w:rsidRDefault="00000000" w14:paraId="3C34CBC4" w14:textId="617A9BD3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&lt;1867&gt;&lt;352-20&gt;:    </w:t>
      </w:r>
      <w:r w:rsidRPr="008A0A79">
        <w:rPr>
          <w:i/>
          <w:lang w:val="da-DK"/>
        </w:rPr>
        <w:t>Tirsdag 24.</w:t>
      </w:r>
      <w:r w:rsidRPr="008A0A79">
        <w:rPr>
          <w:lang w:val="da-DK"/>
        </w:rPr>
        <w:t> Oppe Klokken 8. Vi kjørte fra Kehl i Regnveir,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&lt;1867&gt;&lt;352-21&gt;:    og kom i Vogn med to aldeles vilde franske Fruentimmer,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&lt;1867&gt;&lt;352-22&gt;:    der i Spøg bankede hinanden, nappede deres Cavaleer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&lt;1867&gt;&lt;352-23&gt;:    i Laaret. I </w:t>
      </w:r>
      <w:r w:rsidRPr="008A0A79">
        <w:rPr>
          <w:i/>
          <w:lang w:val="da-DK"/>
        </w:rPr>
        <w:t>Oos</w:t>
      </w:r>
      <w:r w:rsidRPr="008A0A79">
        <w:rPr>
          <w:lang w:val="da-DK"/>
        </w:rPr>
        <w:t> skiltes vi fra dem og tog i </w:t>
      </w:r>
      <w:r w:rsidRPr="008A0A79">
        <w:rPr>
          <w:i/>
          <w:lang w:val="da-DK"/>
        </w:rPr>
        <w:t>Badenbaden</w:t>
      </w:r>
      <w:r w:rsidRPr="008A0A79">
        <w:rPr>
          <w:lang w:val="da-DK"/>
        </w:rPr>
        <w:t> ind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&lt;1867&gt;&lt;352-24&gt;:    Zum </w:t>
      </w:r>
      <w:r w:rsidRPr="008A0A79">
        <w:rPr>
          <w:i/>
          <w:lang w:val="da-DK"/>
        </w:rPr>
        <w:t>Hirsch</w:t>
      </w:r>
      <w:r w:rsidRPr="008A0A79">
        <w:rPr>
          <w:lang w:val="da-DK"/>
        </w:rPr>
        <w:t> hvor Watt og jeg fik Værelse sammen paa første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&lt;1867&gt;&lt;352-25&gt;:    Sal, vi fik en særdeles god Middag, gik saa ud i det graa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&lt;1867&gt;&lt;352-26&gt;:    Veir, til Kuursalen, Musiken spillede; vi troe at have seet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&lt;1867&gt;&lt;352-27&gt;:    Kongen af Preusen, i det mindste var der en mærkværdig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&lt;1867&gt;&lt;353-01&gt;:    Liighed. — Klokken 7 om Aftenen vare vi igjen dernede, vi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&lt;1867&gt;&lt;353-02&gt;:    gik ind paa Spillehuset. Der var en ung, meget smuk Dame,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&lt;1867&gt;&lt;353-03&gt;:    hun satte 1000 Frank af Gangen og vandt en heel Deel. Der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&lt;1867&gt;&lt;353-04&gt;:    var uhyggeligt stille, som var det Liv og [Død] det gjalt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&lt;1867&gt;&lt;353-05&gt;:    om. Jeg traf en Dansk der fortalte mig om Lommetyveri her; [5]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&lt;1867&gt;&lt;353-06&gt;:    jeg følte mig [ikke] ret hyggelig og gik hjem før 8. Watt er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&lt;1867&gt;&lt;353-07&gt;:    endnu der. Jeg skrev et lille Vers om Spillehuset.</w:t>
      </w:r>
      <w:r w:rsidR="003374C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&lt;1867&gt;&lt;353-08&gt;:    </w:t>
      </w:r>
      <w:r w:rsidR="00763CF7">
        <w:rPr>
          <w:lang w:val="da-DK"/>
        </w:rPr>
        <w:t xml:space="preserve">     </w:t>
      </w:r>
      <w:r w:rsidRPr="008A0A79">
        <w:rPr>
          <w:lang w:val="da-DK"/>
        </w:rPr>
        <w:t>Hvis Billeder og Lamper kunde tale,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&lt;1867&gt;&lt;353-09&gt;:    </w:t>
      </w:r>
      <w:r w:rsidR="00763CF7">
        <w:rPr>
          <w:lang w:val="da-DK"/>
        </w:rPr>
        <w:t xml:space="preserve">     </w:t>
      </w:r>
      <w:r w:rsidRPr="008A0A79">
        <w:rPr>
          <w:lang w:val="da-DK"/>
        </w:rPr>
        <w:t>De vilde sige: kom til Fest min Ven.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&lt;1867&gt;&lt;353-10&gt;:    </w:t>
      </w:r>
      <w:r w:rsidR="00763CF7">
        <w:rPr>
          <w:lang w:val="da-DK"/>
        </w:rPr>
        <w:t xml:space="preserve">     </w:t>
      </w:r>
      <w:r w:rsidRPr="008A0A79">
        <w:rPr>
          <w:lang w:val="da-DK"/>
        </w:rPr>
        <w:t>Men Taushed boede i de rige Sale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&lt;1867&gt;&lt;353-11&gt;:    </w:t>
      </w:r>
      <w:r w:rsidR="00763CF7">
        <w:rPr>
          <w:lang w:val="da-DK"/>
        </w:rPr>
        <w:t xml:space="preserve">     </w:t>
      </w:r>
      <w:r w:rsidRPr="008A0A79">
        <w:rPr>
          <w:lang w:val="da-DK"/>
        </w:rPr>
        <w:t>Man hørte ikkun Guldet rulle hen.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&lt;1867&gt;&lt;353-12&gt;:    </w:t>
      </w:r>
      <w:r w:rsidR="00763CF7">
        <w:rPr>
          <w:lang w:val="da-DK"/>
        </w:rPr>
        <w:t xml:space="preserve">     </w:t>
      </w:r>
      <w:r w:rsidRPr="008A0A79">
        <w:rPr>
          <w:lang w:val="da-DK"/>
        </w:rPr>
        <w:t>Og unge Qvinder sad med Feber-Gløden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&lt;1867&gt;&lt;353-13&gt;:    </w:t>
      </w:r>
      <w:r w:rsidR="00763CF7">
        <w:rPr>
          <w:lang w:val="da-DK"/>
        </w:rPr>
        <w:t xml:space="preserve">     </w:t>
      </w:r>
      <w:r w:rsidRPr="008A0A79">
        <w:rPr>
          <w:lang w:val="da-DK"/>
        </w:rPr>
        <w:t>Og kastet Guld og greb den vundne Skat,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&lt;1867&gt;&lt;353-14&gt;:    </w:t>
      </w:r>
      <w:r w:rsidR="00763CF7">
        <w:rPr>
          <w:lang w:val="da-DK"/>
        </w:rPr>
        <w:t xml:space="preserve">     </w:t>
      </w:r>
      <w:r w:rsidRPr="008A0A79">
        <w:rPr>
          <w:lang w:val="da-DK"/>
        </w:rPr>
        <w:t>Men ude lød et Skud, der griinte Døden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&lt;1867&gt;&lt;353-15&gt;:    </w:t>
      </w:r>
      <w:r w:rsidR="00763CF7">
        <w:rPr>
          <w:lang w:val="da-DK"/>
        </w:rPr>
        <w:t xml:space="preserve">     </w:t>
      </w:r>
      <w:r w:rsidRPr="008A0A79">
        <w:rPr>
          <w:lang w:val="da-DK"/>
        </w:rPr>
        <w:t>»Jeg vandt et Liv i denne Spillenat«.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&lt;1867&gt;&lt;353-16&gt;:    </w:t>
      </w:r>
      <w:r w:rsidR="00763CF7">
        <w:rPr>
          <w:lang w:val="da-DK"/>
        </w:rPr>
        <w:t xml:space="preserve">     </w:t>
      </w:r>
      <w:r w:rsidRPr="008A0A79">
        <w:rPr>
          <w:lang w:val="da-DK"/>
        </w:rPr>
        <w:t>I Glands og Stilhed stod de gyldne Sale,</w:t>
      </w:r>
      <w:r w:rsidRPr="008A0A79">
        <w:rPr>
          <w:lang w:val="da-DK"/>
        </w:rPr>
        <w:br/>
      </w:r>
      <w:r w:rsidRPr="008A0A79">
        <w:rPr>
          <w:lang w:val="da-DK"/>
        </w:rPr>
        <w:t>&lt;1867-09-24&gt;&lt;Tirsdag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&lt;1867&gt;&lt;353-17&gt;:    </w:t>
      </w:r>
      <w:r w:rsidR="007178FD">
        <w:rPr>
          <w:lang w:val="da-DK"/>
        </w:rPr>
        <w:t xml:space="preserve">     </w:t>
      </w:r>
      <w:r w:rsidRPr="008A0A79">
        <w:rPr>
          <w:lang w:val="da-DK"/>
        </w:rPr>
        <w:t>Der Guld og Pulseslag kun føre Tale.</w:t>
      </w:r>
    </w:p>
    <w:p w:rsidRPr="008A0A79" w:rsidR="00161553" w:rsidP="00003E59" w:rsidRDefault="00000000" w14:paraId="5079F9C4" w14:textId="0F79ADB7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&lt;1867&gt;&lt;353-18&gt;:    </w:t>
      </w:r>
      <w:r w:rsidRPr="008A0A79">
        <w:rPr>
          <w:i/>
          <w:lang w:val="da-DK"/>
        </w:rPr>
        <w:t>Onsdag 25</w:t>
      </w:r>
      <w:r w:rsidRPr="008A0A79">
        <w:rPr>
          <w:lang w:val="da-DK"/>
        </w:rPr>
        <w:t> Graat og koldt. Klokken henved elleve tog jeg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&lt;1867&gt;&lt;353-19&gt;:    en Vogn og kjørte op til den gamle Slots Ruin; Veien gaaer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&lt;1867&gt;&lt;353-20&gt;:    i Ziksak gjennem en Skovnatur med høie, prægtige Graner.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&lt;1867&gt;&lt;353-21&gt;:    Lyngen blomstrede, vi kom op i Bjergnatur. Borgen af ikke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&lt;1867&gt;&lt;353-22&gt;:    ringe Udstrækning, store Træer voxe i den loftløse Riddersal,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&lt;1867&gt;&lt;353-23&gt;:    vi saae ud af de aabne Vinduer, langs med Muren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&lt;1867&gt;&lt;353-24&gt;:    er hængt Gulv at gaae paa. Rhinen bugtede sig i den flade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&lt;1867&gt;&lt;353-25&gt;:    taagegrønne Eng, Vogesserne kunde jeg skimte kun. Rigt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&lt;1867&gt;&lt;353-26&gt;:    hang Vedbenden ned af Muur og Klipper. Træer var ved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&lt;1867&gt;&lt;353-27&gt;:    at spalte begge. Det Levende i Kamp med det Døde. Watt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&lt;1867&gt;&lt;354-01&gt;:    og jeg gik ned til Byen med god Appetit til Middag Klokken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&lt;1867&gt;&lt;354-02&gt;:    eet; hvilede saa og gik derpaa hen til Promenaden; der kom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&lt;1867&gt;&lt;354-03&gt;:    </w:t>
      </w:r>
      <w:r w:rsidRPr="008A0A79">
        <w:rPr>
          <w:i/>
          <w:lang w:val="da-DK"/>
        </w:rPr>
        <w:t>Devrient</w:t>
      </w:r>
      <w:r w:rsidRPr="008A0A79">
        <w:rPr>
          <w:lang w:val="da-DK"/>
        </w:rPr>
        <w:t> mig venlig imøde, jeg præsenterede Watt og </w:t>
      </w:r>
      <w:r w:rsidRPr="008A0A79">
        <w:rPr>
          <w:i/>
          <w:lang w:val="da-DK"/>
        </w:rPr>
        <w:t>D</w:t>
      </w:r>
      <w:r w:rsidRPr="008A0A79">
        <w:rPr>
          <w:lang w:val="da-DK"/>
        </w:rPr>
        <w:t> indbød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&lt;1867&gt;&lt;354-04&gt;:    os i Theatret hvor den italienske Opera netop var ophørt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&lt;1867&gt;&lt;354-05&gt;:    og det storhertugelige Theater fra </w:t>
      </w:r>
      <w:r w:rsidRPr="008A0A79">
        <w:rPr>
          <w:i/>
          <w:lang w:val="da-DK"/>
        </w:rPr>
        <w:t>Karslruhe</w:t>
      </w:r>
      <w:r w:rsidRPr="008A0A79">
        <w:rPr>
          <w:lang w:val="da-DK"/>
        </w:rPr>
        <w:t> atter tog [5]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&lt;1867&gt;&lt;354-06&gt;:    fat. Klokken 7 gik vi derhen og fik en heel Loge til venstre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&lt;1867&gt;&lt;354-07&gt;:    tæt ved den storhertugelige. Theatret er pynteligt, forgyldt,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&lt;1867&gt;&lt;354-08&gt;:    smukt malet, rødt Klæde i Gangene at gaae paa vi hørte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&lt;1867&gt;&lt;354-09&gt;:    Mozarts Tryllefløite, Zoraster Hr........ og Papageno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&lt;1867&gt;&lt;354-10&gt;:    Devrient havde vi talt med paa Promenaden. Hun, som udførte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&lt;1867&gt;&lt;354-11&gt;:    Pamina, troer jeg er den unge Dame som igaar i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&lt;1867&gt;&lt;354-12&gt;:    Spillehuset vandt saa meget Guld og fyldte Watt ved sin</w:t>
      </w:r>
      <w:r w:rsidRPr="008A0A79">
        <w:rPr>
          <w:lang w:val="da-DK"/>
        </w:rPr>
        <w:br/>
      </w:r>
      <w:r w:rsidRPr="008A0A79">
        <w:rPr>
          <w:lang w:val="da-DK"/>
        </w:rPr>
        <w:t>&lt;1867-09-25&gt;&lt;Onsdag 25&gt;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&lt;1867&gt;&lt;354-13&gt;:    Skjønhed.</w:t>
      </w:r>
    </w:p>
    <w:p w:rsidRPr="008A0A79" w:rsidR="00161553" w:rsidP="00003E59" w:rsidRDefault="00000000" w14:paraId="726FACB1" w14:textId="14988EA4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&lt;1867&gt;&lt;354-14&gt;:    </w:t>
      </w:r>
      <w:r w:rsidRPr="008A0A79">
        <w:rPr>
          <w:i/>
          <w:lang w:val="da-DK"/>
        </w:rPr>
        <w:t>Torsdag 26.</w:t>
      </w:r>
      <w:r w:rsidRPr="008A0A79">
        <w:rPr>
          <w:lang w:val="da-DK"/>
        </w:rPr>
        <w:t> Klart Veir men koldt; kjørte Klokken elleve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&lt;1867&gt;&lt;354-15&gt;:    til Jernbanen; da jeg var i Vognen, kom to elegante Damer,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&lt;1867&gt;&lt;354-16&gt;:    den ene tiltalte mig: »er De Andersen eller ikke?« Det var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&lt;1867&gt;&lt;354-17&gt;:    Grevinde Ajola, Datter af Betina, den anden hendes Søster;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&lt;1867&gt;&lt;354-18&gt;:    hun havde kjendt mig og udtrykkede hjertelig Glæde ved at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&lt;1867&gt;&lt;354-19&gt;:    see mig, presenterede sin Gemal, der var preusisk Gesandt,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&lt;1867&gt;&lt;354-20&gt;:    de boede i Baden-Baden og bade mig næste Aar besøge sig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&lt;1867&gt;&lt;354-21&gt;:    her. Dronningen af Preusen var med i Toget og gik Syd paa.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&lt;1867&gt;&lt;354-22&gt;:    I Oos saae jeg hende. Klokken blev 10 før vi om Aftenen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&lt;1867&gt;&lt;354-23&gt;:    naaede Kassel og kom ind i Hotel du Nord, et nyt godt Hotel,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&lt;1867&gt;&lt;354-24&gt;:    men slet bestyret. Alle Værelser bleve strax optagne af Damer,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&lt;1867&gt;&lt;354-25&gt;:    idet Portieren kun havde Øre for dem, jeg blev gal i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&lt;1867&gt;&lt;354-26&gt;:    Hovedet[;] først skulde Watt og jeg ligge i en Slags Spisestue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&lt;1867&gt;&lt;355-01&gt;:    men senere kom vi op paa første Sal og fik to Værelser sammen;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&lt;1867&gt;&lt;355-02&gt;:    vi spiiste nede, der sad Officerer og røg Tobak ved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&lt;1867&gt;&lt;355-03&gt;:    Bordet, der var en reisende Viinhandler fra Rhinlandene der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&lt;1867&gt;&lt;355-04&gt;:    skvadronerede, han var presenteret for Kongen af Preusen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&lt;1867&gt;&lt;355-05&gt;:    og Bajren, for flere Generaler og naar man har en militair [5]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&lt;1867&gt;&lt;355-06&gt;:    Holdning gjør man et andet Indtryk end de sædvanlige Mennesker,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&lt;1867&gt;&lt;355-07&gt;:    han var varm for det preusiske Regimente og sagde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&lt;1867&gt;&lt;355-08&gt;:    det vare alle Rhinlændere, de vilde ikke være Franskmænd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&lt;1867&gt;&lt;355-09&gt;:    Opvartningen var yderst slet, jeg hostede i al den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&lt;1867&gt;&lt;355-10&gt;:    Røg og Sqvalder. Klokken blev 12 før vi kom paa vort Værelse,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&lt;1867&gt;&lt;355-11&gt;:    her sad jeg med W i Sophaen og fortalte om mit Liv,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&lt;1867&gt;&lt;355-12&gt;:    den var ½1, da bankede[s] der stærkt paa Døren tæt bag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&lt;1867&gt;&lt;355-13&gt;:    os og en qvindelig Stemme raabte »stille!« hun var kjed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&lt;1867&gt;&lt;355-14&gt;:    af at høre os Tale, hendes Seng stod vist op til Døren.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&lt;1867&gt;&lt;355-15&gt;:    Watt blev rasende og vilde gjøre Støi jeg bad ham for min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&lt;1867&gt;&lt;355-16&gt;:    Skyld lade være, men han smak med sin Dør da han strax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&lt;1867&gt;&lt;355-17&gt;:    efter gik, saa det rungede. Jeg blev forstemt; jeg havde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&lt;1867&gt;&lt;355-18&gt;:    ugeneert fortalt, Alt om mig selv; men at en skjult Ubekjendt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&lt;1867&gt;&lt;355-19&gt;:    havde hørt og forstaaet det Hele, piinte mig og jeg</w:t>
      </w:r>
      <w:r w:rsidRPr="008A0A79">
        <w:rPr>
          <w:lang w:val="da-DK"/>
        </w:rPr>
        <w:br/>
      </w:r>
      <w:r w:rsidRPr="008A0A79">
        <w:rPr>
          <w:lang w:val="da-DK"/>
        </w:rPr>
        <w:t>&lt;1867-09-26&gt;&lt;Torsdag 26.&gt;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&lt;1867&gt;&lt;355-20&gt;:    sov slet. [20]</w:t>
      </w:r>
    </w:p>
    <w:p w:rsidRPr="008A0A79" w:rsidR="00161553" w:rsidP="00003E59" w:rsidRDefault="00000000" w14:paraId="4140EFFF" w14:textId="41271F45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&lt;1867&gt;&lt;355-21&gt;:    </w:t>
      </w:r>
      <w:r w:rsidRPr="008A0A79">
        <w:rPr>
          <w:i/>
          <w:lang w:val="da-DK"/>
        </w:rPr>
        <w:t>Fredag 27</w:t>
      </w:r>
      <w:r w:rsidRPr="008A0A79">
        <w:rPr>
          <w:lang w:val="da-DK"/>
        </w:rPr>
        <w:t> Endnu afficeret; gik paa Banegaarden ½11.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&lt;1867&gt;&lt;355-22&gt;:    Maatte løbe om vor Tøi som Hausknegten glemte at bringe.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&lt;1867&gt;&lt;355-23&gt;:    Solen brød gjennem Taagen, vi havde et Par unge Ægtefolk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&lt;1867&gt;&lt;355-24&gt;:    til Göttingen og en gammel lærd udseende Jomfru som idelig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&lt;1867&gt;&lt;355-25&gt;:    holdt Vinduet aabent saa at det trak paa mig[.] I Hanover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&lt;1867&gt;&lt;355-26&gt;:    kom en Herre og Dame, det var en Broder til Fru Tesdorff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&lt;1867&gt;&lt;355-27&gt;:    paa Falster, han er Senator i Hamborg, de kjendte mig,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&lt;1867&gt;&lt;355-28&gt;:    havde seet mig hos Kammerherre Clasen. En Hamborg [er]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&lt;1867&gt;&lt;355-29&gt;:    der ogsaa var i Vognen sagde mig at Manden var Millionær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&lt;1867&gt;&lt;355-30&gt;:    og syntes at faae Interesse for mig der havde saa rige Venner.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&lt;1867&gt;&lt;356-01&gt;:    Tog med Dampskib over Elben i den stille kolde Aften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&lt;1867&gt;&lt;356-02&gt;:    jeg leed af Hoste. Klokken var ikke 10 da Watt og jeg var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&lt;1867&gt;&lt;356-03&gt;:    i Hamborg Hotel d Europe oppe i fjerde Etage. Vi spiiste</w:t>
      </w:r>
      <w:r w:rsidRPr="008A0A79">
        <w:rPr>
          <w:lang w:val="da-DK"/>
        </w:rPr>
        <w:br/>
      </w:r>
      <w:r w:rsidRPr="008A0A79">
        <w:rPr>
          <w:lang w:val="da-DK"/>
        </w:rPr>
        <w:t>&lt;1867-09-27&gt;&lt;Fredag 27&gt;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&lt;1867&gt;&lt;356-04&gt;:    paa vort Værelse, sladrede til over Midnat.</w:t>
      </w:r>
    </w:p>
    <w:p w:rsidRPr="008A0A79" w:rsidR="00161553" w:rsidP="00003E59" w:rsidRDefault="00000000" w14:paraId="7343E07A" w14:textId="63A4063F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&lt;1867-09-28&gt;&lt;Løverdag 28&gt;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&lt;1867&gt;&lt;356-05&gt;:    </w:t>
      </w:r>
      <w:r w:rsidRPr="008A0A79">
        <w:rPr>
          <w:i/>
          <w:lang w:val="da-DK"/>
        </w:rPr>
        <w:t>Løverdag 28</w:t>
      </w:r>
      <w:r w:rsidRPr="008A0A79">
        <w:rPr>
          <w:lang w:val="da-DK"/>
        </w:rPr>
        <w:t> Inat Smerter i Brystet hver Gang jeg hostede, [5]</w:t>
      </w:r>
      <w:r w:rsidRPr="008A0A79">
        <w:rPr>
          <w:lang w:val="da-DK"/>
        </w:rPr>
        <w:br/>
      </w:r>
      <w:r w:rsidRPr="008A0A79">
        <w:rPr>
          <w:lang w:val="da-DK"/>
        </w:rPr>
        <w:t>&lt;1867-09-28&gt;&lt;Løverdag 28&gt;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&lt;1867&gt;&lt;356-06&gt;:    gik kun ud for at frisereres og bytte mig til danske Penge.</w:t>
      </w:r>
      <w:r w:rsidRPr="008A0A79">
        <w:rPr>
          <w:lang w:val="da-DK"/>
        </w:rPr>
        <w:br/>
      </w:r>
      <w:r w:rsidRPr="008A0A79">
        <w:rPr>
          <w:lang w:val="da-DK"/>
        </w:rPr>
        <w:t>&lt;1867-09-28&gt;&lt;Løverdag 28&gt;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&lt;1867&gt;&lt;356-07&gt;:    Watt sidder og skriver til </w:t>
      </w:r>
      <w:r w:rsidRPr="008A0A79">
        <w:rPr>
          <w:i/>
          <w:lang w:val="da-DK"/>
        </w:rPr>
        <w:t>»Figaro«</w:t>
      </w:r>
      <w:r w:rsidRPr="008A0A79">
        <w:rPr>
          <w:lang w:val="da-DK"/>
        </w:rPr>
        <w:t> hele Formiddagen. Drev</w:t>
      </w:r>
      <w:r w:rsidRPr="008A0A79">
        <w:rPr>
          <w:lang w:val="da-DK"/>
        </w:rPr>
        <w:br/>
      </w:r>
      <w:r w:rsidRPr="008A0A79">
        <w:rPr>
          <w:lang w:val="da-DK"/>
        </w:rPr>
        <w:t>&lt;1867-09-28&gt;&lt;Løverdag 28&gt;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&lt;1867&gt;&lt;356-08&gt;:    med ham i den kolde Aften.</w:t>
      </w:r>
    </w:p>
    <w:p w:rsidRPr="008A0A79" w:rsidR="00161553" w:rsidP="00003E59" w:rsidRDefault="00000000" w14:paraId="0E07962B" w14:textId="70C645EC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&lt;1867-09-29&gt;&lt;Søndag 29&gt;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&lt;1867&gt;&lt;356-09&gt;:    </w:t>
      </w:r>
      <w:r w:rsidRPr="008A0A79">
        <w:rPr>
          <w:i/>
          <w:lang w:val="da-DK"/>
        </w:rPr>
        <w:t>Søndag 29</w:t>
      </w:r>
      <w:r w:rsidRPr="008A0A79">
        <w:rPr>
          <w:lang w:val="da-DK"/>
        </w:rPr>
        <w:t> Klokken 5 bankede Watt paa min Dør, vi fik</w:t>
      </w:r>
      <w:r w:rsidRPr="008A0A79">
        <w:rPr>
          <w:lang w:val="da-DK"/>
        </w:rPr>
        <w:br/>
      </w:r>
      <w:r w:rsidRPr="008A0A79">
        <w:rPr>
          <w:lang w:val="da-DK"/>
        </w:rPr>
        <w:t>&lt;1867-09-29&gt;&lt;Søndag 29&gt;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&lt;1867&gt;&lt;356-10&gt;:    stor Regning, (hans mange stærke Cigarer.) Klokken lidt [10]</w:t>
      </w:r>
      <w:r w:rsidRPr="008A0A79">
        <w:rPr>
          <w:lang w:val="da-DK"/>
        </w:rPr>
        <w:br/>
      </w:r>
      <w:r w:rsidRPr="008A0A79">
        <w:rPr>
          <w:lang w:val="da-DK"/>
        </w:rPr>
        <w:t>&lt;1867-09-29&gt;&lt;Søndag 29&gt;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&lt;1867&gt;&lt;356-11&gt;:    over 6 kjørte vi fra Banegaarden ved Damthor. Ved Altona</w:t>
      </w:r>
      <w:r w:rsidRPr="008A0A79">
        <w:rPr>
          <w:lang w:val="da-DK"/>
        </w:rPr>
        <w:br/>
      </w:r>
      <w:r w:rsidRPr="008A0A79">
        <w:rPr>
          <w:lang w:val="da-DK"/>
        </w:rPr>
        <w:t>&lt;1867-09-29&gt;&lt;Søndag 29&gt;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&lt;1867&gt;&lt;356-12&gt;:    fik vi von Schildten i Vognen; Regnen skyllede ned det</w:t>
      </w:r>
      <w:r w:rsidRPr="008A0A79">
        <w:rPr>
          <w:lang w:val="da-DK"/>
        </w:rPr>
        <w:br/>
      </w:r>
      <w:r w:rsidRPr="008A0A79">
        <w:rPr>
          <w:lang w:val="da-DK"/>
        </w:rPr>
        <w:t>&lt;1867-09-29&gt;&lt;Søndag 29&gt;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&lt;1867&gt;&lt;356-13&gt;:    blæste stærk, halv to vare vi i Fredericia og henved 5 i</w:t>
      </w:r>
      <w:r w:rsidRPr="008A0A79">
        <w:rPr>
          <w:lang w:val="da-DK"/>
        </w:rPr>
        <w:br/>
      </w:r>
      <w:r w:rsidRPr="008A0A79">
        <w:rPr>
          <w:lang w:val="da-DK"/>
        </w:rPr>
        <w:t>&lt;1867-09-29&gt;&lt;Søndag 29&gt;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&lt;1867&gt;&lt;356-14&gt;:    Odense hvor vi tog ind i Larsens Hotel.</w:t>
      </w:r>
    </w:p>
    <w:p w:rsidRPr="008A0A79" w:rsidR="00161553" w:rsidP="00003E59" w:rsidRDefault="00000000" w14:paraId="5418AE2F" w14:textId="0F81AF67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&lt;1867&gt;&lt;356-15&gt;:    </w:t>
      </w:r>
      <w:r w:rsidRPr="008A0A79">
        <w:rPr>
          <w:i/>
          <w:lang w:val="da-DK"/>
        </w:rPr>
        <w:t>Mandag 30.</w:t>
      </w:r>
      <w:r w:rsidRPr="008A0A79">
        <w:rPr>
          <w:lang w:val="da-DK"/>
        </w:rPr>
        <w:t> Brev med Indbydelse fra Politimester Kock [15]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&lt;1867&gt;&lt;356-16&gt;:    at komme i Ridehuset hvor de ny Soldater skulde indtræffe.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&lt;1867&gt;&lt;356-17&gt;:    Besøgt Biskop Engelstoft og der blev aftalt at jeg i November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&lt;1867&gt;&lt;356-18&gt;:    kom derover og fik den Fest min Fødeby havde bestemt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&lt;1867&gt;&lt;356-19&gt;:    engang at hædre mig med. Besøgt Excellensen Unsgaard og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&lt;1867&gt;&lt;356-20&gt;:    Poletimester Koch. — Ridehuset smukt decoreret, med Grønt [20]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&lt;1867&gt;&lt;356-21&gt;:    og Danebrogs Flag. Bordene overlæssede med skaaren Smørrebrød.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&lt;1867&gt;&lt;356-22&gt;:    Jeg bemærkede at da jeg sidst var her som lille Dreng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&lt;1867&gt;&lt;356-23&gt;:    saae jeg her en Soldat løbe Spidsrod, nu beværtedes Soldaten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&lt;1867&gt;&lt;356-24&gt;:    under vaiende Flag, det var en bedre Tid. Klokken 4 kjørte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&lt;1867&gt;&lt;356-25&gt;:    [vi] til Jernbanen og fra Nyborg over Beltet med Excellensen [25]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&lt;1867&gt;&lt;356-26&gt;:    Estrup. Kl 7 i Korsøer, kjørte med Viinhandler Münster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&lt;1867&gt;&lt;356-27&gt;:    som da vi kom til Kjøbenhavn lod sin Karl bære min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&lt;1867&gt;&lt;356-28&gt;:    Kuffert op. Brev fra Goldschmidt, som ikke kommer til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&lt;1867&gt;&lt;356-29&gt;:    at udgive sin Samling og derfor tilbage sendte »de smaa</w:t>
      </w:r>
      <w:r w:rsidRPr="008A0A79">
        <w:rPr>
          <w:lang w:val="da-DK"/>
        </w:rPr>
        <w:br/>
      </w:r>
      <w:r w:rsidRPr="008A0A79">
        <w:rPr>
          <w:lang w:val="da-DK"/>
        </w:rPr>
        <w:t>&lt;1867-09-30&gt;&lt;Mandag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&lt;1867&gt;&lt;356-30&gt;:    Grønne«.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78368A">
        <w:rPr>
          <w:lang w:val="da-DK"/>
        </w:rPr>
        <w:t>&lt;1867-</w:t>
      </w:r>
      <w:r w:rsidRPr="0078368A" w:rsidR="00C2755A">
        <w:rPr>
          <w:lang w:val="da-DK"/>
        </w:rPr>
        <w:t>10-XX</w:t>
      </w:r>
      <w:r w:rsidRPr="0078368A">
        <w:rPr>
          <w:lang w:val="da-DK"/>
        </w:rPr>
        <w:t>&gt;</w:t>
      </w:r>
      <w:r w:rsidRPr="0078368A" w:rsidR="006174BC">
        <w:rPr>
          <w:lang w:val="da-DK"/>
        </w:rPr>
        <w:t>&lt;October&gt;</w:t>
      </w:r>
      <w:r w:rsidRPr="0078368A">
        <w:rPr>
          <w:lang w:val="da-DK"/>
        </w:rPr>
        <w:t xml:space="preserve">&lt;1867&gt;&lt;357-01&gt;:    </w:t>
      </w:r>
      <w:r w:rsidRPr="0078368A">
        <w:rPr>
          <w:i/>
          <w:lang w:val="da-DK"/>
        </w:rPr>
        <w:t>October.</w:t>
      </w:r>
    </w:p>
    <w:p w:rsidRPr="008A0A79" w:rsidR="00161553" w:rsidP="00003E59" w:rsidRDefault="002036F8" w14:paraId="51DF349D" w14:textId="55053EC7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01&gt;&lt;Tirsdag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&lt;1867&gt;&lt;357-02&gt;:    </w:t>
      </w:r>
      <w:r w:rsidRPr="008A0A79">
        <w:rPr>
          <w:i/>
          <w:lang w:val="da-DK"/>
        </w:rPr>
        <w:t>Tirsdag den 1ste.</w:t>
      </w:r>
      <w:r w:rsidRPr="008A0A79">
        <w:rPr>
          <w:lang w:val="da-DK"/>
        </w:rPr>
        <w:t> Besøgt Dr Theodor Collin og fik Recept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01&gt;&lt;Tirsdag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&lt;1867&gt;&lt;357-03&gt;:    paa Draaber til mit Bryst. Var hos Fru Høedt og hilsede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01&gt;&lt;Tirsdag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&lt;1867&gt;&lt;357-04&gt;:    hende fra Sønnen. Middag hos Henriques og om Aftenen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01&gt;&lt;Tirsdag den 1ste.&gt;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&lt;1867&gt;&lt;357-05&gt;:    hørt halvanden Act af den sorte Domino. [5]</w:t>
      </w:r>
    </w:p>
    <w:p w:rsidRPr="008A0A79" w:rsidR="00161553" w:rsidP="00003E59" w:rsidRDefault="002036F8" w14:paraId="7AF24851" w14:textId="5B203345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02&gt;&lt;Onsdag den 2den.&gt;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&lt;1867&gt;&lt;357-06&gt;:    </w:t>
      </w:r>
      <w:r w:rsidRPr="008A0A79">
        <w:rPr>
          <w:i/>
          <w:lang w:val="da-DK"/>
        </w:rPr>
        <w:t>Onsdag den 2den.</w:t>
      </w:r>
      <w:r w:rsidRPr="008A0A79">
        <w:rPr>
          <w:lang w:val="da-DK"/>
        </w:rPr>
        <w:t> Talt for Watt hos Reitzel, faaet Løfte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02&gt;&lt;Onsdag den 2den.&gt;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&lt;1867&gt;&lt;357-07&gt;:    af L. Böttcher og Chr: Winther paa at de ville give Watt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02&gt;&lt;Onsdag den 2den.&gt;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&lt;1867&gt;&lt;357-08&gt;:    Bidrag til »Figaro«. Middag hos Fru Ørsted. I Casino seet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02&gt;&lt;Onsdag den 2den.&gt;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&lt;1867&gt;&lt;357-09&gt;:    den Usynlige paa Sprogø.</w:t>
      </w:r>
    </w:p>
    <w:p w:rsidRPr="008A0A79" w:rsidR="00161553" w:rsidP="00003E59" w:rsidRDefault="002036F8" w14:paraId="3BCD5119" w14:textId="79F9E23C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03&gt;&lt;Torsdag 3die.&gt;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&lt;1867&gt;&lt;357-10&gt;:    </w:t>
      </w:r>
      <w:r w:rsidRPr="008A0A79">
        <w:rPr>
          <w:i/>
          <w:lang w:val="da-DK"/>
        </w:rPr>
        <w:t>Torsdag 3die.</w:t>
      </w:r>
      <w:r w:rsidRPr="008A0A79">
        <w:rPr>
          <w:lang w:val="da-DK"/>
        </w:rPr>
        <w:t> Gaaet ud til Linds og derfra til »Rolighed« [10]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03&gt;&lt;Torsdag 3die.&gt;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&lt;1867&gt;&lt;357-11&gt;:    hvor jeg blev til Middag; et Øieblik i Theatret. Kulde og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03&gt;&lt;Torsdag 3die.&gt;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&lt;1867&gt;&lt;357-12&gt;:    Storm.</w:t>
      </w:r>
    </w:p>
    <w:p w:rsidRPr="008A0A79" w:rsidR="00161553" w:rsidP="00003E59" w:rsidRDefault="002036F8" w14:paraId="4EAD07B8" w14:textId="21FE6B92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04&gt;&lt;Fredag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&lt;1867&gt;&lt;357-13&gt;:    </w:t>
      </w:r>
      <w:r w:rsidRPr="008A0A79">
        <w:rPr>
          <w:i/>
          <w:lang w:val="da-DK"/>
        </w:rPr>
        <w:t>Fredag 4.</w:t>
      </w:r>
      <w:r w:rsidRPr="008A0A79">
        <w:rPr>
          <w:lang w:val="da-DK"/>
        </w:rPr>
        <w:t> Brev til den berlinske Boghandler, hele Dagen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04&gt;&lt;Fredag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&lt;1867&gt;&lt;357-14&gt;:    arbeidet med at ordne til »Udvalgte Digte«, Middag hos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04&gt;&lt;Fredag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&lt;1867&gt;&lt;357-15&gt;:    Kochs. Brev fra Frøken........ og Frøken Bjerring. I [15]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04&gt;&lt;Fredag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&lt;1867&gt;&lt;357-16&gt;:    Theatret seet de fire første Acter af Bjørnstjerne Bjørnsons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04&gt;&lt;Fredag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&lt;1867&gt;&lt;357-17&gt;:    </w:t>
      </w:r>
      <w:r w:rsidRPr="008A0A79">
        <w:rPr>
          <w:i/>
          <w:lang w:val="da-DK"/>
        </w:rPr>
        <w:t>Maria Stuart.</w:t>
      </w:r>
      <w:r w:rsidRPr="008A0A79">
        <w:rPr>
          <w:lang w:val="da-DK"/>
        </w:rPr>
        <w:t> Bjørnson kom over at hilse paa mig hvor jeg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04&gt;&lt;Fredag 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&lt;1867&gt;&lt;357-18&gt;:    sad.</w:t>
      </w:r>
    </w:p>
    <w:p w:rsidRPr="008A0A79" w:rsidR="00161553" w:rsidP="00003E59" w:rsidRDefault="002036F8" w14:paraId="5F0DFD4D" w14:textId="43CE9F10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05&gt;&lt;Løverdag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&lt;1867&gt;&lt;357-19&gt;:    </w:t>
      </w:r>
      <w:r w:rsidRPr="008A0A79">
        <w:rPr>
          <w:i/>
          <w:lang w:val="da-DK"/>
        </w:rPr>
        <w:t>Løverdag 5.</w:t>
      </w:r>
      <w:r w:rsidRPr="008A0A79">
        <w:rPr>
          <w:lang w:val="da-DK"/>
        </w:rPr>
        <w:t> Første Gang i Kakkelovnen. Besøg af Jonas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05&gt;&lt;Løverdag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&lt;1867&gt;&lt;357-20&gt;:    Collin, derpaa kom Bjørnstjerne Bjørnson, han udtalte at [20]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05&gt;&lt;Løverdag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&lt;1867&gt;&lt;357-21&gt;:    han ret holdt af mig, vi talte om Forestillingen af Maria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05&gt;&lt;Løverdag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&lt;1867&gt;&lt;357-22&gt;:    Stuart. Han sagde at nu først skulde hans Digterbane begynde;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05&gt;&lt;Løverdag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&lt;1867&gt;&lt;357-23&gt;:    nu kom Lieutenant Heny Kock, han bragte mig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05&gt;&lt;Løverdag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&lt;1867&gt;&lt;357-24&gt;:    Oversættelsen af Brevet jeg vil sende til Frankrige. Middag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05&gt;&lt;Løverdag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&lt;1867&gt;&lt;357-25&gt;:    hos Hartmann hvor jeg fortalte om Paris og læste Eventyr. [25]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05&gt;&lt;Løverdag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&lt;1867&gt;&lt;357-26&gt;:    Gik i Theatret til Ouverturen af den sorte Domino men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05&gt;&lt;Løverdag 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&lt;1867&gt;&lt;357-27&gt;:    derpaa hjem at bestille Noget.</w:t>
      </w:r>
    </w:p>
    <w:p w:rsidRPr="008A0A79" w:rsidR="00161553" w:rsidP="00003E59" w:rsidRDefault="002036F8" w14:paraId="36BB5C8C" w14:textId="0AAACAE6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06&gt;&lt;Søndag 6te&gt;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&lt;1867&gt;&lt;357-28&gt;:    </w:t>
      </w:r>
      <w:r w:rsidRPr="008A0A79">
        <w:rPr>
          <w:i/>
          <w:lang w:val="da-DK"/>
        </w:rPr>
        <w:t>Søndag 6te</w:t>
      </w:r>
      <w:r w:rsidRPr="008A0A79">
        <w:rPr>
          <w:lang w:val="da-DK"/>
        </w:rPr>
        <w:t> gaaet ud til Drevsens og spiist Frokost der i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06&gt;&lt;Søndag 6te&gt;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&lt;1867&gt;&lt;357-29&gt;:    Rosenvænget; Melchiors var paa Teglgaarden. Tilbragte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&lt;1867-10-</w:t>
      </w:r>
      <w:r w:rsidRPr="008A0A79">
        <w:rPr>
          <w:lang w:val="da-DK"/>
        </w:rPr>
        <w:t>06&gt;&lt;Søndag 6te&gt;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&lt;1867&gt;&lt;358-01&gt;:    Middagen hos Collins med en svensk Naturforsker fra Jönkjöpping,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06&gt;&lt;Søndag 6te&gt;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&lt;1867&gt;&lt;358-02&gt;:    gik saa lidt hen til Henriques hvor jeg traf Juliette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06&gt;&lt;Søndag 6te&gt;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&lt;1867&gt;&lt;358-03&gt;:    og Magnus. Saae i Theatret Goldschmidts Komedie: </w:t>
      </w:r>
      <w:r w:rsidRPr="008A0A79">
        <w:rPr>
          <w:i/>
          <w:lang w:val="da-DK"/>
        </w:rPr>
        <w:t>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06&gt;&lt;Søndag 6te&gt;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&lt;1867&gt;&lt;358-04&gt;:    </w:t>
      </w:r>
      <w:r w:rsidRPr="008A0A79">
        <w:rPr>
          <w:i/>
          <w:lang w:val="da-DK"/>
        </w:rPr>
        <w:t>Skavank,</w:t>
      </w:r>
      <w:r w:rsidRPr="008A0A79">
        <w:rPr>
          <w:lang w:val="da-DK"/>
        </w:rPr>
        <w:t> der blev godt spillet. — Eckardt kom med Hilsen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06&gt;&lt;Søndag 6te&gt;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&lt;1867&gt;&lt;358-05&gt;:    fra Kammerjunkerinde Barner, at hun var ingen Charlotte [5]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06&gt;&lt;Søndag 6te&gt;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&lt;1867&gt;&lt;358-06&gt;:    Corday der kom for at myrde mig og at hun ikke var vandt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06&gt;&lt;Søndag 6te&gt;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&lt;1867&gt;&lt;358-07&gt;:    til ikke at blive modtaget af Herrer; jeg blev stødt over det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06&gt;&lt;Søndag 6te&gt;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&lt;1867&gt;&lt;358-08&gt;:    Pjank.</w:t>
      </w:r>
    </w:p>
    <w:p w:rsidRPr="008A0A79" w:rsidR="00161553" w:rsidP="00003E59" w:rsidRDefault="002036F8" w14:paraId="4CDA3E13" w14:textId="0F044824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&lt;1867&gt;&lt;358-09&gt;:    </w:t>
      </w:r>
      <w:r w:rsidRPr="008A0A79">
        <w:rPr>
          <w:i/>
          <w:lang w:val="da-DK"/>
        </w:rPr>
        <w:t>Mandag 7.</w:t>
      </w:r>
      <w:r w:rsidRPr="008A0A79">
        <w:rPr>
          <w:lang w:val="da-DK"/>
        </w:rPr>
        <w:t> Gik til Bogtrykker Thiele og ordnede med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&lt;1867&gt;&lt;358-10&gt;:    Billederne i Suppe paa en Pølsepind, derpaa til Reitzel; besøgte [10]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&lt;1867&gt;&lt;358-11&gt;:    Watt og derpaa </w:t>
      </w:r>
      <w:r w:rsidRPr="008A0A79">
        <w:rPr>
          <w:i/>
          <w:lang w:val="da-DK"/>
        </w:rPr>
        <w:t>Hødt,</w:t>
      </w:r>
      <w:r w:rsidRPr="008A0A79">
        <w:rPr>
          <w:lang w:val="da-DK"/>
        </w:rPr>
        <w:t> da jeg fulgtes ud fra denne gik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&lt;1867&gt;&lt;358-12&gt;:    en Mand op ad Trappen og hilsede mig, jeg tog ham an for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&lt;1867&gt;&lt;358-13&gt;:    </w:t>
      </w:r>
      <w:r w:rsidRPr="008A0A79">
        <w:rPr>
          <w:i/>
          <w:lang w:val="da-DK"/>
        </w:rPr>
        <w:t>Prahl</w:t>
      </w:r>
      <w:r w:rsidRPr="008A0A79">
        <w:rPr>
          <w:lang w:val="da-DK"/>
        </w:rPr>
        <w:t> der nu redigerer Dagbladet og spurgte om han havde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&lt;1867&gt;&lt;358-14&gt;:    nyligt hørt fra Bille, Manden studsede, og blev forvirret; jeg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&lt;1867&gt;&lt;358-15&gt;:    fik saa at vide af Hødt at det ikke var Prahl men Levinsen [15]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&lt;1867&gt;&lt;358-16&gt;:    som havde ført Sagen </w:t>
      </w:r>
      <w:r w:rsidRPr="008A0A79">
        <w:rPr>
          <w:i/>
          <w:lang w:val="da-DK"/>
        </w:rPr>
        <w:t>mod</w:t>
      </w:r>
      <w:r w:rsidRPr="008A0A79">
        <w:rPr>
          <w:lang w:val="da-DK"/>
        </w:rPr>
        <w:t> Bille. Det var en kjedelig Forvexling.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&lt;1867&gt;&lt;358-17&gt;:    Sendt Et Hefte Eventyr »Psycken« Rosen og Sneglen,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&lt;1867&gt;&lt;358-18&gt;:    En Moder, i Krydsbaand til Victor Fournel 107 Rue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&lt;1867&gt;&lt;358-19&gt;:    Notre Dame des Champs, dernæst Brev til ham. Ogsaa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&lt;1867&gt;&lt;358-20&gt;:    Brev til Fru Melchior i Montreux. Da det var afsendt kom [20]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&lt;1867&gt;&lt;358-21&gt;:    Brev til mig fra Fru Melchior. Middag hos Henriques med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&lt;1867&gt;&lt;358-22&gt;:    Neruda. Det er graat og vaadt Veir i Dag, efter at [have]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&lt;1867&gt;&lt;358-23&gt;:    været hos Bjanco Luno og Klokken ikke var syv opgav jeg at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07&gt;&lt;Mandag 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&lt;1867&gt;&lt;358-24&gt;:    gaae i Theatret hellere at blive Aftenen i min varme [Stue.]</w:t>
      </w:r>
    </w:p>
    <w:p w:rsidRPr="008A0A79" w:rsidR="00161553" w:rsidP="00003E59" w:rsidRDefault="002036F8" w14:paraId="6B8C4939" w14:textId="1B45698B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08&gt;&lt;Tirsdag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&lt;1867&gt;&lt;358-25&gt;:    </w:t>
      </w:r>
      <w:r w:rsidRPr="008A0A79">
        <w:rPr>
          <w:i/>
          <w:lang w:val="da-DK"/>
        </w:rPr>
        <w:t>Tirsdag 8.</w:t>
      </w:r>
      <w:r w:rsidRPr="008A0A79">
        <w:rPr>
          <w:lang w:val="da-DK"/>
        </w:rPr>
        <w:t> Kjørt ud til Drevsens, Fruen laae til sengs, Sønnerne [25]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08&gt;&lt;Tirsdag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&lt;1867&gt;&lt;358-26&gt;:    muntre ved Bordet. I Theatret et nyt originalt Stykke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08&gt;&lt;Tirsdag 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&lt;1867&gt;&lt;358-27&gt;:    Kjærlighed og Politi[k], ikke heldigt.</w:t>
      </w:r>
    </w:p>
    <w:p w:rsidRPr="008A0A79" w:rsidR="00161553" w:rsidP="00003E59" w:rsidRDefault="002036F8" w14:paraId="7FE2063D" w14:textId="08925BD4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09&gt;&lt;Onsdag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&lt;1867&gt;&lt;358-28&gt;:    </w:t>
      </w:r>
      <w:r w:rsidRPr="008A0A79">
        <w:rPr>
          <w:i/>
          <w:lang w:val="da-DK"/>
        </w:rPr>
        <w:t>Onsdag 9.</w:t>
      </w:r>
      <w:r w:rsidRPr="008A0A79">
        <w:rPr>
          <w:lang w:val="da-DK"/>
        </w:rPr>
        <w:t> Læste hos Ørsteds Gudfaders Billedbog. Sendt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&lt;1867-10-</w:t>
      </w:r>
      <w:r w:rsidRPr="008A0A79">
        <w:rPr>
          <w:lang w:val="da-DK"/>
        </w:rPr>
        <w:t>09&gt;&lt;Onsdag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&lt;1867&gt;&lt;359-01&gt;:    Brev til........ i Paris med nogle af mine Eventyr. Saae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09&gt;&lt;Onsdag 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&lt;1867&gt;&lt;359-02&gt;:    en Act af Debatten. Brev fra Fru Melchior</w:t>
      </w:r>
    </w:p>
    <w:p w:rsidRPr="008A0A79" w:rsidR="00161553" w:rsidP="00003E59" w:rsidRDefault="002036F8" w14:paraId="1D166027" w14:textId="461E1C29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10&gt;&lt;Torsdag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&lt;1867&gt;&lt;359-03&gt;:    </w:t>
      </w:r>
      <w:r w:rsidRPr="008A0A79">
        <w:rPr>
          <w:i/>
          <w:lang w:val="da-DK"/>
        </w:rPr>
        <w:t>Torsdag 10.</w:t>
      </w:r>
      <w:r w:rsidRPr="008A0A79">
        <w:rPr>
          <w:lang w:val="da-DK"/>
        </w:rPr>
        <w:t> Fru Scavenius, Datter og Søn ere her i Byen,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10&gt;&lt;Torsdag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&lt;1867&gt;&lt;359-04&gt;:    spiiste med dem i Phønix; efter »et Folkesagn« kom Watt og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10&gt;&lt;Torsdag 10.&gt;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&lt;1867&gt;&lt;359-05&gt;:    spiiste til Aften. Siddet for Frøken Hallager. [5]</w:t>
      </w:r>
    </w:p>
    <w:p w:rsidRPr="008A0A79" w:rsidR="00161553" w:rsidP="00003E59" w:rsidRDefault="002036F8" w14:paraId="7E7373BC" w14:textId="08EFA48D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11&gt;&lt;Fredag 11&gt;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&lt;1867&gt;&lt;359-06&gt;:    </w:t>
      </w:r>
      <w:r w:rsidRPr="008A0A79">
        <w:rPr>
          <w:i/>
          <w:lang w:val="da-DK"/>
        </w:rPr>
        <w:t>Fredag 11</w:t>
      </w:r>
      <w:r w:rsidRPr="008A0A79">
        <w:rPr>
          <w:lang w:val="da-DK"/>
        </w:rPr>
        <w:t> Regnveir; ikke ganske vel; siddet for </w:t>
      </w:r>
      <w:r w:rsidRPr="008A0A79">
        <w:rPr>
          <w:i/>
          <w:lang w:val="da-DK"/>
        </w:rPr>
        <w:t>Hansen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11&gt;&lt;Fredag 11&gt;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&lt;1867&gt;&lt;359-07&gt;:    til Cabinets Stykke. Sendt Eventyr og de to Baronesser, I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11&gt;&lt;Fredag 11&gt;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&lt;1867&gt;&lt;359-08&gt;:    Sverrig og mit Livs Eventyr til Philarete Chales i Paris med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11&gt;&lt;Fredag 11&gt;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&lt;1867&gt;&lt;359-09&gt;:    den unge Salomonsen. Middag hos Fru Kcch hvis Fødselsdag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11&gt;&lt;Fredag 11&gt;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&lt;1867&gt;&lt;359-10&gt;:    det er i Dag. I Theatret til de to sidste Acter af Kjærlighed [10]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11&gt;&lt;Fredag 11&gt;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&lt;1867&gt;&lt;359-11&gt;:    og Politik, talte med Forfatteren, Hr Hindberg der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11&gt;&lt;Fredag 11&gt;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&lt;1867&gt;&lt;359-12&gt;:    var der med Fru Rosenkilde.</w:t>
      </w:r>
    </w:p>
    <w:p w:rsidRPr="008A0A79" w:rsidR="00161553" w:rsidP="00003E59" w:rsidRDefault="002036F8" w14:paraId="2E2BDCA6" w14:textId="6987D857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12&gt;&lt;Løverdag 12&gt;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&lt;1867&gt;&lt;359-13&gt;:    </w:t>
      </w:r>
      <w:r w:rsidRPr="008A0A79">
        <w:rPr>
          <w:i/>
          <w:lang w:val="da-DK"/>
        </w:rPr>
        <w:t>Løverdag 12</w:t>
      </w:r>
      <w:r w:rsidRPr="008A0A79">
        <w:rPr>
          <w:lang w:val="da-DK"/>
        </w:rPr>
        <w:t> Siddet for Butz-Møller til et Cabinets Stykke,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12&gt;&lt;Løverdag 12&gt;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&lt;1867&gt;&lt;359-14&gt;:    men Veiret for slet. Brev til Fru </w:t>
      </w:r>
      <w:r w:rsidRPr="008A0A79">
        <w:rPr>
          <w:i/>
          <w:lang w:val="da-DK"/>
        </w:rPr>
        <w:t>Melchior</w:t>
      </w:r>
      <w:r w:rsidRPr="008A0A79">
        <w:rPr>
          <w:lang w:val="da-DK"/>
        </w:rPr>
        <w:t> i Montreux. Middag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12&gt;&lt;Løverdag 12&gt;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&lt;1867&gt;&lt;359-15&gt;:    hos Thiele der bad mig endelig at optegne de mange [15]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12&gt;&lt;Løverdag 12&gt;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&lt;1867&gt;&lt;359-16&gt;:    characteristiske Anecdoter jeg vidste at fortælle. Saa et fransk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12&gt;&lt;Løverdag 12&gt;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&lt;1867&gt;&lt;359-17&gt;:    Værk over Thorvaldsen hvori jeg blev omtalt. Regnveir. Besøg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12&gt;&lt;Løverdag 12&gt;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&lt;1867&gt;&lt;359-18&gt;:    af Bloch.</w:t>
      </w:r>
    </w:p>
    <w:p w:rsidRPr="008A0A79" w:rsidR="00161553" w:rsidP="00003E59" w:rsidRDefault="002036F8" w14:paraId="63BC8EC4" w14:textId="5CB285D3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13&gt;&lt;Søndag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&lt;1867&gt;&lt;359-19&gt;:    </w:t>
      </w:r>
      <w:r w:rsidRPr="008A0A79">
        <w:rPr>
          <w:i/>
          <w:lang w:val="da-DK"/>
        </w:rPr>
        <w:t>Søndag 13.</w:t>
      </w:r>
      <w:r w:rsidRPr="008A0A79">
        <w:rPr>
          <w:lang w:val="da-DK"/>
        </w:rPr>
        <w:t> Smukt Solskins Veir; sidder for </w:t>
      </w:r>
      <w:r w:rsidRPr="008A0A79">
        <w:rPr>
          <w:i/>
          <w:lang w:val="da-DK"/>
        </w:rPr>
        <w:t>Butz-Møller.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13&gt;&lt;Søndag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&lt;1867&gt;&lt;359-20&gt;:    Besøgt Jette Melchior. Middag hos Henriques med Watt [20]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13&gt;&lt;Søndag 13.&gt;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&lt;1867&gt;&lt;359-21&gt;:    og Frøknerne Price. Saae i Theatret: Debatten i </w:t>
      </w:r>
      <w:r w:rsidR="00324134">
        <w:rPr>
          <w:lang w:val="da-DK"/>
        </w:rPr>
        <w:br/>
      </w:r>
      <w:r w:rsidR="00324134">
        <w:rPr>
          <w:lang w:val="da-DK"/>
        </w:rPr>
        <w:t>&lt;1867-10-</w:t>
      </w:r>
      <w:r w:rsidRPr="008A0A79" w:rsidR="00324134">
        <w:rPr>
          <w:lang w:val="da-DK"/>
        </w:rPr>
        <w:t>13&gt;&lt;Søndag 13.&gt;</w:t>
      </w:r>
      <w:r w:rsidR="00324134">
        <w:rPr>
          <w:lang w:val="da-DK"/>
        </w:rPr>
        <w:t>&lt;October&gt;</w:t>
      </w:r>
      <w:r w:rsidRPr="008A0A79" w:rsidR="00324134">
        <w:rPr>
          <w:lang w:val="da-DK"/>
        </w:rPr>
        <w:t>&lt;1867&gt;&lt;359-2</w:t>
      </w:r>
      <w:r w:rsidR="00324134">
        <w:rPr>
          <w:lang w:val="da-DK"/>
        </w:rPr>
        <w:t>2</w:t>
      </w:r>
      <w:r w:rsidRPr="008A0A79" w:rsidR="00324134">
        <w:rPr>
          <w:lang w:val="da-DK"/>
        </w:rPr>
        <w:t xml:space="preserve">&gt;:    </w:t>
      </w:r>
      <w:r w:rsidRPr="008A0A79">
        <w:rPr>
          <w:lang w:val="da-DK"/>
        </w:rPr>
        <w:t>Poletivennen.</w:t>
      </w:r>
    </w:p>
    <w:p w:rsidRPr="008A0A79" w:rsidR="00161553" w:rsidP="00003E59" w:rsidRDefault="002036F8" w14:paraId="53BDD376" w14:textId="7C088611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14&gt;&lt;Mandag 14.&gt;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&lt;1867&gt;&lt;359-2</w:t>
      </w:r>
      <w:r w:rsidR="00324134">
        <w:rPr>
          <w:lang w:val="da-DK"/>
        </w:rPr>
        <w:t>3</w:t>
      </w:r>
      <w:r w:rsidRPr="008A0A79">
        <w:rPr>
          <w:lang w:val="da-DK"/>
        </w:rPr>
        <w:t xml:space="preserve">&gt;:    </w:t>
      </w:r>
      <w:r w:rsidRPr="008A0A79">
        <w:rPr>
          <w:i/>
          <w:lang w:val="da-DK"/>
        </w:rPr>
        <w:t>Mandag 14.</w:t>
      </w:r>
      <w:r w:rsidRPr="008A0A79">
        <w:rPr>
          <w:lang w:val="da-DK"/>
        </w:rPr>
        <w:t> Sendt Brev til Philerete Chales i Paris, været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14&gt;&lt;Mandag 14.&gt;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&lt;1867&gt;&lt;359-2</w:t>
      </w:r>
      <w:r w:rsidR="00324134">
        <w:rPr>
          <w:lang w:val="da-DK"/>
        </w:rPr>
        <w:t>4</w:t>
      </w:r>
      <w:r w:rsidRPr="008A0A79">
        <w:rPr>
          <w:lang w:val="da-DK"/>
        </w:rPr>
        <w:t>&gt;:    hos Voss om mine Tænder. Besøg af Professor Høedt og</w:t>
      </w:r>
      <w:r w:rsidRPr="008A0A79">
        <w:rPr>
          <w:lang w:val="da-DK"/>
        </w:rPr>
        <w:br/>
      </w:r>
      <w:r w:rsidRPr="00324134">
        <w:rPr>
          <w:lang w:val="da-DK"/>
        </w:rPr>
        <w:t>&lt;1867-10-</w:t>
      </w:r>
      <w:r w:rsidRPr="00324134">
        <w:rPr>
          <w:lang w:val="da-DK"/>
        </w:rPr>
        <w:t>14&gt;&lt;Mandag 14.&gt;</w:t>
      </w:r>
      <w:r w:rsidRPr="00324134" w:rsidR="006174BC">
        <w:rPr>
          <w:lang w:val="da-DK"/>
        </w:rPr>
        <w:t>&lt;October&gt;</w:t>
      </w:r>
      <w:r w:rsidRPr="00324134">
        <w:rPr>
          <w:lang w:val="da-DK"/>
        </w:rPr>
        <w:t>&lt;1867&gt;&lt;359-2</w:t>
      </w:r>
      <w:r w:rsidRPr="00324134" w:rsidR="00324134">
        <w:rPr>
          <w:lang w:val="da-DK"/>
        </w:rPr>
        <w:t>5</w:t>
      </w:r>
      <w:r w:rsidRPr="00324134">
        <w:rPr>
          <w:lang w:val="da-DK"/>
        </w:rPr>
        <w:t>&gt;:    Emanuel Hansen. Om Aftenen 3 Acter af Hogonotterne [25]</w:t>
      </w:r>
    </w:p>
    <w:p w:rsidRPr="008A0A79" w:rsidR="00161553" w:rsidP="00003E59" w:rsidRDefault="002036F8" w14:paraId="3466430A" w14:textId="24EE898E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15&gt;&lt;Tirsdag 15&gt;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&lt;1867&gt;&lt;359-2</w:t>
      </w:r>
      <w:r w:rsidR="00324134">
        <w:rPr>
          <w:lang w:val="da-DK"/>
        </w:rPr>
        <w:t>6</w:t>
      </w:r>
      <w:r w:rsidRPr="008A0A79">
        <w:rPr>
          <w:lang w:val="da-DK"/>
        </w:rPr>
        <w:t xml:space="preserve">&gt;:    </w:t>
      </w:r>
      <w:r w:rsidRPr="008A0A79">
        <w:rPr>
          <w:i/>
          <w:lang w:val="da-DK"/>
        </w:rPr>
        <w:t>Tirsdag 15</w:t>
      </w:r>
      <w:r w:rsidRPr="008A0A79">
        <w:rPr>
          <w:lang w:val="da-DK"/>
        </w:rPr>
        <w:t> Smukt Veir; spiiste paa Restauration. Besøgte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15&gt;&lt;Tirsdag 15&gt;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&lt;1867&gt;&lt;359-2</w:t>
      </w:r>
      <w:r w:rsidR="00324134">
        <w:rPr>
          <w:lang w:val="da-DK"/>
        </w:rPr>
        <w:t>7</w:t>
      </w:r>
      <w:r w:rsidRPr="008A0A79">
        <w:rPr>
          <w:lang w:val="da-DK"/>
        </w:rPr>
        <w:t>&gt;:    Israel Melchiors og Watt.</w:t>
      </w:r>
    </w:p>
    <w:p w:rsidRPr="008A0A79" w:rsidR="00161553" w:rsidP="00003E59" w:rsidRDefault="002036F8" w14:paraId="5226A30F" w14:textId="533A75EE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16&gt;&lt;Onsdag 16&gt;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&lt;1867&gt;&lt;359-2</w:t>
      </w:r>
      <w:r w:rsidR="00324134">
        <w:rPr>
          <w:lang w:val="da-DK"/>
        </w:rPr>
        <w:t>8</w:t>
      </w:r>
      <w:r w:rsidRPr="008A0A79">
        <w:rPr>
          <w:lang w:val="da-DK"/>
        </w:rPr>
        <w:t xml:space="preserve">&gt;:    </w:t>
      </w:r>
      <w:r w:rsidRPr="008A0A79">
        <w:rPr>
          <w:i/>
          <w:lang w:val="da-DK"/>
        </w:rPr>
        <w:t>Onsdag 16</w:t>
      </w:r>
      <w:r w:rsidRPr="008A0A79">
        <w:rPr>
          <w:lang w:val="da-DK"/>
        </w:rPr>
        <w:t> Solskin; været at skrive mit Navn hos Kronprindsen.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&lt;1867-10-</w:t>
      </w:r>
      <w:r w:rsidRPr="008A0A79">
        <w:rPr>
          <w:lang w:val="da-DK"/>
        </w:rPr>
        <w:t>16&gt;&lt;Onsdag 16&gt;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&lt;1867&gt;&lt;360-01&gt;:    Siddet for Frøken Hallager. Igjen spiist paa Restauration.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16&gt;&lt;Onsdag 16&gt;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&lt;1867&gt;&lt;360-02&gt;:    I Theatret to Acter af Maria Stuart. Hjem at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16&gt;&lt;Onsdag 16&gt;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&lt;1867&gt;&lt;360-03&gt;:    skrive paa Dryaden, blev forstyrret af Bloch; kom ud af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16&gt;&lt;Onsdag 16&gt;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&lt;1867&gt;&lt;360-04&gt;:    Stemning.</w:t>
      </w:r>
    </w:p>
    <w:p w:rsidRPr="008A0A79" w:rsidR="00161553" w:rsidP="00003E59" w:rsidRDefault="002036F8" w14:paraId="2F4A5AC8" w14:textId="301CFA49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17&gt;&lt;Torsdag 17&gt;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&lt;1867&gt;&lt;360-05&gt;:    </w:t>
      </w:r>
      <w:r w:rsidRPr="008A0A79">
        <w:rPr>
          <w:i/>
          <w:lang w:val="da-DK"/>
        </w:rPr>
        <w:t>Torsdag 17</w:t>
      </w:r>
      <w:r w:rsidRPr="008A0A79">
        <w:rPr>
          <w:lang w:val="da-DK"/>
        </w:rPr>
        <w:t> Regnveir; ikke rigtig vel, Hoved tungt Benene [5]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17&gt;&lt;Torsdag 17&gt;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&lt;1867&gt;&lt;360-06&gt;:    matte. Gik dog ud til Photograph Hansen men det var for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17&gt;&lt;Torsdag 17&gt;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&lt;1867&gt;&lt;360-07&gt;:    mørk Veir; ordnet de fædrelandske Sange. Middag med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17&gt;&lt;Torsdag 17&gt;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&lt;1867&gt;&lt;360-08&gt;:    Bloch ude hos Israel Melchiors. I Theatret til et Besøg i </w:t>
      </w:r>
      <w:r w:rsidR="007A66A1">
        <w:rPr>
          <w:lang w:val="da-DK"/>
        </w:rPr>
        <w:br/>
      </w:r>
      <w:r w:rsidR="007A66A1">
        <w:rPr>
          <w:lang w:val="da-DK"/>
        </w:rPr>
        <w:t>&lt;1867-10-</w:t>
      </w:r>
      <w:r w:rsidRPr="008A0A79" w:rsidR="007A66A1">
        <w:rPr>
          <w:lang w:val="da-DK"/>
        </w:rPr>
        <w:t>17&gt;&lt;Torsdag 17&gt;</w:t>
      </w:r>
      <w:r w:rsidR="007A66A1">
        <w:rPr>
          <w:lang w:val="da-DK"/>
        </w:rPr>
        <w:t>&lt;October&gt;</w:t>
      </w:r>
      <w:r w:rsidRPr="008A0A79" w:rsidR="007A66A1">
        <w:rPr>
          <w:lang w:val="da-DK"/>
        </w:rPr>
        <w:t>&lt;1867&gt;&lt;360-0</w:t>
      </w:r>
      <w:r w:rsidR="007A66A1">
        <w:rPr>
          <w:lang w:val="da-DK"/>
        </w:rPr>
        <w:t>9</w:t>
      </w:r>
      <w:r w:rsidRPr="008A0A79" w:rsidR="007A66A1">
        <w:rPr>
          <w:lang w:val="da-DK"/>
        </w:rPr>
        <w:t xml:space="preserve">&gt;:    </w:t>
      </w:r>
      <w:r w:rsidRPr="008A0A79">
        <w:rPr>
          <w:lang w:val="da-DK"/>
        </w:rPr>
        <w:t>Kjøbenhavn.</w:t>
      </w:r>
    </w:p>
    <w:p w:rsidRPr="007A66A1" w:rsidR="00161553" w:rsidP="00003E59" w:rsidRDefault="002036F8" w14:paraId="52896673" w14:textId="1AE503AF">
      <w:pPr>
        <w:spacing w:after="240" w:line="240" w:lineRule="auto"/>
        <w:rPr>
          <w:lang w:val="da-DK"/>
        </w:rPr>
      </w:pP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</w:t>
      </w:r>
      <w:r w:rsidRPr="007A66A1" w:rsidR="007A66A1">
        <w:rPr>
          <w:lang w:val="da-DK"/>
        </w:rPr>
        <w:t>10</w:t>
      </w:r>
      <w:r w:rsidRPr="007A66A1">
        <w:rPr>
          <w:lang w:val="da-DK"/>
        </w:rPr>
        <w:t xml:space="preserve">&gt;:    </w:t>
      </w:r>
      <w:r w:rsidRPr="007A66A1">
        <w:rPr>
          <w:i/>
          <w:lang w:val="da-DK"/>
        </w:rPr>
        <w:t>Fredag 18.</w:t>
      </w:r>
      <w:r w:rsidRPr="007A66A1">
        <w:rPr>
          <w:lang w:val="da-DK"/>
        </w:rPr>
        <w:t> Siddet til Cabinets Billed hos Photograph Hansen. [10]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&lt;1867&gt;&lt;360-1</w:t>
      </w:r>
      <w:r w:rsidRPr="007A66A1" w:rsidR="007A66A1">
        <w:rPr>
          <w:lang w:val="da-DK"/>
        </w:rPr>
        <w:t>1</w:t>
      </w:r>
      <w:r w:rsidRPr="007A66A1">
        <w:rPr>
          <w:lang w:val="da-DK"/>
        </w:rPr>
        <w:t>&gt;:    Besøgt Watt. Hørt at John Meinertz er død i Havanna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&lt;1867&gt;&lt;360-1</w:t>
      </w:r>
      <w:r w:rsidRPr="007A66A1" w:rsidR="007A66A1">
        <w:rPr>
          <w:lang w:val="da-DK"/>
        </w:rPr>
        <w:t>2</w:t>
      </w:r>
      <w:r w:rsidRPr="007A66A1">
        <w:rPr>
          <w:lang w:val="da-DK"/>
        </w:rPr>
        <w:t>&gt;:    af den gule Feber. Hvor var han Livsglad i Mai i Paris.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&lt;1867&gt;&lt;360-1</w:t>
      </w:r>
      <w:r w:rsidRPr="007A66A1" w:rsidR="007A66A1">
        <w:rPr>
          <w:lang w:val="da-DK"/>
        </w:rPr>
        <w:t>3</w:t>
      </w:r>
      <w:r w:rsidRPr="007A66A1">
        <w:rPr>
          <w:lang w:val="da-DK"/>
        </w:rPr>
        <w:t>&gt;:    Brev fra Fru Serre. Middag hos Koch, Henny er seilet med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&lt;1867&gt;&lt;360-1</w:t>
      </w:r>
      <w:r w:rsidRPr="007A66A1" w:rsidR="007A66A1">
        <w:rPr>
          <w:lang w:val="da-DK"/>
        </w:rPr>
        <w:t>4</w:t>
      </w:r>
      <w:r w:rsidRPr="007A66A1">
        <w:rPr>
          <w:lang w:val="da-DK"/>
        </w:rPr>
        <w:t>&gt;:    Kronprindsen til Rostock og gaaer derpaa til Lübech for at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&lt;1867&gt;&lt;360-1</w:t>
      </w:r>
      <w:r w:rsidRPr="007A66A1" w:rsidR="007A66A1">
        <w:rPr>
          <w:lang w:val="da-DK"/>
        </w:rPr>
        <w:t>5</w:t>
      </w:r>
      <w:r w:rsidRPr="007A66A1">
        <w:rPr>
          <w:lang w:val="da-DK"/>
        </w:rPr>
        <w:t>&gt;:    hente Dronningen som kommer fra Visbaden. Jeg var i Casino [15]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&lt;1867&gt;&lt;360-1</w:t>
      </w:r>
      <w:r w:rsidRPr="007A66A1" w:rsidR="007A66A1">
        <w:rPr>
          <w:lang w:val="da-DK"/>
        </w:rPr>
        <w:t>6</w:t>
      </w:r>
      <w:r w:rsidRPr="007A66A1">
        <w:rPr>
          <w:lang w:val="da-DK"/>
        </w:rPr>
        <w:t>&gt;:    og saa et lavet Stykke Kostgjængerne, en Frøken Theil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&lt;1867&gt;&lt;360-1</w:t>
      </w:r>
      <w:r w:rsidRPr="007A66A1" w:rsidR="007A66A1">
        <w:rPr>
          <w:lang w:val="da-DK"/>
        </w:rPr>
        <w:t>7</w:t>
      </w:r>
      <w:r w:rsidRPr="007A66A1">
        <w:rPr>
          <w:lang w:val="da-DK"/>
        </w:rPr>
        <w:t>&gt;:    var deri meget opstyltet[;] i et enfoldigt Pigebarn en Frøken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&lt;1867&gt;&lt;360-1</w:t>
      </w:r>
      <w:r w:rsidRPr="007A66A1" w:rsidR="007A66A1">
        <w:rPr>
          <w:lang w:val="da-DK"/>
        </w:rPr>
        <w:t>8</w:t>
      </w:r>
      <w:r w:rsidRPr="007A66A1">
        <w:rPr>
          <w:lang w:val="da-DK"/>
        </w:rPr>
        <w:t>&gt;:    Nøhr, skrækelig kjedelig, talentløs, meget beklappet. Det var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&lt;1867&gt;&lt;360-1</w:t>
      </w:r>
      <w:r w:rsidRPr="007A66A1" w:rsidR="007A66A1">
        <w:rPr>
          <w:lang w:val="da-DK"/>
        </w:rPr>
        <w:t>9</w:t>
      </w:r>
      <w:r w:rsidRPr="007A66A1">
        <w:rPr>
          <w:lang w:val="da-DK"/>
        </w:rPr>
        <w:t>&gt;:    anden Gang det franske Baletpersonale traadte op, de gav et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</w:t>
      </w:r>
      <w:r w:rsidRPr="007A66A1" w:rsidR="007A66A1">
        <w:rPr>
          <w:lang w:val="da-DK"/>
        </w:rPr>
        <w:t>20</w:t>
      </w:r>
      <w:r w:rsidRPr="007A66A1">
        <w:rPr>
          <w:lang w:val="da-DK"/>
        </w:rPr>
        <w:t>&gt;:    Divertissement </w:t>
      </w:r>
      <w:r w:rsidRPr="007A66A1">
        <w:rPr>
          <w:i/>
          <w:lang w:val="da-DK"/>
        </w:rPr>
        <w:t>Stellina</w:t>
      </w:r>
      <w:r w:rsidRPr="007A66A1">
        <w:rPr>
          <w:lang w:val="da-DK"/>
        </w:rPr>
        <w:t> uden Indhold, men ret kraftig Springdands [20]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18&gt;&lt;Fredag 18.&gt;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&lt;1867&gt;&lt;360-2</w:t>
      </w:r>
      <w:r w:rsidRPr="007A66A1" w:rsidR="007A66A1">
        <w:rPr>
          <w:lang w:val="da-DK"/>
        </w:rPr>
        <w:t>1</w:t>
      </w:r>
      <w:r w:rsidRPr="007A66A1">
        <w:rPr>
          <w:lang w:val="da-DK"/>
        </w:rPr>
        <w:t>&gt;:    og Piruetter. Regnveir.</w:t>
      </w:r>
    </w:p>
    <w:p w:rsidRPr="008A0A79" w:rsidR="00161553" w:rsidP="00003E59" w:rsidRDefault="002036F8" w14:paraId="7C2C21AA" w14:textId="1F7FD8F7">
      <w:pPr>
        <w:spacing w:after="240" w:line="240" w:lineRule="auto"/>
        <w:rPr>
          <w:lang w:val="da-DK"/>
        </w:rPr>
      </w:pPr>
      <w:r w:rsidRPr="007A66A1">
        <w:rPr>
          <w:lang w:val="da-DK"/>
        </w:rPr>
        <w:t>&lt;1867-10-</w:t>
      </w:r>
      <w:r w:rsidRPr="007A66A1">
        <w:rPr>
          <w:lang w:val="da-DK"/>
        </w:rPr>
        <w:t>19&gt;&lt;Løverdag 19.&gt;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&lt;1867&gt;&lt;360-2</w:t>
      </w:r>
      <w:r w:rsidRPr="007A66A1" w:rsidR="007A66A1">
        <w:rPr>
          <w:lang w:val="da-DK"/>
        </w:rPr>
        <w:t>2</w:t>
      </w:r>
      <w:r w:rsidRPr="007A66A1">
        <w:rPr>
          <w:lang w:val="da-DK"/>
        </w:rPr>
        <w:t xml:space="preserve">&gt;:    </w:t>
      </w:r>
      <w:r w:rsidRPr="007A66A1">
        <w:rPr>
          <w:i/>
          <w:lang w:val="da-DK"/>
        </w:rPr>
        <w:t>Løverdag 19.</w:t>
      </w:r>
      <w:r w:rsidRPr="007A66A1">
        <w:rPr>
          <w:lang w:val="da-DK"/>
        </w:rPr>
        <w:t> Siddet en Time for Tandlægen </w:t>
      </w:r>
      <w:r w:rsidRPr="007A66A1">
        <w:rPr>
          <w:i/>
          <w:lang w:val="da-DK"/>
        </w:rPr>
        <w:t>Voss.</w:t>
      </w:r>
      <w:r w:rsidRPr="007A66A1">
        <w:rPr>
          <w:lang w:val="da-DK"/>
        </w:rPr>
        <w:t> Var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19&gt;&lt;Løverdag 19.&gt;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&lt;1867&gt;&lt;360-2</w:t>
      </w:r>
      <w:r w:rsidRPr="007A66A1" w:rsidR="007A66A1">
        <w:rPr>
          <w:lang w:val="da-DK"/>
        </w:rPr>
        <w:t>3</w:t>
      </w:r>
      <w:r w:rsidRPr="007A66A1">
        <w:rPr>
          <w:lang w:val="da-DK"/>
        </w:rPr>
        <w:t>&gt;:    til Middag hos Ørsteds om Aftenen i Theatret og glædede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19&gt;&lt;Løverdag 19.&gt;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&lt;1867&gt;&lt;360-2</w:t>
      </w:r>
      <w:r w:rsidRPr="007A66A1" w:rsidR="007A66A1">
        <w:rPr>
          <w:lang w:val="da-DK"/>
        </w:rPr>
        <w:t>4</w:t>
      </w:r>
      <w:r w:rsidRPr="007A66A1">
        <w:rPr>
          <w:lang w:val="da-DK"/>
        </w:rPr>
        <w:t>&gt;:    mig ved Rosinis Barberen. Da jeg kom hjem fandt jeg 3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19&gt;&lt;Løverdag 19.&gt;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&lt;1867&gt;&lt;360-2</w:t>
      </w:r>
      <w:r w:rsidRPr="007A66A1" w:rsidR="007A66A1">
        <w:rPr>
          <w:lang w:val="da-DK"/>
        </w:rPr>
        <w:t>5</w:t>
      </w:r>
      <w:r w:rsidRPr="007A66A1">
        <w:rPr>
          <w:lang w:val="da-DK"/>
        </w:rPr>
        <w:t>&gt;:    Exemplarer af La Situation sendt mig fra Genevay; der i [25]</w:t>
      </w:r>
      <w:r w:rsidRPr="007A66A1">
        <w:rPr>
          <w:lang w:val="da-DK"/>
        </w:rPr>
        <w:br/>
      </w:r>
      <w:r w:rsidRPr="007A66A1">
        <w:rPr>
          <w:lang w:val="da-DK"/>
        </w:rPr>
        <w:t>&lt;1867-10-</w:t>
      </w:r>
      <w:r w:rsidRPr="007A66A1">
        <w:rPr>
          <w:lang w:val="da-DK"/>
        </w:rPr>
        <w:t>19&gt;&lt;Løverdag 19.&gt;</w:t>
      </w:r>
      <w:r w:rsidRPr="007A66A1" w:rsidR="006174BC">
        <w:rPr>
          <w:lang w:val="da-DK"/>
        </w:rPr>
        <w:t>&lt;October&gt;</w:t>
      </w:r>
      <w:r w:rsidRPr="007A66A1">
        <w:rPr>
          <w:lang w:val="da-DK"/>
        </w:rPr>
        <w:t>&lt;1867&gt;&lt;360-2</w:t>
      </w:r>
      <w:r w:rsidRPr="007A66A1" w:rsidR="007A66A1">
        <w:rPr>
          <w:lang w:val="da-DK"/>
        </w:rPr>
        <w:t>6</w:t>
      </w:r>
      <w:r w:rsidRPr="007A66A1">
        <w:rPr>
          <w:lang w:val="da-DK"/>
        </w:rPr>
        <w:t>&gt;:    stod et langt, smukt Stykke</w:t>
      </w:r>
      <w:r w:rsidRPr="008A0A79">
        <w:rPr>
          <w:lang w:val="da-DK"/>
        </w:rPr>
        <w:t xml:space="preserve"> over mig som Digter og Menneske.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19&gt;&lt;Løverdag 19.&gt;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&lt;1867&gt;&lt;360-2</w:t>
      </w:r>
      <w:r w:rsidR="007A66A1">
        <w:rPr>
          <w:lang w:val="da-DK"/>
        </w:rPr>
        <w:t>7</w:t>
      </w:r>
      <w:r w:rsidRPr="008A0A79">
        <w:rPr>
          <w:lang w:val="da-DK"/>
        </w:rPr>
        <w:t>&gt;:    Sendt Brev til Fru Melchior i Montreux. —</w:t>
      </w:r>
    </w:p>
    <w:p w:rsidRPr="008A0A79" w:rsidR="00161553" w:rsidP="00003E59" w:rsidRDefault="00000000" w14:paraId="4414796F" w14:textId="67B56BF6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="002036F8">
        <w:rPr>
          <w:lang w:val="da-DK"/>
        </w:rPr>
        <w:t>&lt;1867-10-</w:t>
      </w:r>
      <w:r w:rsidRPr="008A0A79">
        <w:rPr>
          <w:lang w:val="da-DK"/>
        </w:rPr>
        <w:t>20&gt;&lt;Søndag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&lt;1867&gt;&lt;361-01&gt;:    </w:t>
      </w:r>
      <w:r w:rsidRPr="008A0A79">
        <w:rPr>
          <w:i/>
          <w:lang w:val="da-DK"/>
        </w:rPr>
        <w:t>Søndag 20.</w:t>
      </w:r>
      <w:r w:rsidRPr="008A0A79">
        <w:rPr>
          <w:lang w:val="da-DK"/>
        </w:rPr>
        <w:t> I Figaro stod om Paven og mig; fik fra Helsingfor</w:t>
      </w:r>
      <w:r w:rsidRPr="008A0A79">
        <w:rPr>
          <w:lang w:val="da-DK"/>
        </w:rPr>
        <w:br/>
      </w:r>
      <w:r w:rsidR="002036F8">
        <w:rPr>
          <w:lang w:val="da-DK"/>
        </w:rPr>
        <w:t>&lt;1867-10-</w:t>
      </w:r>
      <w:r w:rsidRPr="008A0A79">
        <w:rPr>
          <w:lang w:val="da-DK"/>
        </w:rPr>
        <w:t>20&gt;&lt;Søndag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&lt;1867&gt;&lt;361-02&gt;:    fra Topelius »Læsning for Barn«. Conferentsraad</w:t>
      </w:r>
      <w:r w:rsidRPr="008A0A79">
        <w:rPr>
          <w:lang w:val="da-DK"/>
        </w:rPr>
        <w:br/>
      </w:r>
      <w:r w:rsidR="002036F8">
        <w:rPr>
          <w:lang w:val="da-DK"/>
        </w:rPr>
        <w:t>&lt;1867-10-</w:t>
      </w:r>
      <w:r w:rsidRPr="008A0A79">
        <w:rPr>
          <w:lang w:val="da-DK"/>
        </w:rPr>
        <w:t>20&gt;&lt;Søndag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&lt;1867&gt;&lt;361-03&gt;:    Bang sendte mig sin Eva Homo. Besøgt Frøken Sønderup.</w:t>
      </w:r>
      <w:r w:rsidRPr="008A0A79">
        <w:rPr>
          <w:lang w:val="da-DK"/>
        </w:rPr>
        <w:br/>
      </w:r>
      <w:r w:rsidR="002036F8">
        <w:rPr>
          <w:lang w:val="da-DK"/>
        </w:rPr>
        <w:t>&lt;1867-10-</w:t>
      </w:r>
      <w:r w:rsidRPr="008A0A79">
        <w:rPr>
          <w:lang w:val="da-DK"/>
        </w:rPr>
        <w:t>20&gt;&lt;Søndag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&lt;1867&gt;&lt;361-04&gt;:    Føler mig glad og Gud taknemlig for hans mageløse Naade</w:t>
      </w:r>
      <w:r w:rsidRPr="008A0A79">
        <w:rPr>
          <w:lang w:val="da-DK"/>
        </w:rPr>
        <w:br/>
      </w:r>
      <w:r w:rsidR="002036F8">
        <w:rPr>
          <w:lang w:val="da-DK"/>
        </w:rPr>
        <w:t>&lt;1867-10-</w:t>
      </w:r>
      <w:r w:rsidRPr="008A0A79">
        <w:rPr>
          <w:lang w:val="da-DK"/>
        </w:rPr>
        <w:t>20&gt;&lt;Søndag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&lt;1867&gt;&lt;361-05&gt;:    og Godhed mod mig. Middag hos Henriques med Bournonville [5]</w:t>
      </w:r>
      <w:r w:rsidRPr="008A0A79">
        <w:rPr>
          <w:lang w:val="da-DK"/>
        </w:rPr>
        <w:br/>
      </w:r>
      <w:r w:rsidR="002036F8">
        <w:rPr>
          <w:lang w:val="da-DK"/>
        </w:rPr>
        <w:t>&lt;1867-10-</w:t>
      </w:r>
      <w:r w:rsidRPr="008A0A79">
        <w:rPr>
          <w:lang w:val="da-DK"/>
        </w:rPr>
        <w:t>20&gt;&lt;Søndag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&lt;1867&gt;&lt;361-06&gt;:    og Frue, samt Bloch; til Aften læste jeg de nye Eventyr,</w:t>
      </w:r>
      <w:r w:rsidRPr="008A0A79">
        <w:rPr>
          <w:lang w:val="da-DK"/>
        </w:rPr>
        <w:br/>
      </w:r>
      <w:r w:rsidR="002036F8">
        <w:rPr>
          <w:lang w:val="da-DK"/>
        </w:rPr>
        <w:t>&lt;1867-10-</w:t>
      </w:r>
      <w:r w:rsidRPr="008A0A79">
        <w:rPr>
          <w:lang w:val="da-DK"/>
        </w:rPr>
        <w:t>20&gt;&lt;Søndag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&lt;1867&gt;&lt;361-07&gt;:    og saae i Theatret 1ste Act af fjernt fra Danmark.</w:t>
      </w:r>
      <w:r w:rsidRPr="008A0A79">
        <w:rPr>
          <w:lang w:val="da-DK"/>
        </w:rPr>
        <w:br/>
      </w:r>
      <w:r w:rsidR="002036F8">
        <w:rPr>
          <w:lang w:val="da-DK"/>
        </w:rPr>
        <w:t>&lt;1867-10-</w:t>
      </w:r>
      <w:r w:rsidRPr="008A0A79">
        <w:rPr>
          <w:lang w:val="da-DK"/>
        </w:rPr>
        <w:t>20&gt;&lt;Søndag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&lt;1867&gt;&lt;361-08&gt;:    Pigen hos Frøken Hallager var i Theatret, jeg havde foræret</w:t>
      </w:r>
      <w:r w:rsidRPr="008A0A79">
        <w:rPr>
          <w:lang w:val="da-DK"/>
        </w:rPr>
        <w:br/>
      </w:r>
      <w:r w:rsidR="002036F8">
        <w:rPr>
          <w:lang w:val="da-DK"/>
        </w:rPr>
        <w:t>&lt;1867-10-</w:t>
      </w:r>
      <w:r w:rsidRPr="008A0A79">
        <w:rPr>
          <w:lang w:val="da-DK"/>
        </w:rPr>
        <w:t>20&gt;&lt;Søndag 20.&gt;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&lt;1867&gt;&lt;361-09&gt;:    hende Billet.</w:t>
      </w:r>
    </w:p>
    <w:p w:rsidRPr="008A0A79" w:rsidR="00161553" w:rsidP="00003E59" w:rsidRDefault="002036F8" w14:paraId="608368C5" w14:textId="798163DE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21&gt;&lt;Mandag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&lt;1867&gt;&lt;361-10&gt;:    </w:t>
      </w:r>
      <w:r w:rsidRPr="008A0A79">
        <w:rPr>
          <w:i/>
          <w:lang w:val="da-DK"/>
        </w:rPr>
        <w:t>Mandag 21.</w:t>
      </w:r>
      <w:r w:rsidRPr="008A0A79">
        <w:rPr>
          <w:lang w:val="da-DK"/>
        </w:rPr>
        <w:t> Besøgt Watt hvor jeg traf Carstensen og [10]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21&gt;&lt;Mandag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&lt;1867&gt;&lt;361-11&gt;:    Edgar Collin. Middag hos Collin. Fik Bøger fra den finske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21&gt;&lt;Mandag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&lt;1867&gt;&lt;361-12&gt;:    Digter Torpelius. Brev fra Frøhlich, som ærgrede mig. Aften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21&gt;&lt;Mandag 21.&gt;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&lt;1867&gt;&lt;361-13&gt;:    to Acter af Bryllupet paa Ulfsbjerg.</w:t>
      </w:r>
    </w:p>
    <w:p w:rsidRPr="008A0A79" w:rsidR="00161553" w:rsidP="00003E59" w:rsidRDefault="002036F8" w14:paraId="2C57386A" w14:textId="00587060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22&gt;&lt;Tirsdag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&lt;1867&gt;&lt;361-14&gt;:    </w:t>
      </w:r>
      <w:r w:rsidRPr="008A0A79">
        <w:rPr>
          <w:i/>
          <w:lang w:val="da-DK"/>
        </w:rPr>
        <w:t>Tirsdag 22.</w:t>
      </w:r>
      <w:r w:rsidRPr="008A0A79">
        <w:rPr>
          <w:lang w:val="da-DK"/>
        </w:rPr>
        <w:t> Brev fra Holsteinborg, Grevinden har faaet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22&gt;&lt;Tirsdag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&lt;1867&gt;&lt;361-15&gt;:    en Datter. Sendt Brev til Grev </w:t>
      </w:r>
      <w:r w:rsidRPr="008A0A79">
        <w:rPr>
          <w:i/>
          <w:lang w:val="da-DK"/>
        </w:rPr>
        <w:t>Holstein,</w:t>
      </w:r>
      <w:r w:rsidRPr="008A0A79">
        <w:rPr>
          <w:lang w:val="da-DK"/>
        </w:rPr>
        <w:t> sendt Cabinets [15]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22&gt;&lt;Tirsdag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&lt;1867&gt;&lt;361-16&gt;:    Photographi-Portræt til Fru Serre. Besøg af Carl Andersen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22&gt;&lt;Tirsdag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&lt;1867&gt;&lt;361-17&gt;:    og den svenske Musiker Rubinson. Var i Rosenvænget, besøgte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22&gt;&lt;Tirsdag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&lt;1867&gt;&lt;361-18&gt;:    Fru Heiberg der følte sig træt og anstrængt af sin Bestilling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22&gt;&lt;Tirsdag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&lt;1867&gt;&lt;361-19&gt;:    ved Theatret; talte vel om den unge Wulff der optræder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22&gt;&lt;Tirsdag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&lt;1867&gt;&lt;361-20&gt;:    i Aften. Middag hos Drevsens, Fruen sin sædvanlige [20]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22&gt;&lt;Tirsdag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&lt;1867&gt;&lt;361-21&gt;:    afgjørende Mening. Sønnerne sære Fyre; gik i Theatret hvor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22&gt;&lt;Tirsdag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&lt;1867&gt;&lt;361-22&gt;:    der var stærkt med Partier. Wulff gjorde Lykke, Magnus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22&gt;&lt;Tirsdag 22.&gt;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&lt;1867&gt;&lt;361-23&gt;:    klappede med Kraft for Frøken Lange, Stykket tyndt.</w:t>
      </w:r>
    </w:p>
    <w:p w:rsidRPr="008A0A79" w:rsidR="00161553" w:rsidP="00003E59" w:rsidRDefault="002036F8" w14:paraId="291C1519" w14:textId="2BA8DC5D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23&gt;&lt;Onsdag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&lt;1867&gt;&lt;361-24&gt;:    </w:t>
      </w:r>
      <w:r w:rsidRPr="008A0A79">
        <w:rPr>
          <w:i/>
          <w:lang w:val="da-DK"/>
        </w:rPr>
        <w:t>Onsdag 23.</w:t>
      </w:r>
      <w:r w:rsidRPr="008A0A79">
        <w:rPr>
          <w:lang w:val="da-DK"/>
        </w:rPr>
        <w:t> Graat Veir; forstemt; var jeg rig reiste jeg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23&gt;&lt;Onsdag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&lt;1867&gt;&lt;361-25&gt;:    bort og det endnu i denne Uge. Gik hen til Watt, sladdrede [25]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23&gt;&lt;Onsdag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&lt;1867&gt;&lt;361-26&gt;:    med ham; der kom Høedt og senere Poeten Hansen; jeg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23&gt;&lt;Onsdag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&lt;1867&gt;&lt;361-27&gt;:    fik Watts Kritik mod Wulff mildnet; hjemme Besøg af den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23&gt;&lt;Onsdag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&lt;1867&gt;&lt;361-28&gt;:    unge Fru Melchior og Frøken Louise Melchior. Kjøbt hos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&lt;1867-10-</w:t>
      </w:r>
      <w:r w:rsidRPr="008A0A79">
        <w:rPr>
          <w:lang w:val="da-DK"/>
        </w:rPr>
        <w:t>23&gt;&lt;Onsdag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&lt;1867&gt;&lt;362-01&gt;:    Bings min Buste til Luzie Scavenius. Middag hos Ørsteds;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23&gt;&lt;Onsdag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&lt;1867&gt;&lt;362-02&gt;:    jeg har følt mig ildestemt hele Dagen; var i Casino, siden i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23&gt;&lt;Onsdag 23.&gt;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&lt;1867&gt;&lt;362-03&gt;:    Kongens Theater; hjemme er jeg gnaven og leed. —</w:t>
      </w:r>
    </w:p>
    <w:p w:rsidRPr="008A0A79" w:rsidR="00161553" w:rsidP="00003E59" w:rsidRDefault="002036F8" w14:paraId="35622AB6" w14:textId="56F7AF02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24&gt;&lt;Torsdag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&lt;1867&gt;&lt;362-04&gt;:    </w:t>
      </w:r>
      <w:r w:rsidRPr="008A0A79">
        <w:rPr>
          <w:i/>
          <w:lang w:val="da-DK"/>
        </w:rPr>
        <w:t>Torsdag 24.</w:t>
      </w:r>
      <w:r w:rsidRPr="008A0A79">
        <w:rPr>
          <w:lang w:val="da-DK"/>
        </w:rPr>
        <w:t> Smukt Solskin. Gnaven. Fra Bings kom ikke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24&gt;&lt;Torsdag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&lt;1867&gt;&lt;362-05&gt;:    Busten før jeg to Gange havde løbet om den; var ærgerlig. [5]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24&gt;&lt;Torsdag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&lt;1867&gt;&lt;362-06&gt;:    Besøgt Bloch; troer ikke Nogen. Kjed af at være hjemme. —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24&gt;&lt;Torsdag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&lt;1867&gt;&lt;362-07&gt;:    Han blev forleden indbudt til Melchiors, men nu siger han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24&gt;&lt;Torsdag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&lt;1867&gt;&lt;362-08&gt;:    ikke at have forstaaet det og skal til Fru </w:t>
      </w:r>
      <w:r w:rsidRPr="008A0A79">
        <w:rPr>
          <w:i/>
          <w:lang w:val="da-DK"/>
        </w:rPr>
        <w:t>Heiberg</w:t>
      </w:r>
      <w:r w:rsidRPr="008A0A79">
        <w:rPr>
          <w:lang w:val="da-DK"/>
        </w:rPr>
        <w:t> sammen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24&gt;&lt;Torsdag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&lt;1867&gt;&lt;362-09&gt;:    med Bjørnstjerne. Gik lidt i Theatret til Fra-Djavolo og til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24&gt;&lt;Torsdag 24.&gt;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&lt;1867&gt;&lt;362-10&gt;:    Henriques [10]</w:t>
      </w:r>
    </w:p>
    <w:p w:rsidRPr="008A0A79" w:rsidR="00161553" w:rsidP="00003E59" w:rsidRDefault="002036F8" w14:paraId="120D5EAA" w14:textId="4709A1CF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&lt;1867&gt;&lt;362-11&gt;:    </w:t>
      </w:r>
      <w:r w:rsidRPr="008A0A79">
        <w:rPr>
          <w:i/>
          <w:lang w:val="da-DK"/>
        </w:rPr>
        <w:t>Fredag 25.</w:t>
      </w:r>
      <w:r w:rsidRPr="008A0A79">
        <w:rPr>
          <w:lang w:val="da-DK"/>
        </w:rPr>
        <w:t> Oppe 4½. Klokken lidt over fem fik jeg Kaffe,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&lt;1867&gt;&lt;362-12&gt;:    et Qvarteer før 6 skulde den bestilte Droske være hos mig,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&lt;1867&gt;&lt;362-13&gt;:    men Klokken 6 var den endnu ikke kommet, nu sendtes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&lt;1867&gt;&lt;362-14&gt;:    Caroline, men hun kom ikke tilbage, omtrent et Qvarteer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&lt;1867&gt;&lt;362-15&gt;:    til 7 gik Frøken Hallager selv for at hente en anden Vogn, [15]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&lt;1867&gt;&lt;362-16&gt;:    men først 10 Minutter før halv kom denne; jeg var vis paa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&lt;1867&gt;&lt;362-17&gt;:    ikke at komme med Toget og var lynende vred. Caroline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&lt;1867&gt;&lt;362-18&gt;:    kom jeg skjændte heftig og foer afsted, kom 10 Minutter før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&lt;1867&gt;&lt;362-19&gt;:    Togets Afgang. Ærgerlig over mig selv, min Heftighed. I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&lt;1867&gt;&lt;362-20&gt;:    Slagelse maatte ventes næsten en Time, saa kom jeg i Diligense [20]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&lt;1867&gt;&lt;362-21&gt;:    der krøb afsted og havde en Landmand med der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&lt;1867&gt;&lt;362-22&gt;:    vilde ryge Cigar, derpaa Pibe, men jeg frabad mig det;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&lt;1867&gt;&lt;362-23&gt;:    derpaa skrabede han sine Negle med en stor Kniv og havde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&lt;1867&gt;&lt;362-24&gt;:    skidne Hænder. I Skjelskjør var Marked; her ventede Forpagter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&lt;1867&gt;&lt;362-25&gt;:    Fabricius med en aaben Vogn efter mig, da Fru Scavenius [25]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&lt;1867&gt;&lt;362-26&gt;:    havde sendt sin lukkede til Korsør efter Moltke Hvidtfeldt;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&lt;1867&gt;&lt;362-27&gt;:    jeg kom til at fryse; fik det lille Værelse ud til Haven,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&lt;1867&gt;&lt;362-28&gt;:    her er saaledes fyret i Kakkelovnen at jeg nu har Hovedpine.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&lt;1867&gt;&lt;362-29&gt;:    Kom naturligviis en halv Time senere tilbords end der var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&lt;1867&gt;&lt;362-30&gt;:    tilsagt. Om Aftenen indtraf Kammerherinde Scavenius og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&lt;1867&gt;&lt;363-01&gt;:    hendes Datter. Senere kom den unge Scavenius med Frue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&lt;1867&gt;&lt;363-02&gt;:    født Castonnier. — Gik tidligt tilsengs. Pines over at have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25&gt;&lt;Fredag 25.&gt;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&lt;1867&gt;&lt;363-03&gt;:    skjændt paa Caroline.</w:t>
      </w:r>
    </w:p>
    <w:p w:rsidRPr="008A0A79" w:rsidR="00161553" w:rsidP="00003E59" w:rsidRDefault="002036F8" w14:paraId="25F54B5E" w14:textId="5E9F7BDE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&lt;1867&gt;&lt;363-04&gt;:    </w:t>
      </w:r>
      <w:r w:rsidRPr="008A0A79">
        <w:rPr>
          <w:i/>
          <w:lang w:val="da-DK"/>
        </w:rPr>
        <w:t>Løverdag 26</w:t>
      </w:r>
      <w:r w:rsidRPr="008A0A79">
        <w:rPr>
          <w:lang w:val="da-DK"/>
        </w:rPr>
        <w:t> Smukt Solskinsveir tilmorgen, senere paa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&lt;1867&gt;&lt;363-05&gt;:    Formiddagen taaget Veir. I Nat Klokken to kom Otto med [5]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&lt;1867&gt;&lt;363-06&gt;:    Carl og Peer Scavenius. Sendt Brev til Frøken Hallager. 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&lt;1867&gt;&lt;363-07&gt;:    Æreport med doppelt Indskrift »C. Castenskjold og L. Scavenius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&lt;1867&gt;&lt;363-08&gt;:    Lykke og Velsignelse.« Klokken 4 kjørte vi til Kirken,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&lt;1867&gt;&lt;363-09&gt;:    jeg med den unge og den gamle Grevinde til Espe; Flag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&lt;1867&gt;&lt;363-10&gt;:    paa Veien og fra Indgangen til Kirkegaarden og til Vaabenhuset [10]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&lt;1867&gt;&lt;363-11&gt;:    lagt Brædder, der stode Bønderpiger i deres Hvergarns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&lt;1867&gt;&lt;363-12&gt;:    Klæder og Huer med Kurve fulde af Blomster. Kirken oplyst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&lt;1867&gt;&lt;363-13&gt;:    og pyntet med Grønt; Alteret er aldeles Catholsk med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&lt;1867&gt;&lt;363-14&gt;:    Madonna, som krones. Provst Kofod-Hansen holdt Talen,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&lt;1867&gt;&lt;363-15&gt;:    den var lang, Begyndelsen philosophisk, senere blev den varmere. [15]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&lt;1867&gt;&lt;363-16&gt;:    Der blev sjunget 3 smukke Psalmer og til blæsende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&lt;1867&gt;&lt;363-17&gt;:    Instrumenter. Mange Folk i Kirken, de støiede lidt for meget.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&lt;1867&gt;&lt;363-18&gt;:    Da vi kjørte hjem var i flere Huse paa Veien illumineret, vi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&lt;1867&gt;&lt;363-19&gt;:    var 40 tilbords. Moltke Hvitfeldt udbragte Brudeparrets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&lt;1867&gt;&lt;363-20&gt;:    Skaal, derpaa blev min Sang sjunget; jeg havde tilbords den [20]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&lt;1867&gt;&lt;363-21&gt;:    gamle Comtesse Tecla Moltke og den unge Frøken Anna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&lt;1867&gt;&lt;363-22&gt;:    Scavenius. Grev Holstein udbragte Skaal for Fru Scavenius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&lt;1867&gt;&lt;363-23&gt;:    og senere for mig, jeg udbragte Skaalen for Fru Castenskjold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&lt;1867&gt;&lt;363-24&gt;:    født Olsen og for Otto Scavenius. Kammerherre Castenskjold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&lt;1867&gt;&lt;363-25&gt;:    for Kammerherre Scavenius som ikke var tilstæde. [25]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&lt;1867&gt;&lt;363-26&gt;:    Der blev efter Bordet dandset og flere Gjæster vare da indbudte.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&lt;1867&gt;&lt;363-27&gt;:    Jeg havde foruden Sangen givet i Brudegave min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&lt;1867&gt;&lt;363-28&gt;:    Buste i Biscuit. Klokken henved 12 forlod Brudeparret os.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&lt;1867&gt;&lt;363-29&gt;:    Smukkest var det da vi kom hjem fra Kirken og da under de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&lt;1867&gt;&lt;363-30&gt;:    brogede Løvfalds Træer en deel Ridende med Fakler, som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&lt;1867&gt;&lt;364-01&gt;:    havde ledsaget Parret fra Kirken, holdt. Efter Midnat kom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26&gt;&lt;Løverdag 26&gt;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&lt;1867&gt;&lt;364-02&gt;:    jeg til Ro.</w:t>
      </w:r>
    </w:p>
    <w:p w:rsidRPr="008A0A79" w:rsidR="00161553" w:rsidP="00003E59" w:rsidRDefault="002036F8" w14:paraId="4E59240C" w14:textId="379BBF83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27&gt;&lt;Søndag 27.&gt;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&lt;1867&gt;&lt;364-03&gt;:    </w:t>
      </w:r>
      <w:r w:rsidRPr="008A0A79">
        <w:rPr>
          <w:i/>
          <w:lang w:val="da-DK"/>
        </w:rPr>
        <w:t>Søndag 27.</w:t>
      </w:r>
      <w:r w:rsidRPr="008A0A79">
        <w:rPr>
          <w:lang w:val="da-DK"/>
        </w:rPr>
        <w:t> Det blæser stærk, jeg er forkjølet, sendte Brev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27&gt;&lt;Søndag 27.&gt;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&lt;1867&gt;&lt;364-04&gt;:    til Robert Watt hvis Fødselsdag det er imorgen. Baronesse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27&gt;&lt;Søndag 27.&gt;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&lt;1867&gt;&lt;364-05&gt;:    Weder reiste allerede tilmorgen, jeg sad igaar ved Bordet nær [5]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27&gt;&lt;Søndag 27.&gt;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&lt;1867&gt;&lt;364-06&gt;:    ved hende, talte med hende og hun behagede mig. Flere af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27&gt;&lt;Søndag 27.&gt;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&lt;1867&gt;&lt;364-07&gt;:    Gjæsterae toge til Borreby, jeg blev hjemme og læste et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27&gt;&lt;Søndag 27.&gt;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&lt;1867&gt;&lt;364-08&gt;:    Par Eventyr, særlig for den unge Fru Scavenius født Castoniere;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27&gt;&lt;Søndag 27.&gt;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&lt;1867&gt;&lt;364-09&gt;:    hun og hendes Mand tog i Eftermiddag til Byen.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27&gt;&lt;Søndag 27.&gt;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&lt;1867&gt;&lt;364-10&gt;:    Jeg fik et lille Brev fra </w:t>
      </w:r>
      <w:r w:rsidRPr="008A0A79">
        <w:rPr>
          <w:i/>
          <w:lang w:val="da-DK"/>
        </w:rPr>
        <w:t>Bodil</w:t>
      </w:r>
      <w:r w:rsidRPr="008A0A79">
        <w:rPr>
          <w:lang w:val="da-DK"/>
        </w:rPr>
        <w:t> Holstein paa Holsteinborg, Tak [10]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27&gt;&lt;Søndag 27.&gt;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&lt;1867&gt;&lt;364-11&gt;:    for mine illustrerede Eventyr paa Engelsk, jeg sendte hende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27&gt;&lt;Søndag 27.&gt;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&lt;1867&gt;&lt;364-12&gt;:    iaftes. Læst om Aftenen de nye Eventyr og gik tidlig tilsengs</w:t>
      </w:r>
    </w:p>
    <w:p w:rsidRPr="008A0A79" w:rsidR="00161553" w:rsidP="00003E59" w:rsidRDefault="002036F8" w14:paraId="4CC8C477" w14:textId="4D3A7702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&lt;1867&gt;&lt;364-13&gt;:    </w:t>
      </w:r>
      <w:r w:rsidRPr="008A0A79">
        <w:rPr>
          <w:i/>
          <w:lang w:val="da-DK"/>
        </w:rPr>
        <w:t>Mandag 28.</w:t>
      </w:r>
      <w:r w:rsidRPr="008A0A79">
        <w:rPr>
          <w:lang w:val="da-DK"/>
        </w:rPr>
        <w:t> Sov uroligt; fæle Drømme, var trykket af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&lt;1867&gt;&lt;364-14&gt;:    Meisling og afhængig af Collin, baade af den gamle og af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&lt;1867&gt;&lt;364-15&gt;:    Eduard, i Uro for hvad de vilde sige fordi jeg havde forladt [15]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&lt;1867&gt;&lt;364-16&gt;:    Meisling. Det er dog mærkeligt hvorledes dette Tryk og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&lt;1867&gt;&lt;364-17&gt;:    denne Afhængighed kan stikke endnu i Blodet og Tanken;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&lt;1867&gt;&lt;364-18&gt;:    jeg har været ret trælknuget. Sendt Brev til Clara </w:t>
      </w:r>
      <w:r w:rsidRPr="008A0A79">
        <w:rPr>
          <w:i/>
          <w:lang w:val="da-DK"/>
        </w:rPr>
        <w:t>Heinke</w:t>
      </w:r>
      <w:r w:rsidRPr="008A0A79">
        <w:rPr>
          <w:lang w:val="da-DK"/>
        </w:rPr>
        <w:t> i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&lt;1867&gt;&lt;364-19&gt;:    Berlin. Til Middag kom de Nygifte her, vi drak en Falernerviin,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&lt;1867&gt;&lt;364-20&gt;:    som Fru Scavenius sagde havde kostet 25 Rdlr Flasken, [20]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&lt;1867&gt;&lt;364-21&gt;:    den havde ligget fra Lucies Daab. Fik Brev fra Louise Melchior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&lt;1867&gt;&lt;364-22&gt;:    deri Brev fra hendes Moder i Montreux, Faderen havde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&lt;1867&gt;&lt;364-23&gt;:    ogsaa skrevet nogle Ord. Til Aften gav Anna Scavenius og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&lt;1867&gt;&lt;364-24&gt;:    Otto Scenen med Hans og Trine af Poul Møller. I Eftermiddag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28&gt;&lt;Mandag 28.&gt;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&lt;1867&gt;&lt;364-25&gt;:    reiste Moltke-Hvitfeldt. [25]</w:t>
      </w:r>
    </w:p>
    <w:p w:rsidRPr="008A0A79" w:rsidR="00161553" w:rsidP="00003E59" w:rsidRDefault="002036F8" w14:paraId="4D25D67B" w14:textId="1844244F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29&gt;&lt;Tirsdag 29.&gt;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&lt;1867&gt;&lt;364-26&gt;:    </w:t>
      </w:r>
      <w:r w:rsidRPr="008A0A79">
        <w:rPr>
          <w:i/>
          <w:lang w:val="da-DK"/>
        </w:rPr>
        <w:t>Tirsdag 29.</w:t>
      </w:r>
      <w:r w:rsidRPr="008A0A79">
        <w:rPr>
          <w:lang w:val="da-DK"/>
        </w:rPr>
        <w:t> Regn og stærk Blæst; Søen ruller stærkt. Sendt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29&gt;&lt;Tirsdag 29.&gt;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&lt;1867&gt;&lt;364-27&gt;:    Brev til </w:t>
      </w:r>
      <w:r w:rsidRPr="008A0A79">
        <w:rPr>
          <w:i/>
          <w:lang w:val="da-DK"/>
        </w:rPr>
        <w:t>Jette Collin, Louise Melchior,</w:t>
      </w:r>
      <w:r w:rsidRPr="008A0A79">
        <w:rPr>
          <w:lang w:val="da-DK"/>
        </w:rPr>
        <w:t> Fru </w:t>
      </w:r>
      <w:r w:rsidRPr="008A0A79">
        <w:rPr>
          <w:i/>
          <w:lang w:val="da-DK"/>
        </w:rPr>
        <w:t>Melchior,</w:t>
      </w:r>
      <w:r w:rsidRPr="008A0A79">
        <w:rPr>
          <w:lang w:val="da-DK"/>
        </w:rPr>
        <w:t> og Maleren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29&gt;&lt;Tirsdag 29.&gt;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&lt;1867&gt;&lt;364-28&gt;:    </w:t>
      </w:r>
      <w:r w:rsidRPr="008A0A79">
        <w:rPr>
          <w:i/>
          <w:lang w:val="da-DK"/>
        </w:rPr>
        <w:t>Bloch. —</w:t>
      </w:r>
      <w:r w:rsidRPr="008A0A79">
        <w:rPr>
          <w:lang w:val="da-DK"/>
        </w:rPr>
        <w:t> Det er Tusmørke den hele Dag, Regnen pladsker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&lt;1867-10-</w:t>
      </w:r>
      <w:r w:rsidRPr="008A0A79">
        <w:rPr>
          <w:lang w:val="da-DK"/>
        </w:rPr>
        <w:t>29&gt;&lt;Tirsdag 29.&gt;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&lt;1867&gt;&lt;365-01&gt;:    paa Ruderne, Vinden suser og river Bladene af; det er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29&gt;&lt;Tirsdag 29.&gt;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&lt;1867&gt;&lt;365-02&gt;:    ikke Veir til at gaae ud i. Jeg sidder hele Dagen inde, har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29&gt;&lt;Tirsdag 29.&gt;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&lt;1867&gt;&lt;365-03&gt;:    opgivet Besøget i Dag paa Borreby. Nu kjørte gamle Frøken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29&gt;&lt;Tirsdag 29.&gt;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&lt;1867&gt;&lt;365-04&gt;:    Schumacher hjem til sit Kloster ved Slagelse. Til Aften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29&gt;&lt;Tirsdag 29.&gt;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&lt;1867&gt;&lt;365-05&gt;:    legede vi at finde Ringen i Meel og spillede derpaa sorte [5]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29&gt;&lt;Tirsdag 29.&gt;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&lt;1867&gt;&lt;365-06&gt;:    Peer. Halv elleve gik jeg paa mit Værelse</w:t>
      </w:r>
    </w:p>
    <w:p w:rsidRPr="008A0A79" w:rsidR="00161553" w:rsidP="00003E59" w:rsidRDefault="002036F8" w14:paraId="3FA210F0" w14:textId="69A34314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&lt;1867&gt;&lt;365-07&gt;:    </w:t>
      </w:r>
      <w:r w:rsidRPr="008A0A79">
        <w:rPr>
          <w:i/>
          <w:lang w:val="da-DK"/>
        </w:rPr>
        <w:t>Onsdag 30.</w:t>
      </w:r>
      <w:r w:rsidRPr="008A0A79">
        <w:rPr>
          <w:lang w:val="da-DK"/>
        </w:rPr>
        <w:t> Solskin, men Regnbyger og Blæst. Sendt Brev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&lt;1867&gt;&lt;365-08&gt;:    til Frøken Hallager. De unge Herrer ere i Dag paa Jagt hos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&lt;1867&gt;&lt;365-09&gt;:    Grev Moltke til Espe. Med Fru Scavenius og Frøken Lützow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&lt;1867&gt;&lt;365-10&gt;:    kjørte jeg Klokken to ¼ over til Borreby og besøgte Luzie, [10]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&lt;1867&gt;&lt;365-11&gt;:    der var ganske hyggeligt; Gemalen var paa Jagt paa Espe.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&lt;1867&gt;&lt;365-12&gt;:    Vi spiiste til Middag og kjørte Kl 5¼ derfra. Fru Scavenius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&lt;1867&gt;&lt;365-13&gt;:    fortalte mig om flere Familie Forhold og yttrede at hun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&lt;1867&gt;&lt;365-14&gt;:    kunde tale til mig saaledes, som ikke til andre Herrer; jeg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&lt;1867&gt;&lt;365-15&gt;:    var saa reen. Tilvisse var min Tanke det i denne Fortrolighed, [15]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&lt;1867&gt;&lt;365-16&gt;:    men ellers hvor løs og let er min Tanke. Ud paa Aftenen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&lt;1867&gt;&lt;365-17&gt;:    kom den unge Hr Collet med sin Frue; senere den unge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&lt;1867&gt;&lt;365-18&gt;:    Castenskjold med Otto Danneskjold, de to ere indqvarterede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30&gt;&lt;Onsdag 30.&gt;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&lt;1867&gt;&lt;365-19&gt;:    i Værelset ved Siden af mig.</w:t>
      </w:r>
    </w:p>
    <w:p w:rsidRPr="008A0A79" w:rsidR="00161553" w:rsidP="00003E59" w:rsidRDefault="002036F8" w14:paraId="4770A260" w14:textId="4A867B29">
      <w:pPr>
        <w:spacing w:after="240" w:line="240" w:lineRule="auto"/>
        <w:rPr>
          <w:lang w:val="da-DK"/>
        </w:rPr>
      </w:pP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 xml:space="preserve">&lt;1867&gt;&lt;365-20&gt;:    </w:t>
      </w:r>
      <w:r w:rsidRPr="008A0A79">
        <w:rPr>
          <w:i/>
          <w:lang w:val="da-DK"/>
        </w:rPr>
        <w:t>Torsdag 31.</w:t>
      </w:r>
      <w:r w:rsidRPr="008A0A79">
        <w:rPr>
          <w:lang w:val="da-DK"/>
        </w:rPr>
        <w:t> Smukt Solskins Veir. Jagtherrerne toge afsted [20]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&lt;1867&gt;&lt;365-21&gt;:    Klokken halv ni. Sendt Brev til </w:t>
      </w:r>
      <w:r w:rsidRPr="008A0A79">
        <w:rPr>
          <w:i/>
          <w:lang w:val="da-DK"/>
        </w:rPr>
        <w:t>Robert Watt</w:t>
      </w:r>
      <w:r w:rsidRPr="008A0A79">
        <w:rPr>
          <w:lang w:val="da-DK"/>
        </w:rPr>
        <w:t> i Kjøbenhavn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&lt;1867&gt;&lt;365-22&gt;:    og til Fru </w:t>
      </w:r>
      <w:r w:rsidRPr="008A0A79">
        <w:rPr>
          <w:i/>
          <w:lang w:val="da-DK"/>
        </w:rPr>
        <w:t>Serre</w:t>
      </w:r>
      <w:r w:rsidRPr="008A0A79">
        <w:rPr>
          <w:lang w:val="da-DK"/>
        </w:rPr>
        <w:t> i Dresden og Frøken </w:t>
      </w:r>
      <w:r w:rsidRPr="008A0A79">
        <w:rPr>
          <w:i/>
          <w:lang w:val="da-DK"/>
        </w:rPr>
        <w:t>Bjerring</w:t>
      </w:r>
      <w:r w:rsidRPr="008A0A79">
        <w:rPr>
          <w:lang w:val="da-DK"/>
        </w:rPr>
        <w:t> i Aalborg. Livlig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&lt;1867&gt;&lt;365-23&gt;:    Frokost med Fruerne Collet, Scavenius og Lucie Castenskjold,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&lt;1867&gt;&lt;365-24&gt;:    samt Frøknerne Brandes og Lützov, vi spiiste Østers,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&lt;1867&gt;&lt;365-25&gt;:    Kaviar og drak Portviin, gik saa i Haven og tog Blomster [25]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&lt;1867&gt;&lt;365-26&gt;:    hjem. Klokken lidt over 5 vare Jægerne hjemme; vi gik til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&lt;1867&gt;&lt;365-27&gt;:    Bords henimod 6, jeg førte Frøken Lützov og havde til Venstre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&lt;1867&gt;&lt;365-28&gt;:    Fru Collet født Tofte, der skulde have været min Borddame.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&lt;1867&gt;&lt;366-01&gt;:    Vi spiiste udmærket og jeg undrer mig over al den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&lt;1867&gt;&lt;366-02&gt;:    Viin jeg kan taale. Sehested-Juul udbragte Otto[s] Skaal,</w:t>
      </w:r>
      <w:r w:rsidRPr="008A0A79">
        <w:rPr>
          <w:lang w:val="da-DK"/>
        </w:rPr>
        <w:br/>
      </w:r>
      <w:r>
        <w:rPr>
          <w:lang w:val="da-DK"/>
        </w:rPr>
        <w:t>&lt;1867-10-</w:t>
      </w:r>
      <w:r w:rsidRPr="008A0A79">
        <w:rPr>
          <w:lang w:val="da-DK"/>
        </w:rPr>
        <w:t>31&gt;&lt;Torsdag 31.&gt;</w:t>
      </w:r>
      <w:r w:rsidR="006174BC">
        <w:rPr>
          <w:lang w:val="da-DK"/>
        </w:rPr>
        <w:t>&lt;October&gt;</w:t>
      </w:r>
      <w:r w:rsidRPr="008A0A79">
        <w:rPr>
          <w:lang w:val="da-DK"/>
        </w:rPr>
        <w:t>&lt;1867&gt;&lt;366-03&gt;:    Holstein Fru Scaveniuss, jeg Damernes.</w:t>
      </w:r>
    </w:p>
    <w:p w:rsidRPr="008A0A79" w:rsidR="00161553" w:rsidP="00003E59" w:rsidRDefault="00000000" w14:paraId="471218E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&lt;1867-11-XX&gt;&lt;November&gt;&lt;1867&gt;&lt;366-04&gt;:    </w:t>
      </w:r>
      <w:r w:rsidRPr="008A0A79">
        <w:rPr>
          <w:i/>
          <w:lang w:val="da-DK"/>
        </w:rPr>
        <w:t>November</w:t>
      </w:r>
    </w:p>
    <w:p w:rsidRPr="008A0A79" w:rsidR="00161553" w:rsidP="00003E59" w:rsidRDefault="00000000" w14:paraId="1C51986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&lt;1867-11-01&gt;&lt;Fredag den 1ste.&gt;&lt;November&gt;&lt;1867&gt;&lt;366-05&gt;:    </w:t>
      </w:r>
      <w:r w:rsidRPr="008A0A79">
        <w:rPr>
          <w:i/>
          <w:lang w:val="da-DK"/>
        </w:rPr>
        <w:t>Fredag den 1ste.</w:t>
      </w:r>
      <w:r w:rsidRPr="008A0A79">
        <w:rPr>
          <w:lang w:val="da-DK"/>
        </w:rPr>
        <w:t> Klokken 8 kom først Jagtherrerne afsted [5]</w:t>
      </w:r>
      <w:r w:rsidRPr="008A0A79">
        <w:rPr>
          <w:lang w:val="da-DK"/>
        </w:rPr>
        <w:br/>
      </w:r>
      <w:r w:rsidRPr="008A0A79">
        <w:rPr>
          <w:lang w:val="da-DK"/>
        </w:rPr>
        <w:t>&lt;1867-11-01&gt;&lt;Fredag den 1ste.&gt;&lt;November&gt;&lt;1867&gt;&lt;366-06&gt;:    til Jagt paa Espe, Otto kom ikke ind at sige mig lev vel, jeg</w:t>
      </w:r>
      <w:r w:rsidRPr="008A0A79">
        <w:rPr>
          <w:lang w:val="da-DK"/>
        </w:rPr>
        <w:br/>
      </w:r>
      <w:r w:rsidRPr="008A0A79">
        <w:rPr>
          <w:lang w:val="da-DK"/>
        </w:rPr>
        <w:t>&lt;1867-11-01&gt;&lt;Fredag den 1ste.&gt;&lt;November&gt;&lt;1867&gt;&lt;366-07&gt;:    ikke ind til ham. Klokken 9½ kjørte jeg og Frøken Brandes</w:t>
      </w:r>
      <w:r w:rsidRPr="008A0A79">
        <w:rPr>
          <w:lang w:val="da-DK"/>
        </w:rPr>
        <w:br/>
      </w:r>
      <w:r w:rsidRPr="008A0A79">
        <w:rPr>
          <w:lang w:val="da-DK"/>
        </w:rPr>
        <w:t>&lt;1867-11-01&gt;&lt;Fredag den 1ste.&gt;&lt;November&gt;&lt;1867&gt;&lt;366-08&gt;:    fulgte med det generede mig da jeg saa paa hele Veien ikke</w:t>
      </w:r>
      <w:r w:rsidRPr="008A0A79">
        <w:rPr>
          <w:lang w:val="da-DK"/>
        </w:rPr>
        <w:br/>
      </w:r>
      <w:r w:rsidRPr="008A0A79">
        <w:rPr>
          <w:lang w:val="da-DK"/>
        </w:rPr>
        <w:t>&lt;1867-11-01&gt;&lt;Fredag den 1ste.&gt;&lt;November&gt;&lt;1867&gt;&lt;366-09&gt;:    kunde komme af Vognen. Fra Slagelse kom vi halv eet; det</w:t>
      </w:r>
      <w:r w:rsidRPr="008A0A79">
        <w:rPr>
          <w:lang w:val="da-DK"/>
        </w:rPr>
        <w:br/>
      </w:r>
      <w:r w:rsidRPr="008A0A79">
        <w:rPr>
          <w:lang w:val="da-DK"/>
        </w:rPr>
        <w:t>&lt;1867-11-01&gt;&lt;Fredag den 1ste.&gt;&lt;November&gt;&lt;1867&gt;&lt;366-10&gt;:    var en haard slet Vogn i anden Klasse vi kom i, saa at Frøken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&lt;1867-11-01&gt;&lt;Fredag den 1ste.&gt;&lt;November&gt;&lt;1867&gt;&lt;366-11&gt;:    Brandes i Sorø maatte tage i første Klasse. Det var 1ste</w:t>
      </w:r>
      <w:r w:rsidRPr="008A0A79">
        <w:rPr>
          <w:lang w:val="da-DK"/>
        </w:rPr>
        <w:br/>
      </w:r>
      <w:r w:rsidRPr="008A0A79">
        <w:rPr>
          <w:lang w:val="da-DK"/>
        </w:rPr>
        <w:t>&lt;1867-11-01&gt;&lt;Fredag den 1ste.&gt;&lt;November&gt;&lt;1867&gt;&lt;366-12&gt;:    November og alle de Folk der skulde i Tjeneste kom med</w:t>
      </w:r>
      <w:r w:rsidRPr="008A0A79">
        <w:rPr>
          <w:lang w:val="da-DK"/>
        </w:rPr>
        <w:br/>
      </w:r>
      <w:r w:rsidRPr="008A0A79">
        <w:rPr>
          <w:lang w:val="da-DK"/>
        </w:rPr>
        <w:t>&lt;1867-11-01&gt;&lt;Fredag den 1ste.&gt;&lt;November&gt;&lt;1867&gt;&lt;366-13&gt;:    store Klædekister og Skabe, frygteligt meget Gods, lange</w:t>
      </w:r>
      <w:r w:rsidRPr="008A0A79">
        <w:rPr>
          <w:lang w:val="da-DK"/>
        </w:rPr>
        <w:br/>
      </w:r>
      <w:r w:rsidRPr="008A0A79">
        <w:rPr>
          <w:lang w:val="da-DK"/>
        </w:rPr>
        <w:t>&lt;1867-11-01&gt;&lt;Fredag den 1ste.&gt;&lt;November&gt;&lt;1867&gt;&lt;366-14&gt;:    Ophold paa hver Station, Regnen skyllede ned, Mørket</w:t>
      </w:r>
      <w:r w:rsidRPr="008A0A79">
        <w:rPr>
          <w:lang w:val="da-DK"/>
        </w:rPr>
        <w:br/>
      </w:r>
      <w:r w:rsidRPr="008A0A79">
        <w:rPr>
          <w:lang w:val="da-DK"/>
        </w:rPr>
        <w:t>&lt;1867-11-01&gt;&lt;Fredag den 1ste.&gt;&lt;November&gt;&lt;1867&gt;&lt;366-15&gt;:    rugede før vi naaede Byen halv sex. [15]</w:t>
      </w:r>
    </w:p>
    <w:p w:rsidRPr="008A0A79" w:rsidR="00161553" w:rsidP="00003E59" w:rsidRDefault="00000000" w14:paraId="01507C6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&lt;1867-11-02&gt;&lt;Løverdag den 2&gt;&lt;November&gt;&lt;1867&gt;&lt;366-16&gt;:    </w:t>
      </w:r>
      <w:r w:rsidRPr="008A0A79">
        <w:rPr>
          <w:i/>
          <w:lang w:val="da-DK"/>
        </w:rPr>
        <w:t>Løverdag den 2</w:t>
      </w:r>
      <w:r w:rsidRPr="008A0A79">
        <w:rPr>
          <w:lang w:val="da-DK"/>
        </w:rPr>
        <w:t> I Dag ere svenske Studenter fra Lund</w:t>
      </w:r>
      <w:r w:rsidRPr="008A0A79">
        <w:rPr>
          <w:lang w:val="da-DK"/>
        </w:rPr>
        <w:br/>
      </w:r>
      <w:r w:rsidRPr="008A0A79">
        <w:rPr>
          <w:lang w:val="da-DK"/>
        </w:rPr>
        <w:t>&lt;1867-11-02&gt;&lt;Løverdag den 2&gt;&lt;November&gt;&lt;1867&gt;&lt;366-17&gt;:    komne til Kjøbenhavn for i Forening med de danske at give</w:t>
      </w:r>
      <w:r w:rsidRPr="008A0A79">
        <w:rPr>
          <w:lang w:val="da-DK"/>
        </w:rPr>
        <w:br/>
      </w:r>
      <w:r w:rsidRPr="008A0A79">
        <w:rPr>
          <w:lang w:val="da-DK"/>
        </w:rPr>
        <w:t>&lt;1867-11-02&gt;&lt;Løverdag den 2&gt;&lt;November&gt;&lt;1867&gt;&lt;366-18&gt;:    en Concert i Aften i Casino til Indtægt for de Nødlidende i</w:t>
      </w:r>
      <w:r w:rsidRPr="008A0A79">
        <w:rPr>
          <w:lang w:val="da-DK"/>
        </w:rPr>
        <w:br/>
      </w:r>
      <w:r w:rsidRPr="008A0A79">
        <w:rPr>
          <w:lang w:val="da-DK"/>
        </w:rPr>
        <w:t>&lt;1867-11-02&gt;&lt;Løverdag den 2&gt;&lt;November&gt;&lt;1867&gt;&lt;366-19&gt;:    Norrland. Henriques har to Studenter I. C. Anderson og</w:t>
      </w:r>
      <w:r w:rsidRPr="008A0A79">
        <w:rPr>
          <w:lang w:val="da-DK"/>
        </w:rPr>
        <w:br/>
      </w:r>
      <w:r w:rsidRPr="008A0A79">
        <w:rPr>
          <w:lang w:val="da-DK"/>
        </w:rPr>
        <w:t>&lt;1867-11-02&gt;&lt;Løverdag den 2&gt;&lt;November&gt;&lt;1867&gt;&lt;366-20&gt;:    Suenson. Jeg gik i det kongelige Theater efter at have spiist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&lt;1867-11-02&gt;&lt;Løverdag den 2&gt;&lt;November&gt;&lt;1867&gt;&lt;366-21&gt;:    med dem hos Henriques.</w:t>
      </w:r>
    </w:p>
    <w:p w:rsidRPr="008A0A79" w:rsidR="00161553" w:rsidP="00003E59" w:rsidRDefault="00000000" w14:paraId="07C0BB0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&lt;1867-11-03&gt;&lt;Søndag 3.&gt;&lt;November&gt;&lt;1867&gt;&lt;366-22&gt;:    </w:t>
      </w:r>
      <w:r w:rsidRPr="008A0A79">
        <w:rPr>
          <w:i/>
          <w:lang w:val="da-DK"/>
        </w:rPr>
        <w:t>Søndag 3.</w:t>
      </w:r>
      <w:r w:rsidRPr="008A0A79">
        <w:rPr>
          <w:lang w:val="da-DK"/>
        </w:rPr>
        <w:t> Solskin men koldt. Siddet for Photograph Hansen</w:t>
      </w:r>
      <w:r w:rsidRPr="008A0A79">
        <w:rPr>
          <w:lang w:val="da-DK"/>
        </w:rPr>
        <w:br/>
      </w:r>
      <w:r w:rsidRPr="008A0A79">
        <w:rPr>
          <w:lang w:val="da-DK"/>
        </w:rPr>
        <w:t>&lt;1867-11-03&gt;&lt;Søndag 3.&gt;&lt;November&gt;&lt;1867&gt;&lt;366-23&gt;:    &amp; Skouv paa Østergade. Sendt </w:t>
      </w:r>
      <w:r w:rsidRPr="008A0A79">
        <w:rPr>
          <w:i/>
          <w:lang w:val="da-DK"/>
        </w:rPr>
        <w:t>Brev til Fru Scavenius.</w:t>
      </w:r>
      <w:r w:rsidRPr="008A0A79">
        <w:rPr>
          <w:lang w:val="da-DK"/>
        </w:rPr>
        <w:br/>
      </w:r>
      <w:r w:rsidRPr="008A0A79">
        <w:rPr>
          <w:lang w:val="da-DK"/>
        </w:rPr>
        <w:t>&lt;1867-11-03&gt;&lt;Søndag 3.&gt;&lt;November&gt;&lt;1867&gt;&lt;366-24&gt;:    Besøg af Frøken Bramsen med Manuskript fra Gouvernanten</w:t>
      </w:r>
      <w:r w:rsidRPr="008A0A79">
        <w:rPr>
          <w:lang w:val="da-DK"/>
        </w:rPr>
        <w:br/>
      </w:r>
      <w:r w:rsidRPr="008A0A79">
        <w:rPr>
          <w:lang w:val="da-DK"/>
        </w:rPr>
        <w:t>&lt;1867-11-03&gt;&lt;Søndag 3.&gt;&lt;November&gt;&lt;1867&gt;&lt;366-25&gt;:    paa Holsteinborg. Brev fra Bondedigteren ovre ved Frisenborg,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&lt;1867-11-03&gt;&lt;Søndag 3.&gt;&lt;November&gt;&lt;1867&gt;&lt;366-26&gt;:    Knudsen. Middag hos Henriques med to af de</w:t>
      </w:r>
      <w:r w:rsidRPr="008A0A79">
        <w:rPr>
          <w:lang w:val="da-DK"/>
        </w:rPr>
        <w:br/>
      </w:r>
      <w:r w:rsidRPr="008A0A79">
        <w:rPr>
          <w:lang w:val="da-DK"/>
        </w:rPr>
        <w:t>&lt;1867-11-03&gt;&lt;Søndag 3.&gt;&lt;November&gt;&lt;1867&gt;&lt;366-27&gt;:    svenske Studenter; gik derfra ud i Casino og saae de to første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&lt;1867-11-03&gt;&lt;Søndag 3.&gt;&lt;November&gt;&lt;1867&gt;&lt;367-01&gt;:    Acter af Kaliffen paa Eventyr; i anden Act optraadte</w:t>
      </w:r>
      <w:r w:rsidRPr="008A0A79">
        <w:rPr>
          <w:lang w:val="da-DK"/>
        </w:rPr>
        <w:br/>
      </w:r>
      <w:r w:rsidRPr="008A0A79">
        <w:rPr>
          <w:lang w:val="da-DK"/>
        </w:rPr>
        <w:t>&lt;1867-11-03&gt;&lt;Søndag 3.&gt;&lt;November&gt;&lt;1867&gt;&lt;367-02&gt;:    de franske Dandsere, Mesteren for dem var een af de tre</w:t>
      </w:r>
      <w:r w:rsidRPr="008A0A79">
        <w:rPr>
          <w:lang w:val="da-DK"/>
        </w:rPr>
        <w:br/>
      </w:r>
      <w:r w:rsidRPr="008A0A79">
        <w:rPr>
          <w:lang w:val="da-DK"/>
        </w:rPr>
        <w:t>&lt;1867-11-03&gt;&lt;Søndag 3.&gt;&lt;November&gt;&lt;1867&gt;&lt;367-03&gt;:    Grazier og parodierede ypperligt den franske Dandse-Genre.</w:t>
      </w:r>
      <w:r w:rsidRPr="008A0A79">
        <w:rPr>
          <w:lang w:val="da-DK"/>
        </w:rPr>
        <w:br/>
      </w:r>
      <w:r w:rsidRPr="008A0A79">
        <w:rPr>
          <w:lang w:val="da-DK"/>
        </w:rPr>
        <w:t>&lt;1867-11-03&gt;&lt;Søndag 3.&gt;&lt;November&gt;&lt;1867&gt;&lt;367-04&gt;:    Phister sad ba[g] ved mig, han sagde han skulde opereres</w:t>
      </w:r>
      <w:r w:rsidRPr="008A0A79">
        <w:rPr>
          <w:lang w:val="da-DK"/>
        </w:rPr>
        <w:br/>
      </w:r>
      <w:r w:rsidRPr="008A0A79">
        <w:rPr>
          <w:lang w:val="da-DK"/>
        </w:rPr>
        <w:t>&lt;1867-11-03&gt;&lt;Søndag 3.&gt;&lt;November&gt;&lt;1867&gt;&lt;367-05&gt;:    for Stær næste Aar. Gik fra Casino i det kongelige Theater [5]</w:t>
      </w:r>
      <w:r w:rsidRPr="008A0A79">
        <w:rPr>
          <w:lang w:val="da-DK"/>
        </w:rPr>
        <w:br/>
      </w:r>
      <w:r w:rsidRPr="008A0A79">
        <w:rPr>
          <w:lang w:val="da-DK"/>
        </w:rPr>
        <w:t>&lt;1867-11-03&gt;&lt;Søndag 3.&gt;&lt;November&gt;&lt;1867&gt;&lt;367-06&gt;:    og saae anden Act af </w:t>
      </w:r>
      <w:r w:rsidRPr="008A0A79">
        <w:rPr>
          <w:i/>
          <w:lang w:val="da-DK"/>
        </w:rPr>
        <w:t>et Folkesagn;</w:t>
      </w:r>
      <w:r w:rsidRPr="008A0A79">
        <w:rPr>
          <w:lang w:val="da-DK"/>
        </w:rPr>
        <w:t> alle de svenske Studenter</w:t>
      </w:r>
      <w:r w:rsidRPr="008A0A79">
        <w:rPr>
          <w:lang w:val="da-DK"/>
        </w:rPr>
        <w:br/>
      </w:r>
      <w:r w:rsidRPr="008A0A79">
        <w:rPr>
          <w:lang w:val="da-DK"/>
        </w:rPr>
        <w:t>&lt;1867-11-03&gt;&lt;Søndag 3.&gt;&lt;November&gt;&lt;1867&gt;&lt;367-07&gt;:    vare i andet Parquet.</w:t>
      </w:r>
    </w:p>
    <w:p w:rsidRPr="008A0A79" w:rsidR="00161553" w:rsidP="00003E59" w:rsidRDefault="00000000" w14:paraId="07D4E0C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&lt;1867-11-04&gt;&lt;Mandag 4.&gt;&lt;November&gt;&lt;1867&gt;&lt;367-08&gt;:    </w:t>
      </w:r>
      <w:r w:rsidRPr="008A0A79">
        <w:rPr>
          <w:i/>
          <w:lang w:val="da-DK"/>
        </w:rPr>
        <w:t>Mandag 4.</w:t>
      </w:r>
      <w:r w:rsidRPr="008A0A79">
        <w:rPr>
          <w:lang w:val="da-DK"/>
        </w:rPr>
        <w:t> Var hos Voss og fik Tænderne filet, han tog</w:t>
      </w:r>
      <w:r w:rsidRPr="008A0A79">
        <w:rPr>
          <w:lang w:val="da-DK"/>
        </w:rPr>
        <w:br/>
      </w:r>
      <w:r w:rsidRPr="008A0A79">
        <w:rPr>
          <w:lang w:val="da-DK"/>
        </w:rPr>
        <w:t>&lt;1867-11-04&gt;&lt;Mandag 4.&gt;&lt;November&gt;&lt;1867&gt;&lt;367-09&gt;:    en Tandstump ud. Vexlende Veir med Solskin og Skylregn,</w:t>
      </w:r>
      <w:r w:rsidRPr="008A0A79">
        <w:rPr>
          <w:lang w:val="da-DK"/>
        </w:rPr>
        <w:br/>
      </w:r>
      <w:r w:rsidRPr="008A0A79">
        <w:rPr>
          <w:lang w:val="da-DK"/>
        </w:rPr>
        <w:t>&lt;1867-11-04&gt;&lt;Mandag 4.&gt;&lt;November&gt;&lt;1867&gt;&lt;367-10&gt;:    stærk Blæst. Kl 12 Middag seilede de svenske Studenter hjem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&lt;1867-11-04&gt;&lt;Mandag 4.&gt;&lt;November&gt;&lt;1867&gt;&lt;367-11&gt;:    til Malmø. Middag hos Eduard Collin; bragte Fruen to</w:t>
      </w:r>
      <w:r w:rsidRPr="008A0A79">
        <w:rPr>
          <w:lang w:val="da-DK"/>
        </w:rPr>
        <w:br/>
      </w:r>
      <w:r w:rsidRPr="008A0A79">
        <w:rPr>
          <w:lang w:val="da-DK"/>
        </w:rPr>
        <w:t>&lt;1867-11-04&gt;&lt;Mandag 4.&gt;&lt;November&gt;&lt;1867&gt;&lt;367-12&gt;:    udsprungne duftende Roser, jeg tog dem som Knop i Haven</w:t>
      </w:r>
      <w:r w:rsidRPr="008A0A79">
        <w:rPr>
          <w:lang w:val="da-DK"/>
        </w:rPr>
        <w:br/>
      </w:r>
      <w:r w:rsidRPr="008A0A79">
        <w:rPr>
          <w:lang w:val="da-DK"/>
        </w:rPr>
        <w:t>&lt;1867-11-04&gt;&lt;Mandag 4.&gt;&lt;November&gt;&lt;1867&gt;&lt;367-13&gt;:    paa Basnæs, igaar vare de udsprungne i mit Vandglas. Lagt</w:t>
      </w:r>
      <w:r w:rsidRPr="008A0A79">
        <w:rPr>
          <w:lang w:val="da-DK"/>
        </w:rPr>
        <w:br/>
      </w:r>
      <w:r w:rsidRPr="008A0A79">
        <w:rPr>
          <w:lang w:val="da-DK"/>
        </w:rPr>
        <w:t>&lt;1867-11-04&gt;&lt;Mandag 4.&gt;&lt;November&gt;&lt;1867&gt;&lt;367-14&gt;:    Vesitkort hos den engelske Minister (som besøgte mig igaar)</w:t>
      </w:r>
      <w:r w:rsidRPr="008A0A79">
        <w:rPr>
          <w:lang w:val="da-DK"/>
        </w:rPr>
        <w:br/>
      </w:r>
      <w:r w:rsidRPr="008A0A79">
        <w:rPr>
          <w:lang w:val="da-DK"/>
        </w:rPr>
        <w:t>&lt;1867-11-04&gt;&lt;Mandag 4.&gt;&lt;November&gt;&lt;1867&gt;&lt;367-15&gt;:    og hos den amerikanske Ministerresident. [15]</w:t>
      </w:r>
    </w:p>
    <w:p w:rsidRPr="008A0A79" w:rsidR="00161553" w:rsidP="00003E59" w:rsidRDefault="00000000" w14:paraId="0CC1003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&lt;1867-11-05&gt;&lt;Tirsdag 5&gt;&lt;November&gt;&lt;1867&gt;&lt;367-16&gt;:    </w:t>
      </w:r>
      <w:r w:rsidRPr="008A0A79">
        <w:rPr>
          <w:i/>
          <w:lang w:val="da-DK"/>
        </w:rPr>
        <w:t>Tirsdag 5</w:t>
      </w:r>
      <w:r w:rsidRPr="008A0A79">
        <w:rPr>
          <w:lang w:val="da-DK"/>
        </w:rPr>
        <w:t> Melchiors kom imorges til Byen. Var der til</w:t>
      </w:r>
      <w:r w:rsidRPr="008A0A79">
        <w:rPr>
          <w:lang w:val="da-DK"/>
        </w:rPr>
        <w:br/>
      </w:r>
      <w:r w:rsidRPr="008A0A79">
        <w:rPr>
          <w:lang w:val="da-DK"/>
        </w:rPr>
        <w:t>&lt;1867-11-05&gt;&lt;Tirsdag 5&gt;&lt;November&gt;&lt;1867&gt;&lt;367-17&gt;:    Middag med Maleren Lund og hans Kone. I Theatret Hartmanns</w:t>
      </w:r>
      <w:r w:rsidRPr="008A0A79">
        <w:rPr>
          <w:lang w:val="da-DK"/>
        </w:rPr>
        <w:br/>
      </w:r>
      <w:r w:rsidRPr="008A0A79">
        <w:rPr>
          <w:lang w:val="da-DK"/>
        </w:rPr>
        <w:t>&lt;1867-11-05&gt;&lt;Tirsdag 5&gt;&lt;November&gt;&lt;1867&gt;&lt;367-18&gt;:    nye Opera Elverpigen med Text af Overskou, denne</w:t>
      </w:r>
      <w:r w:rsidRPr="008A0A79">
        <w:rPr>
          <w:lang w:val="da-DK"/>
        </w:rPr>
        <w:br/>
      </w:r>
      <w:r w:rsidRPr="008A0A79">
        <w:rPr>
          <w:lang w:val="da-DK"/>
        </w:rPr>
        <w:t>&lt;1867-11-05&gt;&lt;Tirsdag 5&gt;&lt;November&gt;&lt;1867&gt;&lt;367-19&gt;:    særdeles daarlig, uden Poesi, uden dramatisk Bevægelse, kjedelig.</w:t>
      </w:r>
      <w:r w:rsidRPr="008A0A79">
        <w:rPr>
          <w:lang w:val="da-DK"/>
        </w:rPr>
        <w:br/>
      </w:r>
      <w:r w:rsidRPr="008A0A79">
        <w:rPr>
          <w:lang w:val="da-DK"/>
        </w:rPr>
        <w:t>&lt;1867-11-05&gt;&lt;Tirsdag 5&gt;&lt;November&gt;&lt;1867&gt;&lt;367-20&gt;:    Musiken syntes lappet sammen fra andre Stykker;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&lt;1867-11-05&gt;&lt;Tirsdag 5&gt;&lt;November&gt;&lt;1867&gt;&lt;367-21&gt;:    gamle Hartmann er </w:t>
      </w:r>
      <w:r w:rsidRPr="008A0A79">
        <w:rPr>
          <w:i/>
          <w:lang w:val="da-DK"/>
        </w:rPr>
        <w:t>født</w:t>
      </w:r>
      <w:r w:rsidRPr="008A0A79">
        <w:rPr>
          <w:lang w:val="da-DK"/>
        </w:rPr>
        <w:t> Componist unge Hartmann opdraget</w:t>
      </w:r>
      <w:r w:rsidRPr="008A0A79">
        <w:rPr>
          <w:lang w:val="da-DK"/>
        </w:rPr>
        <w:br/>
      </w:r>
      <w:r w:rsidRPr="008A0A79">
        <w:rPr>
          <w:lang w:val="da-DK"/>
        </w:rPr>
        <w:t>&lt;1867-11-05&gt;&lt;Tirsdag 5&gt;&lt;November&gt;&lt;1867&gt;&lt;367-22&gt;:    til det, saaledes er min Opfattelse. Skuespiller Rosenkilde</w:t>
      </w:r>
      <w:r w:rsidRPr="008A0A79">
        <w:rPr>
          <w:lang w:val="da-DK"/>
        </w:rPr>
        <w:br/>
      </w:r>
      <w:r w:rsidRPr="008A0A79">
        <w:rPr>
          <w:lang w:val="da-DK"/>
        </w:rPr>
        <w:t>&lt;1867-11-05&gt;&lt;Tirsdag 5&gt;&lt;November&gt;&lt;1867&gt;&lt;367-23&gt;:    yttrer at denne Opera vil af alle danske Operaer holde sig</w:t>
      </w:r>
      <w:r w:rsidRPr="008A0A79">
        <w:rPr>
          <w:lang w:val="da-DK"/>
        </w:rPr>
        <w:br/>
      </w:r>
      <w:r w:rsidRPr="008A0A79">
        <w:rPr>
          <w:lang w:val="da-DK"/>
        </w:rPr>
        <w:t>&lt;1867-11-05&gt;&lt;Tirsdag 5&gt;&lt;November&gt;&lt;1867&gt;&lt;367-24&gt;:    længst paa Repertoiret.</w:t>
      </w:r>
    </w:p>
    <w:p w:rsidRPr="008A0A79" w:rsidR="00161553" w:rsidP="00003E59" w:rsidRDefault="00000000" w14:paraId="6331F0B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&lt;1867-11-06&gt;&lt;Onsdag 6.&gt;&lt;November&gt;&lt;1867&gt;&lt;367-25&gt;:    </w:t>
      </w:r>
      <w:r w:rsidRPr="008A0A79">
        <w:rPr>
          <w:i/>
          <w:lang w:val="da-DK"/>
        </w:rPr>
        <w:t>Onsdag 6.</w:t>
      </w:r>
      <w:r w:rsidRPr="008A0A79">
        <w:rPr>
          <w:lang w:val="da-DK"/>
        </w:rPr>
        <w:t> Var hos Watt, der ikke var ret i Humeur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&lt;1867-11-06&gt;&lt;Onsdag 6.&gt;&lt;November&gt;&lt;1867&gt;&lt;367-26&gt;:    Bloch gaar ogsaa tynget af Noget. Middag hos Fru Ørsted.</w:t>
      </w:r>
    </w:p>
    <w:p w:rsidRPr="008A0A79" w:rsidR="00161553" w:rsidP="00003E59" w:rsidRDefault="00000000" w14:paraId="0DED986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&lt;1867-11-07&gt;&lt;Torsdag 7&gt;&lt;November&gt;&lt;1867&gt;&lt;367-27&gt;:    </w:t>
      </w:r>
      <w:r w:rsidRPr="008A0A79">
        <w:rPr>
          <w:i/>
          <w:lang w:val="da-DK"/>
        </w:rPr>
        <w:t>Torsdag 7</w:t>
      </w:r>
      <w:r w:rsidRPr="008A0A79">
        <w:rPr>
          <w:lang w:val="da-DK"/>
        </w:rPr>
        <w:t> Brev fra Engelstoft om at komme til Odense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&lt;1867-11-07&gt;&lt;Torsdag 7&gt;&lt;November&gt;&lt;1867&gt;&lt;368-01&gt;:    og der blive feteret engang, helst den 28 i denne Maaned,</w:t>
      </w:r>
      <w:r w:rsidRPr="008A0A79">
        <w:rPr>
          <w:lang w:val="da-DK"/>
        </w:rPr>
        <w:br/>
      </w:r>
      <w:r w:rsidRPr="008A0A79">
        <w:rPr>
          <w:lang w:val="da-DK"/>
        </w:rPr>
        <w:t>&lt;1867-11-07&gt;&lt;Torsdag 7&gt;&lt;November&gt;&lt;1867&gt;&lt;368-02&gt;:    hvorfor just den Dato. Fulgt gamle General Guldberg til</w:t>
      </w:r>
      <w:r w:rsidRPr="008A0A79">
        <w:rPr>
          <w:lang w:val="da-DK"/>
        </w:rPr>
        <w:br/>
      </w:r>
      <w:r w:rsidRPr="008A0A79">
        <w:rPr>
          <w:lang w:val="da-DK"/>
        </w:rPr>
        <w:t>&lt;1867-11-07&gt;&lt;Torsdag 7&gt;&lt;November&gt;&lt;1867&gt;&lt;368-03&gt;:    Jorden ved Frederiksberg Kirke. Middag hos Melchiors med</w:t>
      </w:r>
      <w:r w:rsidRPr="008A0A79">
        <w:rPr>
          <w:lang w:val="da-DK"/>
        </w:rPr>
        <w:br/>
      </w:r>
      <w:r w:rsidRPr="008A0A79">
        <w:rPr>
          <w:lang w:val="da-DK"/>
        </w:rPr>
        <w:t>&lt;1867-11-07&gt;&lt;Torsdag 7&gt;&lt;November&gt;&lt;1867&gt;&lt;368-04&gt;:    Bloch og Carl Andersen. Aften hos Henriques med Watt; jeg</w:t>
      </w:r>
      <w:r w:rsidRPr="008A0A79">
        <w:rPr>
          <w:lang w:val="da-DK"/>
        </w:rPr>
        <w:br/>
      </w:r>
      <w:r w:rsidRPr="008A0A79">
        <w:rPr>
          <w:lang w:val="da-DK"/>
        </w:rPr>
        <w:t>&lt;1867-11-07&gt;&lt;Torsdag 7&gt;&lt;November&gt;&lt;1867&gt;&lt;368-05&gt;:    er meget gnaven. [5]</w:t>
      </w:r>
    </w:p>
    <w:p w:rsidRPr="008A0A79" w:rsidR="00161553" w:rsidP="00003E59" w:rsidRDefault="00000000" w14:paraId="6EFC94D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&lt;1867-11-08&gt;&lt;Fredag 8de.&gt;&lt;November&gt;&lt;1867&gt;&lt;368-06&gt;:    </w:t>
      </w:r>
      <w:r w:rsidRPr="008A0A79">
        <w:rPr>
          <w:i/>
          <w:lang w:val="da-DK"/>
        </w:rPr>
        <w:t>Fredag 8de.</w:t>
      </w:r>
      <w:r w:rsidRPr="008A0A79">
        <w:rPr>
          <w:lang w:val="da-DK"/>
        </w:rPr>
        <w:t> Solskinsveir, men stormende Blæst; kjørte ud</w:t>
      </w:r>
      <w:r w:rsidRPr="008A0A79">
        <w:rPr>
          <w:lang w:val="da-DK"/>
        </w:rPr>
        <w:br/>
      </w:r>
      <w:r w:rsidRPr="008A0A79">
        <w:rPr>
          <w:lang w:val="da-DK"/>
        </w:rPr>
        <w:t>&lt;1867-11-08&gt;&lt;Fredag 8de.&gt;&lt;November&gt;&lt;1867&gt;&lt;368-07&gt;:    til Fru Drevsen som endnu ligger paa Sophaen, Disputeer Lyst</w:t>
      </w:r>
      <w:r w:rsidRPr="008A0A79">
        <w:rPr>
          <w:lang w:val="da-DK"/>
        </w:rPr>
        <w:br/>
      </w:r>
      <w:r w:rsidRPr="008A0A79">
        <w:rPr>
          <w:lang w:val="da-DK"/>
        </w:rPr>
        <w:t>&lt;1867-11-08&gt;&lt;Fredag 8de.&gt;&lt;November&gt;&lt;1867&gt;&lt;368-08&gt;:    hos os begge to. Gik hjem i Blæsten og traf Kammerraad</w:t>
      </w:r>
      <w:r w:rsidRPr="008A0A79">
        <w:rPr>
          <w:lang w:val="da-DK"/>
        </w:rPr>
        <w:br/>
      </w:r>
      <w:r w:rsidRPr="008A0A79">
        <w:rPr>
          <w:lang w:val="da-DK"/>
        </w:rPr>
        <w:t>&lt;1867-11-08&gt;&lt;Fredag 8de.&gt;&lt;November&gt;&lt;1867&gt;&lt;368-09&gt;:    Lange med sin nye Kone, Julie Lumby, vi snakkede sammen.</w:t>
      </w:r>
      <w:r w:rsidRPr="008A0A79">
        <w:rPr>
          <w:lang w:val="da-DK"/>
        </w:rPr>
        <w:br/>
      </w:r>
      <w:r w:rsidRPr="008A0A79">
        <w:rPr>
          <w:lang w:val="da-DK"/>
        </w:rPr>
        <w:t>&lt;1867-11-08&gt;&lt;Fredag 8de.&gt;&lt;November&gt;&lt;1867&gt;&lt;368-10&gt;:    Sendt Brev til Orla Lehmann med Tak for Indbydelsen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&lt;1867-11-08&gt;&lt;Fredag 8de.&gt;&lt;November&gt;&lt;1867&gt;&lt;368-11&gt;:    til Søndag. Var hos Kocks sammen med Wilhelm Rode,</w:t>
      </w:r>
      <w:r w:rsidRPr="008A0A79">
        <w:rPr>
          <w:lang w:val="da-DK"/>
        </w:rPr>
        <w:br/>
      </w:r>
      <w:r w:rsidRPr="008A0A79">
        <w:rPr>
          <w:lang w:val="da-DK"/>
        </w:rPr>
        <w:t>&lt;1867-11-08&gt;&lt;Fredag 8de.&gt;&lt;November&gt;&lt;1867&gt;&lt;368-12&gt;:    sad med Henny Koch i Theatret til anden Forestilling af</w:t>
      </w:r>
      <w:r w:rsidRPr="008A0A79">
        <w:rPr>
          <w:lang w:val="da-DK"/>
        </w:rPr>
        <w:br/>
      </w:r>
      <w:r w:rsidRPr="008A0A79">
        <w:rPr>
          <w:lang w:val="da-DK"/>
        </w:rPr>
        <w:t>&lt;1867-11-08&gt;&lt;Fredag 8de.&gt;&lt;November&gt;&lt;1867&gt;&lt;368-13&gt;:    Emil Hartmanns »Elverpigen«, jeg fik mere Sammenhold</w:t>
      </w:r>
      <w:r w:rsidRPr="008A0A79">
        <w:rPr>
          <w:lang w:val="da-DK"/>
        </w:rPr>
        <w:br/>
      </w:r>
      <w:r w:rsidRPr="008A0A79">
        <w:rPr>
          <w:lang w:val="da-DK"/>
        </w:rPr>
        <w:t>&lt;1867-11-08&gt;&lt;Fredag 8de.&gt;&lt;November&gt;&lt;1867&gt;&lt;368-14&gt;:    i den, man kjender Meget fra andre Componister, der er</w:t>
      </w:r>
      <w:r w:rsidRPr="008A0A79">
        <w:rPr>
          <w:lang w:val="da-DK"/>
        </w:rPr>
        <w:br/>
      </w:r>
      <w:r w:rsidRPr="008A0A79">
        <w:rPr>
          <w:lang w:val="da-DK"/>
        </w:rPr>
        <w:t>&lt;1867-11-08&gt;&lt;Fredag 8de.&gt;&lt;November&gt;&lt;1867&gt;&lt;368-15&gt;:    ingen Eenhed i Compositionen, Kjæmpevise og Gounod. [15]</w:t>
      </w:r>
    </w:p>
    <w:p w:rsidRPr="008A0A79" w:rsidR="00161553" w:rsidP="00003E59" w:rsidRDefault="00000000" w14:paraId="6AE5D0E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&lt;1867-11-09&gt;&lt;Løverdag 9.&gt;&lt;November&gt;&lt;1867&gt;&lt;368-16&gt;:    </w:t>
      </w:r>
      <w:r w:rsidRPr="008A0A79">
        <w:rPr>
          <w:i/>
          <w:lang w:val="da-DK"/>
        </w:rPr>
        <w:t>Løverdag 9.</w:t>
      </w:r>
      <w:r w:rsidRPr="008A0A79">
        <w:rPr>
          <w:lang w:val="da-DK"/>
        </w:rPr>
        <w:t> Skulde have siddet hos Voss, men min Mund</w:t>
      </w:r>
      <w:r w:rsidRPr="008A0A79">
        <w:rPr>
          <w:lang w:val="da-DK"/>
        </w:rPr>
        <w:br/>
      </w:r>
      <w:r w:rsidRPr="008A0A79">
        <w:rPr>
          <w:lang w:val="da-DK"/>
        </w:rPr>
        <w:t>&lt;1867-11-09&gt;&lt;Løverdag 9.&gt;&lt;November&gt;&lt;1867&gt;&lt;368-17&gt;:    var udslaaet og øm, jeg maatte opgive det. Drev om og gad</w:t>
      </w:r>
      <w:r w:rsidRPr="008A0A79">
        <w:rPr>
          <w:lang w:val="da-DK"/>
        </w:rPr>
        <w:br/>
      </w:r>
      <w:r w:rsidRPr="008A0A79">
        <w:rPr>
          <w:lang w:val="da-DK"/>
        </w:rPr>
        <w:t>&lt;1867-11-09&gt;&lt;Løverdag 9.&gt;&lt;November&gt;&lt;1867&gt;&lt;368-18&gt;:    Intet bestille. Klar skyfri Himmel med Solskin men koldt.</w:t>
      </w:r>
      <w:r w:rsidRPr="008A0A79">
        <w:rPr>
          <w:lang w:val="da-DK"/>
        </w:rPr>
        <w:br/>
      </w:r>
      <w:r w:rsidRPr="008A0A79">
        <w:rPr>
          <w:lang w:val="da-DK"/>
        </w:rPr>
        <w:t>&lt;1867-11-09&gt;&lt;Løverdag 9.&gt;&lt;November&gt;&lt;1867&gt;&lt;368-19&gt;:    Frokost hos Melchiors. Besøg af Justitsraad Christensen fra</w:t>
      </w:r>
      <w:r w:rsidRPr="008A0A79">
        <w:rPr>
          <w:lang w:val="da-DK"/>
        </w:rPr>
        <w:br/>
      </w:r>
      <w:r w:rsidRPr="008A0A79">
        <w:rPr>
          <w:lang w:val="da-DK"/>
        </w:rPr>
        <w:t>&lt;1867-11-09&gt;&lt;Løverdag 9.&gt;&lt;November&gt;&lt;1867&gt;&lt;368-20&gt;:    Hobro. Middag hos Collins med Grev </w:t>
      </w:r>
      <w:r w:rsidRPr="008A0A79">
        <w:rPr>
          <w:i/>
          <w:lang w:val="da-DK"/>
        </w:rPr>
        <w:t>Lerche,</w:t>
      </w:r>
      <w:r w:rsidRPr="008A0A79">
        <w:rPr>
          <w:lang w:val="da-DK"/>
        </w:rPr>
        <w:t> som Familien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&lt;1867-11-09&gt;&lt;Løverdag 9.&gt;&lt;November&gt;&lt;1867&gt;&lt;368-21&gt;:    især Theodor holde saa meget af, følte mig ikke tilfreds</w:t>
      </w:r>
      <w:r w:rsidRPr="008A0A79">
        <w:rPr>
          <w:lang w:val="da-DK"/>
        </w:rPr>
        <w:br/>
      </w:r>
      <w:r w:rsidRPr="008A0A79">
        <w:rPr>
          <w:lang w:val="da-DK"/>
        </w:rPr>
        <w:t>&lt;1867-11-09&gt;&lt;Løverdag 9.&gt;&lt;November&gt;&lt;1867&gt;&lt;368-22&gt;:    der.</w:t>
      </w:r>
    </w:p>
    <w:p w:rsidRPr="008A0A79" w:rsidR="00161553" w:rsidP="00003E59" w:rsidRDefault="00000000" w14:paraId="0D8BB93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&lt;1867-11-10&gt;&lt;Søndag 10&gt;&lt;November&gt;&lt;1867&gt;&lt;368-23&gt;:    </w:t>
      </w:r>
      <w:r w:rsidRPr="008A0A79">
        <w:rPr>
          <w:i/>
          <w:lang w:val="da-DK"/>
        </w:rPr>
        <w:t>Søndag 10</w:t>
      </w:r>
      <w:r w:rsidRPr="008A0A79">
        <w:rPr>
          <w:lang w:val="da-DK"/>
        </w:rPr>
        <w:t> Kjørt ud til Frederiksberg hvor jeg havde Middag</w:t>
      </w:r>
      <w:r w:rsidRPr="008A0A79">
        <w:rPr>
          <w:lang w:val="da-DK"/>
        </w:rPr>
        <w:br/>
      </w:r>
      <w:r w:rsidRPr="008A0A79">
        <w:rPr>
          <w:lang w:val="da-DK"/>
        </w:rPr>
        <w:t>&lt;1867-11-10&gt;&lt;Søndag 10&gt;&lt;November&gt;&lt;1867&gt;&lt;368-24&gt;:    hos Orla Lehmann med Hall, Fenger, Ploug og deres</w:t>
      </w:r>
      <w:r w:rsidRPr="008A0A79">
        <w:rPr>
          <w:lang w:val="da-DK"/>
        </w:rPr>
        <w:br/>
      </w:r>
      <w:r w:rsidRPr="008A0A79">
        <w:rPr>
          <w:lang w:val="da-DK"/>
        </w:rPr>
        <w:t>&lt;1867-11-10&gt;&lt;Søndag 10&gt;&lt;November&gt;&lt;1867&gt;&lt;368-25&gt;:    Fruer, Fru Hauch og Søn og Datter; Bloch, Sonne Rump &amp;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&lt;1867-11-10&gt;&lt;Søndag 10&gt;&lt;November&gt;&lt;1867&gt;&lt;368-26&gt;:    vi spiiste ikke videre godt og havde daarlig Viin. Fru Hauch</w:t>
      </w:r>
      <w:r w:rsidRPr="008A0A79">
        <w:rPr>
          <w:lang w:val="da-DK"/>
        </w:rPr>
        <w:br/>
      </w:r>
      <w:r w:rsidRPr="008A0A79">
        <w:rPr>
          <w:lang w:val="da-DK"/>
        </w:rPr>
        <w:t>&lt;1867-11-10&gt;&lt;Søndag 10&gt;&lt;November&gt;&lt;1867&gt;&lt;368-27&gt;:    opfyldt af den skandaleuse Bog som hun kaldte, de Breve</w:t>
      </w:r>
      <w:r w:rsidRPr="008A0A79">
        <w:rPr>
          <w:lang w:val="da-DK"/>
        </w:rPr>
        <w:br/>
      </w:r>
      <w:r w:rsidRPr="008A0A79">
        <w:rPr>
          <w:lang w:val="da-DK"/>
        </w:rPr>
        <w:t>&lt;1867-11-10&gt;&lt;Søndag 10&gt;&lt;November&gt;&lt;1867&gt;&lt;368-28&gt;:    Professor Hjort har givet ud, der er Breve fra Hauch om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&lt;1867-11-10&gt;&lt;Søndag 10&gt;&lt;November&gt;&lt;1867&gt;&lt;369-01&gt;:    Phister og Lotte &amp;. Jeg tog derfra Klokken 8, der var mørkt</w:t>
      </w:r>
      <w:r w:rsidRPr="008A0A79">
        <w:rPr>
          <w:lang w:val="da-DK"/>
        </w:rPr>
        <w:br/>
      </w:r>
      <w:r w:rsidRPr="008A0A79">
        <w:rPr>
          <w:lang w:val="da-DK"/>
        </w:rPr>
        <w:t>&lt;1867-11-10&gt;&lt;Søndag 10&gt;&lt;November&gt;&lt;1867&gt;&lt;369-02&gt;:    i de forreste Stuer og hele Trappen, det var svært at finde</w:t>
      </w:r>
      <w:r w:rsidRPr="008A0A79">
        <w:rPr>
          <w:lang w:val="da-DK"/>
        </w:rPr>
        <w:br/>
      </w:r>
      <w:r w:rsidRPr="008A0A79">
        <w:rPr>
          <w:lang w:val="da-DK"/>
        </w:rPr>
        <w:t>&lt;1867-11-10&gt;&lt;Søndag 10&gt;&lt;November&gt;&lt;1867&gt;&lt;369-03&gt;:    ud; boer man paa et Slot og har Gjester maa man lyse op;</w:t>
      </w:r>
      <w:r w:rsidRPr="008A0A79">
        <w:rPr>
          <w:lang w:val="da-DK"/>
        </w:rPr>
        <w:br/>
      </w:r>
      <w:r w:rsidRPr="008A0A79">
        <w:rPr>
          <w:lang w:val="da-DK"/>
        </w:rPr>
        <w:t>&lt;1867-11-10&gt;&lt;Søndag 10&gt;&lt;November&gt;&lt;1867&gt;&lt;369-04&gt;:    det var en voldsom, vaad Taage, jeg maatte gaae til Jernporten</w:t>
      </w:r>
      <w:r w:rsidRPr="008A0A79">
        <w:rPr>
          <w:lang w:val="da-DK"/>
        </w:rPr>
        <w:br/>
      </w:r>
      <w:r w:rsidRPr="008A0A79">
        <w:rPr>
          <w:lang w:val="da-DK"/>
        </w:rPr>
        <w:t>&lt;1867-11-10&gt;&lt;Søndag 10&gt;&lt;November&gt;&lt;1867&gt;&lt;369-05&gt;:    før jeg fik Spoervogn, gik saa til Henriques hvor jeg traf [5]</w:t>
      </w:r>
      <w:r w:rsidRPr="008A0A79">
        <w:rPr>
          <w:lang w:val="da-DK"/>
        </w:rPr>
        <w:br/>
      </w:r>
      <w:r w:rsidRPr="008A0A79">
        <w:rPr>
          <w:lang w:val="da-DK"/>
        </w:rPr>
        <w:t>&lt;1867-11-10&gt;&lt;Søndag 10&gt;&lt;November&gt;&lt;1867&gt;&lt;369-06&gt;:    Faderen Hartmann med Frue. —</w:t>
      </w:r>
    </w:p>
    <w:p w:rsidRPr="008A0A79" w:rsidR="00161553" w:rsidP="00003E59" w:rsidRDefault="00000000" w14:paraId="444DF6C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&lt;1867-11-11&gt;&lt;Mandag 11.&gt;&lt;November&gt;&lt;1867&gt;&lt;369-07&gt;:    </w:t>
      </w:r>
      <w:r w:rsidRPr="008A0A79">
        <w:rPr>
          <w:i/>
          <w:lang w:val="da-DK"/>
        </w:rPr>
        <w:t>Mandag 11.</w:t>
      </w:r>
      <w:r w:rsidRPr="008A0A79">
        <w:rPr>
          <w:lang w:val="da-DK"/>
        </w:rPr>
        <w:t> Var om Middagen hos E. Collin med Grev</w:t>
      </w:r>
      <w:r w:rsidRPr="008A0A79">
        <w:rPr>
          <w:lang w:val="da-DK"/>
        </w:rPr>
        <w:br/>
      </w:r>
      <w:r w:rsidRPr="008A0A79">
        <w:rPr>
          <w:lang w:val="da-DK"/>
        </w:rPr>
        <w:t>&lt;1867-11-11&gt;&lt;Mandag 11.&gt;&lt;November&gt;&lt;1867&gt;&lt;369-08&gt;:    Lerche; var ikke tilfreds.</w:t>
      </w:r>
    </w:p>
    <w:p w:rsidRPr="008A0A79" w:rsidR="00161553" w:rsidP="00003E59" w:rsidRDefault="00000000" w14:paraId="7E0040A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&lt;1867-11-12&gt;&lt;Tirsdag 12.&gt;&lt;November&gt;&lt;1867&gt;&lt;369-09&gt;:    </w:t>
      </w:r>
      <w:r w:rsidRPr="008A0A79">
        <w:rPr>
          <w:i/>
          <w:lang w:val="da-DK"/>
        </w:rPr>
        <w:t>Tirsdag 12.</w:t>
      </w:r>
      <w:r w:rsidRPr="008A0A79">
        <w:rPr>
          <w:lang w:val="da-DK"/>
        </w:rPr>
        <w:t> Gik til Engelstoft hvem jeg maatte love at</w:t>
      </w:r>
      <w:r w:rsidRPr="008A0A79">
        <w:rPr>
          <w:lang w:val="da-DK"/>
        </w:rPr>
        <w:br/>
      </w:r>
      <w:r w:rsidRPr="008A0A79">
        <w:rPr>
          <w:lang w:val="da-DK"/>
        </w:rPr>
        <w:t>&lt;1867-11-12&gt;&lt;Tirsdag 12.&gt;&lt;November&gt;&lt;1867&gt;&lt;369-10&gt;:    besøge i Odense omtrent den 28 og da skulde jeg om Onsdagen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&lt;1867-11-12&gt;&lt;Tirsdag 12.&gt;&lt;November&gt;&lt;1867&gt;&lt;369-11&gt;:    den 30 være Byens Gjæst. Gik til Comitémøde hos</w:t>
      </w:r>
      <w:r w:rsidRPr="008A0A79">
        <w:rPr>
          <w:lang w:val="da-DK"/>
        </w:rPr>
        <w:br/>
      </w:r>
      <w:r w:rsidRPr="008A0A79">
        <w:rPr>
          <w:lang w:val="da-DK"/>
        </w:rPr>
        <w:t>&lt;1867-11-12&gt;&lt;Tirsdag 12.&gt;&lt;November&gt;&lt;1867&gt;&lt;369-12&gt;:    Suhr, der er fornem ligesom Tillisch, Hr Jakobsen var for</w:t>
      </w:r>
      <w:r w:rsidRPr="008A0A79">
        <w:rPr>
          <w:lang w:val="da-DK"/>
        </w:rPr>
        <w:br/>
      </w:r>
      <w:r w:rsidRPr="008A0A79">
        <w:rPr>
          <w:lang w:val="da-DK"/>
        </w:rPr>
        <w:t>&lt;1867-11-12&gt;&lt;Tirsdag 12.&gt;&lt;November&gt;&lt;1867&gt;&lt;369-13&gt;:    Fru Jerichau og Enden blev at J skal have 6000 til og vi</w:t>
      </w:r>
      <w:r w:rsidRPr="008A0A79">
        <w:rPr>
          <w:lang w:val="da-DK"/>
        </w:rPr>
        <w:br/>
      </w:r>
      <w:r w:rsidRPr="008A0A79">
        <w:rPr>
          <w:lang w:val="da-DK"/>
        </w:rPr>
        <w:t>&lt;1867-11-12&gt;&lt;Tirsdag 12.&gt;&lt;November&gt;&lt;1867&gt;&lt;369-14&gt;:    have endnu kun 10 Tusinde (det hele bliver 26 000.) Jeg</w:t>
      </w:r>
      <w:r w:rsidRPr="008A0A79">
        <w:rPr>
          <w:lang w:val="da-DK"/>
        </w:rPr>
        <w:br/>
      </w:r>
      <w:r w:rsidRPr="008A0A79">
        <w:rPr>
          <w:lang w:val="da-DK"/>
        </w:rPr>
        <w:t>&lt;1867-11-12&gt;&lt;Tirsdag 12.&gt;&lt;November&gt;&lt;1867&gt;&lt;369-15&gt;:    kan ikke give en Fjerdedeel dertil. — Gik saa til Voss hvor jeg [15]</w:t>
      </w:r>
      <w:r w:rsidRPr="008A0A79">
        <w:rPr>
          <w:lang w:val="da-DK"/>
        </w:rPr>
        <w:br/>
      </w:r>
      <w:r w:rsidRPr="008A0A79">
        <w:rPr>
          <w:lang w:val="da-DK"/>
        </w:rPr>
        <w:t>&lt;1867-11-12&gt;&lt;Tirsdag 12.&gt;&lt;November&gt;&lt;1867&gt;&lt;369-16&gt;:    havde en slem Tour og fik da ogsaa ondt og maatte sige</w:t>
      </w:r>
      <w:r w:rsidRPr="008A0A79">
        <w:rPr>
          <w:lang w:val="da-DK"/>
        </w:rPr>
        <w:br/>
      </w:r>
      <w:r w:rsidRPr="008A0A79">
        <w:rPr>
          <w:lang w:val="da-DK"/>
        </w:rPr>
        <w:t>&lt;1867-11-12&gt;&lt;Tirsdag 12.&gt;&lt;November&gt;&lt;1867&gt;&lt;369-17&gt;:    Bæ. — Middag hos Melchiors og om Aftenen i Musikforeningen,</w:t>
      </w:r>
      <w:r w:rsidRPr="008A0A79">
        <w:rPr>
          <w:lang w:val="da-DK"/>
        </w:rPr>
        <w:br/>
      </w:r>
      <w:r w:rsidRPr="008A0A79">
        <w:rPr>
          <w:lang w:val="da-DK"/>
        </w:rPr>
        <w:t>&lt;1867-11-12&gt;&lt;Tirsdag 12.&gt;&lt;November&gt;&lt;1867&gt;&lt;369-18&gt;:    der saae jeg første Gang Ernsts Enke som vil give</w:t>
      </w:r>
      <w:r w:rsidRPr="008A0A79">
        <w:rPr>
          <w:lang w:val="da-DK"/>
        </w:rPr>
        <w:br/>
      </w:r>
      <w:r w:rsidRPr="008A0A79">
        <w:rPr>
          <w:lang w:val="da-DK"/>
        </w:rPr>
        <w:t>&lt;1867-11-12&gt;&lt;Tirsdag 12.&gt;&lt;November&gt;&lt;1867&gt;&lt;369-19&gt;:    Oplæsning Løverdag</w:t>
      </w:r>
    </w:p>
    <w:p w:rsidRPr="008A0A79" w:rsidR="00161553" w:rsidP="00003E59" w:rsidRDefault="00000000" w14:paraId="6ABD07C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&lt;1867-11-13&gt;&lt;Onsdag 13.&gt;&lt;November&gt;&lt;1867&gt;&lt;369-20&gt;:    </w:t>
      </w:r>
      <w:r w:rsidRPr="008A0A79">
        <w:rPr>
          <w:i/>
          <w:lang w:val="da-DK"/>
        </w:rPr>
        <w:t>Onsdag 13.</w:t>
      </w:r>
      <w:r w:rsidRPr="008A0A79">
        <w:rPr>
          <w:lang w:val="da-DK"/>
        </w:rPr>
        <w:t> Har en Følelse af at blive appoplectisk i høiere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&lt;1867-11-13&gt;&lt;Onsdag 13.&gt;&lt;November&gt;&lt;1867&gt;&lt;369-21&gt;:    Side, mit Øie tørt, min Fod tung. Var hos Voss og prøvede</w:t>
      </w:r>
      <w:r w:rsidRPr="008A0A79">
        <w:rPr>
          <w:lang w:val="da-DK"/>
        </w:rPr>
        <w:br/>
      </w:r>
      <w:r w:rsidRPr="008A0A79">
        <w:rPr>
          <w:lang w:val="da-DK"/>
        </w:rPr>
        <w:t>&lt;1867-11-13&gt;&lt;Onsdag 13.&gt;&lt;November&gt;&lt;1867&gt;&lt;369-22&gt;:    Gebisset. Var hos Ørsteds og senere hos Henriques, hvor</w:t>
      </w:r>
      <w:r w:rsidRPr="008A0A79">
        <w:rPr>
          <w:lang w:val="da-DK"/>
        </w:rPr>
        <w:br/>
      </w:r>
      <w:r w:rsidRPr="008A0A79">
        <w:rPr>
          <w:lang w:val="da-DK"/>
        </w:rPr>
        <w:t>&lt;1867-11-13&gt;&lt;Onsdag 13.&gt;&lt;November&gt;&lt;1867&gt;&lt;369-23&gt;:    Fru Lehmann og Fru Erslev talte mod W, som jeg derpaa</w:t>
      </w:r>
      <w:r w:rsidRPr="008A0A79">
        <w:rPr>
          <w:lang w:val="da-DK"/>
        </w:rPr>
        <w:br/>
      </w:r>
      <w:r w:rsidRPr="008A0A79">
        <w:rPr>
          <w:lang w:val="da-DK"/>
        </w:rPr>
        <w:t>&lt;1867-11-13&gt;&lt;Onsdag 13.&gt;&lt;November&gt;&lt;1867&gt;&lt;369-24&gt;:    forsvarede og hævdede; saa at de bleve spage. Fik om Aftenen</w:t>
      </w:r>
      <w:r w:rsidRPr="008A0A79">
        <w:rPr>
          <w:lang w:val="da-DK"/>
        </w:rPr>
        <w:br/>
      </w:r>
      <w:r w:rsidRPr="008A0A79">
        <w:rPr>
          <w:lang w:val="da-DK"/>
        </w:rPr>
        <w:t>&lt;1867-11-13&gt;&lt;Onsdag 13.&gt;&lt;November&gt;&lt;1867&gt;&lt;369-25&gt;:    sendt Albumsblade til Minde om Prindsesse Dagmar,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&lt;1867-11-13&gt;&lt;Onsdag 13.&gt;&lt;November&gt;&lt;1867&gt;&lt;369-26&gt;:    de sendtes mig fra Comitéen.</w:t>
      </w:r>
    </w:p>
    <w:p w:rsidRPr="008A0A79" w:rsidR="00161553" w:rsidP="00003E59" w:rsidRDefault="00000000" w14:paraId="70E057A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&lt;1867-11-14&gt;&lt;Torsdag 14&gt;&lt;November&gt;&lt;1867&gt;&lt;370-01&gt;:    </w:t>
      </w:r>
      <w:r w:rsidRPr="008A0A79">
        <w:rPr>
          <w:i/>
          <w:lang w:val="da-DK"/>
        </w:rPr>
        <w:t>Torsdag 14</w:t>
      </w:r>
      <w:r w:rsidRPr="008A0A79">
        <w:rPr>
          <w:lang w:val="da-DK"/>
        </w:rPr>
        <w:t> Johannes Øehlenschlæger blev gift forleden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14&gt;&lt;November&gt;&lt;1867&gt;&lt;370-02&gt;:    med en Bispedatter fra Norge, anden Dag efter Brylluppet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14&gt;&lt;November&gt;&lt;1867&gt;&lt;370-03&gt;:    blev han lam paa Tungen og svag i Fødderne, nu sladdredes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14&gt;&lt;November&gt;&lt;1867&gt;&lt;370-04&gt;:    der, han har spillet den unge Ægtemand. Det er imidlertid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14&gt;&lt;November&gt;&lt;1867&gt;&lt;370-05&gt;:    bedre. Læst Klokken 12 for en Fru Manheimer ude hos [5]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14&gt;&lt;November&gt;&lt;1867&gt;&lt;370-06&gt;:    Israel Melchiors, hvis Frue var igaar at bede mig derom.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14&gt;&lt;November&gt;&lt;1867&gt;&lt;370-07&gt;:    Gik saa til Voss. Middag hos Melchiors og om Aftenen, det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14&gt;&lt;November&gt;&lt;1867&gt;&lt;370-08&gt;:    er idag Øehlenschlægers Fødselsdag i Theatret og saae Johan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14&gt;&lt;November&gt;&lt;1867&gt;&lt;370-09&gt;:    Wiehe som Palnatoke. Meget opfyldt af Brevene </w:t>
      </w:r>
      <w:r w:rsidRPr="008A0A79">
        <w:rPr>
          <w:i/>
          <w:lang w:val="da-DK"/>
        </w:rPr>
        <w:t>Hjordt</w:t>
      </w:r>
      <w:r w:rsidRPr="008A0A79">
        <w:rPr>
          <w:lang w:val="da-DK"/>
        </w:rPr>
        <w:t> har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14&gt;&lt;November&gt;&lt;1867&gt;&lt;370-10&gt;:    givet ud. Der er eet fra Hauch om min Fodreise og mig der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14&gt;&lt;November&gt;&lt;1867&gt;&lt;370-11&gt;:    er personligt næsten ærerørig, jeg kaldes Spøtslikker og er en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14&gt;&lt;November&gt;&lt;1867&gt;&lt;370-12&gt;:    heel Sølle, min Personlighed drages frem; det første Indtryk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14&gt;&lt;November&gt;&lt;1867&gt;&lt;370-13&gt;:    var: Gud skee Lov jeg ikke har skrevet det, hvor det maa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14&gt;&lt;November&gt;&lt;1867&gt;&lt;370-14&gt;:    pine Hauch, som jo i de sidste Aar har kaldt sig min Ven og</w:t>
      </w:r>
      <w:r w:rsidRPr="008A0A79">
        <w:rPr>
          <w:lang w:val="da-DK"/>
        </w:rPr>
        <w:br/>
      </w:r>
      <w:r w:rsidRPr="008A0A79">
        <w:rPr>
          <w:lang w:val="da-DK"/>
        </w:rPr>
        <w:t>&lt;1867-11-14&gt;&lt;Torsdag 14&gt;&lt;November&gt;&lt;1867&gt;&lt;370-15&gt;:    Beundrer. Hos Tandlægen og leed. [15]</w:t>
      </w:r>
    </w:p>
    <w:p w:rsidRPr="008A0A79" w:rsidR="00161553" w:rsidP="00003E59" w:rsidRDefault="00000000" w14:paraId="698F6CE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&lt;1867-11-15&gt;&lt;Fredag 15.&gt;&lt;November&gt;&lt;1867&gt;&lt;370-16&gt;:    </w:t>
      </w:r>
      <w:r w:rsidRPr="008A0A79">
        <w:rPr>
          <w:i/>
          <w:lang w:val="da-DK"/>
        </w:rPr>
        <w:t>Fredag 15.</w:t>
      </w:r>
      <w:r w:rsidRPr="008A0A79">
        <w:rPr>
          <w:lang w:val="da-DK"/>
        </w:rPr>
        <w:t> Folk tale ondt til mig om Hauch men jeg kan</w:t>
      </w:r>
      <w:r w:rsidRPr="008A0A79">
        <w:rPr>
          <w:lang w:val="da-DK"/>
        </w:rPr>
        <w:br/>
      </w:r>
      <w:r w:rsidRPr="008A0A79">
        <w:rPr>
          <w:lang w:val="da-DK"/>
        </w:rPr>
        <w:t>&lt;1867-11-15&gt;&lt;Fredag 15.&gt;&lt;November&gt;&lt;1867&gt;&lt;370-17&gt;:    ikke troe det. Var hos Kock Fru Ida sagde at Mathilde, Svigerdatteren,</w:t>
      </w:r>
      <w:r w:rsidRPr="008A0A79">
        <w:rPr>
          <w:lang w:val="da-DK"/>
        </w:rPr>
        <w:br/>
      </w:r>
      <w:r w:rsidRPr="008A0A79">
        <w:rPr>
          <w:lang w:val="da-DK"/>
        </w:rPr>
        <w:t>&lt;1867-11-15&gt;&lt;Fredag 15.&gt;&lt;November&gt;&lt;1867&gt;&lt;370-18&gt;:    Datter af Hauch var forlegen ved at samles med</w:t>
      </w:r>
      <w:r w:rsidRPr="008A0A79">
        <w:rPr>
          <w:lang w:val="da-DK"/>
        </w:rPr>
        <w:br/>
      </w:r>
      <w:r w:rsidRPr="008A0A79">
        <w:rPr>
          <w:lang w:val="da-DK"/>
        </w:rPr>
        <w:t>&lt;1867-11-15&gt;&lt;Fredag 15.&gt;&lt;November&gt;&lt;1867&gt;&lt;370-19&gt;:    mig i Dag for hvad Faderen havde skrevet imod mig, jeg gik</w:t>
      </w:r>
      <w:r w:rsidRPr="008A0A79">
        <w:rPr>
          <w:lang w:val="da-DK"/>
        </w:rPr>
        <w:br/>
      </w:r>
      <w:r w:rsidRPr="008A0A79">
        <w:rPr>
          <w:lang w:val="da-DK"/>
        </w:rPr>
        <w:t>&lt;1867-11-15&gt;&lt;Fredag 15.&gt;&lt;November&gt;&lt;1867&gt;&lt;370-20&gt;:    ind til hende, spurgte om hun troede at det vilde være hendes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&lt;1867-11-15&gt;&lt;Fredag 15.&gt;&lt;November&gt;&lt;1867&gt;&lt;370-21&gt;:    Fader behageligt om jeg sagde ham at vort første Mellemværende</w:t>
      </w:r>
      <w:r w:rsidRPr="008A0A79">
        <w:rPr>
          <w:lang w:val="da-DK"/>
        </w:rPr>
        <w:br/>
      </w:r>
      <w:r w:rsidRPr="008A0A79">
        <w:rPr>
          <w:lang w:val="da-DK"/>
        </w:rPr>
        <w:t>&lt;1867-11-15&gt;&lt;Fredag 15.&gt;&lt;November&gt;&lt;1867&gt;&lt;370-22&gt;:    jo forlængst var klaret at han maatte ikke tænke</w:t>
      </w:r>
      <w:r w:rsidRPr="008A0A79">
        <w:rPr>
          <w:lang w:val="da-DK"/>
        </w:rPr>
        <w:br/>
      </w:r>
      <w:r w:rsidRPr="008A0A79">
        <w:rPr>
          <w:lang w:val="da-DK"/>
        </w:rPr>
        <w:t>&lt;1867-11-15&gt;&lt;Fredag 15.&gt;&lt;November&gt;&lt;1867&gt;&lt;370-23&gt;:    paa den Sag med mig, hun havde Taarer i Øinene og takkede</w:t>
      </w:r>
      <w:r w:rsidRPr="008A0A79">
        <w:rPr>
          <w:lang w:val="da-DK"/>
        </w:rPr>
        <w:br/>
      </w:r>
      <w:r w:rsidRPr="008A0A79">
        <w:rPr>
          <w:lang w:val="da-DK"/>
        </w:rPr>
        <w:t>&lt;1867-11-15&gt;&lt;Fredag 15.&gt;&lt;November&gt;&lt;1867&gt;&lt;370-24&gt;:    mig for at gjøre det. (igaar i Theatret Palnatoke, det</w:t>
      </w:r>
      <w:r w:rsidRPr="008A0A79">
        <w:rPr>
          <w:lang w:val="da-DK"/>
        </w:rPr>
        <w:br/>
      </w:r>
      <w:r w:rsidRPr="008A0A79">
        <w:rPr>
          <w:lang w:val="da-DK"/>
        </w:rPr>
        <w:t>&lt;1867-11-15&gt;&lt;Fredag 15.&gt;&lt;November&gt;&lt;1867&gt;&lt;370-25&gt;:    var ei den gamle Kjæmpeklang fra Ryges Tid.) [25]</w:t>
      </w:r>
    </w:p>
    <w:p w:rsidRPr="008A0A79" w:rsidR="00161553" w:rsidP="00003E59" w:rsidRDefault="00000000" w14:paraId="3E51751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&lt;1867-11-16&gt;&lt;Løverdag 16.&gt;&lt;November&gt;&lt;1867&gt;&lt;370-26&gt;:    </w:t>
      </w:r>
      <w:r w:rsidRPr="008A0A79">
        <w:rPr>
          <w:i/>
          <w:lang w:val="da-DK"/>
        </w:rPr>
        <w:t>Løverdag 16.</w:t>
      </w:r>
      <w:r w:rsidRPr="008A0A79">
        <w:rPr>
          <w:lang w:val="da-DK"/>
        </w:rPr>
        <w:t> Var hos Professor Voss og maatte næsten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&lt;1867-11-16&gt;&lt;Løverdag 16.&gt;&lt;November&gt;&lt;1867&gt;&lt;371-01&gt;:    kaste op under Operationen; Brev fra Fru Scavenius som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16.&gt;&lt;November&gt;&lt;1867&gt;&lt;371-02&gt;:    jeg ikke traf i Hotellet. Var hos Voss, det var et fælt Veir,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16.&gt;&lt;November&gt;&lt;1867&gt;&lt;371-03&gt;:    Regn og Storm, men jeg vilde nu ud til Hauch og da Klokken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16.&gt;&lt;November&gt;&lt;1867&gt;&lt;371-04&gt;:    kun var tre og jeg først Klokken 6 skulde spise hos Kammerherre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&lt;1867-11-16&gt;&lt;Løverdag 16.&gt;&lt;November&gt;&lt;1867&gt;&lt;371-05&gt;:    </w:t>
      </w:r>
      <w:r w:rsidRPr="008A0A79">
        <w:rPr>
          <w:i/>
          <w:lang w:val="da-DK"/>
        </w:rPr>
        <w:t>Sich</w:t>
      </w:r>
      <w:r w:rsidRPr="008A0A79">
        <w:rPr>
          <w:lang w:val="da-DK"/>
        </w:rPr>
        <w:t> søgte jeg Sporvognen, kom sammen med </w:t>
      </w:r>
      <w:r w:rsidRPr="008A0A79">
        <w:rPr>
          <w:i/>
          <w:lang w:val="da-DK"/>
        </w:rPr>
        <w:t>Edgar [5]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&lt;1867-11-16&gt;&lt;Løverdag 16.&gt;&lt;November&gt;&lt;1867&gt;&lt;371-06&gt;:    </w:t>
      </w:r>
      <w:r w:rsidRPr="008A0A79">
        <w:rPr>
          <w:i/>
          <w:lang w:val="da-DK"/>
        </w:rPr>
        <w:t>Collin</w:t>
      </w:r>
      <w:r w:rsidRPr="008A0A79">
        <w:rPr>
          <w:lang w:val="da-DK"/>
        </w:rPr>
        <w:t> der ogsaa havde trykt Breve, ligesom jeg selv fra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16.&gt;&lt;November&gt;&lt;1867&gt;&lt;371-07&gt;:    Dickens, jeg kom i Tøsnee og Slud til Frederiksbergslot.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16.&gt;&lt;November&gt;&lt;1867&gt;&lt;371-08&gt;:    Spurgte Fru Hauch om det vilde være hendes Mand kjært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16.&gt;&lt;November&gt;&lt;1867&gt;&lt;371-09&gt;:    om jeg talte med ham og sagde at han ikke skulde være forstemt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16.&gt;&lt;November&gt;&lt;1867&gt;&lt;371-10&gt;:    over Brevet til mig, der laae en saa lang Tid imellem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16.&gt;&lt;November&gt;&lt;1867&gt;&lt;371-11&gt;:    og han havde i den udtalt og skrevet til mig saa venskabelige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16.&gt;&lt;November&gt;&lt;1867&gt;&lt;371-12&gt;:    Breve, fulde af Erkjendelse og Venskab. Hun var stærkt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16.&gt;&lt;November&gt;&lt;1867&gt;&lt;371-13&gt;:    afficeret sagde det var mageløst smukt af mig, at Hauch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16.&gt;&lt;November&gt;&lt;1867&gt;&lt;371-14&gt;:    ikke fortjente det; hun var aldeles krænket over Brevet han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16.&gt;&lt;November&gt;&lt;1867&gt;&lt;371-15&gt;:    havde skrevet om deres Forlovelse, at han deri sagde at han [15]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16.&gt;&lt;November&gt;&lt;1867&gt;&lt;371-16&gt;:    ikke havde elsket hende, men det det var et Huusholdning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16.&gt;&lt;November&gt;&lt;1867&gt;&lt;371-17&gt;:    Arangement, jeg søgte at mildne hendes Opfattelse, men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16.&gt;&lt;November&gt;&lt;1867&gt;&lt;371-18&gt;:    hun brast i Graad, sagde at Hauch var en uhyre Egoist, kun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16.&gt;&lt;November&gt;&lt;1867&gt;&lt;371-19&gt;:    ham selv gjalt Alt. Hun vidste hvad hun havde lidt i Aaringer.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16.&gt;&lt;November&gt;&lt;1867&gt;&lt;371-20&gt;:    Det var piinligt at høre paa, hun sagde dernæst at hun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16.&gt;&lt;November&gt;&lt;1867&gt;&lt;371-21&gt;:    vilde have skrevet mig til, i det hun hos Lehmanns havde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16.&gt;&lt;November&gt;&lt;1867&gt;&lt;371-22&gt;:    talt til mig om Hjorts Bog, og da ikke kjendte at der stod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16.&gt;&lt;November&gt;&lt;1867&gt;&lt;371-23&gt;:    et Brev mod mig. Jeg gik ind til Hauch der sad med varme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16.&gt;&lt;November&gt;&lt;1867&gt;&lt;371-24&gt;:    Omslag om sit syge Been; han tog med hjertelige Ord mod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16.&gt;&lt;November&gt;&lt;1867&gt;&lt;371-25&gt;:    mig, jeg takkede ham for al den Deeltagelse og de erkjende[nde]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16.&gt;&lt;November&gt;&lt;1867&gt;&lt;371-26&gt;:    Breve han i en Række af Aar havde givet mig, bad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&lt;1867-11-16&gt;&lt;Løverdag 16.&gt;&lt;November&gt;&lt;1867&gt;&lt;372-01&gt;:    ham ikke tænke over Brevet i Hjorts Bog; han blev blød,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16.&gt;&lt;November&gt;&lt;1867&gt;&lt;372-02&gt;:    trykkede mig til sit Bryst kyssede mig. Jeg sagde at det Hele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16.&gt;&lt;November&gt;&lt;1867&gt;&lt;372-03&gt;:    havde for mig nu Intet at betyde, Ingen troede at jeg var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16.&gt;&lt;November&gt;&lt;1867&gt;&lt;372-04&gt;:    hjerteløs og at det første Indtryk ved Læsningen var: Gudskee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16.&gt;&lt;November&gt;&lt;1867&gt;&lt;372-05&gt;:    Lov at det ikke er mig, den stakkels Hauch er vistnok [5]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16.&gt;&lt;November&gt;&lt;1867&gt;&lt;372-06&gt;:    bedrøvet. Og han sagde at Brevet om hans Kone, som han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16.&gt;&lt;November&gt;&lt;1867&gt;&lt;372-07&gt;:    elskede og Brevet om mig, der var saa personligt krænkende,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16.&gt;&lt;November&gt;&lt;1867&gt;&lt;372-08&gt;:    brændte ham meest i Hjertet. »Man skal gjøre Regnskab paa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16.&gt;&lt;November&gt;&lt;1867&gt;&lt;372-09&gt;:    Dommens Dag for hvert utilbørligt Ord«, sagde han, »jeg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16.&gt;&lt;November&gt;&lt;1867&gt;&lt;372-10&gt;:    maa det allerede her«. Jeg udtalte mig mod </w:t>
      </w:r>
      <w:r w:rsidRPr="008A0A79">
        <w:rPr>
          <w:i/>
          <w:lang w:val="da-DK"/>
        </w:rPr>
        <w:t>Hjorts</w:t>
      </w:r>
      <w:r w:rsidRPr="008A0A79">
        <w:rPr>
          <w:lang w:val="da-DK"/>
        </w:rPr>
        <w:t> Hensynsløshed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16.&gt;&lt;November&gt;&lt;1867&gt;&lt;372-11&gt;:    og han sagde »og nu kommer mit Ungdoms Liv ud,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16.&gt;&lt;November&gt;&lt;1867&gt;&lt;372-12&gt;:    (det naaer ikke op til Dem) deri har jeg roest Professor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16.&gt;&lt;November&gt;&lt;1867&gt;&lt;372-13&gt;:    Hjort, han var for mig en Ven da hele Verden havde forladt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16.&gt;&lt;November&gt;&lt;1867&gt;&lt;372-14&gt;:    mig; jeg har udtalt det«; — »men sagde jeg nu kan De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16.&gt;&lt;November&gt;&lt;1867&gt;&lt;372-15&gt;:    ikke hædre ham; De maa udelade de Blade,« — Nei, sagde [15]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16.&gt;&lt;November&gt;&lt;1867&gt;&lt;372-16&gt;:    han, jeg har læst det for Hjorth det maa blive. Men, sagde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16.&gt;&lt;November&gt;&lt;1867&gt;&lt;372-17&gt;:    jeg saa tilføi bag i Bogen, hvorledes Sagen nu stiller sig;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16.&gt;&lt;November&gt;&lt;1867&gt;&lt;372-18&gt;:    Hauch ømmede sig, var blød og svag. Jeg sagde det til Konen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16.&gt;&lt;November&gt;&lt;1867&gt;&lt;372-19&gt;:    og til Sønnen Adam, og de vare af min Mening, Adam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16.&gt;&lt;November&gt;&lt;1867&gt;&lt;372-20&gt;:    Hauch sagde mig hvor hæftig Faderen blev naar han vovede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16.&gt;&lt;November&gt;&lt;1867&gt;&lt;372-21&gt;:    at tale mod ham: vil du jeg skal lægges strax i Jorden. Jeg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16.&gt;&lt;November&gt;&lt;1867&gt;&lt;372-22&gt;:    følte mig iøvrigt glad ved at have været der og mærkede kun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16.&gt;&lt;November&gt;&lt;1867&gt;&lt;372-23&gt;:    lidt til det raa Veir med Regn og Snee da jeg gik til Jernporten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16.&gt;&lt;November&gt;&lt;1867&gt;&lt;372-24&gt;:    for at komme i en Sporvogn. Middag hos Kammerherre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&lt;1867-11-16&gt;&lt;Løverdag 16.&gt;&lt;November&gt;&lt;1867&gt;&lt;372-25&gt;:    </w:t>
      </w:r>
      <w:r w:rsidRPr="008A0A79">
        <w:rPr>
          <w:i/>
          <w:lang w:val="da-DK"/>
        </w:rPr>
        <w:t>Sick</w:t>
      </w:r>
      <w:r w:rsidRPr="008A0A79">
        <w:rPr>
          <w:lang w:val="da-DK"/>
        </w:rPr>
        <w:t> hvor Suhrs og Holmblads samt en amerikansk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16.&gt;&lt;November&gt;&lt;1867&gt;&lt;372-26&gt;:    Familie var; der fulgte et lukulsk Maaltid, Fasaner, Champagne.</w:t>
      </w:r>
      <w:r w:rsidRPr="008A0A79">
        <w:rPr>
          <w:lang w:val="da-DK"/>
        </w:rPr>
        <w:br/>
      </w:r>
      <w:r w:rsidRPr="008A0A79">
        <w:rPr>
          <w:lang w:val="da-DK"/>
        </w:rPr>
        <w:t>&lt;1867-11-16&gt;&lt;Løverdag 16.&gt;&lt;November&gt;&lt;1867&gt;&lt;372-27&gt;:    — Jeg læste et Par Eventyr og gik bort Kl 8½.</w:t>
      </w:r>
    </w:p>
    <w:p w:rsidRPr="008A0A79" w:rsidR="00161553" w:rsidP="00003E59" w:rsidRDefault="00000000" w14:paraId="5606D74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&lt;1867-11-17&gt;&lt;Søndag 17.&gt;&lt;November&gt;&lt;1867&gt;&lt;373-01&gt;:    </w:t>
      </w:r>
      <w:r w:rsidRPr="008A0A79">
        <w:rPr>
          <w:i/>
          <w:lang w:val="da-DK"/>
        </w:rPr>
        <w:t>Søndag 17.</w:t>
      </w:r>
      <w:r w:rsidRPr="008A0A79">
        <w:rPr>
          <w:lang w:val="da-DK"/>
        </w:rPr>
        <w:t> Solskin men kolt. I fyenske Aviser staaer nu</w:t>
      </w:r>
      <w:r w:rsidRPr="008A0A79">
        <w:rPr>
          <w:lang w:val="da-DK"/>
        </w:rPr>
        <w:br/>
      </w:r>
      <w:r w:rsidRPr="008A0A79">
        <w:rPr>
          <w:lang w:val="da-DK"/>
        </w:rPr>
        <w:t>&lt;1867-11-17&gt;&lt;Søndag 17.&gt;&lt;November&gt;&lt;1867&gt;&lt;373-02&gt;:    tydeligt at jeg er valgt til Æresborger men at det er kommet</w:t>
      </w:r>
      <w:r w:rsidRPr="008A0A79">
        <w:rPr>
          <w:lang w:val="da-DK"/>
        </w:rPr>
        <w:br/>
      </w:r>
      <w:r w:rsidRPr="008A0A79">
        <w:rPr>
          <w:lang w:val="da-DK"/>
        </w:rPr>
        <w:t>&lt;1867-11-17&gt;&lt;Søndag 17.&gt;&lt;November&gt;&lt;1867&gt;&lt;373-03&gt;:    for tidligt i Avisen. Jeg var til Middag hos Henriques sammen</w:t>
      </w:r>
      <w:r w:rsidRPr="008A0A79">
        <w:rPr>
          <w:lang w:val="da-DK"/>
        </w:rPr>
        <w:br/>
      </w:r>
      <w:r w:rsidRPr="008A0A79">
        <w:rPr>
          <w:lang w:val="da-DK"/>
        </w:rPr>
        <w:t>&lt;1867-11-17&gt;&lt;Søndag 17.&gt;&lt;November&gt;&lt;1867&gt;&lt;373-04&gt;:    med Ernst s Enke, der holder franske Oplæsninger; hun</w:t>
      </w:r>
      <w:r w:rsidRPr="008A0A79">
        <w:rPr>
          <w:lang w:val="da-DK"/>
        </w:rPr>
        <w:br/>
      </w:r>
      <w:r w:rsidRPr="008A0A79">
        <w:rPr>
          <w:lang w:val="da-DK"/>
        </w:rPr>
        <w:t>&lt;1867-11-17&gt;&lt;Søndag 17.&gt;&lt;November&gt;&lt;1867&gt;&lt;373-05&gt;:    synes livlig og naturlig; der var Jerichaus Robert Watt og [5]</w:t>
      </w:r>
      <w:r w:rsidRPr="008A0A79">
        <w:rPr>
          <w:lang w:val="da-DK"/>
        </w:rPr>
        <w:br/>
      </w:r>
      <w:r w:rsidRPr="008A0A79">
        <w:rPr>
          <w:lang w:val="da-DK"/>
        </w:rPr>
        <w:t>&lt;1867-11-17&gt;&lt;Søndag 17.&gt;&lt;November&gt;&lt;1867&gt;&lt;373-06&gt;:    Søstrene Price.</w:t>
      </w:r>
    </w:p>
    <w:p w:rsidRPr="008A0A79" w:rsidR="00161553" w:rsidP="00003E59" w:rsidRDefault="00000000" w14:paraId="5F7D1D9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&lt;1867-11-18&gt;&lt;Mandag 18.&gt;&lt;November&gt;&lt;1867&gt;&lt;373-07&gt;:    </w:t>
      </w:r>
      <w:r w:rsidRPr="008A0A79">
        <w:rPr>
          <w:i/>
          <w:lang w:val="da-DK"/>
        </w:rPr>
        <w:t>Mandag 18.</w:t>
      </w:r>
      <w:r w:rsidRPr="008A0A79">
        <w:rPr>
          <w:lang w:val="da-DK"/>
        </w:rPr>
        <w:t> Hver Dag hos Voss, det er en stor Ubehagelighed</w:t>
      </w:r>
      <w:r w:rsidRPr="008A0A79">
        <w:rPr>
          <w:lang w:val="da-DK"/>
        </w:rPr>
        <w:br/>
      </w:r>
      <w:r w:rsidRPr="008A0A79">
        <w:rPr>
          <w:lang w:val="da-DK"/>
        </w:rPr>
        <w:t>&lt;1867-11-18&gt;&lt;Mandag 18.&gt;&lt;November&gt;&lt;1867&gt;&lt;373-08&gt;:    med disse nye Tænder. Middag hos den engelske Minister</w:t>
      </w:r>
      <w:r w:rsidRPr="008A0A79">
        <w:rPr>
          <w:lang w:val="da-DK"/>
        </w:rPr>
        <w:br/>
      </w:r>
      <w:r w:rsidRPr="008A0A79">
        <w:rPr>
          <w:lang w:val="da-DK"/>
        </w:rPr>
        <w:t>&lt;1867-11-18&gt;&lt;Mandag 18.&gt;&lt;November&gt;&lt;1867&gt;&lt;373-09&gt;:    Mouray, sammen med Worsaae og Frue. Der skal have</w:t>
      </w:r>
      <w:r w:rsidRPr="008A0A79">
        <w:rPr>
          <w:lang w:val="da-DK"/>
        </w:rPr>
        <w:br/>
      </w:r>
      <w:r w:rsidRPr="008A0A79">
        <w:rPr>
          <w:lang w:val="da-DK"/>
        </w:rPr>
        <w:t>&lt;1867-11-18&gt;&lt;Mandag 18.&gt;&lt;November&gt;&lt;1867&gt;&lt;373-10&gt;:    staaet i en engelsk Journal at den danske Afdeling paa Udstillingen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&lt;1867-11-18&gt;&lt;Mandag 18.&gt;&lt;November&gt;&lt;1867&gt;&lt;373-11&gt;:    ikke svarede til hvad man ventede sig fra et Land</w:t>
      </w:r>
      <w:r w:rsidRPr="008A0A79">
        <w:rPr>
          <w:lang w:val="da-DK"/>
        </w:rPr>
        <w:br/>
      </w:r>
      <w:r w:rsidRPr="008A0A79">
        <w:rPr>
          <w:lang w:val="da-DK"/>
        </w:rPr>
        <w:t>&lt;1867-11-18&gt;&lt;Mandag 18.&gt;&lt;November&gt;&lt;1867&gt;&lt;373-12&gt;:    der havde Mænd at opvise som Thorvaldsen, Ørsted, Andersen</w:t>
      </w:r>
      <w:r w:rsidRPr="008A0A79">
        <w:rPr>
          <w:lang w:val="da-DK"/>
        </w:rPr>
        <w:br/>
      </w:r>
      <w:r w:rsidRPr="008A0A79">
        <w:rPr>
          <w:lang w:val="da-DK"/>
        </w:rPr>
        <w:t>&lt;1867-11-18&gt;&lt;Mandag 18.&gt;&lt;November&gt;&lt;1867&gt;&lt;373-13&gt;:    og Worsaae. Gjort den engelske Consuls Bekjendtskab,</w:t>
      </w:r>
      <w:r w:rsidRPr="008A0A79">
        <w:rPr>
          <w:lang w:val="da-DK"/>
        </w:rPr>
        <w:br/>
      </w:r>
      <w:r w:rsidRPr="008A0A79">
        <w:rPr>
          <w:lang w:val="da-DK"/>
        </w:rPr>
        <w:t>&lt;1867-11-18&gt;&lt;Mandag 18.&gt;&lt;November&gt;&lt;1867&gt;&lt;373-14&gt;:    Konen er norsk og Cousine til Hauch.</w:t>
      </w:r>
    </w:p>
    <w:p w:rsidRPr="008A0A79" w:rsidR="00161553" w:rsidP="00003E59" w:rsidRDefault="00000000" w14:paraId="5DE564E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&lt;1867-11-19&gt;&lt;Tirsdag 19.&gt;&lt;November&gt;&lt;1867&gt;&lt;373-15&gt;:    </w:t>
      </w:r>
      <w:r w:rsidRPr="008A0A79">
        <w:rPr>
          <w:i/>
          <w:lang w:val="da-DK"/>
        </w:rPr>
        <w:t>Tirsdag 19.</w:t>
      </w:r>
      <w:r w:rsidRPr="008A0A79">
        <w:rPr>
          <w:lang w:val="da-DK"/>
        </w:rPr>
        <w:t> Meget koldt. Var i Rosenvænget hos Drevsens [15]</w:t>
      </w:r>
      <w:r w:rsidRPr="008A0A79">
        <w:rPr>
          <w:lang w:val="da-DK"/>
        </w:rPr>
        <w:br/>
      </w:r>
      <w:r w:rsidRPr="008A0A79">
        <w:rPr>
          <w:lang w:val="da-DK"/>
        </w:rPr>
        <w:t>&lt;1867-11-19&gt;&lt;Tirsdag 19.&gt;&lt;November&gt;&lt;1867&gt;&lt;373-16&gt;:    efter at have siddet to Timer hos Tandlægen. Skulde tilaften</w:t>
      </w:r>
      <w:r w:rsidRPr="008A0A79">
        <w:rPr>
          <w:lang w:val="da-DK"/>
        </w:rPr>
        <w:br/>
      </w:r>
      <w:r w:rsidRPr="008A0A79">
        <w:rPr>
          <w:lang w:val="da-DK"/>
        </w:rPr>
        <w:t>&lt;1867-11-19&gt;&lt;Tirsdag 19.&gt;&lt;November&gt;&lt;1867&gt;&lt;373-17&gt;:    være hos Gade sammen med Fru Ernst og flere Bekjendte</w:t>
      </w:r>
      <w:r w:rsidRPr="008A0A79">
        <w:rPr>
          <w:lang w:val="da-DK"/>
        </w:rPr>
        <w:br/>
      </w:r>
      <w:r w:rsidRPr="008A0A79">
        <w:rPr>
          <w:lang w:val="da-DK"/>
        </w:rPr>
        <w:t>&lt;1867-11-19&gt;&lt;Tirsdag 19.&gt;&lt;November&gt;&lt;1867&gt;&lt;373-18&gt;:    men jeg opgav det, saa træt var jeg. Brev fra Fru Boyesen</w:t>
      </w:r>
      <w:r w:rsidRPr="008A0A79">
        <w:rPr>
          <w:lang w:val="da-DK"/>
        </w:rPr>
        <w:br/>
      </w:r>
      <w:r w:rsidRPr="008A0A79">
        <w:rPr>
          <w:lang w:val="da-DK"/>
        </w:rPr>
        <w:t>&lt;1867-11-19&gt;&lt;Tirsdag 19.&gt;&lt;November&gt;&lt;1867&gt;&lt;373-19&gt;:    og en fransk Forfatter Mallefille</w:t>
      </w:r>
    </w:p>
    <w:p w:rsidRPr="008A0A79" w:rsidR="00161553" w:rsidP="00003E59" w:rsidRDefault="00000000" w14:paraId="445BCD9A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&lt;1867-11-20&gt;&lt;Onsdag 20.&gt;&lt;November&gt;&lt;1867&gt;&lt;373-20&gt;:    </w:t>
      </w:r>
      <w:r w:rsidRPr="008A0A79">
        <w:rPr>
          <w:i/>
          <w:lang w:val="da-DK"/>
        </w:rPr>
        <w:t>Onsdag 20.</w:t>
      </w:r>
      <w:r w:rsidRPr="008A0A79">
        <w:rPr>
          <w:lang w:val="da-DK"/>
        </w:rPr>
        <w:t> Gik til Fru Bøyesen det var nogle unge Piger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20.&gt;&lt;November&gt;&lt;1867&gt;&lt;373-21&gt;:    af hendes Familie der vilde være glade ved at faae mig at see,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20.&gt;&lt;November&gt;&lt;1867&gt;&lt;373-22&gt;:    men de vare borte, jeg følte mig kjed og leed ved det Stads.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20.&gt;&lt;November&gt;&lt;1867&gt;&lt;373-23&gt;:    Gik til Mallefille, som havde et meget lille Værelse i Hotel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20.&gt;&lt;November&gt;&lt;1867&gt;&lt;373-24&gt;:    d'Angleterre, han laae i Sengen og var forkjølet sagde han,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20.&gt;&lt;November&gt;&lt;1867&gt;&lt;373-25&gt;:    jeg mærkede det ikke, livlig var han, Phistaine var der, jeg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20.&gt;&lt;November&gt;&lt;1867&gt;&lt;373-26&gt;:    talte for første Gang med denne. Slidte Klæder hang paa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20.&gt;&lt;November&gt;&lt;1867&gt;&lt;373-27&gt;:    Væggen det Hele gjorte et mindre hyggeligt Indtryk; Mallefille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20.&gt;&lt;November&gt;&lt;1867&gt;&lt;373-28&gt;:    vil holde Oplæsninger, spurgte mig om jeg kjendte Redacteurerne,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&lt;1867-11-20&gt;&lt;Onsdag 20.&gt;&lt;November&gt;&lt;1867&gt;&lt;374-01&gt;:    jeg sagde Bille, men at han var i Rom, nævnede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20.&gt;&lt;November&gt;&lt;1867&gt;&lt;374-02&gt;:    Watt, gik saa hen til Watt, der ikke syntes oplagt til at føre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20.&gt;&lt;November&gt;&lt;1867&gt;&lt;374-03&gt;:    en os begge Fremmed omkring, jeg bad ham besøge Manden,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20.&gt;&lt;November&gt;&lt;1867&gt;&lt;374-04&gt;:    og komme efter hans Personlighed og Dygtighed for at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20.&gt;&lt;November&gt;&lt;1867&gt;&lt;374-05&gt;:    vi kunde interesse[re] os for ham og han lovede det. Sad 1½ [5]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20.&gt;&lt;November&gt;&lt;1867&gt;&lt;374-06&gt;:    Time hos Voss, hos Fru Ørsted Børnene og Frøken Kongslev,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20.&gt;&lt;November&gt;&lt;1867&gt;&lt;374-07&gt;:    vi talte igjen om de af Hjorth udgivne Breve; Lose siger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20.&gt;&lt;November&gt;&lt;1867&gt;&lt;374-08&gt;:    at Biskop Martensen har læst Udhængs Arkene og til Udgiveren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20.&gt;&lt;November&gt;&lt;1867&gt;&lt;374-09&gt;:    sagt at det var en interesant Bog; Mathilde Ørsted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20.&gt;&lt;November&gt;&lt;1867&gt;&lt;374-10&gt;:    betvivler det. — I Theatret skulde jeg første Gang see Bournonvilles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20.&gt;&lt;November&gt;&lt;1867&gt;&lt;374-11&gt;:    Ballet fra ifjor Pontemollo, men da jeg kom i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20.&gt;&lt;November&gt;&lt;1867&gt;&lt;374-12&gt;:    Theatret var Forestillingen forandret. Hos Henriques traf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20.&gt;&lt;November&gt;&lt;1867&gt;&lt;374-13&gt;:    jeg Fru Ernst der havde haabet i Aften at træffe mig hos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20.&gt;&lt;November&gt;&lt;1867&gt;&lt;374-14&gt;:    den engelske Minister, men jeg havde undskyldt mig. Hun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20.&gt;&lt;November&gt;&lt;1867&gt;&lt;374-15&gt;:    synes naturlig </w:t>
      </w:r>
      <w:r w:rsidRPr="008A0A79">
        <w:rPr>
          <w:i/>
          <w:lang w:val="da-DK"/>
        </w:rPr>
        <w:t>og</w:t>
      </w:r>
      <w:r w:rsidRPr="008A0A79">
        <w:rPr>
          <w:lang w:val="da-DK"/>
        </w:rPr>
        <w:t> elskværdig; hun beklagede at hun ikke igaar [15]</w:t>
      </w:r>
      <w:r w:rsidRPr="008A0A79">
        <w:rPr>
          <w:lang w:val="da-DK"/>
        </w:rPr>
        <w:br/>
      </w:r>
      <w:r w:rsidRPr="008A0A79">
        <w:rPr>
          <w:lang w:val="da-DK"/>
        </w:rPr>
        <w:t>&lt;1867-11-20&gt;&lt;Onsdag 20.&gt;&lt;November&gt;&lt;1867&gt;&lt;374-16&gt;:    saae mig hos </w:t>
      </w:r>
      <w:r w:rsidRPr="008A0A79">
        <w:rPr>
          <w:i/>
          <w:lang w:val="da-DK"/>
        </w:rPr>
        <w:t>Gade.</w:t>
      </w:r>
    </w:p>
    <w:p w:rsidRPr="008A0A79" w:rsidR="00161553" w:rsidP="00003E59" w:rsidRDefault="00000000" w14:paraId="10EB59D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&lt;1867-11-21&gt;&lt;Torsdag 21.&gt;&lt;November&gt;&lt;1867&gt;&lt;374-17&gt;:    </w:t>
      </w:r>
      <w:r w:rsidRPr="008A0A79">
        <w:rPr>
          <w:i/>
          <w:lang w:val="da-DK"/>
        </w:rPr>
        <w:t>Torsdag 21.</w:t>
      </w:r>
      <w:r w:rsidRPr="008A0A79">
        <w:rPr>
          <w:lang w:val="da-DK"/>
        </w:rPr>
        <w:t> Bragt Fru Ernst et Exemplar paa Tydsk af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21.&gt;&lt;November&gt;&lt;1867&gt;&lt;374-18&gt;:    »</w:t>
      </w:r>
      <w:r w:rsidRPr="008A0A79">
        <w:rPr>
          <w:i/>
          <w:lang w:val="da-DK"/>
        </w:rPr>
        <w:t>I</w:t>
      </w:r>
      <w:r w:rsidRPr="008A0A79">
        <w:rPr>
          <w:lang w:val="da-DK"/>
        </w:rPr>
        <w:t> </w:t>
      </w:r>
      <w:r w:rsidRPr="008A0A79">
        <w:rPr>
          <w:i/>
          <w:lang w:val="da-DK"/>
        </w:rPr>
        <w:t>Spanien«.</w:t>
      </w:r>
      <w:r w:rsidRPr="008A0A79">
        <w:rPr>
          <w:lang w:val="da-DK"/>
        </w:rPr>
        <w:t> Brev fra Watt at Mallfille var Broder til den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21.&gt;&lt;November&gt;&lt;1867&gt;&lt;374-19&gt;:    bekjendte Skribent Mallfille. Var hos Fru </w:t>
      </w:r>
      <w:r w:rsidRPr="008A0A79">
        <w:rPr>
          <w:i/>
          <w:lang w:val="da-DK"/>
        </w:rPr>
        <w:t>Kock,</w:t>
      </w:r>
      <w:r w:rsidRPr="008A0A79">
        <w:rPr>
          <w:lang w:val="da-DK"/>
        </w:rPr>
        <w:t> og derpaa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21.&gt;&lt;November&gt;&lt;1867&gt;&lt;374-20&gt;:    hos Tandlægen hvor efter halvanden Time Ganestykket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21.&gt;&lt;November&gt;&lt;1867&gt;&lt;374-21&gt;:    begyndte at hæfte sig men da jeg fik det tidligere Stykke paa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21.&gt;&lt;November&gt;&lt;1867&gt;&lt;374-22&gt;:    skar dette og jeg er hovnet i Ganen det generede mig meget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21.&gt;&lt;November&gt;&lt;1867&gt;&lt;374-23&gt;:    at spise; der var hos Melchiors tre Herrer fra Vestindien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21.&gt;&lt;November&gt;&lt;1867&gt;&lt;374-24&gt;:    som paa Mandag gaae derhen igjen. Melchior udbragte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21.&gt;&lt;November&gt;&lt;1867&gt;&lt;374-25&gt;:    Capitain Sommers Skaal, derpaa den Capitain[s], som nu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21.&gt;&lt;November&gt;&lt;1867&gt;&lt;374-26&gt;:    gik med til Vestindien, derpaa min som Æresborger i Odense.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21.&gt;&lt;November&gt;&lt;1867&gt;&lt;374-27&gt;:    Gik i Comitée Møde paa Charlottenborg og førte min Mening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21.&gt;&lt;November&gt;&lt;1867&gt;&lt;374-28&gt;:    igjennem, som de Alle snart sluttede sig til, Hertz var ei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&lt;1867-11-21&gt;&lt;Torsdag 21.&gt;&lt;November&gt;&lt;1867&gt;&lt;375-01&gt;:    tilstæde, men senere, da vi vare enige kom Brev fra ham, aldeles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21.&gt;&lt;November&gt;&lt;1867&gt;&lt;375-02&gt;:    det vi havde besluttet. — Et Øieblik i Theatret til Elverpigen.</w:t>
      </w:r>
      <w:r w:rsidRPr="008A0A79">
        <w:rPr>
          <w:lang w:val="da-DK"/>
        </w:rPr>
        <w:br/>
      </w:r>
      <w:r w:rsidRPr="008A0A79">
        <w:rPr>
          <w:lang w:val="da-DK"/>
        </w:rPr>
        <w:t>&lt;1867-11-21&gt;&lt;Torsdag 21.&gt;&lt;November&gt;&lt;1867&gt;&lt;375-03&gt;:    Et særdeles koldt raat Veir.</w:t>
      </w:r>
    </w:p>
    <w:p w:rsidRPr="008A0A79" w:rsidR="00161553" w:rsidP="00003E59" w:rsidRDefault="00000000" w14:paraId="2FE1B51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&lt;1867-11-22&gt;&lt;Fredag 22.&gt;&lt;November&gt;&lt;1867&gt;&lt;375-04&gt;:    </w:t>
      </w:r>
      <w:r w:rsidRPr="008A0A79">
        <w:rPr>
          <w:i/>
          <w:lang w:val="da-DK"/>
        </w:rPr>
        <w:t>Fredag 22.</w:t>
      </w:r>
      <w:r w:rsidRPr="008A0A79">
        <w:rPr>
          <w:lang w:val="da-DK"/>
        </w:rPr>
        <w:t> Solskin og stille, senere blæste det op; jeg fik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22.&gt;&lt;November&gt;&lt;1867&gt;&lt;375-05&gt;:    igaar af Watt fra Mallefille et fransk Digt til mig, jeg har [5]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22.&gt;&lt;November&gt;&lt;1867&gt;&lt;375-06&gt;:    ikke læst det endnu; jeg veed ikke, der er noget hos mig som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22.&gt;&lt;November&gt;&lt;1867&gt;&lt;375-07&gt;:    vender mig fra denne mig ubekjendte Mand. Læste at det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22.&gt;&lt;November&gt;&lt;1867&gt;&lt;375-08&gt;:    var Fru Heibergs Fødselsdag, kjørte derud; hun havde faaet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22.&gt;&lt;November&gt;&lt;1867&gt;&lt;375-09&gt;:    smukke Blomster af Skuespiller Wulff og Fru Eckardt. Hun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22.&gt;&lt;November&gt;&lt;1867&gt;&lt;375-10&gt;:    talte om Hjorts Breve. (Idag stod han da ordenligt tiltalt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22.&gt;&lt;November&gt;&lt;1867&gt;&lt;375-11&gt;:    i </w:t>
      </w:r>
      <w:r w:rsidRPr="008A0A79">
        <w:rPr>
          <w:i/>
          <w:lang w:val="da-DK"/>
        </w:rPr>
        <w:t>Bøghs</w:t>
      </w:r>
      <w:r w:rsidRPr="008A0A79">
        <w:rPr>
          <w:lang w:val="da-DK"/>
        </w:rPr>
        <w:t> Avis). Sagde at Hauch lidenskabeligt havde elsket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22.&gt;&lt;November&gt;&lt;1867&gt;&lt;375-12&gt;:    sin Kone da han friede; at de havde været nær ved at hæve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22.&gt;&lt;November&gt;&lt;1867&gt;&lt;375-13&gt;:    Forlovelsen men at det jævnedes i Admiral Wulffs Huus.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22.&gt;&lt;November&gt;&lt;1867&gt;&lt;375-14&gt;:    Hun sagde at hun ikke vidste Navne for Hauchs Personlighed,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22.&gt;&lt;November&gt;&lt;1867&gt;&lt;375-15&gt;:    men han sagde i Dag Eet, og imorgen et Andet, han [15]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22.&gt;&lt;November&gt;&lt;1867&gt;&lt;375-16&gt;:    smigrede og huk; Middag hos E Collin med Apotheker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22.&gt;&lt;November&gt;&lt;1867&gt;&lt;375-17&gt;:    Bogøes, jeg havde unge Fru David tilbords, hvor pjattede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22.&gt;&lt;November&gt;&lt;1867&gt;&lt;375-18&gt;:    hun æstetisk og sværmede for Ibsen, som hun sagde hun ikke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22.&gt;&lt;November&gt;&lt;1867&gt;&lt;375-19&gt;:    forstod men maatte læse flere Gange; den gamle David saae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22.&gt;&lt;November&gt;&lt;1867&gt;&lt;375-20&gt;:    mig tage mine hvide Handsker paa da vi reiste os og bemærkede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22.&gt;&lt;November&gt;&lt;1867&gt;&lt;375-21&gt;:    hvor mange Handsker jeg maatte bruge, jeg erindrede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22.&gt;&lt;November&gt;&lt;1867&gt;&lt;375-22&gt;:    hvad han for en Snees Aar siden kastede mig i Næsen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22.&gt;&lt;November&gt;&lt;1867&gt;&lt;375-23&gt;:    at jeg havde altid nye Handsker, og nu fik han Mindelsen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22.&gt;&lt;November&gt;&lt;1867&gt;&lt;375-24&gt;:    herom. Gik i Casinos lille Sal og hørte Madame Ernst som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22.&gt;&lt;November&gt;&lt;1867&gt;&lt;375-25&gt;:    havde sendt mig Billet, jeg sad mellem Frøken Gerstenberg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22.&gt;&lt;November&gt;&lt;1867&gt;&lt;375-26&gt;:    og Sophie Petersen, tæt ved hende var Sara med Fru Heiberg,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&lt;1867-11-22&gt;&lt;Fredag 22.&gt;&lt;November&gt;&lt;1867&gt;&lt;376-01&gt;:    der sagde mig at Bispen havde i Dag været hos hende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22.&gt;&lt;November&gt;&lt;1867&gt;&lt;376-02&gt;:    efter at jeg havde besøgt hende og sagt at han havde læst i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22.&gt;&lt;November&gt;&lt;1867&gt;&lt;376-03&gt;:    Udhængs Ark Brevene og udtalt sig mod flere deri. Madame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22.&gt;&lt;November&gt;&lt;1867&gt;&lt;376-04&gt;:    Ernst minde [de] om Rachel, har et smukt Organ og declamerede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22.&gt;&lt;November&gt;&lt;1867&gt;&lt;376-05&gt;:    med Forstand og Smag, men jeg forstod ikke det [5]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22.&gt;&lt;November&gt;&lt;1867&gt;&lt;376-06&gt;:    Halve. Fru Heiberg sagde idag ved Talen om »Brevene«,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22.&gt;&lt;November&gt;&lt;1867&gt;&lt;376-07&gt;:    Phister tage de altid paa med Lempe, her var Leilighed, at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22.&gt;&lt;November&gt;&lt;1867&gt;&lt;376-08&gt;:    fortælle hvorledes han og Fru Hauch aldeles sloges, hun gav</w:t>
      </w:r>
      <w:r w:rsidRPr="008A0A79">
        <w:rPr>
          <w:lang w:val="da-DK"/>
        </w:rPr>
        <w:br/>
      </w:r>
      <w:r w:rsidRPr="008A0A79">
        <w:rPr>
          <w:lang w:val="da-DK"/>
        </w:rPr>
        <w:t>&lt;1867-11-22&gt;&lt;Fredag 22.&gt;&lt;November&gt;&lt;1867&gt;&lt;376-09&gt;:    ham et Ørefigen og han hende eet igjen. —</w:t>
      </w:r>
    </w:p>
    <w:p w:rsidRPr="008A0A79" w:rsidR="00161553" w:rsidP="00003E59" w:rsidRDefault="00000000" w14:paraId="00EC169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&lt;1867-11-23&gt;&lt;Løverdag 23.&gt;&lt;November&gt;&lt;1867&gt;&lt;376-10&gt;:    </w:t>
      </w:r>
      <w:r w:rsidRPr="008A0A79">
        <w:rPr>
          <w:i/>
          <w:lang w:val="da-DK"/>
        </w:rPr>
        <w:t>Løverdag 23.</w:t>
      </w:r>
      <w:r w:rsidRPr="008A0A79">
        <w:rPr>
          <w:lang w:val="da-DK"/>
        </w:rPr>
        <w:t> Solskin men stærk iiskold Blæst. Besøgt Bloch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&lt;1867-11-23&gt;&lt;Løverdag 23.&gt;&lt;November&gt;&lt;1867&gt;&lt;376-11&gt;:    og seet paa hans Billeder. Der stod i Nissen mellem Brevvexling</w:t>
      </w:r>
      <w:r w:rsidRPr="008A0A79">
        <w:rPr>
          <w:lang w:val="da-DK"/>
        </w:rPr>
        <w:br/>
      </w:r>
      <w:r w:rsidRPr="008A0A79">
        <w:rPr>
          <w:lang w:val="da-DK"/>
        </w:rPr>
        <w:t>&lt;1867-11-23&gt;&lt;Løverdag 23.&gt;&lt;November&gt;&lt;1867&gt;&lt;376-12&gt;:    (p. Odense, nei, paa ingen Maade) jeg bildte mig ind</w:t>
      </w:r>
      <w:r w:rsidRPr="008A0A79">
        <w:rPr>
          <w:lang w:val="da-DK"/>
        </w:rPr>
        <w:br/>
      </w:r>
      <w:r w:rsidRPr="008A0A79">
        <w:rPr>
          <w:lang w:val="da-DK"/>
        </w:rPr>
        <w:t>&lt;1867-11-23&gt;&lt;Løverdag 23.&gt;&lt;November&gt;&lt;1867&gt;&lt;376-13&gt;:    det havde været en Artikkel om mit Odense Borgerskab og</w:t>
      </w:r>
      <w:r w:rsidRPr="008A0A79">
        <w:rPr>
          <w:lang w:val="da-DK"/>
        </w:rPr>
        <w:br/>
      </w:r>
      <w:r w:rsidRPr="008A0A79">
        <w:rPr>
          <w:lang w:val="da-DK"/>
        </w:rPr>
        <w:t>&lt;1867-11-23&gt;&lt;Løverdag 23.&gt;&lt;November&gt;&lt;1867&gt;&lt;376-14&gt;:    blev forstemt, uagtet det maaskee er en feil Gisning; fik</w:t>
      </w:r>
      <w:r w:rsidRPr="008A0A79">
        <w:rPr>
          <w:lang w:val="da-DK"/>
        </w:rPr>
        <w:br/>
      </w:r>
      <w:r w:rsidRPr="008A0A79">
        <w:rPr>
          <w:lang w:val="da-DK"/>
        </w:rPr>
        <w:t>&lt;1867-11-23&gt;&lt;Løverdag 23.&gt;&lt;November&gt;&lt;1867&gt;&lt;376-15&gt;:    Besøg af Hr Mallefille; der vil holde Foredrag paa Tirsdag. [15]</w:t>
      </w:r>
      <w:r w:rsidRPr="008A0A79">
        <w:rPr>
          <w:lang w:val="da-DK"/>
        </w:rPr>
        <w:br/>
      </w:r>
      <w:r w:rsidRPr="008A0A79">
        <w:rPr>
          <w:lang w:val="da-DK"/>
        </w:rPr>
        <w:t>&lt;1867-11-23&gt;&lt;Løverdag 23.&gt;&lt;November&gt;&lt;1867&gt;&lt;376-16&gt;:    Middag hos Melchiors, hørte der at Brødrene vare blevne</w:t>
      </w:r>
      <w:r w:rsidRPr="008A0A79">
        <w:rPr>
          <w:lang w:val="da-DK"/>
        </w:rPr>
        <w:br/>
      </w:r>
      <w:r w:rsidRPr="008A0A79">
        <w:rPr>
          <w:lang w:val="da-DK"/>
        </w:rPr>
        <w:t>&lt;1867-11-23&gt;&lt;Løverdag 23.&gt;&lt;November&gt;&lt;1867&gt;&lt;376-17&gt;:    enige om at </w:t>
      </w:r>
      <w:r w:rsidRPr="008A0A79">
        <w:rPr>
          <w:i/>
          <w:lang w:val="da-DK"/>
        </w:rPr>
        <w:t>Jørgensen</w:t>
      </w:r>
      <w:r w:rsidRPr="008A0A79">
        <w:rPr>
          <w:lang w:val="da-DK"/>
        </w:rPr>
        <w:t> maatte faae Lov at gaae med eet</w:t>
      </w:r>
      <w:r w:rsidRPr="008A0A79">
        <w:rPr>
          <w:lang w:val="da-DK"/>
        </w:rPr>
        <w:br/>
      </w:r>
      <w:r w:rsidRPr="008A0A79">
        <w:rPr>
          <w:lang w:val="da-DK"/>
        </w:rPr>
        <w:t>&lt;1867-11-23&gt;&lt;Løverdag 23.&gt;&lt;November&gt;&lt;1867&gt;&lt;376-18&gt;:    af deres Skibe til St Croix, det seiler den 2 den December.</w:t>
      </w:r>
      <w:r w:rsidRPr="008A0A79">
        <w:rPr>
          <w:lang w:val="da-DK"/>
        </w:rPr>
        <w:br/>
      </w:r>
      <w:r w:rsidRPr="008A0A79">
        <w:rPr>
          <w:lang w:val="da-DK"/>
        </w:rPr>
        <w:t>&lt;1867-11-23&gt;&lt;Løverdag 23.&gt;&lt;November&gt;&lt;1867&gt;&lt;376-19&gt;:    Gik Kl 6 til Tandlægen Voss.</w:t>
      </w:r>
    </w:p>
    <w:p w:rsidRPr="008A0A79" w:rsidR="00161553" w:rsidP="00003E59" w:rsidRDefault="00000000" w14:paraId="7C2C127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&lt;1867-11-24&gt;&lt;Søndag 24.&gt;&lt;November&gt;&lt;1867&gt;&lt;376-20&gt;:    </w:t>
      </w:r>
      <w:r w:rsidRPr="008A0A79">
        <w:rPr>
          <w:i/>
          <w:lang w:val="da-DK"/>
        </w:rPr>
        <w:t>Søndag 24.</w:t>
      </w:r>
      <w:r w:rsidRPr="008A0A79">
        <w:rPr>
          <w:lang w:val="da-DK"/>
        </w:rPr>
        <w:t> Hele Dagen som aflukket da de nye Tænder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&lt;1867-11-24&gt;&lt;Søndag 24.&gt;&lt;November&gt;&lt;1867&gt;&lt;376-21&gt;:    ikke sad fast; jeg fik Frokost sendt fra Fru Melchior og</w:t>
      </w:r>
      <w:r w:rsidRPr="008A0A79">
        <w:rPr>
          <w:lang w:val="da-DK"/>
        </w:rPr>
        <w:br/>
      </w:r>
      <w:r w:rsidRPr="008A0A79">
        <w:rPr>
          <w:lang w:val="da-DK"/>
        </w:rPr>
        <w:t>&lt;1867-11-24&gt;&lt;Søndag 24.&gt;&lt;November&gt;&lt;1867&gt;&lt;376-22&gt;:    Middagsmad fra Fru Henriques; gik over der til Kaffe, men</w:t>
      </w:r>
      <w:r w:rsidRPr="008A0A79">
        <w:rPr>
          <w:lang w:val="da-DK"/>
        </w:rPr>
        <w:br/>
      </w:r>
      <w:r w:rsidRPr="008A0A79">
        <w:rPr>
          <w:lang w:val="da-DK"/>
        </w:rPr>
        <w:t>&lt;1867-11-24&gt;&lt;Søndag 24.&gt;&lt;November&gt;&lt;1867&gt;&lt;376-23&gt;:    Tænderne dinglede, jeg talte, ja læste, men det var en ilde</w:t>
      </w:r>
      <w:r w:rsidRPr="008A0A79">
        <w:rPr>
          <w:lang w:val="da-DK"/>
        </w:rPr>
        <w:br/>
      </w:r>
      <w:r w:rsidRPr="008A0A79">
        <w:rPr>
          <w:lang w:val="da-DK"/>
        </w:rPr>
        <w:t>&lt;1867-11-24&gt;&lt;Søndag 24.&gt;&lt;November&gt;&lt;1867&gt;&lt;376-24&gt;:    Prøve. Igaar kom Indbydelse fra den preusiske Minister til</w:t>
      </w:r>
      <w:r w:rsidRPr="008A0A79">
        <w:rPr>
          <w:lang w:val="da-DK"/>
        </w:rPr>
        <w:br/>
      </w:r>
      <w:r w:rsidRPr="008A0A79">
        <w:rPr>
          <w:lang w:val="da-DK"/>
        </w:rPr>
        <w:t>&lt;1867-11-24&gt;&lt;Søndag 24.&gt;&lt;November&gt;&lt;1867&gt;&lt;376-25&gt;:    Middag, Fru Ernst kom der, men jeg maatte sige Tjeneren,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&lt;1867-11-24&gt;&lt;Søndag 24.&gt;&lt;November&gt;&lt;1867&gt;&lt;376-26&gt;:    da jeg ikke ønskede det betragtet fra politisk Side, at jeg</w:t>
      </w:r>
      <w:r w:rsidRPr="008A0A79">
        <w:rPr>
          <w:lang w:val="da-DK"/>
        </w:rPr>
        <w:br/>
      </w:r>
      <w:r w:rsidRPr="008A0A79">
        <w:rPr>
          <w:lang w:val="da-DK"/>
        </w:rPr>
        <w:t>&lt;1867-11-24&gt;&lt;Søndag 24.&gt;&lt;November&gt;&lt;1867&gt;&lt;376-27&gt;:    fik nye Tænder, det har jeg ogsaa sagde han og Fruen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&lt;1867-11-24&gt;&lt;Søndag 24.&gt;&lt;November&gt;&lt;1867&gt;&lt;377-01&gt;:    kluddrer paa sine. At jeg fortalte det til Fru Henriques</w:t>
      </w:r>
      <w:r w:rsidRPr="008A0A79">
        <w:rPr>
          <w:lang w:val="da-DK"/>
        </w:rPr>
        <w:br/>
      </w:r>
      <w:r w:rsidRPr="008A0A79">
        <w:rPr>
          <w:lang w:val="da-DK"/>
        </w:rPr>
        <w:t>&lt;1867-11-24&gt;&lt;Søndag 24.&gt;&lt;November&gt;&lt;1867&gt;&lt;377-02&gt;:    ærgrede og piinte mig, Phantasien løb gal af med mig. Brev</w:t>
      </w:r>
      <w:r w:rsidRPr="008A0A79">
        <w:rPr>
          <w:lang w:val="da-DK"/>
        </w:rPr>
        <w:br/>
      </w:r>
      <w:r w:rsidRPr="008A0A79">
        <w:rPr>
          <w:lang w:val="da-DK"/>
        </w:rPr>
        <w:t>&lt;1867-11-24&gt;&lt;Søndag 24.&gt;&lt;November&gt;&lt;1867&gt;&lt;377-03&gt;:    fra Communalbestyrelsen i Odense.</w:t>
      </w:r>
    </w:p>
    <w:p w:rsidRPr="008A0A79" w:rsidR="00161553" w:rsidP="00003E59" w:rsidRDefault="00000000" w14:paraId="41CC8CF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&lt;1867-11-25&gt;&lt;Mandag 25&gt;&lt;November&gt;&lt;1867&gt;&lt;377-04&gt;:    </w:t>
      </w:r>
      <w:r w:rsidRPr="008A0A79">
        <w:rPr>
          <w:i/>
          <w:lang w:val="da-DK"/>
        </w:rPr>
        <w:t>Mandag 25</w:t>
      </w:r>
      <w:r w:rsidRPr="008A0A79">
        <w:rPr>
          <w:lang w:val="da-DK"/>
        </w:rPr>
        <w:t> Gik første Gang ud til Middag og spiiste hos</w:t>
      </w:r>
      <w:r w:rsidRPr="008A0A79">
        <w:rPr>
          <w:lang w:val="da-DK"/>
        </w:rPr>
        <w:br/>
      </w:r>
      <w:r w:rsidRPr="008A0A79">
        <w:rPr>
          <w:lang w:val="da-DK"/>
        </w:rPr>
        <w:t>&lt;1867-11-25&gt;&lt;Mandag 25&gt;&lt;November&gt;&lt;1867&gt;&lt;377-05&gt;:    Collins med de løse Tænder, men kun Suppe. I Theatret [5]</w:t>
      </w:r>
      <w:r w:rsidRPr="008A0A79">
        <w:rPr>
          <w:lang w:val="da-DK"/>
        </w:rPr>
        <w:br/>
      </w:r>
      <w:r w:rsidRPr="008A0A79">
        <w:rPr>
          <w:lang w:val="da-DK"/>
        </w:rPr>
        <w:t>&lt;1867-11-25&gt;&lt;Mandag 25&gt;&lt;November&gt;&lt;1867&gt;&lt;377-06&gt;:    brændte det mig i Munden, Guldet skar i Tungebaandet, det</w:t>
      </w:r>
      <w:r w:rsidRPr="008A0A79">
        <w:rPr>
          <w:lang w:val="da-DK"/>
        </w:rPr>
        <w:br/>
      </w:r>
      <w:r w:rsidRPr="008A0A79">
        <w:rPr>
          <w:lang w:val="da-DK"/>
        </w:rPr>
        <w:t>&lt;1867-11-25&gt;&lt;Mandag 25&gt;&lt;November&gt;&lt;1867&gt;&lt;377-07&gt;:    var en Pine, nær var jeg gaaet til Voss.</w:t>
      </w:r>
    </w:p>
    <w:p w:rsidRPr="008A0A79" w:rsidR="00161553" w:rsidP="00003E59" w:rsidRDefault="00000000" w14:paraId="5F488DC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&lt;1867-11-26&gt;&lt;Tirsdag 26.&gt;&lt;November&gt;&lt;1867&gt;&lt;377-08&gt;:    </w:t>
      </w:r>
      <w:r w:rsidRPr="008A0A79">
        <w:rPr>
          <w:i/>
          <w:lang w:val="da-DK"/>
        </w:rPr>
        <w:t>Tirsdag 26.</w:t>
      </w:r>
      <w:r w:rsidRPr="008A0A79">
        <w:rPr>
          <w:lang w:val="da-DK"/>
        </w:rPr>
        <w:t> Sendt Brev til Communalbestyrelsen i Odense</w:t>
      </w:r>
      <w:r w:rsidRPr="008A0A79">
        <w:rPr>
          <w:lang w:val="da-DK"/>
        </w:rPr>
        <w:br/>
      </w:r>
      <w:r w:rsidRPr="008A0A79">
        <w:rPr>
          <w:lang w:val="da-DK"/>
        </w:rPr>
        <w:t>&lt;1867-11-26&gt;&lt;Tirsdag 26.&gt;&lt;November&gt;&lt;1867&gt;&lt;377-09&gt;:    med Tak for den Hæder at blive Byens Æresborger. Brev</w:t>
      </w:r>
      <w:r w:rsidRPr="008A0A79">
        <w:rPr>
          <w:lang w:val="da-DK"/>
        </w:rPr>
        <w:br/>
      </w:r>
      <w:r w:rsidRPr="008A0A79">
        <w:rPr>
          <w:lang w:val="da-DK"/>
        </w:rPr>
        <w:t>&lt;1867-11-26&gt;&lt;Tirsdag 26.&gt;&lt;November&gt;&lt;1867&gt;&lt;377-10&gt;:    til Genevay. Besøg af Moltke Hvitfeldt og Moses Melchior, [10]</w:t>
      </w:r>
      <w:r w:rsidRPr="008A0A79">
        <w:rPr>
          <w:lang w:val="da-DK"/>
        </w:rPr>
        <w:br/>
      </w:r>
      <w:r w:rsidRPr="008A0A79">
        <w:rPr>
          <w:lang w:val="da-DK"/>
        </w:rPr>
        <w:t>&lt;1867-11-26&gt;&lt;Tirsdag 26.&gt;&lt;November&gt;&lt;1867&gt;&lt;377-11&gt;:    spiiste hos Melchior med Moltke, gik i Theatret og derpaa</w:t>
      </w:r>
      <w:r w:rsidRPr="008A0A79">
        <w:rPr>
          <w:lang w:val="da-DK"/>
        </w:rPr>
        <w:br/>
      </w:r>
      <w:r w:rsidRPr="008A0A79">
        <w:rPr>
          <w:lang w:val="da-DK"/>
        </w:rPr>
        <w:t>&lt;1867-11-26&gt;&lt;Tirsdag 26.&gt;&lt;November&gt;&lt;1867&gt;&lt;377-12&gt;:    til Henriques hvor der var Quintet og hvor jeg traf Fru</w:t>
      </w:r>
      <w:r w:rsidRPr="008A0A79">
        <w:rPr>
          <w:lang w:val="da-DK"/>
        </w:rPr>
        <w:br/>
      </w:r>
      <w:r w:rsidRPr="008A0A79">
        <w:rPr>
          <w:lang w:val="da-DK"/>
        </w:rPr>
        <w:t>&lt;1867-11-26&gt;&lt;Tirsdag 26.&gt;&lt;November&gt;&lt;1867&gt;&lt;377-13&gt;:    Ernst og den svenske Sangerinde Fru Steenhammer. I</w:t>
      </w:r>
      <w:r w:rsidRPr="008A0A79">
        <w:rPr>
          <w:lang w:val="da-DK"/>
        </w:rPr>
        <w:br/>
      </w:r>
      <w:r w:rsidRPr="008A0A79">
        <w:rPr>
          <w:lang w:val="da-DK"/>
        </w:rPr>
        <w:t>&lt;1867-11-26&gt;&lt;Tirsdag 26.&gt;&lt;November&gt;&lt;1867&gt;&lt;377-14&gt;:    Theatret, efter den Stundesløse gik »Et Reiseeventyr« 25</w:t>
      </w:r>
      <w:r w:rsidRPr="008A0A79">
        <w:rPr>
          <w:lang w:val="da-DK"/>
        </w:rPr>
        <w:br/>
      </w:r>
      <w:r w:rsidRPr="008A0A79">
        <w:rPr>
          <w:lang w:val="da-DK"/>
        </w:rPr>
        <w:t>&lt;1867-11-26&gt;&lt;Tirsdag 26.&gt;&lt;November&gt;&lt;1867&gt;&lt;377-15&gt;:    Aars Forestilling efter at Hultmann var opt[r]aadt der i som [15]</w:t>
      </w:r>
      <w:r w:rsidRPr="008A0A79">
        <w:rPr>
          <w:lang w:val="da-DK"/>
        </w:rPr>
        <w:br/>
      </w:r>
      <w:r w:rsidRPr="008A0A79">
        <w:rPr>
          <w:lang w:val="da-DK"/>
        </w:rPr>
        <w:t>&lt;1867-11-26&gt;&lt;Tirsdag 26.&gt;&lt;November&gt;&lt;1867&gt;&lt;377-16&gt;:    Debutant, han blev modtaget med stormende Bifald. —</w:t>
      </w:r>
    </w:p>
    <w:p w:rsidRPr="008A0A79" w:rsidR="00161553" w:rsidP="00003E59" w:rsidRDefault="00000000" w14:paraId="7D75333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&lt;1867-11-27&gt;&lt;Onsdag 27.&gt;&lt;November&gt;&lt;1867&gt;&lt;377-17&gt;:    </w:t>
      </w:r>
      <w:r w:rsidRPr="008A0A79">
        <w:rPr>
          <w:i/>
          <w:lang w:val="da-DK"/>
        </w:rPr>
        <w:t>Onsdag 27.</w:t>
      </w:r>
      <w:r w:rsidRPr="008A0A79">
        <w:rPr>
          <w:lang w:val="da-DK"/>
        </w:rPr>
        <w:t> Smukt Solskinsveir; ikke ganske vel! jeg havde</w:t>
      </w:r>
      <w:r w:rsidRPr="008A0A79">
        <w:rPr>
          <w:lang w:val="da-DK"/>
        </w:rPr>
        <w:br/>
      </w:r>
      <w:r w:rsidRPr="008A0A79">
        <w:rPr>
          <w:lang w:val="da-DK"/>
        </w:rPr>
        <w:t>&lt;1867-11-27&gt;&lt;Onsdag 27.&gt;&lt;November&gt;&lt;1867&gt;&lt;377-18&gt;:    inat sovet uden de ny Overtænder og da jeg kom til Voss</w:t>
      </w:r>
      <w:r w:rsidRPr="008A0A79">
        <w:rPr>
          <w:lang w:val="da-DK"/>
        </w:rPr>
        <w:br/>
      </w:r>
      <w:r w:rsidRPr="008A0A79">
        <w:rPr>
          <w:lang w:val="da-DK"/>
        </w:rPr>
        <w:t>&lt;1867-11-27&gt;&lt;Onsdag 27.&gt;&lt;November&gt;&lt;1867&gt;&lt;377-19&gt;:    maatte jeg gaae igjen indtil i Eftermiddag at han kunde see</w:t>
      </w:r>
      <w:r w:rsidRPr="008A0A79">
        <w:rPr>
          <w:lang w:val="da-DK"/>
        </w:rPr>
        <w:br/>
      </w:r>
      <w:r w:rsidRPr="008A0A79">
        <w:rPr>
          <w:lang w:val="da-DK"/>
        </w:rPr>
        <w:t>&lt;1867-11-27&gt;&lt;Onsdag 27.&gt;&lt;November&gt;&lt;1867&gt;&lt;377-20&gt;:    Mærkerne. En blodig Anmældelse i Dags Telegraphen af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&lt;1867-11-27&gt;&lt;Onsdag 27.&gt;&lt;November&gt;&lt;1867&gt;&lt;377-21&gt;:    Hjorts Breve, ogsaa mod Udgiveren Boghandler Hegel. Tænderne</w:t>
      </w:r>
      <w:r w:rsidRPr="008A0A79">
        <w:rPr>
          <w:lang w:val="da-DK"/>
        </w:rPr>
        <w:br/>
      </w:r>
      <w:r w:rsidRPr="008A0A79">
        <w:rPr>
          <w:lang w:val="da-DK"/>
        </w:rPr>
        <w:t>&lt;1867-11-27&gt;&lt;Onsdag 27.&gt;&lt;November&gt;&lt;1867&gt;&lt;377-22&gt;:    trykkede og generede, jeg skrev Afbud til Fru Ørsted,</w:t>
      </w:r>
      <w:r w:rsidRPr="008A0A79">
        <w:rPr>
          <w:lang w:val="da-DK"/>
        </w:rPr>
        <w:br/>
      </w:r>
      <w:r w:rsidRPr="008A0A79">
        <w:rPr>
          <w:lang w:val="da-DK"/>
        </w:rPr>
        <w:t>&lt;1867-11-27&gt;&lt;Onsdag 27.&gt;&lt;November&gt;&lt;1867&gt;&lt;377-23&gt;:    gik saa til Voss, han rettede paa Overstykket og det sad uden</w:t>
      </w:r>
      <w:r w:rsidRPr="008A0A79">
        <w:rPr>
          <w:lang w:val="da-DK"/>
        </w:rPr>
        <w:br/>
      </w:r>
      <w:r w:rsidRPr="008A0A79">
        <w:rPr>
          <w:lang w:val="da-DK"/>
        </w:rPr>
        <w:t>&lt;1867-11-27&gt;&lt;Onsdag 27.&gt;&lt;November&gt;&lt;1867&gt;&lt;377-24&gt;:    Tryk og jeg følte mig behageligt som ikke længe, gik til</w:t>
      </w:r>
      <w:r w:rsidRPr="008A0A79">
        <w:rPr>
          <w:lang w:val="da-DK"/>
        </w:rPr>
        <w:br/>
      </w:r>
      <w:r w:rsidRPr="008A0A79">
        <w:rPr>
          <w:lang w:val="da-DK"/>
        </w:rPr>
        <w:t>&lt;1867-11-27&gt;&lt;Onsdag 27.&gt;&lt;November&gt;&lt;1867&gt;&lt;377-25&gt;:    Melchiors og spiiste Middag, de indrettede Mad for mig,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&lt;1867-11-27&gt;&lt;Onsdag 27.&gt;&lt;November&gt;&lt;1867&gt;&lt;377-26&gt;:    gik i Theatret til første Act af Don Juan og derfra ud i</w:t>
      </w:r>
      <w:r w:rsidRPr="008A0A79">
        <w:rPr>
          <w:lang w:val="da-DK"/>
        </w:rPr>
        <w:br/>
      </w:r>
      <w:r w:rsidRPr="008A0A79">
        <w:rPr>
          <w:lang w:val="da-DK"/>
        </w:rPr>
        <w:t>&lt;1867-11-27&gt;&lt;Onsdag 27.&gt;&lt;November&gt;&lt;1867&gt;&lt;377-27&gt;:    Casino og saae Nygaards Sangspil, en Ramme om nogle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&lt;1867-11-27&gt;&lt;Onsdag 27.&gt;&lt;November&gt;&lt;1867&gt;&lt;378-01&gt;:    Viser hvor Fru Gerlach sang smukt svenske Sange. Forfatteren</w:t>
      </w:r>
      <w:r w:rsidRPr="008A0A79">
        <w:rPr>
          <w:lang w:val="da-DK"/>
        </w:rPr>
        <w:br/>
      </w:r>
      <w:r w:rsidRPr="008A0A79">
        <w:rPr>
          <w:lang w:val="da-DK"/>
        </w:rPr>
        <w:t>&lt;1867-11-27&gt;&lt;Onsdag 27.&gt;&lt;November&gt;&lt;1867&gt;&lt;378-02&gt;:    sad foran mig, det generede, Robert Watt var der.</w:t>
      </w:r>
    </w:p>
    <w:p w:rsidRPr="008A0A79" w:rsidR="00161553" w:rsidP="00003E59" w:rsidRDefault="00000000" w14:paraId="143B7A5D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&lt;1867-11-28&gt;&lt;Torsdag 28.&gt;&lt;November&gt;&lt;1867&gt;&lt;378-03&gt;:    </w:t>
      </w:r>
      <w:r w:rsidRPr="008A0A79">
        <w:rPr>
          <w:i/>
          <w:lang w:val="da-DK"/>
        </w:rPr>
        <w:t>Torsdag 28.</w:t>
      </w:r>
      <w:r w:rsidRPr="008A0A79">
        <w:rPr>
          <w:lang w:val="da-DK"/>
        </w:rPr>
        <w:t> Besøgt Fru Koch, Watt og var hos Tandlægen</w:t>
      </w:r>
      <w:r w:rsidRPr="008A0A79">
        <w:rPr>
          <w:lang w:val="da-DK"/>
        </w:rPr>
        <w:br/>
      </w:r>
      <w:r w:rsidRPr="008A0A79">
        <w:rPr>
          <w:lang w:val="da-DK"/>
        </w:rPr>
        <w:t>&lt;1867-11-28&gt;&lt;Torsdag 28.&gt;&lt;November&gt;&lt;1867&gt;&lt;378-04&gt;:    Voss, som jeg udtalte min Tak. Sendt Brev til Biskop</w:t>
      </w:r>
      <w:r w:rsidRPr="008A0A79">
        <w:rPr>
          <w:lang w:val="da-DK"/>
        </w:rPr>
        <w:br/>
      </w:r>
      <w:r w:rsidRPr="008A0A79">
        <w:rPr>
          <w:lang w:val="da-DK"/>
        </w:rPr>
        <w:t>&lt;1867-11-28&gt;&lt;Torsdag 28.&gt;&lt;November&gt;&lt;1867&gt;&lt;378-05&gt;:    Engelstoft at jeg først kom næste Onsdag. Middag hos Melchiors; [5]</w:t>
      </w:r>
      <w:r w:rsidRPr="008A0A79">
        <w:rPr>
          <w:lang w:val="da-DK"/>
        </w:rPr>
        <w:br/>
      </w:r>
      <w:r w:rsidRPr="008A0A79">
        <w:rPr>
          <w:lang w:val="da-DK"/>
        </w:rPr>
        <w:t>&lt;1867-11-28&gt;&lt;Torsdag 28.&gt;&lt;November&gt;&lt;1867&gt;&lt;378-06&gt;:    lidt i Theatret til Maria Stuart; en underlig vanvittig</w:t>
      </w:r>
      <w:r w:rsidRPr="008A0A79">
        <w:rPr>
          <w:lang w:val="da-DK"/>
        </w:rPr>
        <w:br/>
      </w:r>
      <w:r w:rsidRPr="008A0A79">
        <w:rPr>
          <w:lang w:val="da-DK"/>
        </w:rPr>
        <w:t>&lt;1867-11-28&gt;&lt;Torsdag 28.&gt;&lt;November&gt;&lt;1867&gt;&lt;378-07&gt;:    Frygt at Nogen vil myrde mig eller at i Odense, Een eller</w:t>
      </w:r>
      <w:r w:rsidRPr="008A0A79">
        <w:rPr>
          <w:lang w:val="da-DK"/>
        </w:rPr>
        <w:br/>
      </w:r>
      <w:r w:rsidRPr="008A0A79">
        <w:rPr>
          <w:lang w:val="da-DK"/>
        </w:rPr>
        <w:t>&lt;1867-11-28&gt;&lt;Torsdag 28.&gt;&lt;November&gt;&lt;1867&gt;&lt;378-08&gt;:    Anden vil forbittre min Fest, særligt ængstelig; Bladene tale</w:t>
      </w:r>
      <w:r w:rsidRPr="008A0A79">
        <w:rPr>
          <w:lang w:val="da-DK"/>
        </w:rPr>
        <w:br/>
      </w:r>
      <w:r w:rsidRPr="008A0A79">
        <w:rPr>
          <w:lang w:val="da-DK"/>
        </w:rPr>
        <w:t>&lt;1867-11-28&gt;&lt;Torsdag 28.&gt;&lt;November&gt;&lt;1867&gt;&lt;378-09&gt;:    om at Spaadommen »Odense vil illumineres«, nu skal opfyldes;</w:t>
      </w:r>
      <w:r w:rsidRPr="008A0A79">
        <w:rPr>
          <w:lang w:val="da-DK"/>
        </w:rPr>
        <w:br/>
      </w:r>
      <w:r w:rsidRPr="008A0A79">
        <w:rPr>
          <w:lang w:val="da-DK"/>
        </w:rPr>
        <w:t>&lt;1867-11-28&gt;&lt;Torsdag 28.&gt;&lt;November&gt;&lt;1867&gt;&lt;378-10&gt;:    roligere senere, giver mig hen i Gud og glad Tanke. [10]</w:t>
      </w:r>
    </w:p>
    <w:p w:rsidRPr="008A0A79" w:rsidR="00161553" w:rsidP="00003E59" w:rsidRDefault="00000000" w14:paraId="48D1F51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&lt;1867-11-29&gt;&lt;Fredag 29.&gt;&lt;November&gt;&lt;1867&gt;&lt;378-11&gt;:    </w:t>
      </w:r>
      <w:r w:rsidRPr="008A0A79">
        <w:rPr>
          <w:i/>
          <w:lang w:val="da-DK"/>
        </w:rPr>
        <w:t>Fredag 29.</w:t>
      </w:r>
      <w:r w:rsidRPr="008A0A79">
        <w:rPr>
          <w:lang w:val="da-DK"/>
        </w:rPr>
        <w:t> Hos Voss der nu satte Tænderne fast og derved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29.&gt;&lt;November&gt;&lt;1867&gt;&lt;378-12&gt;:    demiterede mig. Veiret smukt men koldt. Brev fra en Mand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29.&gt;&lt;November&gt;&lt;1867&gt;&lt;378-13&gt;:    der vilde laane 850 Rdlr af mig; flere komme at tigge, de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29.&gt;&lt;November&gt;&lt;1867&gt;&lt;378-14&gt;:    sige at de ere fra Odense. Faaet med Posten et Nummer af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29.&gt;&lt;November&gt;&lt;1867&gt;&lt;378-15&gt;:    La Liberté med en Artikkel over mig af Philarete Chales, det [15]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29.&gt;&lt;November&gt;&lt;1867&gt;&lt;378-16&gt;:    er i ægte fransk Aand med flere Misforstaaelser. Hørt i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29.&gt;&lt;November&gt;&lt;1867&gt;&lt;378-17&gt;:    Theatret </w:t>
      </w:r>
      <w:r w:rsidRPr="008A0A79">
        <w:rPr>
          <w:i/>
          <w:lang w:val="da-DK"/>
        </w:rPr>
        <w:t>Gurre,</w:t>
      </w:r>
      <w:r w:rsidRPr="008A0A79">
        <w:rPr>
          <w:lang w:val="da-DK"/>
        </w:rPr>
        <w:t> gik saa i Casinos lille Sal til Fru Ernst[s]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29.&gt;&lt;November&gt;&lt;1867&gt;&lt;378-18&gt;:    franske Foredrag, indbudt af hende selv. Under den lange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29.&gt;&lt;November&gt;&lt;1867&gt;&lt;378-19&gt;:    Oplæsning af Corneilles Policeute blev jeg nerveus, det var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29.&gt;&lt;November&gt;&lt;1867&gt;&lt;378-20&gt;:    en Kamp at blive paa min Plads, forreste Bænk; endelig [20]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29.&gt;&lt;November&gt;&lt;1867&gt;&lt;378-21&gt;:    endte hun og jeg kom ud og gik ind at takke hende; hun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29.&gt;&lt;November&gt;&lt;1867&gt;&lt;378-22&gt;:    var meget anstrængt. Iaften har </w:t>
      </w:r>
      <w:r w:rsidRPr="008A0A79">
        <w:rPr>
          <w:i/>
          <w:lang w:val="da-DK"/>
        </w:rPr>
        <w:t>Hegel</w:t>
      </w:r>
      <w:r w:rsidRPr="008A0A79">
        <w:rPr>
          <w:lang w:val="da-DK"/>
        </w:rPr>
        <w:t> unskyldt i Avisen og</w:t>
      </w:r>
      <w:r w:rsidRPr="008A0A79">
        <w:rPr>
          <w:lang w:val="da-DK"/>
        </w:rPr>
        <w:br/>
      </w:r>
      <w:r w:rsidRPr="008A0A79">
        <w:rPr>
          <w:lang w:val="da-DK"/>
        </w:rPr>
        <w:t>&lt;1867-11-29&gt;&lt;Fredag 29.&gt;&lt;November&gt;&lt;1867&gt;&lt;378-23&gt;:    erklæret sin Uvidenhed om Indholdet af Hjorts Breve.</w:t>
      </w:r>
    </w:p>
    <w:p w:rsidRPr="008A0A79" w:rsidR="00161553" w:rsidP="00003E59" w:rsidRDefault="00000000" w14:paraId="39B51D4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&lt;1867-11-30&gt;&lt;Løverdag 30.&gt;&lt;November&gt;&lt;1867&gt;&lt;378-24&gt;:    </w:t>
      </w:r>
      <w:r w:rsidRPr="008A0A79">
        <w:rPr>
          <w:i/>
          <w:lang w:val="da-DK"/>
        </w:rPr>
        <w:t>Løverdag 30.</w:t>
      </w:r>
      <w:r w:rsidRPr="008A0A79">
        <w:rPr>
          <w:lang w:val="da-DK"/>
        </w:rPr>
        <w:t> Tog feil af Tiden jeg skulde være hos Tandlægen</w:t>
      </w:r>
      <w:r w:rsidRPr="008A0A79">
        <w:rPr>
          <w:lang w:val="da-DK"/>
        </w:rPr>
        <w:br/>
      </w:r>
      <w:r w:rsidRPr="008A0A79">
        <w:rPr>
          <w:lang w:val="da-DK"/>
        </w:rPr>
        <w:t>&lt;1867-11-30&gt;&lt;Løverdag 30.&gt;&lt;November&gt;&lt;1867&gt;&lt;378-25&gt;:    han sendte mig tilbage og jeg maatte hjemme forsøge [25]</w:t>
      </w:r>
      <w:r w:rsidRPr="008A0A79">
        <w:rPr>
          <w:lang w:val="da-DK"/>
        </w:rPr>
        <w:br/>
      </w:r>
      <w:r w:rsidRPr="008A0A79">
        <w:rPr>
          <w:lang w:val="da-DK"/>
        </w:rPr>
        <w:t>&lt;1867-11-30&gt;&lt;Løverdag 30.&gt;&lt;November&gt;&lt;1867&gt;&lt;378-26&gt;:    at tage Undertænderne ud der ved den løse Tand smertede,</w:t>
      </w:r>
      <w:r w:rsidRPr="008A0A79">
        <w:rPr>
          <w:lang w:val="da-DK"/>
        </w:rPr>
        <w:br/>
      </w:r>
      <w:r w:rsidRPr="008A0A79">
        <w:rPr>
          <w:lang w:val="da-DK"/>
        </w:rPr>
        <w:t>&lt;1867-11-30&gt;&lt;Løverdag 30.&gt;&lt;November&gt;&lt;1867&gt;&lt;378-27&gt;:    men det lykkedes. Hos Melchiors skrev jeg et Vers for dem</w:t>
      </w:r>
      <w:r w:rsidRPr="008A0A79">
        <w:rPr>
          <w:lang w:val="da-DK"/>
        </w:rPr>
        <w:br/>
      </w:r>
      <w:r w:rsidRPr="008A0A79">
        <w:rPr>
          <w:lang w:val="da-DK"/>
        </w:rPr>
        <w:t>&lt;1867-11-30&gt;&lt;Løverdag 30.&gt;&lt;November&gt;&lt;1867&gt;&lt;378-28&gt;:    til een af Brødrene Henriques Kobberbryllup hvor der sendtes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&lt;1867-11-30&gt;&lt;Løverdag 30.&gt;&lt;November&gt;&lt;1867&gt;&lt;379-01&gt;:    ham 12½ Kobberskilling, der var Børnenes Portrætter i</w:t>
      </w:r>
      <w:r w:rsidRPr="008A0A79">
        <w:rPr>
          <w:lang w:val="da-DK"/>
        </w:rPr>
        <w:br/>
      </w:r>
      <w:r w:rsidRPr="008A0A79">
        <w:rPr>
          <w:lang w:val="da-DK"/>
        </w:rPr>
        <w:t>&lt;1867-11-30&gt;&lt;Løverdag 30.&gt;&lt;November&gt;&lt;1867&gt;&lt;379-02&gt;:    de 6 og i de andre 6½ et Vers af mig. I Theatret til Indqvarteringen</w:t>
      </w:r>
      <w:r w:rsidRPr="008A0A79">
        <w:rPr>
          <w:lang w:val="da-DK"/>
        </w:rPr>
        <w:br/>
      </w:r>
      <w:r w:rsidRPr="008A0A79">
        <w:rPr>
          <w:lang w:val="da-DK"/>
        </w:rPr>
        <w:t>&lt;1867-11-30&gt;&lt;Løverdag 30.&gt;&lt;November&gt;&lt;1867&gt;&lt;379-03&gt;:    hvor Dorph Petersen havde sin anden Debut,</w:t>
      </w:r>
      <w:r w:rsidRPr="008A0A79">
        <w:rPr>
          <w:lang w:val="da-DK"/>
        </w:rPr>
        <w:br/>
      </w:r>
      <w:r w:rsidRPr="008A0A79">
        <w:rPr>
          <w:lang w:val="da-DK"/>
        </w:rPr>
        <w:t>&lt;1867-11-30&gt;&lt;Løverdag 30.&gt;&lt;November&gt;&lt;1867&gt;&lt;379-04&gt;:    han er et kjønt ungt Menneske men synes sjælløs og uden</w:t>
      </w:r>
      <w:r w:rsidRPr="008A0A79">
        <w:rPr>
          <w:lang w:val="da-DK"/>
        </w:rPr>
        <w:br/>
      </w:r>
      <w:r w:rsidRPr="008A0A79">
        <w:rPr>
          <w:lang w:val="da-DK"/>
        </w:rPr>
        <w:t>&lt;1867-11-30&gt;&lt;Løverdag 30.&gt;&lt;November&gt;&lt;1867&gt;&lt;379-05&gt;:    Talent, den lille Jomfru Dehn gav jevn god privat Comedie. [5]</w:t>
      </w:r>
    </w:p>
    <w:p w:rsidRPr="008A0A79" w:rsidR="00161553" w:rsidP="00003E59" w:rsidRDefault="00000000" w14:paraId="7430C1B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&lt;1867-12-XX&gt;&lt;December&gt;&lt;1867&gt;&lt;379-06&gt;:    </w:t>
      </w:r>
      <w:r w:rsidRPr="008A0A79">
        <w:rPr>
          <w:i/>
          <w:lang w:val="da-DK"/>
        </w:rPr>
        <w:t>December</w:t>
      </w:r>
    </w:p>
    <w:p w:rsidRPr="008A0A79" w:rsidR="00161553" w:rsidP="00003E59" w:rsidRDefault="00000000" w14:paraId="0D83BD82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&lt;1867-12-01&gt;&lt;Søndag 1ste.&gt;&lt;December&gt;&lt;1867&gt;&lt;379-07&gt;:    </w:t>
      </w:r>
      <w:r w:rsidRPr="008A0A79">
        <w:rPr>
          <w:i/>
          <w:lang w:val="da-DK"/>
        </w:rPr>
        <w:t>Søndag 1ste.</w:t>
      </w:r>
      <w:r w:rsidRPr="008A0A79">
        <w:rPr>
          <w:lang w:val="da-DK"/>
        </w:rPr>
        <w:t> Raat vaadt Veir. Fandt selv godt paa at tage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1ste.&gt;&lt;December&gt;&lt;1867&gt;&lt;379-08&gt;:    Tandstykket af og paa. Hos Henriques sammen til Middag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1ste.&gt;&lt;December&gt;&lt;1867&gt;&lt;379-09&gt;:    med Fru Ernst hos Henriques, hun oplæste Philarchets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1ste.&gt;&lt;December&gt;&lt;1867&gt;&lt;379-10&gt;:    Chasles Artikkel om mig og ved Udtrykket Vielliard sagde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1ste.&gt;&lt;December&gt;&lt;1867&gt;&lt;379-11&gt;:    hun alle Dammer maatte protestere derimod med en Skrivelse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1ste.&gt;&lt;December&gt;&lt;1867&gt;&lt;379-12&gt;:    til Philatre Chales; hun var meget munter jeg klippede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1ste.&gt;&lt;December&gt;&lt;1867&gt;&lt;379-13&gt;:    Smaating til hende, eet med et Hjerte vilde hun jeg skulde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1ste.&gt;&lt;December&gt;&lt;1867&gt;&lt;379-14&gt;:    skrive nogle Ord paa og da sætte det i sit Album, men jeg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1ste.&gt;&lt;December&gt;&lt;1867&gt;&lt;379-15&gt;:    syntes der kunde gjøres Løier derover og hun fik ikke Hjertet.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1ste.&gt;&lt;December&gt;&lt;1867&gt;&lt;379-16&gt;:    Gik lidt i Theatret og derfra til Jerichaus hvor der var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1ste.&gt;&lt;December&gt;&lt;1867&gt;&lt;379-17&gt;:    stor Route i Anledning af at de vare flyttede ind i deres ny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1ste.&gt;&lt;December&gt;&lt;1867&gt;&lt;379-18&gt;:    Bopæl paa Charlottenborg, jeg havde ikke været i disse Værelser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1ste.&gt;&lt;December&gt;&lt;1867&gt;&lt;379-19&gt;:    siden Thorvaldsen boede her. Hvor jeg saae ham som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1ste.&gt;&lt;December&gt;&lt;1867&gt;&lt;379-20&gt;:    Liig i Sengen, stod nu Børnenes Seng. Dagligstuen var blevet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1ste.&gt;&lt;December&gt;&lt;1867&gt;&lt;379-21&gt;:    hyggeligere med Kamin hvor Kullene blussede. Trappen ned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1ste.&gt;&lt;December&gt;&lt;1867&gt;&lt;379-22&gt;:    til Fru Jerichaus Attelier, engang det forreste Atellier hos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1ste.&gt;&lt;December&gt;&lt;1867&gt;&lt;379-23&gt;:    Thorvaldsen, hvor jeg havde seet Fru Vogt, da Frøken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1ste.&gt;&lt;December&gt;&lt;1867&gt;&lt;379-24&gt;:    Herbst, sidde og modelere Dyr, var omslynget af rodfæstet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1ste.&gt;&lt;December&gt;&lt;1867&gt;&lt;379-25&gt;:    vedbende; mange Malerier, de fleste af Fru Jerichau, derimellem [25]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&lt;1867-12-01&gt;&lt;Søndag 1ste.&gt;&lt;December&gt;&lt;1867&gt;&lt;380-01&gt;:    mit Portræt, hang paa Væggen; her var et hundeskinds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1ste.&gt;&lt;December&gt;&lt;1867&gt;&lt;380-02&gt;:    Gulvtæppe, Kakkelovnen, ganske italiensk med det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1ste.&gt;&lt;December&gt;&lt;1867&gt;&lt;380-03&gt;:    lange Blik-Ror ud af Muren. Broget Selskab Damer velklædte,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1ste.&gt;&lt;December&gt;&lt;1867&gt;&lt;380-04&gt;:    elegant og uvant at klæde sig; Fru Sleisner havde en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1ste.&gt;&lt;December&gt;&lt;1867&gt;&lt;380-05&gt;:    hvid Bornus, brugelig i Theatret men ikke i Salonen. Fru [5]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1ste.&gt;&lt;December&gt;&lt;1867&gt;&lt;380-06&gt;:    Worsaa, elegant i nutids græsk tilskaaret Kjole. Fru Ernst,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1ste.&gt;&lt;December&gt;&lt;1867&gt;&lt;380-07&gt;:    Fru Suhr, Frøken Bartholin. Jeg talte en Deel med Skribenten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1ste.&gt;&lt;December&gt;&lt;1867&gt;&lt;380-08&gt;:    Lange, som i den senere Tid ikke har syntes at kjende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1ste.&gt;&lt;December&gt;&lt;1867&gt;&lt;380-09&gt;:    mig. Fru Worsaa sang jeg gik ½11 en halv Time efter læste</w:t>
      </w:r>
      <w:r w:rsidRPr="008A0A79">
        <w:rPr>
          <w:lang w:val="da-DK"/>
        </w:rPr>
        <w:br/>
      </w:r>
      <w:r w:rsidRPr="008A0A79">
        <w:rPr>
          <w:lang w:val="da-DK"/>
        </w:rPr>
        <w:t>&lt;1867-12-01&gt;&lt;Søndag 1ste.&gt;&lt;December&gt;&lt;1867&gt;&lt;380-10&gt;:    Fru Ernst og Klokken eet tog Folk hjem. [10]</w:t>
      </w:r>
    </w:p>
    <w:p w:rsidRPr="008A0A79" w:rsidR="00161553" w:rsidP="00003E59" w:rsidRDefault="00000000" w14:paraId="1209D0D0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&lt;1867-12-02&gt;&lt;Mandag 2den&gt;&lt;December&gt;&lt;1867&gt;&lt;380-11&gt;:    </w:t>
      </w:r>
      <w:r w:rsidRPr="008A0A79">
        <w:rPr>
          <w:i/>
          <w:lang w:val="da-DK"/>
        </w:rPr>
        <w:t>Mandag 2den</w:t>
      </w:r>
      <w:r w:rsidRPr="008A0A79">
        <w:rPr>
          <w:lang w:val="da-DK"/>
        </w:rPr>
        <w:t> Regnveir; Middag hos Collins; fik om Aftenen</w:t>
      </w:r>
      <w:r w:rsidRPr="008A0A79">
        <w:rPr>
          <w:lang w:val="da-DK"/>
        </w:rPr>
        <w:br/>
      </w:r>
      <w:r w:rsidRPr="008A0A79">
        <w:rPr>
          <w:lang w:val="da-DK"/>
        </w:rPr>
        <w:t>&lt;1867-12-02&gt;&lt;Mandag 2den&gt;&lt;December&gt;&lt;1867&gt;&lt;380-12&gt;:    fra Reitzel et Exemplar af »Kjendte og glemte Digte«</w:t>
      </w:r>
      <w:r w:rsidRPr="008A0A79">
        <w:rPr>
          <w:lang w:val="da-DK"/>
        </w:rPr>
        <w:br/>
      </w:r>
      <w:r w:rsidRPr="008A0A79">
        <w:rPr>
          <w:lang w:val="da-DK"/>
        </w:rPr>
        <w:t>&lt;1867-12-02&gt;&lt;Mandag 2den&gt;&lt;December&gt;&lt;1867&gt;&lt;380-13&gt;:    til Fru </w:t>
      </w:r>
      <w:r w:rsidRPr="008A0A79">
        <w:rPr>
          <w:i/>
          <w:lang w:val="da-DK"/>
        </w:rPr>
        <w:t>Melchior,</w:t>
      </w:r>
      <w:r w:rsidRPr="008A0A79">
        <w:rPr>
          <w:lang w:val="da-DK"/>
        </w:rPr>
        <w:t> først paa Fredag komme de ud; det var</w:t>
      </w:r>
      <w:r w:rsidRPr="008A0A79">
        <w:rPr>
          <w:lang w:val="da-DK"/>
        </w:rPr>
        <w:br/>
      </w:r>
      <w:r w:rsidRPr="008A0A79">
        <w:rPr>
          <w:lang w:val="da-DK"/>
        </w:rPr>
        <w:t>&lt;1867-12-02&gt;&lt;Mandag 2den&gt;&lt;December&gt;&lt;1867&gt;&lt;380-14&gt;:    ikke blevet forgyldt eller faaet den berliner Ryg der skal</w:t>
      </w:r>
      <w:r w:rsidRPr="008A0A79">
        <w:rPr>
          <w:lang w:val="da-DK"/>
        </w:rPr>
        <w:br/>
      </w:r>
      <w:r w:rsidRPr="008A0A79">
        <w:rPr>
          <w:lang w:val="da-DK"/>
        </w:rPr>
        <w:t>&lt;1867-12-02&gt;&lt;Mandag 2den&gt;&lt;December&gt;&lt;1867&gt;&lt;380-15&gt;:    pynte det; Fru Melchior syntes glad, vilde kysse min Haand,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&lt;1867-12-02&gt;&lt;Mandag 2den&gt;&lt;December&gt;&lt;1867&gt;&lt;380-16&gt;:    jeg kyssede hende paa Panden. — Gik saa i Theatret til første</w:t>
      </w:r>
      <w:r w:rsidRPr="008A0A79">
        <w:rPr>
          <w:lang w:val="da-DK"/>
        </w:rPr>
        <w:br/>
      </w:r>
      <w:r w:rsidRPr="008A0A79">
        <w:rPr>
          <w:lang w:val="da-DK"/>
        </w:rPr>
        <w:t>&lt;1867-12-02&gt;&lt;Mandag 2den&gt;&lt;December&gt;&lt;1867&gt;&lt;380-17&gt;:    Act af Palnatoke. Givet Lose til Folkecalenderen </w:t>
      </w:r>
      <w:r w:rsidRPr="008A0A79">
        <w:rPr>
          <w:i/>
          <w:lang w:val="da-DK"/>
        </w:rPr>
        <w:t>»Nissen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&lt;1867-12-02&gt;&lt;Mandag 2den&gt;&lt;December&gt;&lt;1867&gt;&lt;380-18&gt;:    </w:t>
      </w:r>
      <w:r w:rsidRPr="008A0A79">
        <w:rPr>
          <w:i/>
          <w:lang w:val="da-DK"/>
        </w:rPr>
        <w:t>og Madamen«.</w:t>
      </w:r>
    </w:p>
    <w:p w:rsidRPr="008A0A79" w:rsidR="00161553" w:rsidP="00003E59" w:rsidRDefault="00000000" w14:paraId="1D9C71F6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&lt;1867-12-03&gt;&lt;Tirsdag 3.&gt;&lt;December&gt;&lt;1867&gt;&lt;380-19&gt;:    </w:t>
      </w:r>
      <w:r w:rsidRPr="008A0A79">
        <w:rPr>
          <w:i/>
          <w:lang w:val="da-DK"/>
        </w:rPr>
        <w:t>Tirsdag 3.</w:t>
      </w:r>
      <w:r w:rsidRPr="008A0A79">
        <w:rPr>
          <w:lang w:val="da-DK"/>
        </w:rPr>
        <w:t> Frostveir og Blæst. Kjørte til Jernbanen lidt</w:t>
      </w:r>
      <w:r w:rsidRPr="008A0A79">
        <w:rPr>
          <w:lang w:val="da-DK"/>
        </w:rPr>
        <w:br/>
      </w:r>
      <w:r w:rsidRPr="008A0A79">
        <w:rPr>
          <w:lang w:val="da-DK"/>
        </w:rPr>
        <w:t>&lt;1867-12-03&gt;&lt;Tirsdag 3.&gt;&lt;December&gt;&lt;1867&gt;&lt;380-20&gt;:    efter elleve og kom afsted Klokken 12. Der var i Vogn, ene,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&lt;1867-12-03&gt;&lt;Tirsdag 3.&gt;&lt;December&gt;&lt;1867&gt;&lt;380-21&gt;:    med mig en Søn af en gammel Skolekammerat Skou fra</w:t>
      </w:r>
      <w:r w:rsidRPr="008A0A79">
        <w:rPr>
          <w:lang w:val="da-DK"/>
        </w:rPr>
        <w:br/>
      </w:r>
      <w:r w:rsidRPr="008A0A79">
        <w:rPr>
          <w:lang w:val="da-DK"/>
        </w:rPr>
        <w:t>&lt;1867-12-03&gt;&lt;Tirsdag 3.&gt;&lt;December&gt;&lt;1867&gt;&lt;380-22&gt;:    Slagelse. Det var koldt; i Korsøer talte jeg med den yngste</w:t>
      </w:r>
      <w:r w:rsidRPr="008A0A79">
        <w:rPr>
          <w:lang w:val="da-DK"/>
        </w:rPr>
        <w:br/>
      </w:r>
      <w:r w:rsidRPr="008A0A79">
        <w:rPr>
          <w:lang w:val="da-DK"/>
        </w:rPr>
        <w:t>&lt;1867-12-03&gt;&lt;Tirsdag 3.&gt;&lt;December&gt;&lt;1867&gt;&lt;380-23&gt;:    Baron Wedel der strax gik med Dampskibet over til Fyen,</w:t>
      </w:r>
      <w:r w:rsidRPr="008A0A79">
        <w:rPr>
          <w:lang w:val="da-DK"/>
        </w:rPr>
        <w:br/>
      </w:r>
      <w:r w:rsidRPr="008A0A79">
        <w:rPr>
          <w:lang w:val="da-DK"/>
        </w:rPr>
        <w:t>&lt;1867-12-03&gt;&lt;Tirsdag 3.&gt;&lt;December&gt;&lt;1867&gt;&lt;380-24&gt;:    Veiret er blevet stille; jeg spiiste Middag, fik et opvarmet</w:t>
      </w:r>
      <w:r w:rsidRPr="008A0A79">
        <w:rPr>
          <w:lang w:val="da-DK"/>
        </w:rPr>
        <w:br/>
      </w:r>
      <w:r w:rsidRPr="008A0A79">
        <w:rPr>
          <w:lang w:val="da-DK"/>
        </w:rPr>
        <w:t>&lt;1867-12-03&gt;&lt;Tirsdag 3.&gt;&lt;December&gt;&lt;1867&gt;&lt;380-25&gt;:    Værelse og sidder nu her. Verten fortalte mig at efter Fyens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&lt;1867-12-03&gt;&lt;Tirsdag 3.&gt;&lt;December&gt;&lt;1867&gt;&lt;380-26&gt;:    Avis, var der nu ingen flere Pladser at erholde til Festmaaltidet</w:t>
      </w:r>
      <w:r w:rsidRPr="008A0A79">
        <w:rPr>
          <w:lang w:val="da-DK"/>
        </w:rPr>
        <w:br/>
      </w:r>
      <w:r w:rsidRPr="008A0A79">
        <w:rPr>
          <w:lang w:val="da-DK"/>
        </w:rPr>
        <w:t>&lt;1867-12-03&gt;&lt;Tirsdag 3.&gt;&lt;December&gt;&lt;1867&gt;&lt;380-27&gt;:    for mig. Jeg læste det i Fyens Avis og at Ungdommen</w:t>
      </w:r>
      <w:r w:rsidRPr="008A0A79">
        <w:rPr>
          <w:lang w:val="da-DK"/>
        </w:rPr>
        <w:br/>
      </w:r>
      <w:r w:rsidRPr="008A0A79">
        <w:rPr>
          <w:lang w:val="da-DK"/>
        </w:rPr>
        <w:t>&lt;1867-12-03&gt;&lt;Tirsdag 3.&gt;&lt;December&gt;&lt;1867&gt;&lt;380-28&gt;:    kom om Aftenen.</w:t>
      </w:r>
    </w:p>
    <w:p w:rsidRPr="008A0A79" w:rsidR="00161553" w:rsidP="00003E59" w:rsidRDefault="00000000" w14:paraId="15CCBF4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&lt;1867-12-04&gt;&lt;Onsdag 4.&gt;&lt;December&gt;&lt;1867&gt;&lt;380-29&gt;:    </w:t>
      </w:r>
      <w:r w:rsidRPr="008A0A79">
        <w:rPr>
          <w:i/>
          <w:lang w:val="da-DK"/>
        </w:rPr>
        <w:t>Onsdag 4.</w:t>
      </w:r>
      <w:r w:rsidRPr="008A0A79">
        <w:rPr>
          <w:lang w:val="da-DK"/>
        </w:rPr>
        <w:t> Jeg gik iaftes tidlig iseng men følte mine Tænder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4.&gt;&lt;December&gt;&lt;1867&gt;&lt;380-30&gt;:    saa virkende, den tog til og jeg sov saa godt som slet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&lt;1867-12-04&gt;&lt;Onsdag 4.&gt;&lt;December&gt;&lt;1867&gt;&lt;381-01&gt;:    ikke, før fra 6 til 8. Det var deiligt Veir, klar Luft, Solskin og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4.&gt;&lt;December&gt;&lt;1867&gt;&lt;381-02&gt;:    stille. Jeg var som slaaet over Ryg og Bryst; Vinden igaar,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4.&gt;&lt;December&gt;&lt;1867&gt;&lt;381-03&gt;:    den voldsomme Træk i Vognen har aldeles trængt sig ind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4.&gt;&lt;December&gt;&lt;1867&gt;&lt;381-04&gt;:    i mine Lemmer. Jeg blev nede i Kahytten til vi vare inde i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4.&gt;&lt;December&gt;&lt;1867&gt;&lt;381-05&gt;:    Nyborgfjord; talte med Ingen, Ingen med mig uden een, [5]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4.&gt;&lt;December&gt;&lt;1867&gt;&lt;381-06&gt;:    som reiste til Sydfrankerig i 6 Uger. Fra Nyborg i første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4.&gt;&lt;December&gt;&lt;1867&gt;&lt;381-07&gt;:    Klasse til Odense hvor jeg kom Klokken halv eet, Biskop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4.&gt;&lt;December&gt;&lt;1867&gt;&lt;381-08&gt;:    Engelstoft og Skomager Gredsted tog mod mig, det var ikke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4.&gt;&lt;December&gt;&lt;1867&gt;&lt;381-09&gt;:    bekjendt i Byen at jeg kom i Dag med dette Tog; jeg kjørte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4.&gt;&lt;December&gt;&lt;1867&gt;&lt;381-10&gt;:    hen i Bispegaarden fik ud til den foreste Gaard en stor Stue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4.&gt;&lt;December&gt;&lt;1867&gt;&lt;381-11&gt;:    og ud til Haven et lille Sovekammer; spiist Frokost, geneert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4.&gt;&lt;December&gt;&lt;1867&gt;&lt;381-12&gt;:    af Tandstumperne som gjøre ondt og de kunstige Overtænder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4.&gt;&lt;December&gt;&lt;1867&gt;&lt;381-13&gt;:    som ikke ville sidde fast. Hvilet en Times Tid. Til Middag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4.&gt;&lt;December&gt;&lt;1867&gt;&lt;381-14&gt;:    var her Excellensen Unsgaard, Provst Daugaard, Borgemester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4.&gt;&lt;December&gt;&lt;1867&gt;&lt;381-15&gt;:    Mourier, Lærerne Bang og Nielsen, Etatsraad Schlegel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4.&gt;&lt;December&gt;&lt;1867&gt;&lt;381-16&gt;:    og Flere. Biskoppen udbragte min Skaal; jeg havde svært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4.&gt;&lt;December&gt;&lt;1867&gt;&lt;381-17&gt;:    ved at tale da Overtænderne var løse; imidlertid Læste jeg dog</w:t>
      </w:r>
      <w:r w:rsidRPr="008A0A79">
        <w:rPr>
          <w:lang w:val="da-DK"/>
        </w:rPr>
        <w:br/>
      </w:r>
      <w:r w:rsidRPr="008A0A79">
        <w:rPr>
          <w:lang w:val="da-DK"/>
        </w:rPr>
        <w:t>&lt;1867-12-04&gt;&lt;Onsdag 4.&gt;&lt;December&gt;&lt;1867&gt;&lt;381-18&gt;:    [et] Par Eventyr. Oberst Vaupel var især levende Tilhører.</w:t>
      </w:r>
    </w:p>
    <w:p w:rsidRPr="008A0A79" w:rsidR="00161553" w:rsidP="00003E59" w:rsidRDefault="00000000" w14:paraId="6AD23F7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&lt;1867-12-05&gt;&lt;Torsdag 5.&gt;&lt;December&gt;&lt;1867&gt;&lt;381-19&gt;:    </w:t>
      </w:r>
      <w:r w:rsidRPr="008A0A79">
        <w:rPr>
          <w:i/>
          <w:lang w:val="da-DK"/>
        </w:rPr>
        <w:t>Torsdag 5.</w:t>
      </w:r>
      <w:r w:rsidRPr="008A0A79">
        <w:rPr>
          <w:lang w:val="da-DK"/>
        </w:rPr>
        <w:t> I Nat sov jeg urolig; følte med eet stærke Gigtsmerter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5.&gt;&lt;December&gt;&lt;1867&gt;&lt;381-20&gt;:    i Brystet, jeg blev lidt ængstelig. Klokken 9 kom jeg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5.&gt;&lt;December&gt;&lt;1867&gt;&lt;381-21&gt;:    op; der var strax en Maler fra Aalborg med Frederik den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5.&gt;&lt;December&gt;&lt;1867&gt;&lt;381-22&gt;:    7des Portræt malet, som han ønskede skulde opstilles her i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5.&gt;&lt;December&gt;&lt;1867&gt;&lt;381-23&gt;:    Bispegaarden og jeg skaffe ham en Indsamling paa, han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5.&gt;&lt;December&gt;&lt;1867&gt;&lt;381-24&gt;:    behøvede 150 Rdlr, jeg forklarede ham hvilket forlegent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5.&gt;&lt;December&gt;&lt;1867&gt;&lt;381-25&gt;:    Parti det var for mig som Gjest at begynde paa Indsamling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5.&gt;&lt;December&gt;&lt;1867&gt;&lt;381-26&gt;:    og det endte da med at jeg subskribere [de] paa et Steentryk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5.&gt;&lt;December&gt;&lt;1867&gt;&lt;381-27&gt;:    af Billedet som skulde koste 2 Rdlr, jeg betalte, som alle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&lt;1867-12-05&gt;&lt;Torsdag 5.&gt;&lt;December&gt;&lt;1867&gt;&lt;382-01&gt;:    de der havde betalt, strax Halvdelen. Nu kom en gammel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5.&gt;&lt;December&gt;&lt;1867&gt;&lt;382-02&gt;:    Snedker Haugsted (?) der sagde han havde gaaet i Skole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5.&gt;&lt;December&gt;&lt;1867&gt;&lt;382-03&gt;:    med mig hos Carstensen, det var nu for nogle og 50 Aar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5.&gt;&lt;December&gt;&lt;1867&gt;&lt;382-04&gt;:    siden, han meente dog jeg maatte huske ham; jeg forærede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5.&gt;&lt;December&gt;&lt;1867&gt;&lt;382-05&gt;:    ham mit Portræt. Da jeg imorges gik fra Haarskjæreren traf [5]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5.&gt;&lt;December&gt;&lt;1867&gt;&lt;382-06&gt;:    jeg Borgemester Mourier som fulgte mig hjem. Senere gik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5.&gt;&lt;December&gt;&lt;1867&gt;&lt;382-07&gt;:    jeg med Biskoppen til Mourier, hvor jeg kun traf Konen og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5.&gt;&lt;December&gt;&lt;1867&gt;&lt;382-08&gt;:    hendes Søster, (Weilbach er deres Broder). Gik saa til Poletimester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5.&gt;&lt;December&gt;&lt;1867&gt;&lt;382-09&gt;:    Kock, hvor Raadmand Petersen og Mourier var;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5.&gt;&lt;December&gt;&lt;1867&gt;&lt;382-10&gt;:    derpaa til Excellensen Unsgaard. Hjemme laae Brev fra en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5.&gt;&lt;December&gt;&lt;1867&gt;&lt;382-11&gt;:    Odense Borger der bad om min Photographi, </w:t>
      </w:r>
      <w:r w:rsidRPr="008A0A79">
        <w:rPr>
          <w:i/>
          <w:lang w:val="da-DK"/>
        </w:rPr>
        <w:t>og</w:t>
      </w:r>
      <w:r w:rsidRPr="008A0A79">
        <w:rPr>
          <w:lang w:val="da-DK"/>
        </w:rPr>
        <w:t> fra en Photograph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5.&gt;&lt;December&gt;&lt;1867&gt;&lt;382-12&gt;:    der ønsker at tage mit Portræt. Her i Bispegaarden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5.&gt;&lt;December&gt;&lt;1867&gt;&lt;382-13&gt;:    havde vi stille Middag, nogle unge Piger, Frøknerne Hein,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5.&gt;&lt;December&gt;&lt;1867&gt;&lt;382-14&gt;:    kom her om Aftenen, jeg læste et Par Eventyr for dem. Brev</w:t>
      </w:r>
      <w:r w:rsidRPr="008A0A79">
        <w:rPr>
          <w:lang w:val="da-DK"/>
        </w:rPr>
        <w:br/>
      </w:r>
      <w:r w:rsidRPr="008A0A79">
        <w:rPr>
          <w:lang w:val="da-DK"/>
        </w:rPr>
        <w:t>&lt;1867-12-05&gt;&lt;Torsdag 5.&gt;&lt;December&gt;&lt;1867&gt;&lt;382-15&gt;:    til Fru Melchior. [15]</w:t>
      </w:r>
    </w:p>
    <w:p w:rsidRPr="008A0A79" w:rsidR="00161553" w:rsidP="00003E59" w:rsidRDefault="00000000" w14:paraId="1ED96EB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&lt;1867-12-06&gt;&lt;Fredag 6.&gt;&lt;December&gt;&lt;1867&gt;&lt;382-16&gt;:    </w:t>
      </w:r>
      <w:r w:rsidRPr="008A0A79">
        <w:rPr>
          <w:i/>
          <w:lang w:val="da-DK"/>
        </w:rPr>
        <w:t>Fredag 6.</w:t>
      </w:r>
      <w:r w:rsidRPr="008A0A79">
        <w:rPr>
          <w:lang w:val="da-DK"/>
        </w:rPr>
        <w:t> Sov uroligt, men Tandhævelsen noget faldet;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6.&gt;&lt;December&gt;&lt;1867&gt;&lt;382-17&gt;:    sendt Brev til Jette Collin. Jeg var oppe ½9, nu kom Barberen,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6.&gt;&lt;December&gt;&lt;1867&gt;&lt;382-18&gt;:    derpaa Friseuren; jeg var temmelig benauet. Skolerne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6.&gt;&lt;December&gt;&lt;1867&gt;&lt;382-19&gt;:    have Frihed i Dag for min Festdags Skyld. Klokken henved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6.&gt;&lt;December&gt;&lt;1867&gt;&lt;382-20&gt;:    ellevede kom Borgemester </w:t>
      </w:r>
      <w:r w:rsidRPr="008A0A79">
        <w:rPr>
          <w:i/>
          <w:lang w:val="da-DK"/>
        </w:rPr>
        <w:t>Mourier</w:t>
      </w:r>
      <w:r w:rsidRPr="008A0A79">
        <w:rPr>
          <w:lang w:val="da-DK"/>
        </w:rPr>
        <w:t> og Poletimester </w:t>
      </w:r>
      <w:r w:rsidRPr="008A0A79">
        <w:rPr>
          <w:i/>
          <w:lang w:val="da-DK"/>
        </w:rPr>
        <w:t>Koch</w:t>
      </w:r>
      <w:r w:rsidRPr="008A0A79">
        <w:rPr>
          <w:lang w:val="da-DK"/>
        </w:rPr>
        <w:t> og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6.&gt;&lt;December&gt;&lt;1867&gt;&lt;382-21&gt;:    afhentede mig i Vogn, jeg havde hele Hæderssædet alene;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6.&gt;&lt;December&gt;&lt;1867&gt;&lt;382-22&gt;:    der vaiede Flag. Borgerne i Uniform stode ud for Raadhuset,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6.&gt;&lt;December&gt;&lt;1867&gt;&lt;382-23&gt;:    Musiken spillede min Vise »Jeg elsker Dig Danmark mit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6.&gt;&lt;December&gt;&lt;1867&gt;&lt;382-24&gt;:    Fædreland«. I Salen var min Buste reist med Grønt om;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6.&gt;&lt;December&gt;&lt;1867&gt;&lt;382-25&gt;:    flere hundred Mennesker var samlede, Mænd og Qvinder,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6.&gt;&lt;December&gt;&lt;1867&gt;&lt;382-26&gt;:    Communalbestyrelsen hilsede mig og Mourier holdt en Tale,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6.&gt;&lt;December&gt;&lt;1867&gt;&lt;382-27&gt;:    og overrakte mig Diplomet som Æresborger; jeg takkede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6.&gt;&lt;December&gt;&lt;1867&gt;&lt;382-28&gt;:    men var næsten ved at segne, jeg saae Taarer i Manges Øine,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&lt;1867-12-06&gt;&lt;Fredag 6.&gt;&lt;December&gt;&lt;1867&gt;&lt;383-01&gt;:    før og efter bragtes mig ni Gange Hurra, af hele Forsamlingen.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6.&gt;&lt;December&gt;&lt;1867&gt;&lt;383-02&gt;:    Klokken halv eet var jeg hjemme og fik Besøg af flere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6.&gt;&lt;December&gt;&lt;1867&gt;&lt;383-03&gt;:    af Communalbestyrelsen deribland en Søn af Peter Wick.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6.&gt;&lt;December&gt;&lt;1867&gt;&lt;383-04&gt;:    Der kom Lykønsknings Skrivelse til mig fra Melchiors dernæst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6.&gt;&lt;December&gt;&lt;1867&gt;&lt;383-05&gt;:    et Nummer af Dagbladet der smukt udtalte sig om min [5]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6.&gt;&lt;December&gt;&lt;1867&gt;&lt;383-06&gt;:    Fest. Fra Reitzel fik jeg to Exemplarer af Digtene og eet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6.&gt;&lt;December&gt;&lt;1867&gt;&lt;383-07&gt;:    af Eventyrene. — Jeg er træt men anderledes freidig end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6.&gt;&lt;December&gt;&lt;1867&gt;&lt;383-08&gt;:    imorges. Klokken 4 blev jeg afhentet af Poletimester Koch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6.&gt;&lt;December&gt;&lt;1867&gt;&lt;383-09&gt;:    til Raadhuset hvor der var dækket Bord over hele Salen, min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6.&gt;&lt;December&gt;&lt;1867&gt;&lt;383-10&gt;:    Buste med Laurbærkrands og Danebrogs Flag og Blomster.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6.&gt;&lt;December&gt;&lt;1867&gt;&lt;383-11&gt;:    Jeg havde Fru Mourier tilbords og paa venstre Side Fru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6.&gt;&lt;December&gt;&lt;1867&gt;&lt;383-12&gt;:    Koch, ligeoverfor Morier, Bispinden og gamle Excellense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6.&gt;&lt;December&gt;&lt;1867&gt;&lt;383-13&gt;:    Holstein til Langensø. Petersen udbragte min Skaal jeg svarede;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6.&gt;&lt;December&gt;&lt;1867&gt;&lt;383-14&gt;:    prægtigst ungdomsfrisk talte den unge Lærer, Kateket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6.&gt;&lt;December&gt;&lt;1867&gt;&lt;383-15&gt;:    Møller, Henriksen og Etatsraad S........ udbragte humoristiske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6.&gt;&lt;December&gt;&lt;1867&gt;&lt;383-16&gt;:    Skaaler; (jeg har det samlet nu i Aviserne) der kom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6.&gt;&lt;December&gt;&lt;1867&gt;&lt;383-17&gt;:    mange Telegrammer, fra Studenterforeningen, fra Arbeiderforeningen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6.&gt;&lt;December&gt;&lt;1867&gt;&lt;383-18&gt;:    i Slagelse, fra Stege, Hjørring, Aalborg og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6.&gt;&lt;December&gt;&lt;1867&gt;&lt;383-19&gt;:    kjøbenhavnske Venner og efter Bordet indtraf et Telegram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6.&gt;&lt;December&gt;&lt;1867&gt;&lt;383-20&gt;:    fra </w:t>
      </w:r>
      <w:r w:rsidRPr="008A0A79">
        <w:rPr>
          <w:i/>
          <w:lang w:val="da-DK"/>
        </w:rPr>
        <w:t>Kongen</w:t>
      </w:r>
      <w:r w:rsidRPr="008A0A79">
        <w:rPr>
          <w:lang w:val="da-DK"/>
        </w:rPr>
        <w:t> med Lykønskning fra [ham] og hans Familie,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6.&gt;&lt;December&gt;&lt;1867&gt;&lt;383-21&gt;:    det blev modtaget med stor Jubel af hele Forsamlingen.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6.&gt;&lt;December&gt;&lt;1867&gt;&lt;383-22&gt;:    Nu kom Børnene og dandsede om mig, jeg læste »hvad Fatter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6.&gt;&lt;December&gt;&lt;1867&gt;&lt;383-23&gt;:    gjør«, og derpaa »Sommerfuglen« under denne blev stor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6.&gt;&lt;December&gt;&lt;1867&gt;&lt;383-24&gt;:    Uro i den anden Ende af Salen, Fakkeltoget kom, en Deputation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6.&gt;&lt;December&gt;&lt;1867&gt;&lt;383-25&gt;:    fra Arbeider og Industriforeningen hilsede paa mig,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6.&gt;&lt;December&gt;&lt;1867&gt;&lt;383-26&gt;:    og nu maatte jeg ved aabent Vindue høre Sangen; smukt tog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&lt;1867-12-06&gt;&lt;Fredag 6.&gt;&lt;December&gt;&lt;1867&gt;&lt;384-01&gt;:    Haandværkernes Faner sig ud mellem de lysende Fakler, jeg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6.&gt;&lt;December&gt;&lt;1867&gt;&lt;384-02&gt;:    fik Hurra 9 Gange; jeg sagde et Par Ord og saa begyndte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6.&gt;&lt;December&gt;&lt;1867&gt;&lt;384-03&gt;:    igjen Børne[ne]s Dands. Hele Byen har flagget i Dag, Klokken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6.&gt;&lt;December&gt;&lt;1867&gt;&lt;384-04&gt;:    10 træt, men glad kom jeg hjem, men kunde ikke sove;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6.&gt;&lt;December&gt;&lt;1867&gt;&lt;384-05&gt;:    jeg hørte ikke fra Collins eller Drevsens, de som betragtes for [5]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6.&gt;&lt;December&gt;&lt;1867&gt;&lt;384-06&gt;:    mine Nærmeste, Bloch faldt det heller ikke ind, derimod</w:t>
      </w:r>
      <w:r w:rsidRPr="008A0A79">
        <w:rPr>
          <w:lang w:val="da-DK"/>
        </w:rPr>
        <w:br/>
      </w:r>
      <w:r w:rsidRPr="008A0A79">
        <w:rPr>
          <w:lang w:val="da-DK"/>
        </w:rPr>
        <w:t>&lt;1867-12-06&gt;&lt;Fredag 6.&gt;&lt;December&gt;&lt;1867&gt;&lt;384-07&gt;:    Robert </w:t>
      </w:r>
      <w:r w:rsidRPr="008A0A79">
        <w:rPr>
          <w:i/>
          <w:lang w:val="da-DK"/>
        </w:rPr>
        <w:t>Watt.</w:t>
      </w:r>
    </w:p>
    <w:p w:rsidRPr="008A0A79" w:rsidR="00161553" w:rsidP="00003E59" w:rsidRDefault="00000000" w14:paraId="1678CB5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&lt;1867-12-07&gt;&lt;Løverdag 7de.&gt;&lt;December&gt;&lt;1867&gt;&lt;384-08&gt;:    </w:t>
      </w:r>
      <w:r w:rsidRPr="008A0A79">
        <w:rPr>
          <w:i/>
          <w:lang w:val="da-DK"/>
        </w:rPr>
        <w:t>Løverdag 7de.</w:t>
      </w:r>
      <w:r w:rsidRPr="008A0A79">
        <w:rPr>
          <w:lang w:val="da-DK"/>
        </w:rPr>
        <w:t> Sendt Brev til Kongen, til Studenterforeningen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7de.&gt;&lt;December&gt;&lt;1867&gt;&lt;384-09&gt;:    og til Haandværksforeningen i Slagelse (den kjøbenhavnske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7de.&gt;&lt;December&gt;&lt;1867&gt;&lt;384-10&gt;:    har ikke tænkt paa mig). Det har stormet inat,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7de.&gt;&lt;December&gt;&lt;1867&gt;&lt;384-11&gt;:    Sneen fyger; en stor Deel Tiggere, den sidste en fuld Mand.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7de.&gt;&lt;December&gt;&lt;1867&gt;&lt;384-12&gt;:    Besøgt Skomager Gredsted, der synes at staae sig godt, Redacteurene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7de.&gt;&lt;December&gt;&lt;1867&gt;&lt;384-13&gt;:    Dreier og Lauritsen, samt Frøken Susanne Bunkeflod;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7de.&gt;&lt;December&gt;&lt;1867&gt;&lt;384-14&gt;:    Middag hos Etatsraad Mourier, jeg havde Fruen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7de.&gt;&lt;December&gt;&lt;1867&gt;&lt;384-15&gt;:    tilbords, min Skaal blev udbragt, det var en smuk Middag,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7de.&gt;&lt;December&gt;&lt;1867&gt;&lt;384-16&gt;:    Formanden for Musikforeningen Tandlæge Jensen og Kjøbmand........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7de.&gt;&lt;December&gt;&lt;1867&gt;&lt;384-17&gt;:    kom halv otte og hentede mig til den elegant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7de.&gt;&lt;December&gt;&lt;1867&gt;&lt;384-18&gt;:    oplyste Raadhuus Sal, hvor der var en Hædersplads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7de.&gt;&lt;December&gt;&lt;1867&gt;&lt;384-19&gt;:    for mig, jeg sad mellem alle Damerne og havde som Herrer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7de.&gt;&lt;December&gt;&lt;1867&gt;&lt;384-20&gt;:    her om mig kun Unsgaard, Kock, Mourier og Bispen, Conserten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7de.&gt;&lt;December&gt;&lt;1867&gt;&lt;384-21&gt;:    begyndte med en Sang til mig, senere sang de fiirstemmig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7de.&gt;&lt;December&gt;&lt;1867&gt;&lt;384-22&gt;:    »Jeg elsker dig Danmark« — to unge Polakker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7de.&gt;&lt;December&gt;&lt;1867&gt;&lt;384-23&gt;:    ........ traadte op og spillede Violin, Klokken blev over</w:t>
      </w:r>
      <w:r w:rsidRPr="008A0A79">
        <w:rPr>
          <w:lang w:val="da-DK"/>
        </w:rPr>
        <w:br/>
      </w:r>
      <w:r w:rsidRPr="008A0A79">
        <w:rPr>
          <w:lang w:val="da-DK"/>
        </w:rPr>
        <w:t>&lt;1867-12-07&gt;&lt;Løverdag 7de.&gt;&lt;December&gt;&lt;1867&gt;&lt;384-24&gt;:    10 før Concerten var ude og over 12 før jeg laae i min Seng.</w:t>
      </w:r>
    </w:p>
    <w:p w:rsidRPr="008A0A79" w:rsidR="00161553" w:rsidP="00003E59" w:rsidRDefault="00000000" w14:paraId="331D2A7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&lt;1867-12-08&gt;&lt;Søndag 8&gt;&lt;December&gt;&lt;1867&gt;&lt;384-25&gt;:    </w:t>
      </w:r>
      <w:r w:rsidRPr="008A0A79">
        <w:rPr>
          <w:i/>
          <w:lang w:val="da-DK"/>
        </w:rPr>
        <w:t>Søndag 8</w:t>
      </w:r>
      <w:r w:rsidRPr="008A0A79">
        <w:rPr>
          <w:lang w:val="da-DK"/>
        </w:rPr>
        <w:t> Det fryser skrapt og Sneen ligger udenfor. Læste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8&gt;&lt;December&gt;&lt;1867&gt;&lt;384-26&gt;:    i Fædrelandet Telegram om min Odensefest[;] igaar Aftes stod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&lt;1867-12-08&gt;&lt;Søndag 8&gt;&lt;December&gt;&lt;1867&gt;&lt;385-01&gt;:    Referat i de to fyenske Aviser. Sendt Brev til Robert Watt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8&gt;&lt;December&gt;&lt;1867&gt;&lt;385-02&gt;:    og en fyensk Avis til Henriques. Besøgt Enken Fru </w:t>
      </w:r>
      <w:r w:rsidRPr="008A0A79">
        <w:rPr>
          <w:i/>
          <w:lang w:val="da-DK"/>
        </w:rPr>
        <w:t>Rosenberg,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8&gt;&lt;December&gt;&lt;1867&gt;&lt;385-03&gt;:    V. Petersen, Scholten, Tandlæge Jensen, Skrædder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&lt;1867-12-08&gt;&lt;Søndag 8&gt;&lt;December&gt;&lt;1867&gt;&lt;385-04&gt;:    </w:t>
      </w:r>
      <w:r w:rsidRPr="008A0A79">
        <w:rPr>
          <w:i/>
          <w:lang w:val="da-DK"/>
        </w:rPr>
        <w:t>Wick,</w:t>
      </w:r>
      <w:r w:rsidRPr="008A0A79">
        <w:rPr>
          <w:lang w:val="da-DK"/>
        </w:rPr>
        <w:t> nette Børn, Sønnen har været sammen med mig i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8&gt;&lt;December&gt;&lt;1867&gt;&lt;385-05&gt;:    Paris ved min Fest der i Foraaret. Gik til Kjøbmand Knakkenburg. [5]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8&gt;&lt;December&gt;&lt;1867&gt;&lt;385-06&gt;:    Klokken 4 Middag med Bispen hos Provst Damgaard,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8&gt;&lt;December&gt;&lt;1867&gt;&lt;385-07&gt;:    (hvem jeg i Formiddags hørte i St: Knudskirke, der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8&gt;&lt;December&gt;&lt;1867&gt;&lt;385-08&gt;:    var meget koldt, jeg sad i Bispens stol). Før Kirkegangen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8&gt;&lt;December&gt;&lt;1867&gt;&lt;385-09&gt;:    Besøg af en Student fra mit Aar Sørensen, fordrevet Slesviger,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8&gt;&lt;December&gt;&lt;1867&gt;&lt;385-10&gt;:    han vilde endelig jeg skulde huske ham jeg kunde det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8&gt;&lt;December&gt;&lt;1867&gt;&lt;385-11&gt;:    ikke, og den Anelse jeg har, forkaster jeg, thi da skylder han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8&gt;&lt;December&gt;&lt;1867&gt;&lt;385-12&gt;:    mig for et Exemplar af Phantasier og Skizzer, derefter Besøg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8&gt;&lt;December&gt;&lt;1867&gt;&lt;385-13&gt;:    af Enken Henrichsen, den lille Ane der var i Kost hos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8&gt;&lt;December&gt;&lt;1867&gt;&lt;385-14&gt;:    mine Forældre og som jeg ikke vilde ligge i Slagbænk med;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8&gt;&lt;December&gt;&lt;1867&gt;&lt;385-15&gt;:    hun var nu i en Stiftelse, saa ret velklædt ud og græd ved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8&gt;&lt;December&gt;&lt;1867&gt;&lt;385-16&gt;:    Tanken om mit Livs Fremgang, hun havde ved Fakkeltoget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8&gt;&lt;December&gt;&lt;1867&gt;&lt;385-17&gt;:    staaet paa Gaden og talt med andre Gamle om mig og de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8&gt;&lt;December&gt;&lt;1867&gt;&lt;385-18&gt;:    havde grædt thi de saae at jeg blev behandlet som en Konge,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8&gt;&lt;December&gt;&lt;1867&gt;&lt;385-19&gt;:    der var ikke gjort større Stads [af] Kongen og Dronningen.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8&gt;&lt;December&gt;&lt;1867&gt;&lt;385-20&gt;:    Middag hos Provst Damgaard, med Borgemester Mourier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8&gt;&lt;December&gt;&lt;1867&gt;&lt;385-21&gt;:    og Frue. Klokken 8 var her i Bispegaarden stort Selskab, 100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8&gt;&lt;December&gt;&lt;1867&gt;&lt;385-22&gt;:    Personer; jeg læste for dem 5 a 6 Eventyr, vi bleve sammen</w:t>
      </w:r>
      <w:r w:rsidRPr="008A0A79">
        <w:rPr>
          <w:lang w:val="da-DK"/>
        </w:rPr>
        <w:br/>
      </w:r>
      <w:r w:rsidRPr="008A0A79">
        <w:rPr>
          <w:lang w:val="da-DK"/>
        </w:rPr>
        <w:t>&lt;1867-12-08&gt;&lt;Søndag 8&gt;&lt;December&gt;&lt;1867&gt;&lt;385-23&gt;:    til henimod Klokken to om Natten.</w:t>
      </w:r>
    </w:p>
    <w:p w:rsidRPr="008A0A79" w:rsidR="00161553" w:rsidP="00003E59" w:rsidRDefault="00000000" w14:paraId="00F3B02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&lt;1867-12-09&gt;&lt;Mandag 9.&gt;&lt;December&gt;&lt;1867&gt;&lt;385-24&gt;:    </w:t>
      </w:r>
      <w:r w:rsidRPr="008A0A79">
        <w:rPr>
          <w:i/>
          <w:lang w:val="da-DK"/>
        </w:rPr>
        <w:t>Mandag 9.</w:t>
      </w:r>
      <w:r w:rsidRPr="008A0A79">
        <w:rPr>
          <w:lang w:val="da-DK"/>
        </w:rPr>
        <w:t> Kom seent op fik Besøg af en gammel Fisker,</w:t>
      </w:r>
      <w:r w:rsidRPr="008A0A79">
        <w:rPr>
          <w:lang w:val="da-DK"/>
        </w:rPr>
        <w:br/>
      </w:r>
      <w:r w:rsidRPr="008A0A79">
        <w:rPr>
          <w:lang w:val="da-DK"/>
        </w:rPr>
        <w:t>&lt;1867-12-09&gt;&lt;Mandag 9.&gt;&lt;December&gt;&lt;1867&gt;&lt;385-25&gt;:    sendt Brev til Frøken </w:t>
      </w:r>
      <w:r w:rsidRPr="008A0A79">
        <w:rPr>
          <w:i/>
          <w:lang w:val="da-DK"/>
        </w:rPr>
        <w:t>Hallager.</w:t>
      </w:r>
      <w:r w:rsidRPr="008A0A79">
        <w:rPr>
          <w:lang w:val="da-DK"/>
        </w:rPr>
        <w:t> Gik til Brandmajor Petersen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&lt;1867-12-09&gt;&lt;Mandag 9.&gt;&lt;December&gt;&lt;1867&gt;&lt;385-26&gt;:    der stod for Borgernes Fakke[l]tog, gik saa til Skoleinspecteur</w:t>
      </w:r>
      <w:r w:rsidRPr="008A0A79">
        <w:rPr>
          <w:lang w:val="da-DK"/>
        </w:rPr>
        <w:br/>
      </w:r>
      <w:r w:rsidRPr="008A0A79">
        <w:rPr>
          <w:lang w:val="da-DK"/>
        </w:rPr>
        <w:t>&lt;1867-12-09&gt;&lt;Mandag 9.&gt;&lt;December&gt;&lt;1867&gt;&lt;385-27&gt;:    Møller, saa i Fattigskolen med Bispen, den Skole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&lt;1867-12-09&gt;&lt;Mandag 9.&gt;&lt;December&gt;&lt;1867&gt;&lt;386-01&gt;:    hvor jeg selv havde gaaet som Dreng, jeg hørte Examination</w:t>
      </w:r>
      <w:r w:rsidRPr="008A0A79">
        <w:rPr>
          <w:lang w:val="da-DK"/>
        </w:rPr>
        <w:br/>
      </w:r>
      <w:r w:rsidRPr="008A0A79">
        <w:rPr>
          <w:lang w:val="da-DK"/>
        </w:rPr>
        <w:t>&lt;1867-12-09&gt;&lt;Mandag 9.&gt;&lt;December&gt;&lt;1867&gt;&lt;386-02&gt;:    i Geographi, gik saa til Communens forskjellige. Urban Hansen,</w:t>
      </w:r>
      <w:r w:rsidRPr="008A0A79">
        <w:rPr>
          <w:lang w:val="da-DK"/>
        </w:rPr>
        <w:br/>
      </w:r>
      <w:r w:rsidRPr="008A0A79">
        <w:rPr>
          <w:lang w:val="da-DK"/>
        </w:rPr>
        <w:t>&lt;1867-12-09&gt;&lt;Mandag 9.&gt;&lt;December&gt;&lt;1867&gt;&lt;386-03&gt;:    Jensen, Brummer, og Bierfreund. Besøgt de to gamle</w:t>
      </w:r>
      <w:r w:rsidRPr="008A0A79">
        <w:rPr>
          <w:lang w:val="da-DK"/>
        </w:rPr>
        <w:br/>
      </w:r>
      <w:r w:rsidRPr="008A0A79">
        <w:rPr>
          <w:lang w:val="da-DK"/>
        </w:rPr>
        <w:t>&lt;1867-12-09&gt;&lt;Mandag 9.&gt;&lt;December&gt;&lt;1867&gt;&lt;386-04&gt;:    Jomfruer Wagner, dernæst hos Mølleren Krag. — Stille Middag</w:t>
      </w:r>
      <w:r w:rsidRPr="008A0A79">
        <w:rPr>
          <w:lang w:val="da-DK"/>
        </w:rPr>
        <w:br/>
      </w:r>
      <w:r w:rsidRPr="008A0A79">
        <w:rPr>
          <w:lang w:val="da-DK"/>
        </w:rPr>
        <w:t>&lt;1867-12-09&gt;&lt;Mandag 9.&gt;&lt;December&gt;&lt;1867&gt;&lt;386-05&gt;:    hos Biskoppen. Besøg af Zick, læste om Aftenen Gudfaders [5]</w:t>
      </w:r>
      <w:r w:rsidRPr="008A0A79">
        <w:rPr>
          <w:lang w:val="da-DK"/>
        </w:rPr>
        <w:br/>
      </w:r>
      <w:r w:rsidRPr="008A0A79">
        <w:rPr>
          <w:lang w:val="da-DK"/>
        </w:rPr>
        <w:t>&lt;1867-12-09&gt;&lt;Mandag 9.&gt;&lt;December&gt;&lt;1867&gt;&lt;386-06&gt;:    Billedbog. Stormfuldt Veir tilaften.</w:t>
      </w:r>
    </w:p>
    <w:p w:rsidRPr="008A0A79" w:rsidR="00161553" w:rsidP="00003E59" w:rsidRDefault="00000000" w14:paraId="1FB9076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&lt;1867-12-10&gt;&lt;Tirsdag 10de.&gt;&lt;December&gt;&lt;1867&gt;&lt;386-07&gt;:    </w:t>
      </w:r>
      <w:r w:rsidRPr="008A0A79">
        <w:rPr>
          <w:i/>
          <w:lang w:val="da-DK"/>
        </w:rPr>
        <w:t>Tirsdag 10de.</w:t>
      </w:r>
      <w:r w:rsidRPr="008A0A79">
        <w:rPr>
          <w:lang w:val="da-DK"/>
        </w:rPr>
        <w:t> Tøveir. Besøg af Gredstedt. Kjørt med Bispen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10de.&gt;&lt;December&gt;&lt;1867&gt;&lt;386-08&gt;:    til Festen i Lahns Stiftelse. Der blev holdt en særdeles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10de.&gt;&lt;December&gt;&lt;1867&gt;&lt;386-09&gt;:    smuk Tale af Skoleinspecteur Møller i samme blev ogsaa jeg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10de.&gt;&lt;December&gt;&lt;1867&gt;&lt;386-10&gt;:    berørt mellem mærkværdige danske Personer. Gik derpaa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10de.&gt;&lt;December&gt;&lt;1867&gt;&lt;386-11&gt;:    ud til Besøg og Afsked hos Prøvensen, Unsgaard, Kock, Boesen,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10de.&gt;&lt;December&gt;&lt;1867&gt;&lt;386-12&gt;:    Provst Damgaard, Apotheker Loetz, Præsten Steenbuch,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10de.&gt;&lt;December&gt;&lt;1867&gt;&lt;386-13&gt;:    Søcapitain Helveg, Etatsraad Schlegel og Borgemester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&lt;1867-12-10&gt;&lt;Tirsdag 10de.&gt;&lt;December&gt;&lt;1867&gt;&lt;386-14&gt;:    </w:t>
      </w:r>
      <w:r w:rsidRPr="008A0A79">
        <w:rPr>
          <w:i/>
          <w:lang w:val="da-DK"/>
        </w:rPr>
        <w:t>Mourier</w:t>
      </w:r>
      <w:r w:rsidRPr="008A0A79">
        <w:rPr>
          <w:lang w:val="da-DK"/>
        </w:rPr>
        <w:t> (hvis Frue, ligesom ogsaa Fru Kock fik hver et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10de.&gt;&lt;December&gt;&lt;1867&gt;&lt;386-15&gt;:    Exemplar af mine »Kjendte og glemte Digte«.) Jeg var dernæst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10de.&gt;&lt;December&gt;&lt;1867&gt;&lt;386-16&gt;:    hos Fru Berthelsen, som nu var gammel og døv. Jeg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10de.&gt;&lt;December&gt;&lt;1867&gt;&lt;386-17&gt;:    hørte at Kjøbmand Petersen, Gersons Svigerfader der er i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10de.&gt;&lt;December&gt;&lt;1867&gt;&lt;386-18&gt;:    Communen, var den eneste af disse som ikke havde deeltaget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10de.&gt;&lt;December&gt;&lt;1867&gt;&lt;386-19&gt;:    og ikke underskrevet, Datteren var vred fordi der ikke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10de.&gt;&lt;December&gt;&lt;1867&gt;&lt;386-20&gt;:    var gjort af hendes Forlovede Gerson, hvem hun som Digter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10de.&gt;&lt;December&gt;&lt;1867&gt;&lt;386-21&gt;:    satte saa høit og Gerson havde her i Bispegaarden ved sit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10de.&gt;&lt;December&gt;&lt;1867&gt;&lt;386-22&gt;:    Besøg her ovre nyligt yttret sig mod den paatænkte Stads, men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10de.&gt;&lt;December&gt;&lt;1867&gt;&lt;386-23&gt;:    var af Biskoppen blevet tilrette viist, og da strax var blevet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10de.&gt;&lt;December&gt;&lt;1867&gt;&lt;386-24&gt;:    stille. Stille Middag hjemme[;] til Aften var her Provst Damgaard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10de.&gt;&lt;December&gt;&lt;1867&gt;&lt;386-25&gt;:    og Kone, samt Skoleinspecteur Møller og Moder. Brev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&lt;1867-12-10&gt;&lt;Tirsdag 10de.&gt;&lt;December&gt;&lt;1867&gt;&lt;386-26&gt;:    fra Fru Melchior. Sendt Brev til Fru Melchior og Fru Collin.</w:t>
      </w:r>
    </w:p>
    <w:p w:rsidRPr="008A0A79" w:rsidR="00161553" w:rsidP="00003E59" w:rsidRDefault="00000000" w14:paraId="185EE334" w14:textId="58BCA5F2">
      <w:pPr>
        <w:spacing w:after="240" w:line="240" w:lineRule="auto"/>
        <w:rPr>
          <w:lang w:val="da-DK"/>
        </w:rPr>
      </w:pPr>
      <w:r w:rsidRPr="008A0A79">
        <w:rPr>
          <w:lang w:val="da-DK"/>
        </w:rPr>
        <w:br w:type="page"/>
      </w:r>
      <w:r w:rsidRPr="008A0A79">
        <w:rPr>
          <w:lang w:val="da-DK"/>
        </w:rPr>
        <w:t xml:space="preserve">&lt;1867-12-11&gt;&lt;Onsdag 11.&gt;&lt;December&gt;&lt;1867&gt;&lt;387-01&gt;:    </w:t>
      </w:r>
      <w:r w:rsidRPr="008A0A79">
        <w:rPr>
          <w:i/>
          <w:lang w:val="da-DK"/>
        </w:rPr>
        <w:t>Onsdag 11.</w:t>
      </w:r>
      <w:r w:rsidRPr="008A0A79">
        <w:rPr>
          <w:lang w:val="da-DK"/>
        </w:rPr>
        <w:t> Smukt Solskinsveir. Gik til Smedemester Petersen,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11.&gt;&lt;December&gt;&lt;1867&gt;&lt;387-02&gt;:    Adjunkt Nielsen, Overlærer Kragh og Hr Faber.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11.&gt;&lt;December&gt;&lt;1867&gt;&lt;387-03&gt;:    Besøgt mit Barndomshjem der eies af Skrædder Schmidt,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11.&gt;&lt;December&gt;&lt;1867&gt;&lt;387-04&gt;:    Gaarden var temmelig den samme kun Baghuset stillet midt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11.&gt;&lt;December&gt;&lt;1867&gt;&lt;387-05&gt;:    i Gaarden; et Par Stikkelsbærbuske vare vist endnu fra min [5]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11.&gt;&lt;December&gt;&lt;1867&gt;&lt;387-06&gt;:    Barndom. Brændeviinsbrænder Hagenau bragte mig et Digt.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11.&gt;&lt;December&gt;&lt;1867&gt;&lt;387-07&gt;:    Selv skrev jeg paa mit Portræt til Fru Engelstoft</w:t>
      </w:r>
      <w:r w:rsidR="0062740A">
        <w:rPr>
          <w:lang w:val="da-DK"/>
        </w:rPr>
        <w:br/>
      </w:r>
      <w:r w:rsidRPr="008A0A79">
        <w:rPr>
          <w:lang w:val="da-DK"/>
        </w:rPr>
        <w:t xml:space="preserve">&lt;1867-12-11&gt;&lt;Onsdag 11.&gt;&lt;December&gt;&lt;1867&gt;&lt;387-08&gt;:    </w:t>
      </w:r>
      <w:r w:rsidR="00E478C2">
        <w:rPr>
          <w:lang w:val="da-DK"/>
        </w:rPr>
        <w:t xml:space="preserve">     </w:t>
      </w:r>
      <w:r w:rsidRPr="008A0A79">
        <w:rPr>
          <w:lang w:val="da-DK"/>
        </w:rPr>
        <w:t>De gav mig et Hjem med Solskin rigt,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&lt;1867-12-11&gt;&lt;Onsdag 11.&gt;&lt;December&gt;&lt;1867&gt;&lt;387-09&gt;:    </w:t>
      </w:r>
      <w:r w:rsidR="00E478C2">
        <w:rPr>
          <w:lang w:val="da-DK"/>
        </w:rPr>
        <w:t xml:space="preserve">     </w:t>
      </w:r>
      <w:r w:rsidRPr="008A0A79">
        <w:rPr>
          <w:lang w:val="da-DK"/>
        </w:rPr>
        <w:t>Saa Takken groer frem i et fattigt Digt,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&lt;1867-12-11&gt;&lt;Onsdag 11.&gt;&lt;December&gt;&lt;1867&gt;&lt;387-10&gt;:    </w:t>
      </w:r>
      <w:r w:rsidR="00E478C2">
        <w:rPr>
          <w:lang w:val="da-DK"/>
        </w:rPr>
        <w:t xml:space="preserve">     </w:t>
      </w:r>
      <w:r w:rsidRPr="008A0A79">
        <w:rPr>
          <w:lang w:val="da-DK"/>
        </w:rPr>
        <w:t>Men Takkens Rod er i Hjertet tilbage,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&lt;1867-12-11&gt;&lt;Onsdag 11.&gt;&lt;December&gt;&lt;1867&gt;&lt;387-11&gt;:    </w:t>
      </w:r>
      <w:r w:rsidR="00E478C2">
        <w:rPr>
          <w:lang w:val="da-DK"/>
        </w:rPr>
        <w:t xml:space="preserve">     </w:t>
      </w:r>
      <w:r w:rsidRPr="008A0A79">
        <w:rPr>
          <w:lang w:val="da-DK"/>
        </w:rPr>
        <w:t>Den groer i Aaringer og i Dage.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&lt;1867-12-11&gt;&lt;Onsdag 11.&gt;&lt;December&gt;&lt;1867&gt;&lt;387-12&gt;:    </w:t>
      </w:r>
      <w:r w:rsidR="00E478C2">
        <w:rPr>
          <w:lang w:val="da-DK"/>
        </w:rPr>
        <w:t xml:space="preserve">     </w:t>
      </w:r>
      <w:r w:rsidRPr="008A0A79">
        <w:rPr>
          <w:lang w:val="da-DK"/>
        </w:rPr>
        <w:t>— Mit Billed jeg lader tilbage.</w:t>
      </w:r>
      <w:r w:rsidR="0062740A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11.&gt;&lt;December&gt;&lt;1867&gt;&lt;387-13&gt;:    Gik med Bispen til Professor Henrichsen, saae Latinskolen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11.&gt;&lt;December&gt;&lt;1867&gt;&lt;387-14&gt;:    og Gymenastiksalen hvor den halve Deel af øverste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11.&gt;&lt;December&gt;&lt;1867&gt;&lt;387-15&gt;:    Klasse var. Besøgt Redacteur Dreyer og Byens eleganteste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11.&gt;&lt;December&gt;&lt;1867&gt;&lt;387-16&gt;:    Kjøbmand........, hvis Boutik seer ud som i Paris med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11.&gt;&lt;December&gt;&lt;1867&gt;&lt;387-17&gt;:    eet stort Glas til Vindue. Hjemme havde Kochs været og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11.&gt;&lt;December&gt;&lt;1867&gt;&lt;387-18&gt;:    bragt mig deres Portrætkort. Glemt at besøge een af Communalbestyrelsen........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11.&gt;&lt;December&gt;&lt;1867&gt;&lt;387-19&gt;:    skrev ham til ogsaa glemt Chefen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11.&gt;&lt;December&gt;&lt;1867&gt;&lt;387-20&gt;:    for Borgerchoret. Klokken lidt efter fire kjørte jeg med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11.&gt;&lt;December&gt;&lt;1867&gt;&lt;387-21&gt;:    Bispen og Bispinden, forud havde Borgemesteren fra sin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11.&gt;&lt;December&gt;&lt;1867&gt;&lt;387-22&gt;:    Kone bragt mig en smuk Bouquet med Roser i. Der var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11.&gt;&lt;December&gt;&lt;1867&gt;&lt;387-23&gt;:    Folk ved Vinduerne da vi kjørte, Mængden strømmede ud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11.&gt;&lt;December&gt;&lt;1867&gt;&lt;387-24&gt;:    til Banegaarden der blev aldeles fuldt, jeg gik om og hilsede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11.&gt;&lt;December&gt;&lt;1867&gt;&lt;387-25&gt;:    paa mange Venner og Veninder, da Toget kom og jeg var i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11.&gt;&lt;December&gt;&lt;1867&gt;&lt;387-26&gt;:    Vognen, Etatsraad Koch bar mit Tøi, holdt Borgemester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&lt;1867-12-11&gt;&lt;Onsdag 11.&gt;&lt;December&gt;&lt;1867&gt;&lt;388-01&gt;:    Mourier en Afskeds Tale, jeg sagde Levvel og nu brusede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11.&gt;&lt;December&gt;&lt;1867&gt;&lt;388-02&gt;:    jeg afsted under rungende Hurraraab, i Vogn med mig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11.&gt;&lt;December&gt;&lt;1867&gt;&lt;388-03&gt;:    var en Franskmand; i Nyborg traf jeg i Toget Holger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11.&gt;&lt;December&gt;&lt;1867&gt;&lt;388-04&gt;:    Stampe, der havde været med fra Middelfarth og sovet til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11.&gt;&lt;December&gt;&lt;1867&gt;&lt;388-05&gt;:    han vaagnede ved Hurraraabene ved Odense og tænkte da [5]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11.&gt;&lt;December&gt;&lt;1867&gt;&lt;388-06&gt;:    nok at det var for mig. Gik over med det nye Skrueskib, der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11.&gt;&lt;December&gt;&lt;1867&gt;&lt;388-07&gt;:    er bestemt til at bryde Isen. Passagererne vare venlige og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11.&gt;&lt;December&gt;&lt;1867&gt;&lt;388-08&gt;:    opmærksomme mod mig, som klang det endnu fra Odense.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11.&gt;&lt;December&gt;&lt;1867&gt;&lt;388-09&gt;:    Søen var stille, og Klokken halv elleve naaede jeg Kjøbenhavn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11.&gt;&lt;December&gt;&lt;1867&gt;&lt;388-10&gt;:    hvor Eduard Collin og Jonas rigtig hjerteligt toge mod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11.&gt;&lt;December&gt;&lt;1867&gt;&lt;388-11&gt;:    mig og ledsagede mig hjem, Stuen var varm, Breve og Bøger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11.&gt;&lt;December&gt;&lt;1867&gt;&lt;388-12&gt;:    laae til mig Klokken blev henved eet før jeg kom iseng.</w:t>
      </w:r>
      <w:r w:rsidRPr="008A0A79">
        <w:rPr>
          <w:lang w:val="da-DK"/>
        </w:rPr>
        <w:br/>
      </w:r>
      <w:r w:rsidRPr="008A0A79">
        <w:rPr>
          <w:lang w:val="da-DK"/>
        </w:rPr>
        <w:t>&lt;1867-12-11&gt;&lt;Onsdag 11.&gt;&lt;December&gt;&lt;1867&gt;&lt;388-13&gt;:    Gud Tak og Ære!</w:t>
      </w:r>
    </w:p>
    <w:p w:rsidRPr="008A0A79" w:rsidR="00161553" w:rsidP="00003E59" w:rsidRDefault="00000000" w14:paraId="0B3EF18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&lt;1867-12-12&gt;&lt;Torsdag 12&gt;&lt;December&gt;&lt;1867&gt;&lt;388-14&gt;:    </w:t>
      </w:r>
      <w:r w:rsidRPr="008A0A79">
        <w:rPr>
          <w:i/>
          <w:lang w:val="da-DK"/>
        </w:rPr>
        <w:t>Torsdag 12</w:t>
      </w:r>
      <w:r w:rsidRPr="008A0A79">
        <w:rPr>
          <w:lang w:val="da-DK"/>
        </w:rPr>
        <w:t> Det er som en Drøm det Hele. Da jeg gik ud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12&gt;&lt;December&gt;&lt;1867&gt;&lt;388-15&gt;:    til Eduard traf jeg Professor H. P. Holst og Molbech, jeg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12&gt;&lt;December&gt;&lt;1867&gt;&lt;388-16&gt;:    standsede dem rakte dem Haanden. »Det har nok været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12&gt;&lt;December&gt;&lt;1867&gt;&lt;388-17&gt;:    anstrængende!« sagde de og talte om min Tandpine, ikke et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12&gt;&lt;December&gt;&lt;1867&gt;&lt;388-18&gt;:    Deeltagelsens Ord om min Hæder fulgte, paa Hjemveien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12&gt;&lt;December&gt;&lt;1867&gt;&lt;388-19&gt;:    kom Bruun, Forfatteren til »De tre Mousketerer«, han talte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12&gt;&lt;December&gt;&lt;1867&gt;&lt;388-20&gt;:    varmt og glad, roste Odense og fremhævede den Glæde og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12&gt;&lt;December&gt;&lt;1867&gt;&lt;388-21&gt;:    Hæder jeg havde faaet som blandt Tusinder saa sjælden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12&gt;&lt;December&gt;&lt;1867&gt;&lt;388-22&gt;:    nogen erholder. Besøgt Melchiors som vare uendelig glade,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12&gt;&lt;December&gt;&lt;1867&gt;&lt;388-23&gt;:    gik til Henriques Bloch, Hartmann og Fru Ørsted; stor Middag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12&gt;&lt;December&gt;&lt;1867&gt;&lt;388-24&gt;:    hos Melchiors hvor de to polske Violinspillere jeg havde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12&gt;&lt;December&gt;&lt;1867&gt;&lt;388-25&gt;:    hørt i Odense ogsaa var, (de havde der boet i Hotel med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12&gt;&lt;December&gt;&lt;1867&gt;&lt;388-26&gt;:    Israel Melchior.) Gik saa i Theatret til Fruentimmerskolen,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12&gt;&lt;December&gt;&lt;1867&gt;&lt;388-27&gt;:    Thiele, Watt, Gade </w:t>
      </w:r>
      <w:r w:rsidRPr="008A0A79">
        <w:rPr>
          <w:i/>
          <w:lang w:val="da-DK"/>
        </w:rPr>
        <w:t>og</w:t>
      </w:r>
      <w:r w:rsidRPr="008A0A79">
        <w:rPr>
          <w:lang w:val="da-DK"/>
        </w:rPr>
        <w:t> Scharff ogsaa Rosenkilde vare rigtig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12&gt;&lt;December&gt;&lt;1867&gt;&lt;388-28&gt;:    glade, </w:t>
      </w:r>
      <w:r w:rsidRPr="008A0A79">
        <w:rPr>
          <w:i/>
          <w:lang w:val="da-DK"/>
        </w:rPr>
        <w:t>Gerson</w:t>
      </w:r>
      <w:r w:rsidRPr="008A0A79">
        <w:rPr>
          <w:lang w:val="da-DK"/>
        </w:rPr>
        <w:t> sad foran mig sagde ikke et Ord til mig og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&lt;1867-12-12&gt;&lt;Torsdag 12&gt;&lt;December&gt;&lt;1867&gt;&lt;389-01&gt;:    fløttede, efter Stykket, længere fra mig, hvor taab[e]lig og</w:t>
      </w:r>
      <w:r w:rsidRPr="008A0A79">
        <w:rPr>
          <w:lang w:val="da-DK"/>
        </w:rPr>
        <w:br/>
      </w:r>
      <w:r w:rsidRPr="008A0A79">
        <w:rPr>
          <w:lang w:val="da-DK"/>
        </w:rPr>
        <w:t>&lt;1867-12-12&gt;&lt;Torsdag 12&gt;&lt;December&gt;&lt;1867&gt;&lt;389-02&gt;:    barnagtigt!</w:t>
      </w:r>
    </w:p>
    <w:p w:rsidRPr="008A0A79" w:rsidR="00161553" w:rsidP="00003E59" w:rsidRDefault="00000000" w14:paraId="08C3DF7C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&lt;1867-12-13&gt;&lt;Fredag 13&gt;&lt;December&gt;&lt;1867&gt;&lt;389-03&gt;:    </w:t>
      </w:r>
      <w:r w:rsidRPr="008A0A79">
        <w:rPr>
          <w:i/>
          <w:lang w:val="da-DK"/>
        </w:rPr>
        <w:t>Fredag 13</w:t>
      </w:r>
      <w:r w:rsidRPr="008A0A79">
        <w:rPr>
          <w:lang w:val="da-DK"/>
        </w:rPr>
        <w:t> Stærk Frost; Adolf Recke blev begravet Kl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13&gt;&lt;December&gt;&lt;1867&gt;&lt;389-04&gt;:    12; jeg vilde have fulgt ham men Kongen var i Byen til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13&gt;&lt;December&gt;&lt;1867&gt;&lt;389-05&gt;:    Statsraad og jeg maatte til ham. Bragte Kronprindsen, Prinds [5]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13&gt;&lt;December&gt;&lt;1867&gt;&lt;389-06&gt;:    Valdemar og Kongen de illustrerede Eventyr, Dronningen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13&gt;&lt;December&gt;&lt;1867&gt;&lt;389-07&gt;:    »Kjendte og glemte Digte«. Kongen lykønskede mig, sagde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13&gt;&lt;December&gt;&lt;1867&gt;&lt;389-08&gt;:    at han og hans Familie paa min Festdag havde tænk[t] paa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13&gt;&lt;December&gt;&lt;1867&gt;&lt;389-09&gt;:    mig og talt om mig; hans Telegram var ganske privat til mig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13&gt;&lt;December&gt;&lt;1867&gt;&lt;389-10&gt;:    og ikke [til] Offentligheden, jeg sagde ham ham med hvilken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13&gt;&lt;December&gt;&lt;1867&gt;&lt;389-11&gt;:    Jubel det var modtaget og han saae glad ud. Jeg viiste ham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13&gt;&lt;December&gt;&lt;1867&gt;&lt;389-12&gt;:    de smukt udstyrede Bøger og han sagde, min Kone vil glæde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13&gt;&lt;December&gt;&lt;1867&gt;&lt;389-13&gt;:    sig ved at kunne Læse Deres Bog men hun sidder syg! han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13&gt;&lt;December&gt;&lt;1867&gt;&lt;389-14&gt;:    trykkede min Haand og ønskede at jeg maatte leve længe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13&gt;&lt;December&gt;&lt;1867&gt;&lt;389-15&gt;:    endnu for mine mange Venner og »til Hæder for vort Fædreland«.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13&gt;&lt;December&gt;&lt;1867&gt;&lt;389-16&gt;:    Hele Statsraad [et] som kom fra ham lykønskede mig,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13&gt;&lt;December&gt;&lt;1867&gt;&lt;389-17&gt;:    hjerteligst Bisp Kirkegaard. Middag hos Koch hvor de vare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13&gt;&lt;December&gt;&lt;1867&gt;&lt;389-18&gt;:    rigtigt glade. Gik i Casino til Bruuns tre Musketerer, derpaa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13&gt;&lt;December&gt;&lt;1867&gt;&lt;389-19&gt;:    til Thiele hvis Fødselsdag det er. Nu sidder jeg i min varme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13&gt;&lt;December&gt;&lt;1867&gt;&lt;389-20&gt;:    Stue, med Iisblomster paa Ruden, nyder min Lykke, tænker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13&gt;&lt;December&gt;&lt;1867&gt;&lt;389-21&gt;:    over den og har ikke Tak nok til Gud Vorherre! — Besøgt i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13&gt;&lt;December&gt;&lt;1867&gt;&lt;389-22&gt;:    Dag min unge Ven Otto Scavenius til Basnæs, han var hos</w:t>
      </w:r>
      <w:r w:rsidRPr="008A0A79">
        <w:rPr>
          <w:lang w:val="da-DK"/>
        </w:rPr>
        <w:br/>
      </w:r>
      <w:r w:rsidRPr="008A0A79">
        <w:rPr>
          <w:lang w:val="da-DK"/>
        </w:rPr>
        <w:t>&lt;1867-12-13&gt;&lt;Fredag 13&gt;&lt;December&gt;&lt;1867&gt;&lt;389-23&gt;:    mig igaar.</w:t>
      </w:r>
    </w:p>
    <w:p w:rsidRPr="008A0A79" w:rsidR="00161553" w:rsidP="00003E59" w:rsidRDefault="00000000" w14:paraId="5D614C4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&lt;1867-12-14&gt;&lt;Løverdag 14.&gt;&lt;December&gt;&lt;1867&gt;&lt;389-24&gt;:    </w:t>
      </w:r>
      <w:r w:rsidRPr="008A0A79">
        <w:rPr>
          <w:i/>
          <w:lang w:val="da-DK"/>
        </w:rPr>
        <w:t>Løverdag 14.</w:t>
      </w:r>
      <w:r w:rsidRPr="008A0A79">
        <w:rPr>
          <w:lang w:val="da-DK"/>
        </w:rPr>
        <w:t> Kjørt ud til Rasmus Nielsens og til Drevsens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14.&gt;&lt;December&gt;&lt;1867&gt;&lt;389-25&gt;:    der toge Deel i min Hæder. Søgt forgjæves Dronningens Hofdamer,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14.&gt;&lt;December&gt;&lt;1867&gt;&lt;389-26&gt;:    jeg vilde bringe Enkedronningen mine »Kjendte og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14.&gt;&lt;December&gt;&lt;1867&gt;&lt;389-27&gt;:    glemte Digte«. Betalt Tandlæge Voss 150 Rdlr for de nye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14.&gt;&lt;December&gt;&lt;1867&gt;&lt;389-28&gt;:    Tænder, jeg fik ingen Qvitering; Middag hos </w:t>
      </w:r>
      <w:r w:rsidRPr="008A0A79">
        <w:rPr>
          <w:i/>
          <w:lang w:val="da-DK"/>
        </w:rPr>
        <w:t>Eckards,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14.&gt;&lt;December&gt;&lt;1867&gt;&lt;389-29&gt;:    Fruen var meget net og naturlig; glad ved min fyenske Hæ-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14.&gt;&lt;December&gt;&lt;1867&gt;&lt;389-30&gt;:    der, vi skiltes tidlig da hun skulde spille Maria Stuart i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&lt;1867-12-14&gt;&lt;Løverdag 14.&gt;&lt;December&gt;&lt;1867&gt;&lt;390-01&gt;:    Bjørnsons Drama. Gik til Hartmanns, begge deres Piger vare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14.&gt;&lt;December&gt;&lt;1867&gt;&lt;390-02&gt;:    imorges bragte paa Hospitalet, de havde i Nat halvt lukket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14.&gt;&lt;December&gt;&lt;1867&gt;&lt;390-03&gt;:    Spjelet, det var faldet til og Kuldampen havde næsten qvalt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14.&gt;&lt;December&gt;&lt;1867&gt;&lt;390-04&gt;:    dem, den ene var betydelig bedre, den anden tvivlede man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14.&gt;&lt;December&gt;&lt;1867&gt;&lt;390-05&gt;:    om hun levede. Besøgt Henriques, Fruen er nerveus lidende. [5]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14.&gt;&lt;December&gt;&lt;1867&gt;&lt;390-06&gt;:    Var hos Thieles. Fik Indbydelse fra Enkedronningen til imorgen</w:t>
      </w:r>
      <w:r w:rsidRPr="008A0A79">
        <w:rPr>
          <w:lang w:val="da-DK"/>
        </w:rPr>
        <w:br/>
      </w:r>
      <w:r w:rsidRPr="008A0A79">
        <w:rPr>
          <w:lang w:val="da-DK"/>
        </w:rPr>
        <w:t>&lt;1867-12-14&gt;&lt;Løverdag 14.&gt;&lt;December&gt;&lt;1867&gt;&lt;390-07&gt;:    Middag. (Tøveir)</w:t>
      </w:r>
    </w:p>
    <w:p w:rsidRPr="008A0A79" w:rsidR="00161553" w:rsidP="00003E59" w:rsidRDefault="00000000" w14:paraId="78B953F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&lt;1867-12-15&gt;&lt;Søndag 15.&gt;&lt;December&gt;&lt;1867&gt;&lt;390-08&gt;:    </w:t>
      </w:r>
      <w:r w:rsidRPr="008A0A79">
        <w:rPr>
          <w:i/>
          <w:lang w:val="da-DK"/>
        </w:rPr>
        <w:t>Søndag 15.</w:t>
      </w:r>
      <w:r w:rsidRPr="008A0A79">
        <w:rPr>
          <w:lang w:val="da-DK"/>
        </w:rPr>
        <w:t> Sneeveir. Besøgt Hofdamen Frøken </w:t>
      </w:r>
      <w:r w:rsidRPr="008A0A79">
        <w:rPr>
          <w:i/>
          <w:lang w:val="da-DK"/>
        </w:rPr>
        <w:t>Rosen</w:t>
      </w:r>
      <w:r w:rsidRPr="008A0A79">
        <w:rPr>
          <w:lang w:val="da-DK"/>
        </w:rPr>
        <w:t> og</w:t>
      </w:r>
      <w:r w:rsidRPr="008A0A79">
        <w:rPr>
          <w:lang w:val="da-DK"/>
        </w:rPr>
        <w:br/>
      </w:r>
      <w:r w:rsidRPr="008A0A79">
        <w:rPr>
          <w:lang w:val="da-DK"/>
        </w:rPr>
        <w:t>&lt;1867-12-15&gt;&lt;Søndag 15.&gt;&lt;December&gt;&lt;1867&gt;&lt;390-09&gt;:    mødte der Overhofmesterinden Fru </w:t>
      </w:r>
      <w:r w:rsidRPr="008A0A79">
        <w:rPr>
          <w:i/>
          <w:lang w:val="da-DK"/>
        </w:rPr>
        <w:t>Bille,</w:t>
      </w:r>
      <w:r w:rsidRPr="008A0A79">
        <w:rPr>
          <w:lang w:val="da-DK"/>
        </w:rPr>
        <w:t> var hos Collins og</w:t>
      </w:r>
      <w:r w:rsidRPr="008A0A79">
        <w:rPr>
          <w:lang w:val="da-DK"/>
        </w:rPr>
        <w:br/>
      </w:r>
      <w:r w:rsidRPr="008A0A79">
        <w:rPr>
          <w:lang w:val="da-DK"/>
        </w:rPr>
        <w:t>&lt;1867-12-15&gt;&lt;Søndag 15.&gt;&lt;December&gt;&lt;1867&gt;&lt;390-10&gt;:    Melchiors; føler mig træt. Besøg af Excellensen Grev Moltke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&lt;1867-12-15&gt;&lt;Søndag 15.&gt;&lt;December&gt;&lt;1867&gt;&lt;390-11&gt;:    Hvitfeldt som beklagede at han ikke var kommet med til</w:t>
      </w:r>
      <w:r w:rsidRPr="008A0A79">
        <w:rPr>
          <w:lang w:val="da-DK"/>
        </w:rPr>
        <w:br/>
      </w:r>
      <w:r w:rsidRPr="008A0A79">
        <w:rPr>
          <w:lang w:val="da-DK"/>
        </w:rPr>
        <w:t>&lt;1867-12-15&gt;&lt;Søndag 15.&gt;&lt;December&gt;&lt;1867&gt;&lt;390-12&gt;:    Festen i Odense. Middag hos Enkedronningen, som jeg</w:t>
      </w:r>
      <w:r w:rsidRPr="008A0A79">
        <w:rPr>
          <w:lang w:val="da-DK"/>
        </w:rPr>
        <w:br/>
      </w:r>
      <w:r w:rsidRPr="008A0A79">
        <w:rPr>
          <w:lang w:val="da-DK"/>
        </w:rPr>
        <w:t>&lt;1867-12-15&gt;&lt;Søndag 15.&gt;&lt;December&gt;&lt;1867&gt;&lt;390-13&gt;:    havde bragt »Kjendte og glemte Digte«. Der taltes meget</w:t>
      </w:r>
      <w:r w:rsidRPr="008A0A79">
        <w:rPr>
          <w:lang w:val="da-DK"/>
        </w:rPr>
        <w:br/>
      </w:r>
      <w:r w:rsidRPr="008A0A79">
        <w:rPr>
          <w:lang w:val="da-DK"/>
        </w:rPr>
        <w:t>&lt;1867-12-15&gt;&lt;Søndag 15.&gt;&lt;December&gt;&lt;1867&gt;&lt;390-14&gt;:    om min Fest i Odense. General Blücher havde jeg til venstre.</w:t>
      </w:r>
      <w:r w:rsidRPr="008A0A79">
        <w:rPr>
          <w:lang w:val="da-DK"/>
        </w:rPr>
        <w:br/>
      </w:r>
      <w:r w:rsidRPr="008A0A79">
        <w:rPr>
          <w:lang w:val="da-DK"/>
        </w:rPr>
        <w:t>&lt;1867-12-15&gt;&lt;Søndag 15.&gt;&lt;December&gt;&lt;1867&gt;&lt;390-15&gt;:    Forrige Minister David var der. Gik til Henriques og derpaa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&lt;1867-12-15&gt;&lt;Søndag 15.&gt;&lt;December&gt;&lt;1867&gt;&lt;390-16&gt;:    lidt i Theatret, foræret Juliette Price de 15 illustrerede</w:t>
      </w:r>
      <w:r w:rsidRPr="008A0A79">
        <w:rPr>
          <w:lang w:val="da-DK"/>
        </w:rPr>
        <w:br/>
      </w:r>
      <w:r w:rsidRPr="008A0A79">
        <w:rPr>
          <w:lang w:val="da-DK"/>
        </w:rPr>
        <w:t>&lt;1867-12-15&gt;&lt;Søndag 15.&gt;&lt;December&gt;&lt;1867&gt;&lt;390-17&gt;:    Eventyr.</w:t>
      </w:r>
    </w:p>
    <w:p w:rsidRPr="008A0A79" w:rsidR="00161553" w:rsidP="00003E59" w:rsidRDefault="00000000" w14:paraId="78D81EF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&lt;1867-12-16&gt;&lt;Mandag 16&gt;&lt;December&gt;&lt;1867&gt;&lt;390-18&gt;:    </w:t>
      </w:r>
      <w:r w:rsidRPr="008A0A79">
        <w:rPr>
          <w:i/>
          <w:lang w:val="da-DK"/>
        </w:rPr>
        <w:t>Mandag 16</w:t>
      </w:r>
      <w:r w:rsidRPr="008A0A79">
        <w:rPr>
          <w:lang w:val="da-DK"/>
        </w:rPr>
        <w:t> hævet hos Reitzel 100 Rdlr. Sendt Avis til</w:t>
      </w:r>
      <w:r w:rsidRPr="008A0A79">
        <w:rPr>
          <w:lang w:val="da-DK"/>
        </w:rPr>
        <w:br/>
      </w:r>
      <w:r w:rsidRPr="008A0A79">
        <w:rPr>
          <w:lang w:val="da-DK"/>
        </w:rPr>
        <w:t>&lt;1867-12-16&gt;&lt;Mandag 16&gt;&lt;December&gt;&lt;1867&gt;&lt;390-19&gt;:    Locle, Bog til Strøm i Odense og Portræt til Chefen i Odense,</w:t>
      </w:r>
      <w:r w:rsidRPr="008A0A79">
        <w:rPr>
          <w:lang w:val="da-DK"/>
        </w:rPr>
        <w:br/>
      </w:r>
      <w:r w:rsidRPr="008A0A79">
        <w:rPr>
          <w:lang w:val="da-DK"/>
        </w:rPr>
        <w:t>&lt;1867-12-16&gt;&lt;Mandag 16&gt;&lt;December&gt;&lt;1867&gt;&lt;390-20&gt;:    Eventyrbogen sendtes til Christian Christopher Holstein,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&lt;1867-12-16&gt;&lt;Mandag 16&gt;&lt;December&gt;&lt;1867&gt;&lt;390-21&gt;:    Digtene til Bjørnstjerne Bjørnson; blev indbud[t] til Melchiors</w:t>
      </w:r>
      <w:r w:rsidRPr="008A0A79">
        <w:rPr>
          <w:lang w:val="da-DK"/>
        </w:rPr>
        <w:br/>
      </w:r>
      <w:r w:rsidRPr="008A0A79">
        <w:rPr>
          <w:lang w:val="da-DK"/>
        </w:rPr>
        <w:t>&lt;1867-12-16&gt;&lt;Mandag 16&gt;&lt;December&gt;&lt;1867&gt;&lt;390-22&gt;:    men gik til Collins hvor der intet Selskab var. Brev</w:t>
      </w:r>
      <w:r w:rsidRPr="008A0A79">
        <w:rPr>
          <w:lang w:val="da-DK"/>
        </w:rPr>
        <w:br/>
      </w:r>
      <w:r w:rsidRPr="008A0A79">
        <w:rPr>
          <w:lang w:val="da-DK"/>
        </w:rPr>
        <w:t>&lt;1867-12-16&gt;&lt;Mandag 16&gt;&lt;December&gt;&lt;1867&gt;&lt;390-23&gt;:    fra Bremen a[t] Fru Eisendechers Moder var død. Sendt</w:t>
      </w:r>
      <w:r w:rsidRPr="008A0A79">
        <w:rPr>
          <w:lang w:val="da-DK"/>
        </w:rPr>
        <w:br/>
      </w:r>
      <w:r w:rsidRPr="008A0A79">
        <w:rPr>
          <w:lang w:val="da-DK"/>
        </w:rPr>
        <w:t>&lt;1867-12-16&gt;&lt;Mandag 16&gt;&lt;December&gt;&lt;1867&gt;&lt;390-24&gt;:    mit Portræt til Clara Heinke.</w:t>
      </w:r>
    </w:p>
    <w:p w:rsidRPr="008A0A79" w:rsidR="00161553" w:rsidP="00003E59" w:rsidRDefault="00000000" w14:paraId="16291F4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&lt;1867-12-17&gt;&lt;Tirsdag 17.&gt;&lt;December&gt;&lt;1867&gt;&lt;390-25&gt;:    </w:t>
      </w:r>
      <w:r w:rsidRPr="008A0A79">
        <w:rPr>
          <w:i/>
          <w:lang w:val="da-DK"/>
        </w:rPr>
        <w:t>Tirsdag 17.</w:t>
      </w:r>
      <w:r w:rsidRPr="008A0A79">
        <w:rPr>
          <w:lang w:val="da-DK"/>
        </w:rPr>
        <w:t> Sneeveir, Tøe, daarligt Veir og dertil mindre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17.&gt;&lt;December&gt;&lt;1867&gt;&lt;390-26&gt;:    vel. Fik Brev fra Fru Scavenius. Skrev til Fru Scavenius og til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17.&gt;&lt;December&gt;&lt;1867&gt;&lt;390-27&gt;:    Biskop Engelstoft og til Fru Ingemann, Besøg af Maleren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&lt;1867-12-17&gt;&lt;Tirsdag 17.&gt;&lt;December&gt;&lt;1867&gt;&lt;391-01&gt;:    Lund, der fortalte mig om sin fattige Barndom. Kjørt ud til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17.&gt;&lt;December&gt;&lt;1867&gt;&lt;391-02&gt;:    Linds og Drevsens i et voldsomt Tøeveir, Sneevandet gik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17.&gt;&lt;December&gt;&lt;1867&gt;&lt;391-03&gt;:    over Galoskerne. En ung Lieutenant Rosen spiiste der, Baron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17.&gt;&lt;December&gt;&lt;1867&gt;&lt;391-04&gt;:    Henrik Stampe var med, kom igaar, ligegyldig mod mig,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17.&gt;&lt;December&gt;&lt;1867&gt;&lt;391-05&gt;:    snakvurren, Ingen tænkte paa at sige mig et venligt Ord, [5]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17.&gt;&lt;December&gt;&lt;1867&gt;&lt;391-06&gt;:    udbringe en Skaal for mig i Anledning af min Fest i Odense,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17.&gt;&lt;December&gt;&lt;1867&gt;&lt;391-07&gt;:    Stampe gik uden at sige Lev vel til mig. Drevsen underlig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17.&gt;&lt;December&gt;&lt;1867&gt;&lt;391-08&gt;:    gammeldags i Lovens Bogstav; da Rosen og jeg talte om det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17.&gt;&lt;December&gt;&lt;1867&gt;&lt;391-09&gt;:    latterlige med Brev at Frimærket nødvendig skulde sidde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17.&gt;&lt;December&gt;&lt;1867&gt;&lt;391-10&gt;:    øverst til venstre, sagde han, men det er jo en Lov. Vadede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17.&gt;&lt;December&gt;&lt;1867&gt;&lt;391-11&gt;:    ind i Sneevand og glat Føre, saa at jeg blev vaad inde i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17.&gt;&lt;December&gt;&lt;1867&gt;&lt;391-12&gt;:    Galoskerne og saae kun een Act af Fruentimmer Skolen, da</w:t>
      </w:r>
      <w:r w:rsidRPr="008A0A79">
        <w:rPr>
          <w:lang w:val="da-DK"/>
        </w:rPr>
        <w:br/>
      </w:r>
      <w:r w:rsidRPr="008A0A79">
        <w:rPr>
          <w:lang w:val="da-DK"/>
        </w:rPr>
        <w:t>&lt;1867-12-17&gt;&lt;Tirsdag 17.&gt;&lt;December&gt;&lt;1867&gt;&lt;391-13&gt;:    jeg var vaad om Fødderne; gik hjem og dovnede.</w:t>
      </w:r>
    </w:p>
    <w:p w:rsidRPr="008A0A79" w:rsidR="00161553" w:rsidP="00003E59" w:rsidRDefault="00000000" w14:paraId="42A1EB7E" w14:textId="0AB5F3A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&lt;1867-12-18&gt;&lt;Onsdag 18&gt;&lt;December&gt;&lt;1867&gt;&lt;391-14&gt;:    </w:t>
      </w:r>
      <w:r w:rsidRPr="008A0A79">
        <w:rPr>
          <w:i/>
          <w:lang w:val="da-DK"/>
        </w:rPr>
        <w:t>Onsdag 18</w:t>
      </w:r>
      <w:r w:rsidRPr="008A0A79">
        <w:rPr>
          <w:lang w:val="da-DK"/>
        </w:rPr>
        <w:t> Tiggerbreve og Tiggere trænge ind paa mig.</w:t>
      </w:r>
      <w:r w:rsidRPr="008A0A79">
        <w:rPr>
          <w:lang w:val="da-DK"/>
        </w:rPr>
        <w:br/>
      </w:r>
      <w:r w:rsidRPr="008A0A79">
        <w:rPr>
          <w:lang w:val="da-DK"/>
        </w:rPr>
        <w:t>&lt;1867-12-18&gt;&lt;Onsdag 18&gt;&lt;December&gt;&lt;1867&gt;&lt;391-15&gt;:    Voldsomt Søle. Sendt to Berlingske Udklipninger om min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&lt;1867-12-18&gt;&lt;Onsdag 18&gt;&lt;December&gt;&lt;1867&gt;&lt;391-16&gt;:    Fest til O Neill i Lissabon. Følt mig ilde hele Dagen. Middag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&lt;1867-12-18&gt;&lt;Onsdag 18&gt;&lt;December&gt;&lt;1867&gt;&lt;391-17&gt;:    hos Ørsteds; et Øieblik i Theatret og følt mig træt for </w:t>
      </w:r>
      <w:r w:rsidR="00E77A97">
        <w:rPr>
          <w:lang w:val="da-DK"/>
        </w:rPr>
        <w:br/>
      </w:r>
      <w:r w:rsidRPr="008A0A79" w:rsidR="00E77A97">
        <w:rPr>
          <w:lang w:val="da-DK"/>
        </w:rPr>
        <w:t>&lt;1867-12-18&gt;&lt;Onsdag 18&gt;&lt;December&gt;&lt;1867&gt;&lt;391-1</w:t>
      </w:r>
      <w:r w:rsidR="00E77A97">
        <w:rPr>
          <w:lang w:val="da-DK"/>
        </w:rPr>
        <w:t>8</w:t>
      </w:r>
      <w:r w:rsidRPr="008A0A79" w:rsidR="00E77A97">
        <w:rPr>
          <w:lang w:val="da-DK"/>
        </w:rPr>
        <w:t xml:space="preserve">&gt;:    </w:t>
      </w:r>
      <w:r w:rsidRPr="008A0A79">
        <w:rPr>
          <w:lang w:val="da-DK"/>
        </w:rPr>
        <w:t>Aftenen.</w:t>
      </w:r>
    </w:p>
    <w:p w:rsidRPr="008A0A79" w:rsidR="00161553" w:rsidP="00003E59" w:rsidRDefault="00000000" w14:paraId="58D40E8C" w14:textId="7DBE2ED4">
      <w:pPr>
        <w:spacing w:after="240" w:line="240" w:lineRule="auto"/>
        <w:rPr>
          <w:lang w:val="da-DK"/>
        </w:rPr>
      </w:pPr>
      <w:r w:rsidRPr="008A0A79">
        <w:rPr>
          <w:lang w:val="da-DK"/>
        </w:rPr>
        <w:t>&lt;1867-12-19&gt;&lt;Torsdag 19.&gt;&lt;December&gt;&lt;1867&gt;&lt;391-1</w:t>
      </w:r>
      <w:r w:rsidR="00E77A97">
        <w:rPr>
          <w:lang w:val="da-DK"/>
        </w:rPr>
        <w:t>9</w:t>
      </w:r>
      <w:r w:rsidRPr="008A0A79">
        <w:rPr>
          <w:lang w:val="da-DK"/>
        </w:rPr>
        <w:t xml:space="preserve">&gt;:    </w:t>
      </w:r>
      <w:r w:rsidRPr="008A0A79">
        <w:rPr>
          <w:i/>
          <w:lang w:val="da-DK"/>
        </w:rPr>
        <w:t>Torsdag 19.</w:t>
      </w:r>
      <w:r w:rsidRPr="008A0A79">
        <w:rPr>
          <w:lang w:val="da-DK"/>
        </w:rPr>
        <w:t> Gik ud at hilse paa Arveprindsessen, der begyndte</w:t>
      </w:r>
      <w:r w:rsidRPr="008A0A79">
        <w:rPr>
          <w:lang w:val="da-DK"/>
        </w:rPr>
        <w:br/>
      </w:r>
      <w:r w:rsidRPr="00C26DBE">
        <w:rPr>
          <w:lang w:val="da-DK"/>
        </w:rPr>
        <w:t>&lt;1867-12-19&gt;&lt;Torsdag 19.&gt;&lt;December&gt;&lt;1867&gt;&lt;391-</w:t>
      </w:r>
      <w:r w:rsidRPr="00C26DBE" w:rsidR="00C26DBE">
        <w:rPr>
          <w:lang w:val="da-DK"/>
        </w:rPr>
        <w:t>20</w:t>
      </w:r>
      <w:r w:rsidRPr="00C26DBE">
        <w:rPr>
          <w:lang w:val="da-DK"/>
        </w:rPr>
        <w:t>&gt;:    med at hun egentligt skulde skjænde, fordi jeg aldrig [20]</w:t>
      </w:r>
      <w:r w:rsidRPr="00C26DBE">
        <w:rPr>
          <w:lang w:val="da-DK"/>
        </w:rPr>
        <w:br/>
      </w:r>
      <w:r w:rsidRPr="00C26DBE">
        <w:rPr>
          <w:lang w:val="da-DK"/>
        </w:rPr>
        <w:t>&lt;1867-12-19&gt;&lt;Torsdag 19.&gt;&lt;December&gt;&lt;1867&gt;&lt;391-2</w:t>
      </w:r>
      <w:r w:rsidRPr="00C26DBE" w:rsidR="00C26DBE">
        <w:rPr>
          <w:lang w:val="da-DK"/>
        </w:rPr>
        <w:t>1</w:t>
      </w:r>
      <w:r w:rsidRPr="00C26DBE">
        <w:rPr>
          <w:lang w:val="da-DK"/>
        </w:rPr>
        <w:t>&gt;:    kom til hende. Hun havde seet en Bog jeg havde bragt Dronningen</w:t>
      </w:r>
      <w:r w:rsidRPr="00C26DBE">
        <w:rPr>
          <w:lang w:val="da-DK"/>
        </w:rPr>
        <w:br/>
      </w:r>
      <w:r w:rsidRPr="00C26DBE">
        <w:rPr>
          <w:lang w:val="da-DK"/>
        </w:rPr>
        <w:t>&lt;1867-12-19&gt;&lt;Torsdag 19.&gt;&lt;December&gt;&lt;1867&gt;&lt;391-2</w:t>
      </w:r>
      <w:r w:rsidRPr="00C26DBE" w:rsidR="00C26DBE">
        <w:rPr>
          <w:lang w:val="da-DK"/>
        </w:rPr>
        <w:t>2</w:t>
      </w:r>
      <w:r w:rsidRPr="00C26DBE">
        <w:rPr>
          <w:lang w:val="da-DK"/>
        </w:rPr>
        <w:t>&gt;:    og skrevet fori, hun tilføiede at jeg kunde ogsaa gjerne</w:t>
      </w:r>
      <w:r w:rsidRPr="00C26DBE">
        <w:rPr>
          <w:lang w:val="da-DK"/>
        </w:rPr>
        <w:br/>
      </w:r>
      <w:r w:rsidRPr="00C26DBE">
        <w:rPr>
          <w:lang w:val="da-DK"/>
        </w:rPr>
        <w:t>&lt;1867-12-19&gt;&lt;Torsdag 19.&gt;&lt;December&gt;&lt;1867&gt;&lt;391-2</w:t>
      </w:r>
      <w:r w:rsidRPr="00C26DBE" w:rsidR="00C26DBE">
        <w:rPr>
          <w:lang w:val="da-DK"/>
        </w:rPr>
        <w:t>3</w:t>
      </w:r>
      <w:r w:rsidRPr="00C26DBE">
        <w:rPr>
          <w:lang w:val="da-DK"/>
        </w:rPr>
        <w:t>&gt;:    komme og bringe hende en Bog, hun talte om hvor lykkelig</w:t>
      </w:r>
      <w:r w:rsidRPr="00C26DBE">
        <w:rPr>
          <w:lang w:val="da-DK"/>
        </w:rPr>
        <w:br/>
      </w:r>
      <w:r w:rsidRPr="00C26DBE">
        <w:rPr>
          <w:lang w:val="da-DK"/>
        </w:rPr>
        <w:t>&lt;1867-12-19&gt;&lt;Torsdag 19.&gt;&lt;December&gt;&lt;1867&gt;&lt;391-2</w:t>
      </w:r>
      <w:r w:rsidRPr="00C26DBE" w:rsidR="00C26DBE">
        <w:rPr>
          <w:lang w:val="da-DK"/>
        </w:rPr>
        <w:t>4</w:t>
      </w:r>
      <w:r w:rsidRPr="00C26DBE">
        <w:rPr>
          <w:lang w:val="da-DK"/>
        </w:rPr>
        <w:t>&gt;:    hun havde levet med sin Mand. Gik til Kronprindsen der</w:t>
      </w:r>
      <w:r w:rsidRPr="00C26DBE">
        <w:rPr>
          <w:lang w:val="da-DK"/>
        </w:rPr>
        <w:br/>
      </w:r>
      <w:r w:rsidRPr="00C26DBE">
        <w:rPr>
          <w:lang w:val="da-DK"/>
        </w:rPr>
        <w:t>&lt;1867-12-19&gt;&lt;Torsdag 19.&gt;&lt;December&gt;&lt;1867&gt;&lt;391-2</w:t>
      </w:r>
      <w:r w:rsidRPr="00C26DBE" w:rsidR="00C26DBE">
        <w:rPr>
          <w:lang w:val="da-DK"/>
        </w:rPr>
        <w:t>5</w:t>
      </w:r>
      <w:r w:rsidRPr="00C26DBE">
        <w:rPr>
          <w:lang w:val="da-DK"/>
        </w:rPr>
        <w:t>&gt;:    tog glad imod mig vi sad længe og talte sammen om min [25]</w:t>
      </w:r>
      <w:r w:rsidRPr="00C26DBE">
        <w:rPr>
          <w:lang w:val="da-DK"/>
        </w:rPr>
        <w:br/>
      </w:r>
      <w:r w:rsidRPr="00C26DBE">
        <w:rPr>
          <w:lang w:val="da-DK"/>
        </w:rPr>
        <w:t>&lt;1867-12-19&gt;&lt;Torsdag 19.&gt;&lt;December&gt;&lt;1867&gt;&lt;391-2</w:t>
      </w:r>
      <w:r w:rsidRPr="00C26DBE" w:rsidR="00C26DBE">
        <w:rPr>
          <w:lang w:val="da-DK"/>
        </w:rPr>
        <w:t>6</w:t>
      </w:r>
      <w:r w:rsidRPr="00C26DBE">
        <w:rPr>
          <w:lang w:val="da-DK"/>
        </w:rPr>
        <w:t>&gt;:    Fest, og da jeg talte om hvor træt og betaget jeg havde været,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&lt;1867-12-19&gt;&lt;Torsdag 19.&gt;&lt;December&gt;&lt;1867&gt;&lt;392-01&gt;:    sagde han nu har De fornemmet hvorledes vi have det,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19.&gt;&lt;December&gt;&lt;1867&gt;&lt;392-02&gt;:    det er jo saa glædeligt, men dog besværligt. Han talte om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19.&gt;&lt;December&gt;&lt;1867&gt;&lt;392-03&gt;:    Hjorts Bog og om Hauchs Brev om mig. Besøgt Watt og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19.&gt;&lt;December&gt;&lt;1867&gt;&lt;392-04&gt;:    derpaa Billes, som kom hjem iaftes fra Rom. Hos Melchior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19.&gt;&lt;December&gt;&lt;1867&gt;&lt;392-05&gt;:    sammen med Bloch, hvor saae hans Osteri-Scene prægtig [5]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19.&gt;&lt;December&gt;&lt;1867&gt;&lt;392-06&gt;:    ud ved den stærke Lampe-Belysning. Gik i Theatret til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&lt;1867-12-19&gt;&lt;Torsdag 19.&gt;&lt;December&gt;&lt;1867&gt;&lt;392-07&gt;:    </w:t>
      </w:r>
      <w:r w:rsidRPr="008A0A79">
        <w:rPr>
          <w:i/>
          <w:lang w:val="da-DK"/>
        </w:rPr>
        <w:t>Troubaduren</w:t>
      </w:r>
      <w:r w:rsidRPr="008A0A79">
        <w:rPr>
          <w:lang w:val="da-DK"/>
        </w:rPr>
        <w:t> Fru Zink, unge Hansen, Jastr[a]u, Fru Stelhamer.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19.&gt;&lt;December&gt;&lt;1867&gt;&lt;392-08&gt;:    Hvor underligt med de Poeter, Thornam, Gerson, ikke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19.&gt;&lt;December&gt;&lt;1867&gt;&lt;392-09&gt;:    havde de et Ord om min Fest. Kammersanger Hansen sagde: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19.&gt;&lt;December&gt;&lt;1867&gt;&lt;392-10&gt;:    Deres deilige Dage har ærgret Snavset. — Hvor smukt dog i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19.&gt;&lt;December&gt;&lt;1867&gt;&lt;392-11&gt;:    Dag kom Paludan-Müller hjem til mig, varm og glad, det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19.&gt;&lt;December&gt;&lt;1867&gt;&lt;392-12&gt;:    var en Hyldest der var viist det Aandige! han havde glædet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19.&gt;&lt;December&gt;&lt;1867&gt;&lt;392-13&gt;:    sig: Ingen uden De af vore Digtere, sagde han, kunde have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19.&gt;&lt;December&gt;&lt;1867&gt;&lt;392-14&gt;:    bevæget sig og talt saa godt og naturligt. Ham havde bevæget</w:t>
      </w:r>
      <w:r w:rsidRPr="008A0A79">
        <w:rPr>
          <w:lang w:val="da-DK"/>
        </w:rPr>
        <w:br/>
      </w:r>
      <w:r w:rsidRPr="008A0A79">
        <w:rPr>
          <w:lang w:val="da-DK"/>
        </w:rPr>
        <w:t>&lt;1867-12-19&gt;&lt;Torsdag 19.&gt;&lt;December&gt;&lt;1867&gt;&lt;392-15&gt;:    min Sammenligning med Aladdin. [15]</w:t>
      </w:r>
    </w:p>
    <w:p w:rsidRPr="008A0A79" w:rsidR="00161553" w:rsidP="00003E59" w:rsidRDefault="00000000" w14:paraId="5A3EFF87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&lt;1867-12-20&gt;&lt;Fredag 20.&gt;&lt;December&gt;&lt;1867&gt;&lt;392-16&gt;:    </w:t>
      </w:r>
      <w:r w:rsidRPr="008A0A79">
        <w:rPr>
          <w:i/>
          <w:lang w:val="da-DK"/>
        </w:rPr>
        <w:t>Fredag 20.</w:t>
      </w:r>
      <w:r w:rsidRPr="008A0A79">
        <w:rPr>
          <w:lang w:val="da-DK"/>
        </w:rPr>
        <w:t> Skrevet til George Brandt og anbefalet ham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20.&gt;&lt;December&gt;&lt;1867&gt;&lt;392-17&gt;:    Wilhelm </w:t>
      </w:r>
      <w:r w:rsidRPr="008A0A79">
        <w:rPr>
          <w:i/>
          <w:lang w:val="da-DK"/>
        </w:rPr>
        <w:t>Boye,</w:t>
      </w:r>
      <w:r w:rsidRPr="008A0A79">
        <w:rPr>
          <w:lang w:val="da-DK"/>
        </w:rPr>
        <w:t> som er glad over at kunne komme derhen.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20.&gt;&lt;December&gt;&lt;1867&gt;&lt;392-18&gt;:    Moritz Melchior sendte mig Brev til ham fra Jørgensen over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20.&gt;&lt;December&gt;&lt;1867&gt;&lt;392-19&gt;:    Bordeaux, han følte sig saa vel og glad og fløi mod »Varmen«.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20.&gt;&lt;December&gt;&lt;1867&gt;&lt;392-20&gt;:    Gud jeg takker Dig for al den Glæde Du forunder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20.&gt;&lt;December&gt;&lt;1867&gt;&lt;392-21&gt;:    mig. Gik ud paa Vesterbro at besøge Ørsteds, derfra til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20.&gt;&lt;December&gt;&lt;1867&gt;&lt;392-22&gt;:    Bjørnstjerne Bjørnson i №110, han og Konen toge saa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20.&gt;&lt;December&gt;&lt;1867&gt;&lt;392-23&gt;:    hjerteligt mod mig, toge ret Deel i hvad jeg fortalte fra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20.&gt;&lt;December&gt;&lt;1867&gt;&lt;392-24&gt;:    Odense, Taarerne stod i Bjørnsons Øine, Taarerne løb ned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20.&gt;&lt;December&gt;&lt;1867&gt;&lt;392-25&gt;:    af hans Kones Kinder. Han sagde at det smukkeste Eventyr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20.&gt;&lt;December&gt;&lt;1867&gt;&lt;392-26&gt;:    jeg havde fortalt var hvad jeg sagde paa Raadhuset om de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20.&gt;&lt;December&gt;&lt;1867&gt;&lt;392-27&gt;:    tre Gange jeg havde været der. Han sagde at Grundtvig og jeg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&lt;1867-12-20&gt;&lt;Fredag 20.&gt;&lt;December&gt;&lt;1867&gt;&lt;393-01&gt;:    vare de to egentlige Folkedigtere, trængt ind i Folket, de andre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20.&gt;&lt;December&gt;&lt;1867&gt;&lt;393-02&gt;:    Poeter kunde nok sidde og dufte. Middag hos Kochs; stærk</w:t>
      </w:r>
      <w:r w:rsidRPr="008A0A79">
        <w:rPr>
          <w:lang w:val="da-DK"/>
        </w:rPr>
        <w:br/>
      </w:r>
      <w:r w:rsidRPr="008A0A79">
        <w:rPr>
          <w:lang w:val="da-DK"/>
        </w:rPr>
        <w:t>&lt;1867-12-20&gt;&lt;Fredag 20.&gt;&lt;December&gt;&lt;1867&gt;&lt;393-03&gt;:    [Frost], Vinduerne tæt med Iis, blev hele Aftenen hjemme.</w:t>
      </w:r>
    </w:p>
    <w:p w:rsidRPr="008A0A79" w:rsidR="00161553" w:rsidP="00003E59" w:rsidRDefault="00000000" w14:paraId="3DDDC2B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&lt;1867-12-21&gt;&lt;Løverdag 21.&gt;&lt;December&gt;&lt;1867&gt;&lt;393-04&gt;:    </w:t>
      </w:r>
      <w:r w:rsidRPr="008A0A79">
        <w:rPr>
          <w:i/>
          <w:lang w:val="da-DK"/>
        </w:rPr>
        <w:t>Løverdag 21.</w:t>
      </w:r>
      <w:r w:rsidRPr="008A0A79">
        <w:rPr>
          <w:lang w:val="da-DK"/>
        </w:rPr>
        <w:t> Det skal udenfor Porten være elleve Graders</w:t>
      </w:r>
      <w:r w:rsidRPr="008A0A79">
        <w:rPr>
          <w:lang w:val="da-DK"/>
        </w:rPr>
        <w:br/>
      </w:r>
      <w:r w:rsidRPr="008A0A79">
        <w:rPr>
          <w:lang w:val="da-DK"/>
        </w:rPr>
        <w:t>&lt;1867-12-21&gt;&lt;Løverdag 21.&gt;&lt;December&gt;&lt;1867&gt;&lt;393-05&gt;:    [Frost]. Der graserer nok Skab i Skjægget, Ritmester Hansen [5]</w:t>
      </w:r>
      <w:r w:rsidRPr="008A0A79">
        <w:rPr>
          <w:lang w:val="da-DK"/>
        </w:rPr>
        <w:br/>
      </w:r>
      <w:r w:rsidRPr="008A0A79">
        <w:rPr>
          <w:lang w:val="da-DK"/>
        </w:rPr>
        <w:t>&lt;1867-12-21&gt;&lt;Løverdag 21.&gt;&lt;December&gt;&lt;1867&gt;&lt;393-06&gt;:    har faaet det hos min Barbeer Jansen, Blom hos en</w:t>
      </w:r>
      <w:r w:rsidRPr="008A0A79">
        <w:rPr>
          <w:lang w:val="da-DK"/>
        </w:rPr>
        <w:br/>
      </w:r>
      <w:r w:rsidRPr="008A0A79">
        <w:rPr>
          <w:lang w:val="da-DK"/>
        </w:rPr>
        <w:t>&lt;1867-12-21&gt;&lt;Løverdag 21.&gt;&lt;December&gt;&lt;1867&gt;&lt;393-07&gt;:    anden. Besøgt Hartmann. Overløb af Tiggere. Ved Middagsbordet</w:t>
      </w:r>
      <w:r w:rsidRPr="008A0A79">
        <w:rPr>
          <w:lang w:val="da-DK"/>
        </w:rPr>
        <w:br/>
      </w:r>
      <w:r w:rsidRPr="008A0A79">
        <w:rPr>
          <w:lang w:val="da-DK"/>
        </w:rPr>
        <w:t>&lt;1867-12-21&gt;&lt;Løverdag 21.&gt;&lt;December&gt;&lt;1867&gt;&lt;393-08&gt;:    hos Fru Neergaards Børn læste jeg alle de nye</w:t>
      </w:r>
      <w:r w:rsidRPr="008A0A79">
        <w:rPr>
          <w:lang w:val="da-DK"/>
        </w:rPr>
        <w:br/>
      </w:r>
      <w:r w:rsidRPr="008A0A79">
        <w:rPr>
          <w:lang w:val="da-DK"/>
        </w:rPr>
        <w:t>&lt;1867-12-21&gt;&lt;Løverdag 21.&gt;&lt;December&gt;&lt;1867&gt;&lt;393-09&gt;:    Eventyr, gik saa i Theatret til den Stundesløse; hjemme kom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&lt;1867-12-21&gt;&lt;Løverdag 21.&gt;&lt;December&gt;&lt;1867&gt;&lt;393-10&gt;:    </w:t>
      </w:r>
      <w:r w:rsidRPr="008A0A79">
        <w:rPr>
          <w:i/>
          <w:lang w:val="da-DK"/>
        </w:rPr>
        <w:t>Bloch,</w:t>
      </w:r>
      <w:r w:rsidRPr="008A0A79">
        <w:rPr>
          <w:lang w:val="da-DK"/>
        </w:rPr>
        <w:t> han fortalte mig at jo nok Nogen misundte mig al den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&lt;1867-12-21&gt;&lt;Løverdag 21.&gt;&lt;December&gt;&lt;1867&gt;&lt;393-11&gt;:    Hæder, Nogle havde ligesom trøstet sig med at den dog nok</w:t>
      </w:r>
      <w:r w:rsidRPr="008A0A79">
        <w:rPr>
          <w:lang w:val="da-DK"/>
        </w:rPr>
        <w:br/>
      </w:r>
      <w:r w:rsidRPr="008A0A79">
        <w:rPr>
          <w:lang w:val="da-DK"/>
        </w:rPr>
        <w:t>&lt;1867-12-21&gt;&lt;Løverdag 21.&gt;&lt;December&gt;&lt;1867&gt;&lt;393-12&gt;:    ikke var saa stor, som Aviserne mældte, Andre at Christian</w:t>
      </w:r>
      <w:r w:rsidRPr="008A0A79">
        <w:rPr>
          <w:lang w:val="da-DK"/>
        </w:rPr>
        <w:br/>
      </w:r>
      <w:r w:rsidRPr="008A0A79">
        <w:rPr>
          <w:lang w:val="da-DK"/>
        </w:rPr>
        <w:t>&lt;1867-12-21&gt;&lt;Løverdag 21.&gt;&lt;December&gt;&lt;1867&gt;&lt;393-13&gt;:    Winther dog burde have Sligt frem for mig. Men han var</w:t>
      </w:r>
      <w:r w:rsidRPr="008A0A79">
        <w:rPr>
          <w:lang w:val="da-DK"/>
        </w:rPr>
        <w:br/>
      </w:r>
      <w:r w:rsidRPr="008A0A79">
        <w:rPr>
          <w:lang w:val="da-DK"/>
        </w:rPr>
        <w:t>&lt;1867-12-21&gt;&lt;Løverdag 21.&gt;&lt;December&gt;&lt;1867&gt;&lt;393-14&gt;:    jo nu ikke født i Odense, svarede jeg.</w:t>
      </w:r>
    </w:p>
    <w:p w:rsidRPr="008A0A79" w:rsidR="00161553" w:rsidP="00003E59" w:rsidRDefault="00000000" w14:paraId="7F84F80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&lt;1867-12-22&gt;&lt;Søndag 22.&gt;&lt;December&gt;&lt;1867&gt;&lt;393-15&gt;:    </w:t>
      </w:r>
      <w:r w:rsidRPr="008A0A79">
        <w:rPr>
          <w:i/>
          <w:lang w:val="da-DK"/>
        </w:rPr>
        <w:t>Søndag 22.</w:t>
      </w:r>
      <w:r w:rsidRPr="008A0A79">
        <w:rPr>
          <w:lang w:val="da-DK"/>
        </w:rPr>
        <w:t> Frostveir. Theodor dadlede at jeg gik til Barbeer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&lt;1867-12-22&gt;&lt;Søndag 22.&gt;&lt;December&gt;&lt;1867&gt;&lt;393-16&gt;:    Jansen hvor jeg kunde blive smittet i Skjægget. Brev</w:t>
      </w:r>
      <w:r w:rsidRPr="008A0A79">
        <w:rPr>
          <w:lang w:val="da-DK"/>
        </w:rPr>
        <w:br/>
      </w:r>
      <w:r w:rsidRPr="008A0A79">
        <w:rPr>
          <w:lang w:val="da-DK"/>
        </w:rPr>
        <w:t>&lt;1867-12-22&gt;&lt;Søndag 22.&gt;&lt;December&gt;&lt;1867&gt;&lt;393-17&gt;:    fra Bisp Engelstoft og Chefen Bruun i Odense. Var hos</w:t>
      </w:r>
      <w:r w:rsidRPr="008A0A79">
        <w:rPr>
          <w:lang w:val="da-DK"/>
        </w:rPr>
        <w:br/>
      </w:r>
      <w:r w:rsidRPr="008A0A79">
        <w:rPr>
          <w:lang w:val="da-DK"/>
        </w:rPr>
        <w:t>&lt;1867-12-22&gt;&lt;Søndag 22.&gt;&lt;December&gt;&lt;1867&gt;&lt;393-18&gt;:    Paludan Müller hvor Ratlaus fra Jylland var, jeg læste de</w:t>
      </w:r>
      <w:r w:rsidRPr="008A0A79">
        <w:rPr>
          <w:lang w:val="da-DK"/>
        </w:rPr>
        <w:br/>
      </w:r>
      <w:r w:rsidRPr="008A0A79">
        <w:rPr>
          <w:lang w:val="da-DK"/>
        </w:rPr>
        <w:t>&lt;1867-12-22&gt;&lt;Søndag 22.&gt;&lt;December&gt;&lt;1867&gt;&lt;393-19&gt;:    tre nyeste Eventyr, Paludan-Møller syntes særdeles godt om</w:t>
      </w:r>
      <w:r w:rsidRPr="008A0A79">
        <w:rPr>
          <w:lang w:val="da-DK"/>
        </w:rPr>
        <w:br/>
      </w:r>
      <w:r w:rsidRPr="008A0A79">
        <w:rPr>
          <w:lang w:val="da-DK"/>
        </w:rPr>
        <w:t>&lt;1867-12-22&gt;&lt;Søndag 22.&gt;&lt;December&gt;&lt;1867&gt;&lt;393-20&gt;:    dem. Middag hos Henriques og derpaa lidt inde hos Jerichaus,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&lt;1867-12-22&gt;&lt;Søndag 22.&gt;&lt;December&gt;&lt;1867&gt;&lt;393-21&gt;:    Fruen viiste mig hele Huusleiligheden.</w:t>
      </w:r>
    </w:p>
    <w:p w:rsidRPr="008A0A79" w:rsidR="00161553" w:rsidP="00003E59" w:rsidRDefault="00000000" w14:paraId="2B2BC178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&lt;1867-12-23&gt;&lt;Mandag 23.&gt;&lt;December&gt;&lt;1867&gt;&lt;393-22&gt;:    </w:t>
      </w:r>
      <w:r w:rsidRPr="008A0A79">
        <w:rPr>
          <w:i/>
          <w:lang w:val="da-DK"/>
        </w:rPr>
        <w:t>Mandag 23.</w:t>
      </w:r>
      <w:r w:rsidRPr="008A0A79">
        <w:rPr>
          <w:lang w:val="da-DK"/>
        </w:rPr>
        <w:t> Sendt Eventyr til Bjørnsons Børn, med Indskrift:</w:t>
      </w:r>
      <w:r w:rsidRPr="008A0A79">
        <w:rPr>
          <w:lang w:val="da-DK"/>
        </w:rPr>
        <w:br/>
      </w:r>
      <w:r w:rsidRPr="008A0A79">
        <w:rPr>
          <w:lang w:val="da-DK"/>
        </w:rPr>
        <w:t>&lt;1867-12-23&gt;&lt;Mandag 23.&gt;&lt;December&gt;&lt;1867&gt;&lt;393-23&gt;:    De smaa Venner Bjørn og Einar en hjertelig Hilsen i</w:t>
      </w:r>
      <w:r w:rsidRPr="008A0A79">
        <w:rPr>
          <w:lang w:val="da-DK"/>
        </w:rPr>
        <w:br/>
      </w:r>
      <w:r w:rsidRPr="008A0A79">
        <w:rPr>
          <w:lang w:val="da-DK"/>
        </w:rPr>
        <w:t>&lt;1867-12-23&gt;&lt;Mandag 23.&gt;&lt;December&gt;&lt;1867&gt;&lt;393-24&gt;:    Julen. Kommer jeg engang til Norge da skal jeg fortælle om</w:t>
      </w:r>
      <w:r w:rsidRPr="008A0A79">
        <w:rPr>
          <w:lang w:val="da-DK"/>
        </w:rPr>
        <w:br/>
      </w:r>
      <w:r w:rsidRPr="008A0A79">
        <w:rPr>
          <w:lang w:val="da-DK"/>
        </w:rPr>
        <w:t>&lt;1867-12-23&gt;&lt;Mandag 23.&gt;&lt;December&gt;&lt;1867&gt;&lt;393-25&gt;:    Fjeldet der og Solskinnet der, som lyser saa varmt og længe,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&lt;1867-12-23&gt;&lt;Mandag 23.&gt;&lt;December&gt;&lt;1867&gt;&lt;393-26&gt;:    endnu var jeg der ikke, dog kjender je[g] et Fjeld derfra og</w:t>
      </w:r>
      <w:r w:rsidRPr="008A0A79">
        <w:rPr>
          <w:lang w:val="da-DK"/>
        </w:rPr>
        <w:br/>
      </w:r>
      <w:r w:rsidRPr="008A0A79">
        <w:rPr>
          <w:lang w:val="da-DK"/>
        </w:rPr>
        <w:t>&lt;1867-12-23&gt;&lt;Mandag 23.&gt;&lt;December&gt;&lt;1867&gt;&lt;393-27&gt;:    et Solskin derfra, jeg kjender Eders Fader og Moder. Tænk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&lt;1867-12-23&gt;&lt;Mandag 23.&gt;&lt;December&gt;&lt;1867&gt;&lt;394-01&gt;:    nu over det Eventyr. Sendt Brev til Fru </w:t>
      </w:r>
      <w:r w:rsidRPr="008A0A79">
        <w:rPr>
          <w:i/>
          <w:lang w:val="da-DK"/>
        </w:rPr>
        <w:t>Scavenius.</w:t>
      </w:r>
      <w:r w:rsidRPr="008A0A79">
        <w:rPr>
          <w:lang w:val="da-DK"/>
        </w:rPr>
        <w:t> Besøgt</w:t>
      </w:r>
      <w:r w:rsidRPr="008A0A79">
        <w:rPr>
          <w:lang w:val="da-DK"/>
        </w:rPr>
        <w:br/>
      </w:r>
      <w:r w:rsidRPr="008A0A79">
        <w:rPr>
          <w:lang w:val="da-DK"/>
        </w:rPr>
        <w:t>&lt;1867-12-23&gt;&lt;Mandag 23.&gt;&lt;December&gt;&lt;1867&gt;&lt;394-02&gt;:    Melchiors som have savnet mig et Par Dage, sagde de. Fik</w:t>
      </w:r>
      <w:r w:rsidRPr="008A0A79">
        <w:rPr>
          <w:lang w:val="da-DK"/>
        </w:rPr>
        <w:br/>
      </w:r>
      <w:r w:rsidRPr="008A0A79">
        <w:rPr>
          <w:lang w:val="da-DK"/>
        </w:rPr>
        <w:t>&lt;1867-12-23&gt;&lt;Mandag 23.&gt;&lt;December&gt;&lt;1867&gt;&lt;394-03&gt;:    et Nummer af La Situation hvori jeg nævnes som le bon et</w:t>
      </w:r>
      <w:r w:rsidRPr="008A0A79">
        <w:rPr>
          <w:lang w:val="da-DK"/>
        </w:rPr>
        <w:br/>
      </w:r>
      <w:r w:rsidRPr="008A0A79">
        <w:rPr>
          <w:lang w:val="da-DK"/>
        </w:rPr>
        <w:t>&lt;1867-12-23&gt;&lt;Mandag 23.&gt;&lt;December&gt;&lt;1867&gt;&lt;394-04&gt;:    grand Andersen. Middag hos Collins; havde Jonas med i</w:t>
      </w:r>
      <w:r w:rsidRPr="008A0A79">
        <w:rPr>
          <w:lang w:val="da-DK"/>
        </w:rPr>
        <w:br/>
      </w:r>
      <w:r w:rsidRPr="008A0A79">
        <w:rPr>
          <w:lang w:val="da-DK"/>
        </w:rPr>
        <w:t>&lt;1867-12-23&gt;&lt;Mandag 23.&gt;&lt;December&gt;&lt;1867&gt;&lt;394-05&gt;:    Parquettet til Troubaduren; da jeg kom hjem savnede jeg [5]</w:t>
      </w:r>
      <w:r w:rsidRPr="008A0A79">
        <w:rPr>
          <w:lang w:val="da-DK"/>
        </w:rPr>
        <w:br/>
      </w:r>
      <w:r w:rsidRPr="008A0A79">
        <w:rPr>
          <w:lang w:val="da-DK"/>
        </w:rPr>
        <w:t>&lt;1867-12-23&gt;&lt;Mandag 23.&gt;&lt;December&gt;&lt;1867&gt;&lt;394-06&gt;:    min Tegnebog, søgte forgjæves.</w:t>
      </w:r>
    </w:p>
    <w:p w:rsidRPr="008A0A79" w:rsidR="00161553" w:rsidP="00003E59" w:rsidRDefault="00000000" w14:paraId="48A9D091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&lt;1867-12-24&gt;&lt;Tirsdag 24.&gt;&lt;December&gt;&lt;1867&gt;&lt;394-07&gt;:    </w:t>
      </w:r>
      <w:r w:rsidRPr="008A0A79">
        <w:rPr>
          <w:i/>
          <w:lang w:val="da-DK"/>
        </w:rPr>
        <w:t>Tirsdag 24.</w:t>
      </w:r>
      <w:r w:rsidRPr="008A0A79">
        <w:rPr>
          <w:lang w:val="da-DK"/>
        </w:rPr>
        <w:t> Sov daarlig, sendte i Morgenstunden Pigen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24.&gt;&lt;December&gt;&lt;1867&gt;&lt;394-08&gt;:    over til </w:t>
      </w:r>
      <w:r w:rsidRPr="008A0A79">
        <w:rPr>
          <w:i/>
          <w:lang w:val="da-DK"/>
        </w:rPr>
        <w:t>Thieles</w:t>
      </w:r>
      <w:r w:rsidRPr="008A0A79">
        <w:rPr>
          <w:lang w:val="da-DK"/>
        </w:rPr>
        <w:t> og til </w:t>
      </w:r>
      <w:r w:rsidRPr="008A0A79">
        <w:rPr>
          <w:i/>
          <w:lang w:val="da-DK"/>
        </w:rPr>
        <w:t>Henriques</w:t>
      </w:r>
      <w:r w:rsidRPr="008A0A79">
        <w:rPr>
          <w:lang w:val="da-DK"/>
        </w:rPr>
        <w:t> for at spørge om jeg ikke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24.&gt;&lt;December&gt;&lt;1867&gt;&lt;394-09&gt;:    igaar havde tabt Tegnebogen der, hun kom hjem med nei;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24.&gt;&lt;December&gt;&lt;1867&gt;&lt;394-10&gt;:    jeg gik til Collins, de sagde ogsaa at den ikke var der, da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24.&gt;&lt;December&gt;&lt;1867&gt;&lt;394-11&gt;:    saae jeg under Stolen hvor jeg havde igaar lagt min Frakke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24.&gt;&lt;December&gt;&lt;1867&gt;&lt;394-12&gt;:    og der laae Brevet fra Engelstoft og Tegnebogen med 25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24.&gt;&lt;December&gt;&lt;1867&gt;&lt;394-13&gt;:    Rdlr i; jeg blev rigtignok i godt Humeur. Gik til en anden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24.&gt;&lt;December&gt;&lt;1867&gt;&lt;394-14&gt;:    Barbeer for ikke at faae Skjæg-Pest. Taaget raat Veir. Besøgt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24.&gt;&lt;December&gt;&lt;1867&gt;&lt;394-15&gt;:    Billes; Middag ude hos Nicolai Ørsted paa Vesterbro; bagefter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24.&gt;&lt;December&gt;&lt;1867&gt;&lt;394-16&gt;:    var Juletræ, jeg fik en Flaske Eau de Cologne. Gik til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24.&gt;&lt;December&gt;&lt;1867&gt;&lt;394-17&gt;:    Kochs henimod 6, de sad endnu tilbords, Juletræet tændtes,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24.&gt;&lt;December&gt;&lt;1867&gt;&lt;394-18&gt;:    det mindste Barn, klædt som Nisse kjørte ind i Stuen under et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24.&gt;&lt;December&gt;&lt;1867&gt;&lt;394-19&gt;:    Danebrogs Flag, jeg fik to chinesiske Tegninger. Kl 7 skulde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24.&gt;&lt;December&gt;&lt;1867&gt;&lt;394-20&gt;:    jeg være senest hos Jerichaus til Juletræ, men da jeg kom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24.&gt;&lt;December&gt;&lt;1867&gt;&lt;394-21&gt;:    var de endnu ikke gaaet til Middagsbord; jeg gik da ind til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24.&gt;&lt;December&gt;&lt;1867&gt;&lt;394-22&gt;:    Henriques, fik paa Julebordet en Lampebakke og en Urtepotte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24.&gt;&lt;December&gt;&lt;1867&gt;&lt;394-23&gt;:    med Blomst. Da [jeg] kom til Jerichaus maatte jeg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24.&gt;&lt;December&gt;&lt;1867&gt;&lt;394-24&gt;:    endnu vente en Tid, der var koldt, jeg tog Overfrakke paa.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24.&gt;&lt;December&gt;&lt;1867&gt;&lt;394-25&gt;:    Vi dandsede om Juletræet; jeg fik en Tegning (en Valkyrie)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24.&gt;&lt;December&gt;&lt;1867&gt;&lt;394-26&gt;:    af Jerichau og af Fru Jerichau en Lampeskjærm hvorpaa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24.&gt;&lt;December&gt;&lt;1867&gt;&lt;394-27&gt;:    hun havde tegnet, den lille Havfrue, den uartige Dreng og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24.&gt;&lt;December&gt;&lt;1867&gt;&lt;394-28&gt;:    Ole Lukøie. Da jeg kom hjem Klokken 9 var hverken Frøkenen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&lt;1867-12-24&gt;&lt;Tirsdag 24.&gt;&lt;December&gt;&lt;1867&gt;&lt;395-01&gt;:    eller Pigen hjemme, koldt i min Stue, jeg maatte selv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24.&gt;&lt;December&gt;&lt;1867&gt;&lt;395-02&gt;:    gjøre Ild paa; hvert Øieblik saae jeg efter om de kom, jeg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24.&gt;&lt;December&gt;&lt;1867&gt;&lt;395-03&gt;:    blev vred og heftig, gik op og ned af Gulvet. Omtrent Klokken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24.&gt;&lt;December&gt;&lt;1867&gt;&lt;395-04&gt;:    elleve kom de begge to, jeg skjændte, fik saa hentet Viin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24.&gt;&lt;December&gt;&lt;1867&gt;&lt;395-05&gt;:    og Mad; Frøkenen var i Taarer. Jeg fik Intet bestilt og Klokken [5]</w:t>
      </w:r>
      <w:r w:rsidRPr="008A0A79">
        <w:rPr>
          <w:lang w:val="da-DK"/>
        </w:rPr>
        <w:br/>
      </w:r>
      <w:r w:rsidRPr="008A0A79">
        <w:rPr>
          <w:lang w:val="da-DK"/>
        </w:rPr>
        <w:t>&lt;1867-12-24&gt;&lt;Tirsdag 24.&gt;&lt;December&gt;&lt;1867&gt;&lt;395-06&gt;:    var henved 12 før jeg kom iseng.</w:t>
      </w:r>
    </w:p>
    <w:p w:rsidRPr="008A0A79" w:rsidR="00161553" w:rsidP="00003E59" w:rsidRDefault="00000000" w14:paraId="35B31874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&lt;1867-12-25&gt;&lt;Onsdag 25.&gt;&lt;December&gt;&lt;1867&gt;&lt;395-07&gt;:    </w:t>
      </w:r>
      <w:r w:rsidRPr="008A0A79">
        <w:rPr>
          <w:i/>
          <w:lang w:val="da-DK"/>
        </w:rPr>
        <w:t>Onsdag 25.</w:t>
      </w:r>
      <w:r w:rsidRPr="008A0A79">
        <w:rPr>
          <w:lang w:val="da-DK"/>
        </w:rPr>
        <w:t> Tøeveir; kunde godt have været paa Landet.</w:t>
      </w:r>
      <w:r w:rsidRPr="008A0A79">
        <w:rPr>
          <w:lang w:val="da-DK"/>
        </w:rPr>
        <w:br/>
      </w:r>
      <w:r w:rsidRPr="008A0A79">
        <w:rPr>
          <w:lang w:val="da-DK"/>
        </w:rPr>
        <w:t>&lt;1867-12-25&gt;&lt;Onsdag 25.&gt;&lt;December&gt;&lt;1867&gt;&lt;395-08&gt;:    Frokost hos Melchiors og viist dem mit Borgerbrev. Hos</w:t>
      </w:r>
      <w:r w:rsidRPr="008A0A79">
        <w:rPr>
          <w:lang w:val="da-DK"/>
        </w:rPr>
        <w:br/>
      </w:r>
      <w:r w:rsidRPr="008A0A79">
        <w:rPr>
          <w:lang w:val="da-DK"/>
        </w:rPr>
        <w:t>&lt;1867-12-25&gt;&lt;Onsdag 25.&gt;&lt;December&gt;&lt;1867&gt;&lt;395-09&gt;:    Collins ligger Eduard med en daarlig Fod, Louise af Forkjølelse.</w:t>
      </w:r>
      <w:r w:rsidRPr="008A0A79">
        <w:rPr>
          <w:lang w:val="da-DK"/>
        </w:rPr>
        <w:br/>
      </w:r>
      <w:r w:rsidRPr="008A0A79">
        <w:rPr>
          <w:lang w:val="da-DK"/>
        </w:rPr>
        <w:t>&lt;1867-12-25&gt;&lt;Onsdag 25.&gt;&lt;December&gt;&lt;1867&gt;&lt;395-10&gt;:    Foræret Conferentsraad Bang de »Kjendte og glemte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&lt;1867-12-25&gt;&lt;Onsdag 25.&gt;&lt;December&gt;&lt;1867&gt;&lt;395-11&gt;:    Digte«. Middag hos Ørsteds, Aftenen stille hjemme.</w:t>
      </w:r>
    </w:p>
    <w:p w:rsidRPr="008A0A79" w:rsidR="00161553" w:rsidP="00003E59" w:rsidRDefault="00000000" w14:paraId="32BDE273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&lt;1867-12-26&gt;&lt;Torsdag 26.&gt;&lt;December&gt;&lt;1867&gt;&lt;395-12&gt;:    </w:t>
      </w:r>
      <w:r w:rsidRPr="008A0A79">
        <w:rPr>
          <w:i/>
          <w:lang w:val="da-DK"/>
        </w:rPr>
        <w:t>Torsdag 26.</w:t>
      </w:r>
      <w:r w:rsidRPr="008A0A79">
        <w:rPr>
          <w:lang w:val="da-DK"/>
        </w:rPr>
        <w:t> Tøeveir. Brev fra G. Brandt at han modtager</w:t>
      </w:r>
      <w:r w:rsidRPr="008A0A79">
        <w:rPr>
          <w:lang w:val="da-DK"/>
        </w:rPr>
        <w:br/>
      </w:r>
      <w:r w:rsidRPr="008A0A79">
        <w:rPr>
          <w:lang w:val="da-DK"/>
        </w:rPr>
        <w:t>&lt;1867-12-26&gt;&lt;Torsdag 26.&gt;&lt;December&gt;&lt;1867&gt;&lt;395-13&gt;:    Vilhelm </w:t>
      </w:r>
      <w:r w:rsidRPr="008A0A79">
        <w:rPr>
          <w:i/>
          <w:lang w:val="da-DK"/>
        </w:rPr>
        <w:t>Boye</w:t>
      </w:r>
      <w:r w:rsidRPr="008A0A79">
        <w:rPr>
          <w:lang w:val="da-DK"/>
        </w:rPr>
        <w:t> i Huset i Amsterdam. Brev fra Politimester</w:t>
      </w:r>
      <w:r w:rsidRPr="008A0A79">
        <w:rPr>
          <w:lang w:val="da-DK"/>
        </w:rPr>
        <w:br/>
      </w:r>
      <w:r w:rsidRPr="008A0A79">
        <w:rPr>
          <w:lang w:val="da-DK"/>
        </w:rPr>
        <w:t>&lt;1867-12-26&gt;&lt;Torsdag 26.&gt;&lt;December&gt;&lt;1867&gt;&lt;395-14&gt;:    Koch. Henriques Fødselsdag, foræret ham mit Portræt i stor</w:t>
      </w:r>
      <w:r w:rsidRPr="008A0A79">
        <w:rPr>
          <w:lang w:val="da-DK"/>
        </w:rPr>
        <w:br/>
      </w:r>
      <w:r w:rsidRPr="008A0A79">
        <w:rPr>
          <w:lang w:val="da-DK"/>
        </w:rPr>
        <w:t>&lt;1867-12-26&gt;&lt;Torsdag 26.&gt;&lt;December&gt;&lt;1867&gt;&lt;395-15&gt;:    Photographi fra Paris. Drak Chocolade derovre og var der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&lt;1867-12-26&gt;&lt;Torsdag 26.&gt;&lt;December&gt;&lt;1867&gt;&lt;395-16&gt;:    til Middag; om Aftenen skulde jeg have været hos den engelske</w:t>
      </w:r>
      <w:r w:rsidRPr="008A0A79">
        <w:rPr>
          <w:lang w:val="da-DK"/>
        </w:rPr>
        <w:br/>
      </w:r>
      <w:r w:rsidRPr="008A0A79">
        <w:rPr>
          <w:lang w:val="da-DK"/>
        </w:rPr>
        <w:t>&lt;1867-12-26&gt;&lt;Torsdag 26.&gt;&lt;December&gt;&lt;1867&gt;&lt;395-17&gt;:    Minister Murray hvor de spillede Comedie, men jeg</w:t>
      </w:r>
      <w:r w:rsidRPr="008A0A79">
        <w:rPr>
          <w:lang w:val="da-DK"/>
        </w:rPr>
        <w:br/>
      </w:r>
      <w:r w:rsidRPr="008A0A79">
        <w:rPr>
          <w:lang w:val="da-DK"/>
        </w:rPr>
        <w:t>&lt;1867-12-26&gt;&lt;Torsdag 26.&gt;&lt;December&gt;&lt;1867&gt;&lt;395-18&gt;:    foretrak Indbydelse hos </w:t>
      </w:r>
      <w:r w:rsidRPr="008A0A79">
        <w:rPr>
          <w:i/>
          <w:lang w:val="da-DK"/>
        </w:rPr>
        <w:t>Melchiors</w:t>
      </w:r>
      <w:r w:rsidRPr="008A0A79">
        <w:rPr>
          <w:lang w:val="da-DK"/>
        </w:rPr>
        <w:t> hvor de spillede »I en</w:t>
      </w:r>
      <w:r w:rsidRPr="008A0A79">
        <w:rPr>
          <w:lang w:val="da-DK"/>
        </w:rPr>
        <w:br/>
      </w:r>
      <w:r w:rsidRPr="008A0A79">
        <w:rPr>
          <w:lang w:val="da-DK"/>
        </w:rPr>
        <w:t>&lt;1867-12-26&gt;&lt;Torsdag 26.&gt;&lt;December&gt;&lt;1867&gt;&lt;395-19&gt;:    Fart«, samt havde nogle Declamations Nummere; kom hjem</w:t>
      </w:r>
      <w:r w:rsidRPr="008A0A79">
        <w:rPr>
          <w:lang w:val="da-DK"/>
        </w:rPr>
        <w:br/>
      </w:r>
      <w:r w:rsidRPr="008A0A79">
        <w:rPr>
          <w:lang w:val="da-DK"/>
        </w:rPr>
        <w:t>&lt;1867-12-26&gt;&lt;Torsdag 26.&gt;&lt;December&gt;&lt;1867&gt;&lt;395-20&gt;:    Kl: elleve. Brev med Indbydelse fra Krigsministeren [20]</w:t>
      </w:r>
    </w:p>
    <w:p w:rsidRPr="008A0A79" w:rsidR="00161553" w:rsidP="00003E59" w:rsidRDefault="00000000" w14:paraId="39A5141E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&lt;1867-12-27&gt;&lt;Fredag 27.&gt;&lt;December&gt;&lt;1867&gt;&lt;395-21&gt;:    </w:t>
      </w:r>
      <w:r w:rsidRPr="008A0A79">
        <w:rPr>
          <w:i/>
          <w:lang w:val="da-DK"/>
        </w:rPr>
        <w:t>Fredag 27.</w:t>
      </w:r>
      <w:r w:rsidRPr="008A0A79">
        <w:rPr>
          <w:lang w:val="da-DK"/>
        </w:rPr>
        <w:t> Voldsom Søle; talte med Vilhelm Boye om</w:t>
      </w:r>
      <w:r w:rsidRPr="008A0A79">
        <w:rPr>
          <w:lang w:val="da-DK"/>
        </w:rPr>
        <w:br/>
      </w:r>
      <w:r w:rsidRPr="008A0A79">
        <w:rPr>
          <w:lang w:val="da-DK"/>
        </w:rPr>
        <w:t>&lt;1867-12-27&gt;&lt;Fredag 27.&gt;&lt;December&gt;&lt;1867&gt;&lt;395-22&gt;:    hans Reise og gav ham Beskeed. Igaar sendt Brev til Borgermesteren</w:t>
      </w:r>
      <w:r w:rsidRPr="008A0A79">
        <w:rPr>
          <w:lang w:val="da-DK"/>
        </w:rPr>
        <w:br/>
      </w:r>
      <w:r w:rsidRPr="008A0A79">
        <w:rPr>
          <w:lang w:val="da-DK"/>
        </w:rPr>
        <w:t>&lt;1867-12-27&gt;&lt;Fredag 27.&gt;&lt;December&gt;&lt;1867&gt;&lt;395-23&gt;:    i Odense Mourier. Var ikke hos Kochs men tog</w:t>
      </w:r>
      <w:r w:rsidRPr="008A0A79">
        <w:rPr>
          <w:lang w:val="da-DK"/>
        </w:rPr>
        <w:br/>
      </w:r>
      <w:r w:rsidRPr="008A0A79">
        <w:rPr>
          <w:lang w:val="da-DK"/>
        </w:rPr>
        <w:t>&lt;1867-12-27&gt;&lt;Fredag 27.&gt;&lt;December&gt;&lt;1867&gt;&lt;395-24&gt;:    mod Hartmanns Indbydelse til Middag, hvor Clara og</w:t>
      </w:r>
      <w:r w:rsidRPr="008A0A79">
        <w:rPr>
          <w:lang w:val="da-DK"/>
        </w:rPr>
        <w:br/>
      </w:r>
      <w:r w:rsidRPr="008A0A79">
        <w:rPr>
          <w:lang w:val="da-DK"/>
        </w:rPr>
        <w:t>&lt;1867-12-27&gt;&lt;Fredag 27.&gt;&lt;December&gt;&lt;1867&gt;&lt;395-25&gt;:    Emma hver med deres Mænd vare tilstede, jeg havde Fru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&lt;1867-12-27&gt;&lt;Fredag 27.&gt;&lt;December&gt;&lt;1867&gt;&lt;395-26&gt;:    Hartmann født Puggaard tilbords. Gik derfra til Casino og</w:t>
      </w:r>
      <w:r w:rsidRPr="008A0A79">
        <w:rPr>
          <w:lang w:val="da-DK"/>
        </w:rPr>
        <w:br/>
      </w:r>
      <w:r w:rsidRPr="008A0A79">
        <w:rPr>
          <w:lang w:val="da-DK"/>
        </w:rPr>
        <w:t>&lt;1867-12-27&gt;&lt;Fredag 27.&gt;&lt;December&gt;&lt;1867&gt;&lt;395-27&gt;:    saa de tre første Acter af »Meer end Perler og Guld«, som</w:t>
      </w:r>
      <w:r w:rsidRPr="008A0A79">
        <w:rPr>
          <w:lang w:val="da-DK"/>
        </w:rPr>
        <w:br/>
      </w:r>
      <w:r w:rsidRPr="008A0A79">
        <w:rPr>
          <w:lang w:val="da-DK"/>
        </w:rPr>
        <w:t>&lt;1867-12-27&gt;&lt;Fredag 27.&gt;&lt;December&gt;&lt;1867&gt;&lt;395-28&gt;:    paany indstuderet gaves; gik saa i Kongens Theater til sidste</w:t>
      </w:r>
      <w:r w:rsidRPr="008A0A79">
        <w:rPr>
          <w:lang w:val="da-DK"/>
        </w:rPr>
        <w:br/>
      </w:r>
      <w:r w:rsidRPr="008A0A79">
        <w:rPr>
          <w:lang w:val="da-DK"/>
        </w:rPr>
        <w:t>&lt;1867-12-27&gt;&lt;Fredag 27.&gt;&lt;December&gt;&lt;1867&gt;&lt;395-29&gt;:    Act af Troubaduren.</w:t>
      </w:r>
    </w:p>
    <w:p w:rsidRPr="008A0A79" w:rsidR="00161553" w:rsidP="00003E59" w:rsidRDefault="00000000" w14:paraId="0D01A189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&lt;1867-12-28&gt;&lt;Løverdag 28.&gt;&lt;December&gt;&lt;1867&gt;&lt;395-30&gt;:    </w:t>
      </w:r>
      <w:r w:rsidRPr="008A0A79">
        <w:rPr>
          <w:i/>
          <w:lang w:val="da-DK"/>
        </w:rPr>
        <w:t>Løverdag 28.</w:t>
      </w:r>
      <w:r w:rsidRPr="008A0A79">
        <w:rPr>
          <w:lang w:val="da-DK"/>
        </w:rPr>
        <w:t> Voldsomt sølet Veir. Brev fra Fru Scavenius, [30]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&lt;1867-12-28&gt;&lt;Løverdag 28.&gt;&lt;December&gt;&lt;1867&gt;&lt;396-01&gt;:    samt fra Christian Christoph Holstein og hans Moder. Sendt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28.&gt;&lt;December&gt;&lt;1867&gt;&lt;396-02&gt;:    i Krydsbaand fyenske Aviser til </w:t>
      </w:r>
      <w:r w:rsidRPr="008A0A79">
        <w:rPr>
          <w:i/>
          <w:lang w:val="da-DK"/>
        </w:rPr>
        <w:t>Genevay</w:t>
      </w:r>
      <w:r w:rsidRPr="008A0A79">
        <w:rPr>
          <w:lang w:val="da-DK"/>
        </w:rPr>
        <w:t> i Paris og til Clara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&lt;1867-12-28&gt;&lt;Løverdag 28.&gt;&lt;December&gt;&lt;1867&gt;&lt;396-03&gt;:    </w:t>
      </w:r>
      <w:r w:rsidRPr="008A0A79">
        <w:rPr>
          <w:i/>
          <w:lang w:val="da-DK"/>
        </w:rPr>
        <w:t>Heinke</w:t>
      </w:r>
      <w:r w:rsidRPr="008A0A79">
        <w:rPr>
          <w:lang w:val="da-DK"/>
        </w:rPr>
        <w:t> i Berlin. Middag hos Krigsministeren </w:t>
      </w:r>
      <w:r w:rsidRPr="008A0A79">
        <w:rPr>
          <w:i/>
          <w:lang w:val="da-DK"/>
        </w:rPr>
        <w:t>Raasløv</w:t>
      </w:r>
      <w:r w:rsidRPr="008A0A79">
        <w:rPr>
          <w:lang w:val="da-DK"/>
        </w:rPr>
        <w:t> sammen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28.&gt;&lt;December&gt;&lt;1867&gt;&lt;396-04&gt;:    med Marineministeren van Dockum, Ministeren Theilmann-Rosenkrands,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28.&gt;&lt;December&gt;&lt;1867&gt;&lt;396-05&gt;:    Ole Suhr, Baron Holsten til Hvidkilde [5]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28.&gt;&lt;December&gt;&lt;1867&gt;&lt;396-06&gt;:    og den østeriske Attache........ som har været hos Maximilian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28.&gt;&lt;December&gt;&lt;1867&gt;&lt;396-07&gt;:    i Mexico da denne blev henrettet, han faldt ikke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28.&gt;&lt;December&gt;&lt;1867&gt;&lt;396-08&gt;:    strax, han greb sig om Livet, flere Gange skjøde de og hængte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28.&gt;&lt;December&gt;&lt;1867&gt;&lt;396-09&gt;:    ham saa op, hans lange Skjæg stod ud til Siderne, Mund og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28.&gt;&lt;December&gt;&lt;1867&gt;&lt;396-10&gt;:    Øine vare aabne, disse lukkede Attachéen. Jeg havde Notre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28.&gt;&lt;December&gt;&lt;1867&gt;&lt;396-11&gt;:    d'ame Orden paa; han sagde at med den vilde jeg nu i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28.&gt;&lt;December&gt;&lt;1867&gt;&lt;396-12&gt;:    Mexico blive fængslet, men i Østerig vel seet. Gik lidt i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28.&gt;&lt;December&gt;&lt;1867&gt;&lt;396-13&gt;:    Theatret, der havde været en Demonstration mod Mantzius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28.&gt;&lt;December&gt;&lt;1867&gt;&lt;396-14&gt;:    fordi han i Stykket havde efterlignet sin Medspillende</w:t>
      </w:r>
      <w:r w:rsidRPr="008A0A79">
        <w:rPr>
          <w:lang w:val="da-DK"/>
        </w:rPr>
        <w:br/>
      </w:r>
      <w:r w:rsidRPr="008A0A79">
        <w:rPr>
          <w:lang w:val="da-DK"/>
        </w:rPr>
        <w:t>&lt;1867-12-28&gt;&lt;Løverdag 28.&gt;&lt;December&gt;&lt;1867&gt;&lt;396-15&gt;:    Poulsen. [15]</w:t>
      </w:r>
    </w:p>
    <w:p w:rsidRPr="008A0A79" w:rsidR="00161553" w:rsidP="00003E59" w:rsidRDefault="00000000" w14:paraId="129EC80F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&lt;1867-12-29&gt;&lt;Søndag 29&gt;&lt;December&gt;&lt;1867&gt;&lt;396-16&gt;:    </w:t>
      </w:r>
      <w:r w:rsidRPr="008A0A79">
        <w:rPr>
          <w:i/>
          <w:lang w:val="da-DK"/>
        </w:rPr>
        <w:t>Søndag 29</w:t>
      </w:r>
      <w:r w:rsidRPr="008A0A79">
        <w:rPr>
          <w:lang w:val="da-DK"/>
        </w:rPr>
        <w:t> Lidt Frost og Blæst. Hos Tandlægen. Brev fra</w:t>
      </w:r>
      <w:r w:rsidRPr="008A0A79">
        <w:rPr>
          <w:lang w:val="da-DK"/>
        </w:rPr>
        <w:br/>
      </w:r>
      <w:r w:rsidRPr="008A0A79">
        <w:rPr>
          <w:lang w:val="da-DK"/>
        </w:rPr>
        <w:t>&lt;1867-12-29&gt;&lt;Søndag 29&gt;&lt;December&gt;&lt;1867&gt;&lt;396-17&gt;:    Fru </w:t>
      </w:r>
      <w:r w:rsidRPr="008A0A79">
        <w:rPr>
          <w:i/>
          <w:lang w:val="da-DK"/>
        </w:rPr>
        <w:t>Serre.</w:t>
      </w:r>
      <w:r w:rsidRPr="008A0A79">
        <w:rPr>
          <w:lang w:val="da-DK"/>
        </w:rPr>
        <w:t> Middag hos Puggaards; gik henimod 8 til Conservatoiret</w:t>
      </w:r>
      <w:r w:rsidRPr="008A0A79">
        <w:rPr>
          <w:lang w:val="da-DK"/>
        </w:rPr>
        <w:br/>
      </w:r>
      <w:r w:rsidRPr="008A0A79">
        <w:rPr>
          <w:lang w:val="da-DK"/>
        </w:rPr>
        <w:t>&lt;1867-12-29&gt;&lt;Søndag 29&gt;&lt;December&gt;&lt;1867&gt;&lt;396-18&gt;:    hvor Gade havde indbudt mig; alle Eleverne vare</w:t>
      </w:r>
      <w:r w:rsidRPr="008A0A79">
        <w:rPr>
          <w:lang w:val="da-DK"/>
        </w:rPr>
        <w:br/>
      </w:r>
      <w:r w:rsidRPr="008A0A79">
        <w:rPr>
          <w:lang w:val="da-DK"/>
        </w:rPr>
        <w:t>&lt;1867-12-29&gt;&lt;Søndag 29&gt;&lt;December&gt;&lt;1867&gt;&lt;396-19&gt;:    der, Lærerne og deres Koner, ogsaa Eduard Collin, som nok</w:t>
      </w:r>
      <w:r w:rsidRPr="008A0A79">
        <w:rPr>
          <w:lang w:val="da-DK"/>
        </w:rPr>
        <w:br/>
      </w:r>
      <w:r w:rsidRPr="008A0A79">
        <w:rPr>
          <w:lang w:val="da-DK"/>
        </w:rPr>
        <w:t>&lt;1867-12-29&gt;&lt;Søndag 29&gt;&lt;December&gt;&lt;1867&gt;&lt;396-20&gt;:    har med Pengevæsenet at gjøre, der var pyntet med Gran og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&lt;1867-12-29&gt;&lt;Søndag 29&gt;&lt;December&gt;&lt;1867&gt;&lt;396-21&gt;:    Lys, der blev spillet og sjunget, Gade spurgte om jeg ikke</w:t>
      </w:r>
      <w:r w:rsidRPr="008A0A79">
        <w:rPr>
          <w:lang w:val="da-DK"/>
        </w:rPr>
        <w:br/>
      </w:r>
      <w:r w:rsidRPr="008A0A79">
        <w:rPr>
          <w:lang w:val="da-DK"/>
        </w:rPr>
        <w:t>&lt;1867-12-29&gt;&lt;Søndag 29&gt;&lt;December&gt;&lt;1867&gt;&lt;396-22&gt;:    vilde give et Eventyr til bedste, jeg vilde da læse Peter Peiter</w:t>
      </w:r>
      <w:r w:rsidRPr="008A0A79">
        <w:rPr>
          <w:lang w:val="da-DK"/>
        </w:rPr>
        <w:br/>
      </w:r>
      <w:r w:rsidRPr="008A0A79">
        <w:rPr>
          <w:lang w:val="da-DK"/>
        </w:rPr>
        <w:t>&lt;1867-12-29&gt;&lt;Søndag 29&gt;&lt;December&gt;&lt;1867&gt;&lt;396-23&gt;:    og Peer! det gaaer vel her sagde jeg, det er om Storken der</w:t>
      </w:r>
      <w:r w:rsidRPr="008A0A79">
        <w:rPr>
          <w:lang w:val="da-DK"/>
        </w:rPr>
        <w:br/>
      </w:r>
      <w:r w:rsidRPr="008A0A79">
        <w:rPr>
          <w:lang w:val="da-DK"/>
        </w:rPr>
        <w:t>&lt;1867-12-29&gt;&lt;Søndag 29&gt;&lt;December&gt;&lt;1867&gt;&lt;396-24&gt;:    henter de smaa Børn, </w:t>
      </w:r>
      <w:r w:rsidRPr="008A0A79">
        <w:rPr>
          <w:i/>
          <w:lang w:val="da-DK"/>
        </w:rPr>
        <w:t>Gade</w:t>
      </w:r>
      <w:r w:rsidRPr="008A0A79">
        <w:rPr>
          <w:lang w:val="da-DK"/>
        </w:rPr>
        <w:t> blev lidt ængstelig, det smittede</w:t>
      </w:r>
      <w:r w:rsidRPr="008A0A79">
        <w:rPr>
          <w:lang w:val="da-DK"/>
        </w:rPr>
        <w:br/>
      </w:r>
      <w:r w:rsidRPr="008A0A79">
        <w:rPr>
          <w:lang w:val="da-DK"/>
        </w:rPr>
        <w:t>&lt;1867-12-29&gt;&lt;Søndag 29&gt;&lt;December&gt;&lt;1867&gt;&lt;396-25&gt;:    mig, jeg løb med Øinene Eventyret igjennem og opgav at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&lt;1867-12-29&gt;&lt;Søndag 29&gt;&lt;December&gt;&lt;1867&gt;&lt;396-26&gt;:    læse det men fik Ideen hvorledes det kunde bøies, læste da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&lt;1867-12-29&gt;&lt;Søndag 29&gt;&lt;December&gt;&lt;1867&gt;&lt;397-01&gt;:    »Børnesnak«, gik saa hjem og omskrev de befrygtede Steder</w:t>
      </w:r>
      <w:r w:rsidRPr="008A0A79">
        <w:rPr>
          <w:lang w:val="da-DK"/>
        </w:rPr>
        <w:br/>
      </w:r>
      <w:r w:rsidRPr="008A0A79">
        <w:rPr>
          <w:lang w:val="da-DK"/>
        </w:rPr>
        <w:t>&lt;1867-12-29&gt;&lt;Søndag 29&gt;&lt;December&gt;&lt;1867&gt;&lt;397-02&gt;:    i Eventyret.</w:t>
      </w:r>
    </w:p>
    <w:p w:rsidRPr="008A0A79" w:rsidR="00161553" w:rsidP="00003E59" w:rsidRDefault="00000000" w14:paraId="706D9F4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&lt;1867-12-30&gt;&lt;Mandag 30&gt;&lt;December&gt;&lt;1867&gt;&lt;397-03&gt;:    </w:t>
      </w:r>
      <w:r w:rsidRPr="008A0A79">
        <w:rPr>
          <w:i/>
          <w:lang w:val="da-DK"/>
        </w:rPr>
        <w:t>Mandag 30</w:t>
      </w:r>
      <w:r w:rsidRPr="008A0A79">
        <w:rPr>
          <w:lang w:val="da-DK"/>
        </w:rPr>
        <w:t> Imorges kom Delbanco hjem og bad mig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30&gt;&lt;December&gt;&lt;1867&gt;&lt;397-04&gt;:    skrive til mit »Barndoms Hjem« af hvilket et Billed kommer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30&gt;&lt;December&gt;&lt;1867&gt;&lt;397-05&gt;:    paa Søndag i illustrerede Tidende, jeg arbeidede derpaa hele [5]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30&gt;&lt;December&gt;&lt;1867&gt;&lt;397-06&gt;:    Dagen og efter Middagsbordet hos Collins gik jeg til Delbanco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30&gt;&lt;December&gt;&lt;1867&gt;&lt;397-07&gt;:    og dicterede ham det Skrevne, mit Manuskrift vilde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30&gt;&lt;December&gt;&lt;1867&gt;&lt;397-08&gt;:    jeg ikke udlevere, gav ham Hals og Hoved over min Deeltagelse.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30&gt;&lt;December&gt;&lt;1867&gt;&lt;397-09&gt;:    Læste for ham, Kone og Søn, »Gudfaders Billedbog«,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30&gt;&lt;December&gt;&lt;1867&gt;&lt;397-10&gt;:    som jeg derpaa lovede ham til illustrerede Tidende. Saae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30&gt;&lt;December&gt;&lt;1867&gt;&lt;397-11&gt;:    et Par Acter af Eventyr paa Fodreisen og finder Behag i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30&gt;&lt;December&gt;&lt;1867&gt;&lt;397-12&gt;:    Wulff, som staar for Had hos de Andre ved Theatret, han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30&gt;&lt;December&gt;&lt;1867&gt;&lt;397-13&gt;:    minder meget om Wiehe; jeg gaaer i den sidste Tid altid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30&gt;&lt;December&gt;&lt;1867&gt;&lt;397-14&gt;:    træt hjem og hvor meget jeg holder af Bloch og er glad ved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30&gt;&lt;December&gt;&lt;1867&gt;&lt;397-15&gt;:    at være sammen med ham, har jeg dog Trang til at være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30&gt;&lt;December&gt;&lt;1867&gt;&lt;397-16&gt;:    alene, lægge de falske Tænder, og Bloch kommer altid mod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30&gt;&lt;December&gt;&lt;1867&gt;&lt;397-17&gt;:    Midnat. Hans Humeur er i Døning. Nys sagde han, jeg har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30&gt;&lt;December&gt;&lt;1867&gt;&lt;397-18&gt;:    faaet den deiligste Julegave, og jeg tænkte paa hende, han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30&gt;&lt;December&gt;&lt;1867&gt;&lt;397-19&gt;:    længe har betroet mig om; nu hører jeg at han atter er dyb</w:t>
      </w:r>
      <w:r w:rsidRPr="008A0A79">
        <w:rPr>
          <w:lang w:val="da-DK"/>
        </w:rPr>
        <w:br/>
      </w:r>
      <w:r w:rsidRPr="008A0A79">
        <w:rPr>
          <w:lang w:val="da-DK"/>
        </w:rPr>
        <w:t>&lt;1867-12-30&gt;&lt;Mandag 30&gt;&lt;December&gt;&lt;1867&gt;&lt;397-20&gt;:    melankolsk og jeg har [ikke] seet ham. Besøg af </w:t>
      </w:r>
      <w:r w:rsidRPr="008A0A79">
        <w:rPr>
          <w:i/>
          <w:lang w:val="da-DK"/>
        </w:rPr>
        <w:t>Høedt.</w:t>
      </w:r>
      <w:r w:rsidRPr="008A0A79">
        <w:rPr>
          <w:lang w:val="da-DK"/>
        </w:rPr>
        <w:t> [20]</w:t>
      </w:r>
    </w:p>
    <w:p w:rsidRPr="008A0A79" w:rsidR="00161553" w:rsidP="00003E59" w:rsidRDefault="00000000" w14:paraId="38840045" w14:textId="77777777">
      <w:pPr>
        <w:spacing w:after="240" w:line="240" w:lineRule="auto"/>
        <w:rPr>
          <w:lang w:val="da-DK"/>
        </w:rPr>
      </w:pPr>
      <w:r w:rsidRPr="008A0A79">
        <w:rPr>
          <w:lang w:val="da-DK"/>
        </w:rPr>
        <w:t xml:space="preserve">&lt;1867-12-31&gt;&lt;Tirsdag den 31.&gt;&lt;December&gt;&lt;1867&gt;&lt;397-21&gt;:    </w:t>
      </w:r>
      <w:r w:rsidRPr="008A0A79">
        <w:rPr>
          <w:i/>
          <w:lang w:val="da-DK"/>
        </w:rPr>
        <w:t>Tirsdag den 31.</w:t>
      </w:r>
      <w:r w:rsidRPr="008A0A79">
        <w:rPr>
          <w:lang w:val="da-DK"/>
        </w:rPr>
        <w:t> Vinden er ikke saa skarp som igaar, men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31.&gt;&lt;December&gt;&lt;1867&gt;&lt;397-22&gt;:    trænger dog ind. Besøgte Fru Drevsen i Rosenvænget, hun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31.&gt;&lt;December&gt;&lt;1867&gt;&lt;397-23&gt;:    er lidende, ligger paa Sophaen, trænger til Pleie har Dr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&lt;1867-12-31&gt;&lt;Tirsdag den 31.&gt;&lt;December&gt;&lt;1867&gt;&lt;397-24&gt;:    </w:t>
      </w:r>
      <w:r w:rsidRPr="008A0A79">
        <w:rPr>
          <w:i/>
          <w:lang w:val="da-DK"/>
        </w:rPr>
        <w:t>Meyer</w:t>
      </w:r>
      <w:r w:rsidRPr="008A0A79">
        <w:rPr>
          <w:lang w:val="da-DK"/>
        </w:rPr>
        <w:t> sagt og Ingeborg Lind er hos hende. Hos Ingeborg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31.&gt;&lt;December&gt;&lt;1867&gt;&lt;397-25&gt;:    Linds Forældre var jeg til Middag, Louise Lind var her i [25]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31.&gt;&lt;December&gt;&lt;1867&gt;&lt;397-26&gt;:    forgaars og indbød mig. Min Nytaarsaften tilbragtes hos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31.&gt;&lt;December&gt;&lt;1867&gt;&lt;397-27&gt;:    den engelske Minister Murri, der opførtes Le Vagon og Le</w:t>
      </w:r>
      <w:r w:rsidRPr="008A0A79">
        <w:rPr>
          <w:lang w:val="da-DK"/>
        </w:rPr>
        <w:br/>
      </w:r>
      <w:r w:rsidRPr="008A0A79">
        <w:rPr>
          <w:lang w:val="da-DK"/>
        </w:rPr>
        <w:br w:type="page"/>
      </w:r>
      <w:r w:rsidRPr="008A0A79">
        <w:rPr>
          <w:lang w:val="da-DK"/>
        </w:rPr>
        <w:t>&lt;1867-12-31&gt;&lt;Tirsdag den 31.&gt;&lt;December&gt;&lt;1867&gt;&lt;398-01&gt;:    Clavier de Berthe; talte med den østriske Attaché, med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31.&gt;&lt;December&gt;&lt;1867&gt;&lt;398-02&gt;:    Prinds Hans der var i forgaars kommet fra </w:t>
      </w:r>
      <w:r w:rsidRPr="008A0A79">
        <w:rPr>
          <w:i/>
          <w:lang w:val="da-DK"/>
        </w:rPr>
        <w:t>Athen.</w:t>
      </w:r>
      <w:r w:rsidRPr="008A0A79">
        <w:rPr>
          <w:lang w:val="da-DK"/>
        </w:rPr>
        <w:t> »Grækerne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31.&gt;&lt;December&gt;&lt;1867&gt;&lt;398-03&gt;:    ere bedre end de har sagt«, sagde han mig; om dette</w:t>
      </w:r>
      <w:r w:rsidRPr="008A0A79">
        <w:rPr>
          <w:lang w:val="da-DK"/>
        </w:rPr>
        <w:br/>
      </w:r>
      <w:r w:rsidRPr="008A0A79">
        <w:rPr>
          <w:lang w:val="da-DK"/>
        </w:rPr>
        <w:t xml:space="preserve">&lt;1867-12-31&gt;&lt;Tirsdag den 31.&gt;&lt;December&gt;&lt;1867&gt;&lt;398-04&gt;:    </w:t>
      </w:r>
      <w:r w:rsidRPr="008A0A79">
        <w:rPr>
          <w:i/>
          <w:lang w:val="da-DK"/>
        </w:rPr>
        <w:t>de</w:t>
      </w:r>
      <w:r w:rsidRPr="008A0A79">
        <w:rPr>
          <w:lang w:val="da-DK"/>
        </w:rPr>
        <w:t> var mig eller Folk i Almindelighed veed jeg ikke. — Talte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31.&gt;&lt;December&gt;&lt;1867&gt;&lt;398-05&gt;:    med Grev </w:t>
      </w:r>
      <w:r w:rsidRPr="008A0A79">
        <w:rPr>
          <w:i/>
          <w:lang w:val="da-DK"/>
        </w:rPr>
        <w:t>Paar</w:t>
      </w:r>
      <w:r w:rsidRPr="008A0A79">
        <w:rPr>
          <w:lang w:val="da-DK"/>
        </w:rPr>
        <w:t> om hans Broder, min Ven, jeg har reist [5]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31.&gt;&lt;December&gt;&lt;1867&gt;&lt;398-06&gt;:    med i Italien og boet sammen med. Talte meget med den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31.&gt;&lt;December&gt;&lt;1867&gt;&lt;398-07&gt;:    amerikanske Ministers Frue og ham. Idag Brev fra Prinds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31.&gt;&lt;December&gt;&lt;1867&gt;&lt;398-08&gt;:    Valdemar, senere mødte jeg ham med sin Lærer og vi talte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31.&gt;&lt;December&gt;&lt;1867&gt;&lt;398-09&gt;:    sammen. I Flyveposten staaer om Festen i Conservatoiret,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31.&gt;&lt;December&gt;&lt;1867&gt;&lt;398-10&gt;:    vistnok meddeelt af </w:t>
      </w:r>
      <w:r w:rsidRPr="008A0A79">
        <w:rPr>
          <w:i/>
          <w:lang w:val="da-DK"/>
        </w:rPr>
        <w:t>Ree.</w:t>
      </w:r>
      <w:r w:rsidRPr="008A0A79">
        <w:rPr>
          <w:lang w:val="da-DK"/>
        </w:rPr>
        <w:t> Gik fra Muries før elleve, spiist [10]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31.&gt;&lt;December&gt;&lt;1867&gt;&lt;398-11&gt;:    hjemme, høre Nytaars Skud, og slutter nu Aaret 1867, det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31.&gt;&lt;December&gt;&lt;1867&gt;&lt;398-12&gt;:    meest hædrende og vexlende for mig, to Gange var jeg i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31.&gt;&lt;December&gt;&lt;1867&gt;&lt;398-13&gt;:    Paris, tog senest Watt med mig, ved Moritzs Melchior Spæden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31.&gt;&lt;December&gt;&lt;1867&gt;&lt;398-14&gt;:    til Reisen (300 Rdlr.) jeg er blevet Etatsraad og har i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31.&gt;&lt;December&gt;&lt;1867&gt;&lt;398-15&gt;:    Odense oplevet en Hyldest der hører til de meest sjældne i [15]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31.&gt;&lt;December&gt;&lt;1867&gt;&lt;398-16&gt;:    denne Verden. Læst i Dag for </w:t>
      </w:r>
      <w:r w:rsidRPr="008A0A79">
        <w:rPr>
          <w:i/>
          <w:lang w:val="da-DK"/>
        </w:rPr>
        <w:t>Gade</w:t>
      </w:r>
      <w:r w:rsidRPr="008A0A79">
        <w:rPr>
          <w:lang w:val="da-DK"/>
        </w:rPr>
        <w:t> Peiter, Peter og Peer,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31.&gt;&lt;December&gt;&lt;1867&gt;&lt;398-17&gt;:    han fandt det var en moden Frugt, der kunde jo og[saa] være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31.&gt;&lt;December&gt;&lt;1867&gt;&lt;398-18&gt;:    ikke ganske modne og lidt grønne i den store Samling af de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31.&gt;&lt;December&gt;&lt;1867&gt;&lt;398-19&gt;:    Andre. Herre min Gud, min eneste Gud, Tak for det gamle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31.&gt;&lt;December&gt;&lt;1867&gt;&lt;398-20&gt;:    Aar, hvad kan, tør, vil og skal det nye bringe; jeg beder [20]</w:t>
      </w:r>
      <w:r w:rsidRPr="008A0A79">
        <w:rPr>
          <w:lang w:val="da-DK"/>
        </w:rPr>
        <w:br/>
      </w:r>
      <w:r w:rsidRPr="008A0A79">
        <w:rPr>
          <w:lang w:val="da-DK"/>
        </w:rPr>
        <w:t>&lt;1867-12-31&gt;&lt;Tirsdag den 31.&gt;&lt;December&gt;&lt;1867&gt;&lt;398-21&gt;:    Herre, giv mig Kraft til at bære det, slip mig ikke! —</w:t>
      </w:r>
    </w:p>
    <w:sectPr w:rsidRPr="008A0A79" w:rsidR="00161553" w:rsidSect="00573F76">
      <w:pgSz w:w="15876" w:h="15842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55240294">
    <w:abstractNumId w:val="8"/>
  </w:num>
  <w:num w:numId="2" w16cid:durableId="681324862">
    <w:abstractNumId w:val="6"/>
  </w:num>
  <w:num w:numId="3" w16cid:durableId="1324120110">
    <w:abstractNumId w:val="5"/>
  </w:num>
  <w:num w:numId="4" w16cid:durableId="1537739046">
    <w:abstractNumId w:val="4"/>
  </w:num>
  <w:num w:numId="5" w16cid:durableId="1402019314">
    <w:abstractNumId w:val="7"/>
  </w:num>
  <w:num w:numId="6" w16cid:durableId="1154302263">
    <w:abstractNumId w:val="3"/>
  </w:num>
  <w:num w:numId="7" w16cid:durableId="746808485">
    <w:abstractNumId w:val="2"/>
  </w:num>
  <w:num w:numId="8" w16cid:durableId="1186211856">
    <w:abstractNumId w:val="1"/>
  </w:num>
  <w:num w:numId="9" w16cid:durableId="83973668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doNotDisplayPageBoundaries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03E59"/>
    <w:rsid w:val="000105F9"/>
    <w:rsid w:val="0001763E"/>
    <w:rsid w:val="00022A71"/>
    <w:rsid w:val="00022DDB"/>
    <w:rsid w:val="00034616"/>
    <w:rsid w:val="0006063C"/>
    <w:rsid w:val="00061D77"/>
    <w:rsid w:val="0006703F"/>
    <w:rsid w:val="00070DDA"/>
    <w:rsid w:val="000825D0"/>
    <w:rsid w:val="000A0683"/>
    <w:rsid w:val="000A3433"/>
    <w:rsid w:val="000A35FB"/>
    <w:rsid w:val="000C1A24"/>
    <w:rsid w:val="000D1FCE"/>
    <w:rsid w:val="000D5D49"/>
    <w:rsid w:val="000E2546"/>
    <w:rsid w:val="000E71B8"/>
    <w:rsid w:val="0011075D"/>
    <w:rsid w:val="00142C61"/>
    <w:rsid w:val="0015074B"/>
    <w:rsid w:val="00151EFF"/>
    <w:rsid w:val="00152191"/>
    <w:rsid w:val="00161553"/>
    <w:rsid w:val="00176865"/>
    <w:rsid w:val="00190DBF"/>
    <w:rsid w:val="001A1B6D"/>
    <w:rsid w:val="001A43F6"/>
    <w:rsid w:val="001A541A"/>
    <w:rsid w:val="001B7A6D"/>
    <w:rsid w:val="001C1F35"/>
    <w:rsid w:val="001C6C34"/>
    <w:rsid w:val="001D6D0D"/>
    <w:rsid w:val="001D75CF"/>
    <w:rsid w:val="00200E62"/>
    <w:rsid w:val="002036F8"/>
    <w:rsid w:val="00206BD4"/>
    <w:rsid w:val="002204EF"/>
    <w:rsid w:val="00221B64"/>
    <w:rsid w:val="002224A9"/>
    <w:rsid w:val="002304E4"/>
    <w:rsid w:val="002321CC"/>
    <w:rsid w:val="00266C25"/>
    <w:rsid w:val="0029639D"/>
    <w:rsid w:val="002B2CD1"/>
    <w:rsid w:val="002B63B7"/>
    <w:rsid w:val="002C26C3"/>
    <w:rsid w:val="002C2C01"/>
    <w:rsid w:val="002D01B0"/>
    <w:rsid w:val="002D249E"/>
    <w:rsid w:val="002E0480"/>
    <w:rsid w:val="002E14A5"/>
    <w:rsid w:val="0031680C"/>
    <w:rsid w:val="00324134"/>
    <w:rsid w:val="00325885"/>
    <w:rsid w:val="00326F90"/>
    <w:rsid w:val="00332EB4"/>
    <w:rsid w:val="003374C9"/>
    <w:rsid w:val="00393C20"/>
    <w:rsid w:val="003B4B83"/>
    <w:rsid w:val="003C14D8"/>
    <w:rsid w:val="003D1087"/>
    <w:rsid w:val="00402759"/>
    <w:rsid w:val="0040472F"/>
    <w:rsid w:val="00420579"/>
    <w:rsid w:val="0042410C"/>
    <w:rsid w:val="00440649"/>
    <w:rsid w:val="00443586"/>
    <w:rsid w:val="004505D5"/>
    <w:rsid w:val="00481D1B"/>
    <w:rsid w:val="004B2C2F"/>
    <w:rsid w:val="004E5E46"/>
    <w:rsid w:val="004F5A09"/>
    <w:rsid w:val="00527523"/>
    <w:rsid w:val="0053632F"/>
    <w:rsid w:val="00550D8B"/>
    <w:rsid w:val="00552670"/>
    <w:rsid w:val="005640ED"/>
    <w:rsid w:val="00564178"/>
    <w:rsid w:val="00573F76"/>
    <w:rsid w:val="00586BBF"/>
    <w:rsid w:val="00592BFB"/>
    <w:rsid w:val="005A2FF6"/>
    <w:rsid w:val="005A63E1"/>
    <w:rsid w:val="005A7E17"/>
    <w:rsid w:val="005F1966"/>
    <w:rsid w:val="00612B72"/>
    <w:rsid w:val="006137F7"/>
    <w:rsid w:val="006174BC"/>
    <w:rsid w:val="0062740A"/>
    <w:rsid w:val="00640219"/>
    <w:rsid w:val="006472A7"/>
    <w:rsid w:val="006530CC"/>
    <w:rsid w:val="006575B9"/>
    <w:rsid w:val="00662CEF"/>
    <w:rsid w:val="0069144A"/>
    <w:rsid w:val="006B2AED"/>
    <w:rsid w:val="006C675C"/>
    <w:rsid w:val="00702C46"/>
    <w:rsid w:val="007064A7"/>
    <w:rsid w:val="007174E8"/>
    <w:rsid w:val="007178FD"/>
    <w:rsid w:val="0072483C"/>
    <w:rsid w:val="00732514"/>
    <w:rsid w:val="00732FE8"/>
    <w:rsid w:val="00753229"/>
    <w:rsid w:val="007619E8"/>
    <w:rsid w:val="00763CF7"/>
    <w:rsid w:val="00766303"/>
    <w:rsid w:val="00770DBA"/>
    <w:rsid w:val="0078368A"/>
    <w:rsid w:val="007A47B4"/>
    <w:rsid w:val="007A66A1"/>
    <w:rsid w:val="007B4095"/>
    <w:rsid w:val="007E3A50"/>
    <w:rsid w:val="007E4FA4"/>
    <w:rsid w:val="007E788E"/>
    <w:rsid w:val="008109FF"/>
    <w:rsid w:val="00815920"/>
    <w:rsid w:val="008172E2"/>
    <w:rsid w:val="00841400"/>
    <w:rsid w:val="00842470"/>
    <w:rsid w:val="00872235"/>
    <w:rsid w:val="00874678"/>
    <w:rsid w:val="00876733"/>
    <w:rsid w:val="00876A21"/>
    <w:rsid w:val="00880880"/>
    <w:rsid w:val="008A0A79"/>
    <w:rsid w:val="008A36FF"/>
    <w:rsid w:val="008A5FD4"/>
    <w:rsid w:val="008A780A"/>
    <w:rsid w:val="008C6EA5"/>
    <w:rsid w:val="008F2EF3"/>
    <w:rsid w:val="009040A5"/>
    <w:rsid w:val="009127DF"/>
    <w:rsid w:val="009322A3"/>
    <w:rsid w:val="009637BE"/>
    <w:rsid w:val="00975CA3"/>
    <w:rsid w:val="0097735E"/>
    <w:rsid w:val="0099290A"/>
    <w:rsid w:val="00994A9A"/>
    <w:rsid w:val="00995782"/>
    <w:rsid w:val="00996365"/>
    <w:rsid w:val="009D5E2E"/>
    <w:rsid w:val="009E2416"/>
    <w:rsid w:val="009E736C"/>
    <w:rsid w:val="009F7008"/>
    <w:rsid w:val="00A006E3"/>
    <w:rsid w:val="00A07274"/>
    <w:rsid w:val="00A24B89"/>
    <w:rsid w:val="00A308C7"/>
    <w:rsid w:val="00A41EE6"/>
    <w:rsid w:val="00A97F67"/>
    <w:rsid w:val="00AA1D8D"/>
    <w:rsid w:val="00AD43EA"/>
    <w:rsid w:val="00AD44CC"/>
    <w:rsid w:val="00AE10F0"/>
    <w:rsid w:val="00B05CAE"/>
    <w:rsid w:val="00B20059"/>
    <w:rsid w:val="00B237B5"/>
    <w:rsid w:val="00B23C91"/>
    <w:rsid w:val="00B3177E"/>
    <w:rsid w:val="00B33F8B"/>
    <w:rsid w:val="00B41445"/>
    <w:rsid w:val="00B4497B"/>
    <w:rsid w:val="00B44DF4"/>
    <w:rsid w:val="00B47730"/>
    <w:rsid w:val="00B5624A"/>
    <w:rsid w:val="00B83757"/>
    <w:rsid w:val="00B84A16"/>
    <w:rsid w:val="00BA0868"/>
    <w:rsid w:val="00BB380F"/>
    <w:rsid w:val="00BC0DEF"/>
    <w:rsid w:val="00BD0106"/>
    <w:rsid w:val="00C030D2"/>
    <w:rsid w:val="00C26DBE"/>
    <w:rsid w:val="00C2721C"/>
    <w:rsid w:val="00C2755A"/>
    <w:rsid w:val="00C427CB"/>
    <w:rsid w:val="00C6006F"/>
    <w:rsid w:val="00C6184F"/>
    <w:rsid w:val="00C642EF"/>
    <w:rsid w:val="00C6512E"/>
    <w:rsid w:val="00C81470"/>
    <w:rsid w:val="00C8728D"/>
    <w:rsid w:val="00C900DA"/>
    <w:rsid w:val="00CA39AF"/>
    <w:rsid w:val="00CB0664"/>
    <w:rsid w:val="00CC002C"/>
    <w:rsid w:val="00CD4EC2"/>
    <w:rsid w:val="00D02A24"/>
    <w:rsid w:val="00D14ED4"/>
    <w:rsid w:val="00D243BC"/>
    <w:rsid w:val="00D2575C"/>
    <w:rsid w:val="00D42D96"/>
    <w:rsid w:val="00D638D7"/>
    <w:rsid w:val="00D726F4"/>
    <w:rsid w:val="00D7530B"/>
    <w:rsid w:val="00D96487"/>
    <w:rsid w:val="00D96802"/>
    <w:rsid w:val="00DC0C03"/>
    <w:rsid w:val="00DC60EA"/>
    <w:rsid w:val="00DC73FC"/>
    <w:rsid w:val="00DD2E54"/>
    <w:rsid w:val="00DD6BF1"/>
    <w:rsid w:val="00DF1679"/>
    <w:rsid w:val="00DF7B53"/>
    <w:rsid w:val="00E24BC5"/>
    <w:rsid w:val="00E262C2"/>
    <w:rsid w:val="00E30284"/>
    <w:rsid w:val="00E31830"/>
    <w:rsid w:val="00E41889"/>
    <w:rsid w:val="00E42EE0"/>
    <w:rsid w:val="00E43CF7"/>
    <w:rsid w:val="00E478C2"/>
    <w:rsid w:val="00E47B8D"/>
    <w:rsid w:val="00E77A97"/>
    <w:rsid w:val="00E86C54"/>
    <w:rsid w:val="00E9282D"/>
    <w:rsid w:val="00EA2202"/>
    <w:rsid w:val="00EC3107"/>
    <w:rsid w:val="00ED406B"/>
    <w:rsid w:val="00EF0331"/>
    <w:rsid w:val="00EF1585"/>
    <w:rsid w:val="00EF3801"/>
    <w:rsid w:val="00F1401C"/>
    <w:rsid w:val="00F245B0"/>
    <w:rsid w:val="00F31AB9"/>
    <w:rsid w:val="00F453E8"/>
    <w:rsid w:val="00F64D1D"/>
    <w:rsid w:val="00F86DD3"/>
    <w:rsid w:val="00FA243D"/>
    <w:rsid w:val="00FB0B2A"/>
    <w:rsid w:val="00FB2BD6"/>
    <w:rsid w:val="00FC693F"/>
    <w:rsid w:val="00FD058B"/>
    <w:rsid w:val="00FD2580"/>
    <w:rsid w:val="00FF00BE"/>
    <w:rsid w:val="00FF79A9"/>
    <w:rsid w:val="0B0A24C3"/>
    <w:rsid w:val="101FBC85"/>
    <w:rsid w:val="1A494B70"/>
    <w:rsid w:val="222686EF"/>
    <w:rsid w:val="361B5A4F"/>
    <w:rsid w:val="41BB58F8"/>
    <w:rsid w:val="4C7C64E9"/>
    <w:rsid w:val="56A5ED8F"/>
    <w:rsid w:val="65CE6B25"/>
    <w:rsid w:val="7AC3F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29EFAE9-67DF-4DFB-BF32-EB83B12018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mantiskModel xmlns="3c9d1a83-128c-48d2-a985-b0c978b72dd4">
      <Value>Diary</Value>
    </SemantiskModel>
    <Note xmlns="3c9d1a83-128c-48d2-a985-b0c978b72dd4">Klar tile Excel konvertering</Note>
    <Description_x002d_Status xmlns="3c9d1a83-128c-48d2-a985-b0c978b72dd4">Ole har tilrettet Sørens QA (inklusiv Mark-tegn)
Søren har QA , tilrettet og markeret observation for rettelser
ChatGPT projekt anvendt</Description_x002d_Statu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39E3AA7D3ADFB4E9F9B6E7FA7777D9D" ma:contentTypeVersion="6" ma:contentTypeDescription="Opret et nyt dokument." ma:contentTypeScope="" ma:versionID="1d8de3a8a6434cf8dc13c7332e22d238">
  <xsd:schema xmlns:xsd="http://www.w3.org/2001/XMLSchema" xmlns:xs="http://www.w3.org/2001/XMLSchema" xmlns:p="http://schemas.microsoft.com/office/2006/metadata/properties" xmlns:ns2="3c9d1a83-128c-48d2-a985-b0c978b72dd4" targetNamespace="http://schemas.microsoft.com/office/2006/metadata/properties" ma:root="true" ma:fieldsID="c11a74d878a3d3ca33e4f2f469177b8e" ns2:_="">
    <xsd:import namespace="3c9d1a83-128c-48d2-a985-b0c978b72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emantiskModel" minOccurs="0"/>
                <xsd:element ref="ns2:Note" minOccurs="0"/>
                <xsd:element ref="ns2:Description_x002d_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d1a83-128c-48d2-a985-b0c978b72d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emantiskModel" ma:index="11" nillable="true" ma:displayName="Semantisk Model" ma:format="Dropdown" ma:internalName="SemantiskModel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Registry"/>
                        <xsd:enumeration value="Person"/>
                        <xsd:enumeration value="Work"/>
                        <xsd:enumeration value="Location"/>
                        <xsd:enumeration value="Diary"/>
                        <xsd:enumeration value="Calendar"/>
                        <xsd:enumeration value="Planning"/>
                        <xsd:enumeration value="Repository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Note" ma:index="12" nillable="true" ma:displayName="Note" ma:description="Kort beskrivelse af ændring i dokument." ma:format="Dropdown" ma:internalName="Note">
      <xsd:simpleType>
        <xsd:restriction base="dms:Text">
          <xsd:maxLength value="255"/>
        </xsd:restriction>
      </xsd:simpleType>
    </xsd:element>
    <xsd:element name="Description_x002d_Status" ma:index="13" nillable="true" ma:displayName="Description - Status" ma:description="Kort beskrivelse af ændringer i uploaded dokument." ma:format="Dropdown" ma:internalName="Description_x002d_Stat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0A2FDA9-263B-4E66-B54E-5BC1B7D29D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A90731-96F4-4BB5-9DCA-5746026B9814}">
  <ds:schemaRefs>
    <ds:schemaRef ds:uri="http://schemas.microsoft.com/office/2006/metadata/properties"/>
    <ds:schemaRef ds:uri="http://schemas.microsoft.com/office/infopath/2007/PartnerControls"/>
    <ds:schemaRef ds:uri="3c9d1a83-128c-48d2-a985-b0c978b72dd4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5516D92-A1AE-435A-95F4-466873F198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Ole Lebech</cp:lastModifiedBy>
  <cp:revision>225</cp:revision>
  <dcterms:created xsi:type="dcterms:W3CDTF">2013-12-23T23:15:00Z</dcterms:created>
  <dcterms:modified xsi:type="dcterms:W3CDTF">2026-05-13T14:03:00Z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0x010100039E3AA7D3ADFB4E9F9B6E7FA7777D9D</vt:lpwstr>
  </property>
</Properties>
</file>