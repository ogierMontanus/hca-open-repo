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CCBD" w14:textId="77777777" w:rsidR="00AA4F97" w:rsidRDefault="00F22376">
      <w:r>
        <w:t xml:space="preserve">&lt;1868-XX-XX&gt;&lt;1868.&gt;&lt;&gt;&lt;1868&gt;&lt;001-01&gt;:    </w:t>
      </w:r>
      <w:r>
        <w:rPr>
          <w:i/>
        </w:rPr>
        <w:t>1868</w:t>
      </w:r>
      <w:r>
        <w:t>.</w:t>
      </w:r>
    </w:p>
    <w:p w14:paraId="036E2CEE" w14:textId="77777777" w:rsidR="00AA4F97" w:rsidRDefault="00F22376">
      <w:r>
        <w:t xml:space="preserve">&lt;1868-01-XX&gt;&lt;Januar.&gt;&lt;Januar&gt;&lt;1868&gt;&lt;001-02&gt;:    </w:t>
      </w:r>
      <w:r>
        <w:rPr>
          <w:i/>
        </w:rPr>
        <w:t>Januar</w:t>
      </w:r>
      <w:r>
        <w:t>.</w:t>
      </w:r>
    </w:p>
    <w:p w14:paraId="34BE57C4" w14:textId="77777777" w:rsidR="00AA4F97" w:rsidRDefault="00F22376">
      <w:r>
        <w:t xml:space="preserve">&lt;1868-01-01&gt;&lt;Onsdag den 1ste.&gt;&lt;Januar&gt;&lt;1868&gt;&lt;001-03&gt;:    </w:t>
      </w:r>
      <w:r>
        <w:rPr>
          <w:i/>
        </w:rPr>
        <w:t>Onsdag den 1ste</w:t>
      </w:r>
      <w:r>
        <w:t>. Klokken hen imod eet gik jeg iseng, opfyld[t]</w:t>
      </w:r>
      <w:r>
        <w:br/>
        <w:t xml:space="preserve">&lt;1868-01-01&gt;&lt;Onsdag den 1ste.&gt;&lt;Januar&gt;&lt;1868&gt;&lt;001-04&gt;:    </w:t>
      </w:r>
      <w:r>
        <w:t>af Tanken om, hvad Gud vilde forunde mig i dette</w:t>
      </w:r>
      <w:r>
        <w:br/>
        <w:t xml:space="preserve">&lt;1868-01-01&gt;&lt;Onsdag den 1ste.&gt;&lt;Januar&gt;&lt;1868&gt;&lt;001-05&gt;:    </w:t>
      </w:r>
      <w:r>
        <w:t>Aar. (Vinder jeg i Lotteriet, nei), men der er Velsignelsens [5]</w:t>
      </w:r>
      <w:r>
        <w:br/>
        <w:t xml:space="preserve">&lt;1868-01-01&gt;&lt;Onsdag den 1ste.&gt;&lt;Januar&gt;&lt;1868&gt;&lt;001-06&gt;:    </w:t>
      </w:r>
      <w:r>
        <w:t>tusindfoldige »Ja«, i Livets andre Tilskikkelser at haabe. Meget</w:t>
      </w:r>
      <w:r>
        <w:br/>
        <w:t xml:space="preserve">&lt;1868-01-01&gt;&lt;Onsdag den 1ste.&gt;&lt;Januar&gt;&lt;1868&gt;&lt;001-07&gt;:    </w:t>
      </w:r>
      <w:r>
        <w:t>glat paa Gaden, før jeg gik ud fik jeg Blomster og syltet</w:t>
      </w:r>
      <w:r>
        <w:br/>
        <w:t xml:space="preserve">&lt;1868-01-01&gt;&lt;Onsdag den 1ste.&gt;&lt;Januar&gt;&lt;1868&gt;&lt;001-08&gt;:    </w:t>
      </w:r>
      <w:r>
        <w:t>Ingefær fra Fru Melchior, Moritzs Melchior besøgte mig; jeg</w:t>
      </w:r>
      <w:r>
        <w:br/>
        <w:t xml:space="preserve">&lt;1868-01-01&gt;&lt;Onsdag den 1ste.&gt;&lt;Januar&gt;&lt;1868&gt;&lt;001-09&gt;:    </w:t>
      </w:r>
      <w:r>
        <w:t>gik derfra til Reitzel, Moses Melchior og Moritz Melchior,</w:t>
      </w:r>
      <w:r>
        <w:br/>
        <w:t xml:space="preserve">&lt;1868-01-01&gt;&lt;Onsdag den 1ste.&gt;&lt;Januar&gt;&lt;1868&gt;&lt;001-10&gt;:    </w:t>
      </w:r>
      <w:r>
        <w:t>her var stor Frokost; gik saa til Kronprindsen, Prinds Hans, [10]</w:t>
      </w:r>
      <w:r>
        <w:br/>
        <w:t xml:space="preserve">&lt;1868-01-01&gt;&lt;Onsdag den 1ste.&gt;&lt;Januar&gt;&lt;1868&gt;&lt;001-11&gt;:    </w:t>
      </w:r>
      <w:r>
        <w:t>Kongen Dronningen, Enkedronningen og Arveprindsessen.</w:t>
      </w:r>
      <w:r>
        <w:br/>
        <w:t>&lt;1868-01-01&gt;&lt;Onsdag den 1ste.&gt;&lt;Januar&gt;&lt;1868&gt;</w:t>
      </w:r>
      <w:r>
        <w:t xml:space="preserve">&lt;001-12&gt;:    </w:t>
      </w:r>
      <w:r>
        <w:t>Talte med Grev Sponeck der ønskede mig i det nye Aar at</w:t>
      </w:r>
      <w:r>
        <w:br/>
        <w:t xml:space="preserve">&lt;1868-01-01&gt;&lt;Onsdag den 1ste.&gt;&lt;Januar&gt;&lt;1868&gt;&lt;001-13&gt;:    </w:t>
      </w:r>
      <w:r>
        <w:t>blive Æresborger i 6 Byer til der maatte stride om at jeg var</w:t>
      </w:r>
      <w:r>
        <w:br/>
        <w:t xml:space="preserve">&lt;1868-01-01&gt;&lt;Onsdag den 1ste.&gt;&lt;Januar&gt;&lt;1868&gt;&lt;001-14&gt;:    </w:t>
      </w:r>
      <w:r>
        <w:t>født der. Fik </w:t>
      </w:r>
      <w:r>
        <w:rPr>
          <w:i/>
        </w:rPr>
        <w:t>Hjorts</w:t>
      </w:r>
      <w:r>
        <w:t> postscriptum til Brevene, det smigrer</w:t>
      </w:r>
      <w:r>
        <w:br/>
        <w:t xml:space="preserve">&lt;1868-01-01&gt;&lt;Onsdag den 1ste.&gt;&lt;Januar&gt;&lt;1868&gt;&lt;001-15&gt;:    </w:t>
      </w:r>
      <w:r>
        <w:t>mig og taler om Andersen den Første og Andersen den Anden. [15]</w:t>
      </w:r>
      <w:r>
        <w:br/>
        <w:t xml:space="preserve">&lt;1868-01-01&gt;&lt;Onsdag den 1ste.&gt;&lt;Januar&gt;&lt;1868&gt;&lt;001-16&gt;:    </w:t>
      </w:r>
      <w:r>
        <w:t>— Middag hos Henriques med Frø</w:t>
      </w:r>
      <w:r>
        <w:t>ken Thyra Hammerik</w:t>
      </w:r>
      <w:r>
        <w:br/>
        <w:t xml:space="preserve">&lt;1868-01-01&gt;&lt;Onsdag den 1ste.&gt;&lt;Januar&gt;&lt;1868&gt;&lt;001-17&gt;:    </w:t>
      </w:r>
      <w:r>
        <w:t>og hendes Forlovede Nystrøm, der blev ved Bordet improviseret</w:t>
      </w:r>
      <w:r>
        <w:br/>
        <w:t xml:space="preserve">&lt;1868-01-01&gt;&lt;Onsdag den 1ste.&gt;&lt;Januar&gt;&lt;1868&gt;&lt;001-18&gt;:    </w:t>
      </w:r>
      <w:r>
        <w:t>Vers af mig og Henriques. Saae i Theatret »Det lykkelige</w:t>
      </w:r>
      <w:r>
        <w:br/>
        <w:t xml:space="preserve">&lt;1868-01-01&gt;&lt;Onsdag den 1ste.&gt;&lt;Januar&gt;&lt;1868&gt;&lt;001-19&gt;:    </w:t>
      </w:r>
      <w:r>
        <w:t>Skibbrud«, det forekom mig bredt, ikke vel dramatisk</w:t>
      </w:r>
      <w:r>
        <w:br/>
        <w:t xml:space="preserve">&lt;1868-01-01&gt;&lt;Onsdag den 1ste.&gt;&lt;Januar&gt;&lt;1868&gt;&lt;001-20&gt;:    </w:t>
      </w:r>
      <w:r>
        <w:t>ordnet og med megen Gemenhed i Dialogen, mindre vittig; [20]</w:t>
      </w:r>
      <w:r>
        <w:br/>
        <w:t>&lt;1868-01-01&gt;&lt;Onsdag den 1ste.&gt;&lt;J</w:t>
      </w:r>
      <w:r>
        <w:t xml:space="preserve">anuar&gt;&lt;1868&gt;&lt;001-21&gt;:    </w:t>
      </w:r>
      <w:r>
        <w:t>En Søndag paa Amager, er et høist sentimentalsk Stykke,</w:t>
      </w:r>
    </w:p>
    <w:p w14:paraId="0539C19D" w14:textId="77777777" w:rsidR="00AA4F97" w:rsidRDefault="00F22376">
      <w:r>
        <w:br w:type="page"/>
      </w:r>
    </w:p>
    <w:p w14:paraId="13C55B7C" w14:textId="77777777" w:rsidR="00AA4F97" w:rsidRDefault="00F22376">
      <w:r>
        <w:lastRenderedPageBreak/>
        <w:t xml:space="preserve">&lt;1868-01-01&gt;&lt;Onsdag den 1ste.&gt;&lt;Januar&gt;&lt;1868&gt;&lt;002-01&gt;:    </w:t>
      </w:r>
      <w:r>
        <w:t>vist lavet af Hr og Fru Heiberg samt Fru Güllenborg. Kritikken</w:t>
      </w:r>
      <w:r>
        <w:br/>
        <w:t xml:space="preserve">&lt;1868-01-01&gt;&lt;Onsdag den 1ste.&gt;&lt;Januar&gt;&lt;1868&gt;&lt;002-02&gt;:    </w:t>
      </w:r>
      <w:r>
        <w:t>hegler paa Frøken Nielsens Slægtningerne kalder det</w:t>
      </w:r>
      <w:r>
        <w:br/>
        <w:t xml:space="preserve">&lt;1868-01-01&gt;&lt;Onsdag den 1ste.&gt;&lt;Januar&gt;&lt;1868&gt;&lt;002-03&gt;:    </w:t>
      </w:r>
      <w:r>
        <w:t>een af Duft-Vaudevillerne, der er dog mere Lune og Friskhed</w:t>
      </w:r>
      <w:r>
        <w:br/>
        <w:t xml:space="preserve">&lt;1868-01-01&gt;&lt;Onsdag den 1ste.&gt;&lt;Januar&gt;&lt;1868&gt;&lt;002-04&gt;:    </w:t>
      </w:r>
      <w:r>
        <w:t>deri end det ved Heiberg protegerede Stykke, jeg blev</w:t>
      </w:r>
      <w:r>
        <w:br/>
        <w:t xml:space="preserve">&lt;1868-01-01&gt;&lt;Onsdag den 1ste.&gt;&lt;Januar&gt;&lt;1868&gt;&lt;002-05&gt;:    </w:t>
      </w:r>
      <w:r>
        <w:t>ganske mat ved Scenen hvor Amagerne synge sværmerisk [5</w:t>
      </w:r>
      <w:r>
        <w:t>]</w:t>
      </w:r>
      <w:r>
        <w:br/>
        <w:t xml:space="preserve">&lt;1868-01-01&gt;&lt;Onsdag den 1ste.&gt;&lt;Januar&gt;&lt;1868&gt;&lt;002-06&gt;:    </w:t>
      </w:r>
      <w:r>
        <w:t>»i Maaneskin«. Frøken Jensen gjorde stor Lykke som man</w:t>
      </w:r>
      <w:r>
        <w:br/>
        <w:t xml:space="preserve">&lt;1868-01-01&gt;&lt;Onsdag den 1ste.&gt;&lt;Januar&gt;&lt;1868&gt;&lt;002-07&gt;:    </w:t>
      </w:r>
      <w:r>
        <w:t>siger, Scharff spillede forstandigt og sang sympathetisk, men</w:t>
      </w:r>
      <w:r>
        <w:br/>
        <w:t xml:space="preserve">&lt;1868-01-01&gt;&lt;Onsdag den 1ste.&gt;&lt;Januar&gt;&lt;1868&gt;&lt;002-08&gt;:    </w:t>
      </w:r>
      <w:r>
        <w:t>et Parti hyssede af ham, monstro for at de elske ham saa høit</w:t>
      </w:r>
      <w:r>
        <w:br/>
        <w:t xml:space="preserve">&lt;1868-01-01&gt;&lt;Onsdag den 1ste.&gt;&lt;Januar&gt;&lt;1868&gt;&lt;002-09&gt;:    </w:t>
      </w:r>
      <w:r>
        <w:t>i Balletten at de ikke taale ham i en anden Fremtrædelse, vi</w:t>
      </w:r>
      <w:r>
        <w:br/>
        <w:t>&lt;1868-01-01&gt;&lt;Onsdag den 1ste.&gt;&lt;Januar&gt;&lt;186</w:t>
      </w:r>
      <w:r>
        <w:t xml:space="preserve">8&gt;&lt;002-10&gt;:    </w:t>
      </w:r>
      <w:r>
        <w:t>forstaae ingen anden Grund. [10]</w:t>
      </w:r>
    </w:p>
    <w:p w14:paraId="15536769" w14:textId="77777777" w:rsidR="00AA4F97" w:rsidRDefault="00F22376">
      <w:r>
        <w:t xml:space="preserve">&lt;1868-01-02&gt;&lt;Torsdag 2den.&gt;&lt;Januar&gt;&lt;1868&gt;&lt;002-11&gt;:    </w:t>
      </w:r>
      <w:r>
        <w:rPr>
          <w:i/>
        </w:rPr>
        <w:t>Torsdag 2den</w:t>
      </w:r>
      <w:r>
        <w:t>. Særdeles glat paa Gaden og stormfuldt. Til</w:t>
      </w:r>
      <w:r>
        <w:br/>
        <w:t xml:space="preserve">&lt;1868-01-02&gt;&lt;Torsdag 2den.&gt;&lt;Januar&gt;&lt;1868&gt;&lt;002-12&gt;:    </w:t>
      </w:r>
      <w:r>
        <w:t>Middag hos Melchiors meddeelte </w:t>
      </w:r>
      <w:r>
        <w:rPr>
          <w:i/>
        </w:rPr>
        <w:t>Carl Bloch</w:t>
      </w:r>
      <w:r>
        <w:t> sin Forlovelse</w:t>
      </w:r>
      <w:r>
        <w:br/>
        <w:t xml:space="preserve">&lt;1868-01-02&gt;&lt;Torsdag 2den.&gt;&lt;Januar&gt;&lt;1868&gt;&lt;002-13&gt;:    </w:t>
      </w:r>
      <w:r>
        <w:t>med Frøken Alma Trepka, jeg improviserede til Skaalen:</w:t>
      </w:r>
    </w:p>
    <w:p w14:paraId="3BB2E5EF" w14:textId="77777777" w:rsidR="00AA4F97" w:rsidRDefault="00F22376">
      <w:r>
        <w:t xml:space="preserve">&lt;1868-01-02&gt;&lt;Torsdag 2den.&gt;&lt;Januar&gt;&lt;1868&gt;&lt;002-14&gt;:    </w:t>
      </w:r>
      <w:r>
        <w:t>For Skjønhed og Snille</w:t>
      </w:r>
      <w:r>
        <w:br/>
        <w:t xml:space="preserve">&lt;1868-01-02&gt;&lt;Torsdag 2den.&gt;&lt;Januar&gt;&lt;1868&gt;&lt;002-15&gt;:    </w:t>
      </w:r>
      <w:r>
        <w:t>Gjerne jeg vilde</w:t>
      </w:r>
      <w:r>
        <w:br/>
        <w:t xml:space="preserve">&lt;1868-01-02&gt;&lt;Torsdag 2den.&gt;&lt;Januar&gt;&lt;1868&gt;&lt;002-16&gt;:    </w:t>
      </w:r>
      <w:r>
        <w:t>Bringe en Skaal som en dygtig Karl.</w:t>
      </w:r>
      <w:r>
        <w:br/>
        <w:t xml:space="preserve">&lt;1868-01-02&gt;&lt;Torsdag 2den.&gt;&lt;Januar&gt;&lt;1868&gt;&lt;002-17&gt;:    </w:t>
      </w:r>
      <w:r>
        <w:t>Den ædle Qvinde og Kunstens Jarl</w:t>
      </w:r>
      <w:r>
        <w:br/>
        <w:t xml:space="preserve">&lt;1868-01-02&gt;&lt;Torsdag 2den.&gt;&lt;Januar&gt;&lt;1868&gt;&lt;002-18&gt;:    </w:t>
      </w:r>
      <w:r>
        <w:t>Alma og Carl!</w:t>
      </w:r>
    </w:p>
    <w:p w14:paraId="592BE3E7" w14:textId="77777777" w:rsidR="00AA4F97" w:rsidRDefault="00F22376">
      <w:r>
        <w:t xml:space="preserve">&lt;1868-01-02&gt;&lt;Torsdag 2den.&gt;&lt;Januar&gt;&lt;1868&gt;&lt;002-19&gt;:    </w:t>
      </w:r>
      <w:r>
        <w:t>Ved Bordet vare ogsaa de to forlovede Dr Nystrøm og Thyra</w:t>
      </w:r>
      <w:r>
        <w:br/>
      </w:r>
      <w:r>
        <w:t xml:space="preserve">&lt;1868-01-02&gt;&lt;Torsdag 2den.&gt;&lt;Januar&gt;&lt;1868&gt;&lt;002-20&gt;:    </w:t>
      </w:r>
      <w:r>
        <w:t>Hammerich. Igaar fik jeg fra Professor Hjort hans Postscriptum [20]</w:t>
      </w:r>
      <w:r>
        <w:br/>
        <w:t xml:space="preserve">&lt;1868-01-02&gt;&lt;Torsdag 2den.&gt;&lt;Januar&gt;&lt;1868&gt;&lt;002-21&gt;:    </w:t>
      </w:r>
      <w:r>
        <w:t>og en smigrende Brev, idag har jeg svaret derpaa:</w:t>
      </w:r>
      <w:r>
        <w:br/>
        <w:t xml:space="preserve">&lt;1868-01-02&gt;&lt;Torsdag 2den.&gt;&lt;Januar&gt;&lt;1868&gt;&lt;002-22&gt;:    </w:t>
      </w:r>
      <w:r>
        <w:t>Velbaarne Hr Professor! For den Velvillie der lyser ud af</w:t>
      </w:r>
      <w:r>
        <w:br/>
        <w:t xml:space="preserve">&lt;1868-01-02&gt;&lt;Torsdag 2den.&gt;&lt;Januar&gt;&lt;1868&gt;&lt;002-23&gt;:    </w:t>
      </w:r>
      <w:r>
        <w:t>Deres Brev til mig sender jeg Dem min Tak. Ærbødigst</w:t>
      </w:r>
      <w:r>
        <w:br/>
        <w:t xml:space="preserve">&lt;1868-01-02&gt;&lt;Torsdag 2den.&gt;&lt;Januar&gt;&lt;1868&gt;&lt;002-24&gt;:    </w:t>
      </w:r>
      <w:r>
        <w:t>H.C.A</w:t>
      </w:r>
    </w:p>
    <w:p w14:paraId="03D30C35" w14:textId="77777777" w:rsidR="00AA4F97" w:rsidRDefault="00F22376">
      <w:r>
        <w:t xml:space="preserve">&lt;1868-01-03&gt;&lt;Fredag den 3die.&gt;&lt;Januar&gt;&lt;1868&gt;&lt;002-25&gt;:    </w:t>
      </w:r>
      <w:r>
        <w:rPr>
          <w:i/>
        </w:rPr>
        <w:t>Fredag den 3die</w:t>
      </w:r>
      <w:r>
        <w:t>. Besøg af Frøken ........ der fortalte [25]</w:t>
      </w:r>
      <w:r>
        <w:br/>
        <w:t xml:space="preserve">&lt;1868-01-03&gt;&lt;Fredag den 3die.&gt;&lt;Januar&gt;&lt;1868&gt;&lt;002-26&gt;:    </w:t>
      </w:r>
      <w:r>
        <w:t>at hun var blevet forlovet med en Architect fra Wien, hans</w:t>
      </w:r>
      <w:r>
        <w:br/>
        <w:t xml:space="preserve">&lt;1868-01-03&gt;&lt;Fredag den 3die.&gt;&lt;Januar&gt;&lt;1868&gt;&lt;002-27&gt;:    </w:t>
      </w:r>
      <w:r>
        <w:t>Bekjendtskab havde hun gjort i Paris paa Udstillingen. Fik</w:t>
      </w:r>
    </w:p>
    <w:p w14:paraId="52880753" w14:textId="77777777" w:rsidR="00AA4F97" w:rsidRDefault="00F22376">
      <w:r>
        <w:br w:type="page"/>
      </w:r>
    </w:p>
    <w:p w14:paraId="478DCC3A" w14:textId="77777777" w:rsidR="00AA4F97" w:rsidRDefault="00F22376">
      <w:r>
        <w:lastRenderedPageBreak/>
        <w:t xml:space="preserve">&lt;1868-01-03&gt;&lt;Fredag den 3die.&gt;&lt;Januar&gt;&lt;1868&gt;&lt;003-01&gt;:    </w:t>
      </w:r>
      <w:r>
        <w:t>fra Fru Melchior deilige marinerede Sild og 4 Blikdaaser</w:t>
      </w:r>
      <w:r>
        <w:br/>
        <w:t xml:space="preserve">&lt;1868-01-03&gt;&lt;Fredag den 3die.&gt;&lt;Januar&gt;&lt;1868&gt;&lt;003-02&gt;:    </w:t>
      </w:r>
      <w:r>
        <w:t>Sardiner. Middag hos Kochs, læste om Aftenen hos Eduard</w:t>
      </w:r>
      <w:r>
        <w:br/>
        <w:t xml:space="preserve">&lt;1868-01-03&gt;&lt;Fredag den 3die.&gt;&lt;Januar&gt;&lt;1868&gt;&lt;003-03&gt;:    </w:t>
      </w:r>
      <w:r>
        <w:t>Collins hvor Krigsministeren Raasløv med Frue, Søn og</w:t>
      </w:r>
      <w:r>
        <w:br/>
        <w:t xml:space="preserve">&lt;1868-01-03&gt;&lt;Fredag den 3die.&gt;&lt;Januar&gt;&lt;1868&gt;&lt;003-04&gt;:    </w:t>
      </w:r>
      <w:r>
        <w:t>Datter vare, ligesaa Capitain Sommer med Familie og Svigersøn.</w:t>
      </w:r>
      <w:r>
        <w:br/>
        <w:t xml:space="preserve">&lt;1868-01-03&gt;&lt;Fredag den 3die.&gt;&lt;Januar&gt;&lt;1868&gt;&lt;003-05&gt;:    </w:t>
      </w:r>
      <w:r>
        <w:t>Hjemme kom jeg til at jage en Pennekniv i min Tommelfi</w:t>
      </w:r>
      <w:r>
        <w:t>nger. [5]</w:t>
      </w:r>
      <w:r>
        <w:br/>
        <w:t xml:space="preserve">&lt;1868-01-03&gt;&lt;Fredag den 3die.&gt;&lt;Januar&gt;&lt;1868&gt;&lt;003-06&gt;:    </w:t>
      </w:r>
      <w:r>
        <w:t>Meget glat og farligt at gaae paa Gaden.</w:t>
      </w:r>
    </w:p>
    <w:p w14:paraId="25E09514" w14:textId="77777777" w:rsidR="00AA4F97" w:rsidRDefault="00F22376">
      <w:r>
        <w:t xml:space="preserve">&lt;1868-01-04&gt;&lt;Løverdag 4.&gt;&lt;Januar&gt;&lt;1868&gt;&lt;003-07&gt;:    </w:t>
      </w:r>
      <w:r>
        <w:rPr>
          <w:i/>
        </w:rPr>
        <w:t>Løverdag 4</w:t>
      </w:r>
      <w:r>
        <w:t>. Altid stormende Veir. Igaar Besøg af Digteren</w:t>
      </w:r>
      <w:r>
        <w:br/>
        <w:t xml:space="preserve">&lt;1868-01-04&gt;&lt;Løverdag 4.&gt;&lt;Januar&gt;&lt;1868&gt;&lt;003-08&gt;:    </w:t>
      </w:r>
      <w:r>
        <w:t>Lund, der bragte mig sine Digte og udtalte sin Glæde</w:t>
      </w:r>
      <w:r>
        <w:br/>
        <w:t xml:space="preserve">&lt;1868-01-04&gt;&lt;Løverdag 4.&gt;&lt;Januar&gt;&lt;1868&gt;&lt;003-09&gt;:    </w:t>
      </w:r>
      <w:r>
        <w:t>over Festen i Odense. Sendt Brev til Kammerherre Dahlstrøm</w:t>
      </w:r>
      <w:r>
        <w:br/>
        <w:t xml:space="preserve">&lt;1868-01-04&gt;&lt;Løverdag 4.&gt;&lt;Januar&gt;&lt;1868&gt;&lt;003-10&gt;:    </w:t>
      </w:r>
      <w:r>
        <w:t>i Aalborg. Brev til en tydsk Forfatterinde i Danmarksgade; [10]</w:t>
      </w:r>
      <w:r>
        <w:br/>
        <w:t xml:space="preserve">&lt;1868-01-04&gt;&lt;Løverdag 4.&gt;&lt;Januar&gt;&lt;1868&gt;&lt;003-11&gt;:    </w:t>
      </w:r>
      <w:r>
        <w:t>Tiggerbrev paa Tiggerbrev. Middag hos Henriques.</w:t>
      </w:r>
      <w:r>
        <w:br/>
        <w:t>&lt;1868-01-04&gt;&lt;Løverdag</w:t>
      </w:r>
      <w:r>
        <w:t xml:space="preserve"> 4.&gt;&lt;Januar&gt;&lt;1868&gt;&lt;003-12&gt;:    </w:t>
      </w:r>
      <w:r>
        <w:t>Glædet mig ved Operaen </w:t>
      </w:r>
      <w:r>
        <w:rPr>
          <w:i/>
        </w:rPr>
        <w:t>Hans Heiling</w:t>
      </w:r>
      <w:r>
        <w:t>.</w:t>
      </w:r>
    </w:p>
    <w:p w14:paraId="33C3E919" w14:textId="77777777" w:rsidR="00AA4F97" w:rsidRDefault="00F22376">
      <w:r>
        <w:t xml:space="preserve">&lt;1868-01-05&gt;&lt;Søndag 5.&gt;&lt;Januar&gt;&lt;1868&gt;&lt;003-13&gt;:    </w:t>
      </w:r>
      <w:r>
        <w:rPr>
          <w:i/>
        </w:rPr>
        <w:t>Søndag 5</w:t>
      </w:r>
      <w:r>
        <w:t>. Vinteren tager strængt fat; Gascandelabrene</w:t>
      </w:r>
      <w:r>
        <w:br/>
        <w:t xml:space="preserve">&lt;1868-01-05&gt;&lt;Søndag 5.&gt;&lt;Januar&gt;&lt;1868&gt;&lt;003-14&gt;:    </w:t>
      </w:r>
      <w:r>
        <w:t>ville ikke brænde, Rørerne ere frosne, der maa lægges Baal</w:t>
      </w:r>
      <w:r>
        <w:br/>
        <w:t xml:space="preserve">&lt;1868-01-05&gt;&lt;Søndag 5.&gt;&lt;Januar&gt;&lt;1868&gt;&lt;003-15&gt;:    </w:t>
      </w:r>
      <w:r>
        <w:t>paa Jorden rundt om Candelaberne om Aftenen for at [15]</w:t>
      </w:r>
      <w:r>
        <w:br/>
        <w:t xml:space="preserve">&lt;1868-01-05&gt;&lt;Søndag 5.&gt;&lt;Januar&gt;&lt;1868&gt;&lt;003-16&gt;:    </w:t>
      </w:r>
      <w:r>
        <w:t>optøe. I Dag stod i illustrerede Tidende Billedet af »H. C. Andersens</w:t>
      </w:r>
      <w:r>
        <w:br/>
        <w:t xml:space="preserve">&lt;1868-01-05&gt;&lt;Søndag 5.&gt;&lt;Januar&gt;&lt;1868&gt;&lt;003-17&gt;:    </w:t>
      </w:r>
      <w:r>
        <w:t>Barndomshjem«. Texten tiltaler Folk, Delbamco har</w:t>
      </w:r>
      <w:r>
        <w:br/>
        <w:t>&lt;1868-01-05&gt;&lt;Søndag 5.&gt;</w:t>
      </w:r>
      <w:r>
        <w:t xml:space="preserve">&lt;Januar&gt;&lt;1868&gt;&lt;003-18&gt;:    </w:t>
      </w:r>
      <w:r>
        <w:t>skrevet Indledningen, jeg selv det øvrige historiske. — Sendt</w:t>
      </w:r>
      <w:r>
        <w:br/>
        <w:t xml:space="preserve">&lt;1868-01-05&gt;&lt;Søndag 5.&gt;&lt;Januar&gt;&lt;1868&gt;&lt;003-19&gt;:    </w:t>
      </w:r>
      <w:r>
        <w:t>et Exemplar til Skræddermester </w:t>
      </w:r>
      <w:r>
        <w:rPr>
          <w:i/>
        </w:rPr>
        <w:t>Schmidt</w:t>
      </w:r>
      <w:r>
        <w:t> i Odense der nu</w:t>
      </w:r>
      <w:r>
        <w:br/>
        <w:t xml:space="preserve">&lt;1868-01-05&gt;&lt;Søndag 5.&gt;&lt;Januar&gt;&lt;1868&gt;&lt;003-20&gt;:    </w:t>
      </w:r>
      <w:r>
        <w:t>boer i Huset. Besøgt Mourays som den 18de tænke at reise [20]</w:t>
      </w:r>
      <w:r>
        <w:br/>
        <w:t xml:space="preserve">&lt;1868-01-05&gt;&lt;Søndag 5.&gt;&lt;Januar&gt;&lt;1868&gt;&lt;003-21&gt;:    </w:t>
      </w:r>
      <w:r>
        <w:t>til Lissabon, det gjør mig ondt at denne elskværdige, selskabelige</w:t>
      </w:r>
      <w:r>
        <w:br/>
        <w:t xml:space="preserve">&lt;1868-01-05&gt;&lt;Søndag 5.&gt;&lt;Januar&gt;&lt;1868&gt;&lt;003-22&gt;:    </w:t>
      </w:r>
      <w:r>
        <w:t>Familie forlader os. Saae og talte førs</w:t>
      </w:r>
      <w:r>
        <w:t>te Gang med</w:t>
      </w:r>
      <w:r>
        <w:br/>
        <w:t xml:space="preserve">&lt;1868-01-05&gt;&lt;Søndag 5.&gt;&lt;Januar&gt;&lt;1868&gt;&lt;003-23&gt;:    </w:t>
      </w:r>
      <w:r>
        <w:t>Sønnen. Lagde Kort hos den østeriske Minister Grev Paar</w:t>
      </w:r>
      <w:r>
        <w:br/>
        <w:t xml:space="preserve">&lt;1868-01-05&gt;&lt;Søndag 5.&gt;&lt;Januar&gt;&lt;1868&gt;&lt;003-24&gt;:    </w:t>
      </w:r>
      <w:r>
        <w:t>og Secretairen som har sendt mig Kort. Fra Hofcheferne,</w:t>
      </w:r>
      <w:r>
        <w:br/>
        <w:t xml:space="preserve">&lt;1868-01-05&gt;&lt;Søndag 5.&gt;&lt;Januar&gt;&lt;1868&gt;&lt;003-25&gt;:    </w:t>
      </w:r>
      <w:r>
        <w:t>Grev Ahlefeldt, Wedel Heinen, Oxholm er komne Kort. Middag [25]</w:t>
      </w:r>
      <w:r>
        <w:br/>
        <w:t xml:space="preserve">&lt;1868-01-05&gt;&lt;Søndag 5.&gt;&lt;Januar&gt;&lt;1868&gt;&lt;003-26&gt;:    </w:t>
      </w:r>
      <w:r>
        <w:t>hos Moses Melchior, gik derpaa i Casino til første Forestilling</w:t>
      </w:r>
      <w:r>
        <w:br/>
        <w:t xml:space="preserve">&lt;1868-01-05&gt;&lt;Søndag 5.&gt;&lt;Januar&gt;&lt;1868&gt;&lt;003-27&gt;:    </w:t>
      </w:r>
      <w:r>
        <w:t>af Italien</w:t>
      </w:r>
      <w:r>
        <w:t>erne, de gave La favorita, jeg kom Klokken</w:t>
      </w:r>
    </w:p>
    <w:p w14:paraId="7DD22CD5" w14:textId="77777777" w:rsidR="00AA4F97" w:rsidRDefault="00F22376">
      <w:r>
        <w:br w:type="page"/>
      </w:r>
    </w:p>
    <w:p w14:paraId="030EF5E6" w14:textId="77777777" w:rsidR="00AA4F97" w:rsidRDefault="00F22376">
      <w:r>
        <w:lastRenderedPageBreak/>
        <w:t xml:space="preserve">&lt;1868-01-05&gt;&lt;Søndag 5.&gt;&lt;Januar&gt;&lt;1868&gt;&lt;004-01&gt;:    </w:t>
      </w:r>
      <w:r>
        <w:t>7, Forestillingen begyndte Kl ¾8, Bassen var forkjølet, Selskabet</w:t>
      </w:r>
      <w:r>
        <w:br/>
        <w:t xml:space="preserve">&lt;1868-01-05&gt;&lt;Søndag 5.&gt;&lt;Januar&gt;&lt;1868&gt;&lt;004-02&gt;:    </w:t>
      </w:r>
      <w:r>
        <w:t>ikke af stor Betydning syntes det; jeg gik før det var</w:t>
      </w:r>
      <w:r>
        <w:br/>
        <w:t xml:space="preserve">&lt;1868-01-05&gt;&lt;Søndag 5.&gt;&lt;Januar&gt;&lt;1868&gt;&lt;004-03&gt;:    </w:t>
      </w:r>
      <w:r>
        <w:t>ude og fulgte hjem med Henriques, der ogsaa kjedede sig.</w:t>
      </w:r>
      <w:r>
        <w:br/>
        <w:t xml:space="preserve">&lt;1868-01-05&gt;&lt;Søndag 5.&gt;&lt;Januar&gt;&lt;1868&gt;&lt;004-04&gt;:    </w:t>
      </w:r>
      <w:r>
        <w:t>I Dag Besøg af Watt der har tilbragt Julen muntert paa Landet,</w:t>
      </w:r>
      <w:r>
        <w:br/>
        <w:t xml:space="preserve">&lt;1868-01-05&gt;&lt;Søndag 5.&gt;&lt;Januar&gt;&lt;1868&gt;&lt;004-05&gt;:    </w:t>
      </w:r>
      <w:r>
        <w:t>Brev fra Frøken Bjerring i Aalborg; Lykønsknings Brev [5]</w:t>
      </w:r>
      <w:r>
        <w:br/>
      </w:r>
      <w:r>
        <w:t xml:space="preserve">&lt;1868-01-05&gt;&lt;Søndag 5.&gt;&lt;Januar&gt;&lt;1868&gt;&lt;004-06&gt;:    </w:t>
      </w:r>
      <w:r>
        <w:t>til min Odense-Fest fra Grevinde Holck født Ryge.</w:t>
      </w:r>
    </w:p>
    <w:p w14:paraId="6FFC183F" w14:textId="77777777" w:rsidR="00AA4F97" w:rsidRDefault="00F22376">
      <w:r>
        <w:t xml:space="preserve">&lt;1868-01-06&gt;&lt;Mandag 6.&gt;&lt;Januar&gt;&lt;1868&gt;&lt;004-07&gt;:    </w:t>
      </w:r>
      <w:r>
        <w:rPr>
          <w:i/>
        </w:rPr>
        <w:t>Mandag 6</w:t>
      </w:r>
      <w:r>
        <w:t>. Sendt i Krydsbaand Exemplarer af illustrerede</w:t>
      </w:r>
      <w:r>
        <w:br/>
        <w:t xml:space="preserve">&lt;1868-01-06&gt;&lt;Mandag 6.&gt;&lt;Januar&gt;&lt;1868&gt;&lt;004-08&gt;:    </w:t>
      </w:r>
      <w:r>
        <w:t>Tidende til </w:t>
      </w:r>
      <w:r>
        <w:rPr>
          <w:i/>
        </w:rPr>
        <w:t>Beskov</w:t>
      </w:r>
      <w:r>
        <w:t> i Stockholm, Fru </w:t>
      </w:r>
      <w:r>
        <w:rPr>
          <w:i/>
        </w:rPr>
        <w:t>Serre</w:t>
      </w:r>
      <w:r>
        <w:t> i </w:t>
      </w:r>
      <w:r>
        <w:rPr>
          <w:i/>
        </w:rPr>
        <w:t>Dresden,</w:t>
      </w:r>
      <w:r>
        <w:br/>
        <w:t xml:space="preserve">&lt;1868-01-06&gt;&lt;Mandag 6.&gt;&lt;Januar&gt;&lt;1868&gt;&lt;004-09&gt;:    </w:t>
      </w:r>
      <w:r>
        <w:t>Brandt i </w:t>
      </w:r>
      <w:r>
        <w:rPr>
          <w:i/>
        </w:rPr>
        <w:t>Amsterdam</w:t>
      </w:r>
      <w:r>
        <w:t> og </w:t>
      </w:r>
      <w:r>
        <w:rPr>
          <w:i/>
        </w:rPr>
        <w:t>Genevay</w:t>
      </w:r>
      <w:r>
        <w:t> i Paris. Fik et Magazin</w:t>
      </w:r>
      <w:r>
        <w:br/>
        <w:t xml:space="preserve">&lt;1868-01-06&gt;&lt;Mandag 6.&gt;&lt;Januar&gt;&lt;1868&gt;&lt;004-10&gt;:    </w:t>
      </w:r>
      <w:r>
        <w:t>med min Skruptudse fra Engeland. Efter Middagsbordet [10]</w:t>
      </w:r>
      <w:r>
        <w:br/>
        <w:t xml:space="preserve">&lt;1868-01-06&gt;&lt;Mandag 6.&gt;&lt;Januar&gt;&lt;1868&gt;&lt;004-11&gt;:    </w:t>
      </w:r>
      <w:r>
        <w:t>hos Collins, Fornyelse af den gamle Strid af Borre og</w:t>
      </w:r>
      <w:r>
        <w:br/>
        <w:t>&lt;1868-01-06&gt;&lt;Mandag 6.&gt;&lt;Januar&gt;&lt;1868&gt;</w:t>
      </w:r>
      <w:r>
        <w:t xml:space="preserve">&lt;004-12&gt;:    </w:t>
      </w:r>
      <w:r>
        <w:t>Skræppe. Besøg af Attachée Falbe. I Theatret Rosinis Barberen</w:t>
      </w:r>
      <w:r>
        <w:br/>
        <w:t xml:space="preserve">&lt;1868-01-06&gt;&lt;Mandag 6.&gt;&lt;Januar&gt;&lt;1868&gt;&lt;004-13&gt;:    </w:t>
      </w:r>
      <w:r>
        <w:t>i Sevilla.</w:t>
      </w:r>
    </w:p>
    <w:p w14:paraId="353B22B9" w14:textId="77777777" w:rsidR="00AA4F97" w:rsidRDefault="00F22376">
      <w:r>
        <w:t xml:space="preserve">&lt;1868-01-07&gt;&lt;Tirsdag 7.&gt;&lt;Januar&gt;&lt;1868&gt;&lt;004-14&gt;:    </w:t>
      </w:r>
      <w:r>
        <w:rPr>
          <w:i/>
        </w:rPr>
        <w:t>Tirsdag 7</w:t>
      </w:r>
      <w:r>
        <w:t>. Brev fra A. L. Brandt i Amsterdam at Ten-Cate</w:t>
      </w:r>
      <w:r>
        <w:br/>
        <w:t xml:space="preserve">&lt;1868-01-07&gt;&lt;Tirsdag 7.&gt;&lt;Januar&gt;&lt;1868&gt;&lt;004-15&gt;:    </w:t>
      </w:r>
      <w:r>
        <w:t>vilde udgive mine Digte paa Hollandsk. Sendt </w:t>
      </w:r>
      <w:r>
        <w:rPr>
          <w:i/>
        </w:rPr>
        <w:t>Ten</w:t>
      </w:r>
      <w:r>
        <w:t> [15]</w:t>
      </w:r>
      <w:r>
        <w:br/>
        <w:t xml:space="preserve">&lt;1868-01-07&gt;&lt;Tirsdag 7.&gt;&lt;Januar&gt;&lt;1868&gt;&lt;004-16&gt;:    </w:t>
      </w:r>
      <w:r>
        <w:rPr>
          <w:i/>
        </w:rPr>
        <w:t>Cate</w:t>
      </w:r>
      <w:r>
        <w:t> Brev og Portræt, samt i Krydsbaand illustrerede Tidende,</w:t>
      </w:r>
      <w:r>
        <w:br/>
        <w:t xml:space="preserve">&lt;1868-01-07&gt;&lt;Tirsdag 7.&gt;&lt;Januar&gt;&lt;1868&gt;&lt;004-17&gt;:    </w:t>
      </w:r>
      <w:r>
        <w:t>sendt samme til Frøken </w:t>
      </w:r>
      <w:r>
        <w:rPr>
          <w:i/>
        </w:rPr>
        <w:t>Plesner</w:t>
      </w:r>
      <w:r>
        <w:t> i London og til Digteren</w:t>
      </w:r>
      <w:r>
        <w:br/>
        <w:t xml:space="preserve">&lt;1868-01-07&gt;&lt;Tirsdag 7.&gt;&lt;Januar&gt;&lt;1868&gt;&lt;004-18&gt;:    </w:t>
      </w:r>
      <w:r>
        <w:rPr>
          <w:i/>
        </w:rPr>
        <w:t>Munch</w:t>
      </w:r>
      <w:r>
        <w:t> i Christiania; føler mig tung i Hovedet og har</w:t>
      </w:r>
      <w:r>
        <w:br/>
        <w:t>&lt;1868-01-07&gt;&lt;Tirsdag 7.&gt;&lt;J</w:t>
      </w:r>
      <w:r>
        <w:t xml:space="preserve">anuar&gt;&lt;1868&gt;&lt;004-19&gt;:    </w:t>
      </w:r>
      <w:r>
        <w:t>Kløe i Skindet. </w:t>
      </w:r>
      <w:r>
        <w:rPr>
          <w:i/>
        </w:rPr>
        <w:t>Gik</w:t>
      </w:r>
      <w:r>
        <w:t> ud til Fru </w:t>
      </w:r>
      <w:r>
        <w:rPr>
          <w:i/>
        </w:rPr>
        <w:t>Heiberg</w:t>
      </w:r>
      <w:r>
        <w:t>[;] ved Talen der om</w:t>
      </w:r>
      <w:r>
        <w:br/>
        <w:t xml:space="preserve">&lt;1868-01-07&gt;&lt;Tirsdag 7.&gt;&lt;Januar&gt;&lt;1868&gt;&lt;004-20&gt;:    </w:t>
      </w:r>
      <w:r>
        <w:t>min Hædersfest og om min Moder sagde hun et dansk Ordsprog [20]</w:t>
      </w:r>
      <w:r>
        <w:br/>
        <w:t xml:space="preserve">&lt;1868-01-07&gt;&lt;Tirsdag 7.&gt;&lt;Januar&gt;&lt;1868&gt;&lt;004-21&gt;:    </w:t>
      </w:r>
      <w:r>
        <w:t>jeg ikke kjendte: »I fattig Kones Skjød kan ligge et rigt</w:t>
      </w:r>
      <w:r>
        <w:br/>
        <w:t xml:space="preserve">&lt;1868-01-07&gt;&lt;Tirsdag 7.&gt;&lt;Januar&gt;&lt;1868&gt;&lt;004-22&gt;:    </w:t>
      </w:r>
      <w:r>
        <w:t>Barn«. Hun talte dernæst en Deel om den intrigante Rosalinde</w:t>
      </w:r>
      <w:r>
        <w:br/>
        <w:t xml:space="preserve">&lt;1868-01-07&gt;&lt;Tirsdag 7.&gt;&lt;Januar&gt;&lt;1868&gt;&lt;004-23&gt;:    </w:t>
      </w:r>
      <w:r>
        <w:t>Thomsen om hendes Forhold til Hald og end</w:t>
      </w:r>
      <w:r>
        <w:t>nu en</w:t>
      </w:r>
      <w:r>
        <w:br/>
        <w:t xml:space="preserve">&lt;1868-01-07&gt;&lt;Tirsdag 7.&gt;&lt;Januar&gt;&lt;1868&gt;&lt;004-24&gt;:    </w:t>
      </w:r>
      <w:r>
        <w:t>Herre. Middag hos Drevsen, Einar tænker paa i Foraaret</w:t>
      </w:r>
      <w:r>
        <w:br/>
        <w:t xml:space="preserve">&lt;1868-01-07&gt;&lt;Tirsdag 7.&gt;&lt;Januar&gt;&lt;1868&gt;&lt;004-25&gt;:    </w:t>
      </w:r>
      <w:r>
        <w:t>at besøge Paris, maaskee reise vi sammen. Fulgte Juliette [25]</w:t>
      </w:r>
      <w:r>
        <w:br/>
        <w:t xml:space="preserve">&lt;1868-01-07&gt;&lt;Tirsdag 7.&gt;&lt;Januar&gt;&lt;1868&gt;&lt;004-26&gt;:    </w:t>
      </w:r>
      <w:r>
        <w:t>Price i Theatret, saae en Act af Folkesagnet. Klokken 10½</w:t>
      </w:r>
      <w:r>
        <w:br/>
        <w:t xml:space="preserve">&lt;1868-01-07&gt;&lt;Tirsdag 7.&gt;&lt;Januar&gt;&lt;1868&gt;&lt;004-27&gt;:    </w:t>
      </w:r>
      <w:r>
        <w:t>iaften Besøg af C. Bloch.</w:t>
      </w:r>
    </w:p>
    <w:p w14:paraId="38AFEB19" w14:textId="77777777" w:rsidR="00AA4F97" w:rsidRDefault="00F22376">
      <w:r>
        <w:t xml:space="preserve">&lt;1868-01-08&gt;&lt;Onsdag 8.&gt;&lt;Januar&gt;&lt;1868&gt;&lt;004-28&gt;:    </w:t>
      </w:r>
      <w:r>
        <w:rPr>
          <w:i/>
        </w:rPr>
        <w:t>Onsdag 8</w:t>
      </w:r>
      <w:r>
        <w:t>. Besøgt Fru </w:t>
      </w:r>
      <w:r>
        <w:rPr>
          <w:i/>
        </w:rPr>
        <w:t>Falbe</w:t>
      </w:r>
      <w:r>
        <w:t> og gratuleret Frøken Trepka.</w:t>
      </w:r>
    </w:p>
    <w:p w14:paraId="4FDAFA65" w14:textId="77777777" w:rsidR="00AA4F97" w:rsidRDefault="00F22376">
      <w:r>
        <w:br w:type="page"/>
      </w:r>
    </w:p>
    <w:p w14:paraId="1EC4C624" w14:textId="77777777" w:rsidR="00AA4F97" w:rsidRDefault="00F22376">
      <w:r>
        <w:lastRenderedPageBreak/>
        <w:t xml:space="preserve">&lt;1868-01-08&gt;&lt;Onsdag 8.&gt;&lt;Januar&gt;&lt;1868&gt;&lt;005-01&gt;:    </w:t>
      </w:r>
      <w:r>
        <w:t>Igaar Besøg af Baron Lillienkrone og Frue (født Tutein) fra</w:t>
      </w:r>
      <w:r>
        <w:br/>
        <w:t xml:space="preserve">&lt;1868-01-08&gt;&lt;Onsdag 8.&gt;&lt;Januar&gt;&lt;1868&gt;&lt;005-02&gt;:    </w:t>
      </w:r>
      <w:r>
        <w:t>Meiningen. Idag Besøg af den østeriske Minister Grev </w:t>
      </w:r>
      <w:r>
        <w:rPr>
          <w:i/>
        </w:rPr>
        <w:t>Paar.</w:t>
      </w:r>
      <w:r>
        <w:br/>
        <w:t xml:space="preserve">&lt;1868-01-08&gt;&lt;Onsdag 8.&gt;&lt;Januar&gt;&lt;1868&gt;&lt;005-03&gt;:    </w:t>
      </w:r>
      <w:r>
        <w:t>Brev fra </w:t>
      </w:r>
      <w:r>
        <w:rPr>
          <w:i/>
        </w:rPr>
        <w:t>Grevinde Holstein</w:t>
      </w:r>
      <w:r>
        <w:t> paa Holsteinborg, sendt igjen</w:t>
      </w:r>
      <w:r>
        <w:br/>
        <w:t xml:space="preserve">&lt;1868-01-08&gt;&lt;Onsdag 8.&gt;&lt;Januar&gt;&lt;1868&gt;&lt;005-04&gt;:    </w:t>
      </w:r>
      <w:r>
        <w:t>Brev til Grevinde </w:t>
      </w:r>
      <w:r>
        <w:rPr>
          <w:i/>
        </w:rPr>
        <w:t>Holstein</w:t>
      </w:r>
      <w:r>
        <w:t>. Brev fra Clara </w:t>
      </w:r>
      <w:r>
        <w:rPr>
          <w:i/>
        </w:rPr>
        <w:t>Heinke</w:t>
      </w:r>
      <w:r>
        <w:t> i Berlin,</w:t>
      </w:r>
      <w:r>
        <w:br/>
        <w:t xml:space="preserve">&lt;1868-01-08&gt;&lt;Onsdag 8.&gt;&lt;Januar&gt;&lt;1868&gt;&lt;005-05&gt;:    </w:t>
      </w:r>
      <w:r>
        <w:t>sendt til hende illustrerede Tidende. Foræret hos Ørsteds til [5]</w:t>
      </w:r>
      <w:r>
        <w:br/>
        <w:t>&lt;1868-01-0</w:t>
      </w:r>
      <w:r>
        <w:t xml:space="preserve">8&gt;&lt;Onsdag 8.&gt;&lt;Januar&gt;&lt;1868&gt;&lt;005-06&gt;:    </w:t>
      </w:r>
      <w:r>
        <w:t>Middag et Nummer af samme Tidende til Pigen, som er fra</w:t>
      </w:r>
      <w:r>
        <w:br/>
      </w:r>
      <w:r>
        <w:t xml:space="preserve">&lt;1868-01-08&gt;&lt;Onsdag 8.&gt;&lt;Januar&gt;&lt;1868&gt;&lt;005-07&gt;:    </w:t>
      </w:r>
      <w:r>
        <w:t>Odense; hun blev glad derfor. Hele Aftenen hjemme at</w:t>
      </w:r>
      <w:r>
        <w:br/>
        <w:t xml:space="preserve">&lt;1868-01-08&gt;&lt;Onsdag 8.&gt;&lt;Januar&gt;&lt;1868&gt;&lt;005-08&gt;:    </w:t>
      </w:r>
      <w:r>
        <w:t>reenskrive paa »Gudfaders Billedbog« til illustrerede Tidende.</w:t>
      </w:r>
    </w:p>
    <w:p w14:paraId="7DF2178F" w14:textId="77777777" w:rsidR="00AA4F97" w:rsidRDefault="00F22376">
      <w:r>
        <w:t xml:space="preserve">&lt;1868-01-09&gt;&lt;Torsdag 9.&gt;&lt;Januar&gt;&lt;1868&gt;&lt;005-09&gt;:    </w:t>
      </w:r>
      <w:r>
        <w:rPr>
          <w:i/>
        </w:rPr>
        <w:t>Torsdag 9</w:t>
      </w:r>
      <w:r>
        <w:t>. Graat taaget Veir, Klokken var 9¼ før jeg</w:t>
      </w:r>
      <w:r>
        <w:br/>
        <w:t xml:space="preserve">&lt;1868-01-09&gt;&lt;Torsdag 9.&gt;&lt;Januar&gt;&lt;1868&gt;&lt;005-10&gt;:    </w:t>
      </w:r>
      <w:r>
        <w:t>kom op af Sengen. Besøgt Worsaa, bragt Watt Correcturen [10]</w:t>
      </w:r>
      <w:r>
        <w:br/>
        <w:t xml:space="preserve">&lt;1868-01-09&gt;&lt;Torsdag 9.&gt;&lt;Januar&gt;&lt;1868&gt;&lt;005-11&gt;:    </w:t>
      </w:r>
      <w:r>
        <w:t>til Peiter, Peter og Peer. Hørt om Frøken Rosalindes Elskere,</w:t>
      </w:r>
      <w:r>
        <w:br/>
        <w:t xml:space="preserve">&lt;1868-01-09&gt;&lt;Torsdag 9.&gt;&lt;Januar&gt;&lt;1868&gt;&lt;005-12&gt;:    </w:t>
      </w:r>
      <w:r>
        <w:t>Hall, Bjørnson &amp; — Reenskrevet paa Gudfaders Billedbog.</w:t>
      </w:r>
      <w:r>
        <w:br/>
        <w:t xml:space="preserve">&lt;1868-01-09&gt;&lt;Torsdag 9.&gt;&lt;Januar&gt;&lt;1868&gt;&lt;005-13&gt;:    </w:t>
      </w:r>
      <w:r>
        <w:t>Vesitkort fra </w:t>
      </w:r>
      <w:r>
        <w:rPr>
          <w:i/>
        </w:rPr>
        <w:t>Blavet</w:t>
      </w:r>
      <w:r>
        <w:t> i Paris. I Dag til Middag hos Melchiors</w:t>
      </w:r>
      <w:r>
        <w:br/>
        <w:t>&lt;1868-01-09&gt;&lt;To</w:t>
      </w:r>
      <w:r>
        <w:t xml:space="preserve">rsdag 9.&gt;&lt;Januar&gt;&lt;1868&gt;&lt;005-14&gt;:    </w:t>
      </w:r>
      <w:r>
        <w:t>var Ploug med Kone, de vare meget elskværdige mod mig.</w:t>
      </w:r>
      <w:r>
        <w:br/>
        <w:t xml:space="preserve">&lt;1868-01-09&gt;&lt;Torsdag 9.&gt;&lt;Januar&gt;&lt;1868&gt;&lt;005-15&gt;:    </w:t>
      </w:r>
      <w:r>
        <w:t>Der var Bille med Kone. </w:t>
      </w:r>
      <w:r>
        <w:rPr>
          <w:i/>
        </w:rPr>
        <w:t>Bloch</w:t>
      </w:r>
      <w:r>
        <w:t> talte om at han giftede sig til [15]</w:t>
      </w:r>
      <w:r>
        <w:br/>
        <w:t xml:space="preserve">&lt;1868-01-09&gt;&lt;Torsdag 9.&gt;&lt;Januar&gt;&lt;1868&gt;&lt;005-16&gt;:    </w:t>
      </w:r>
      <w:r>
        <w:t>Foraaret, men blev her Sommeren over. I Theatret til tredie</w:t>
      </w:r>
      <w:r>
        <w:br/>
        <w:t xml:space="preserve">&lt;1868-01-09&gt;&lt;Torsdag 9.&gt;&lt;Januar&gt;&lt;1868&gt;&lt;005-17&gt;:    </w:t>
      </w:r>
      <w:r>
        <w:t>og fjerde Act af Hugonotterne.</w:t>
      </w:r>
    </w:p>
    <w:p w14:paraId="4B7EC9E7" w14:textId="77777777" w:rsidR="00AA4F97" w:rsidRDefault="00F22376">
      <w:r>
        <w:t xml:space="preserve">&lt;1868-01-10&gt;&lt;Fredag 10.&gt;&lt;Januar&gt;&lt;1868&gt;&lt;005-18&gt;:    </w:t>
      </w:r>
      <w:r>
        <w:rPr>
          <w:i/>
        </w:rPr>
        <w:t>Fredag 10</w:t>
      </w:r>
      <w:r>
        <w:t>. Altid graat og Taaget. Brev fra Etatsraad</w:t>
      </w:r>
      <w:r>
        <w:br/>
        <w:t xml:space="preserve">&lt;1868-01-10&gt;&lt;Fredag 10.&gt;&lt;Januar&gt;&lt;1868&gt;&lt;005-19&gt;:    </w:t>
      </w:r>
      <w:r>
        <w:t>Dahlstrøm i Aalborg. Traf til Middag hos Koch den unge</w:t>
      </w:r>
      <w:r>
        <w:br/>
        <w:t xml:space="preserve">&lt;1868-01-10&gt;&lt;Fredag 10.&gt;&lt;Januar&gt;&lt;1868&gt;&lt;005-20&gt;:    </w:t>
      </w:r>
      <w:r>
        <w:t>Præst Møller fra Odense. Saae i Theatret nogle Acter af den [20]</w:t>
      </w:r>
      <w:r>
        <w:br/>
        <w:t xml:space="preserve">&lt;1868-01-10&gt;&lt;Fredag 10.&gt;&lt;Januar&gt;&lt;1868&gt;&lt;005-21&gt;:    </w:t>
      </w:r>
      <w:r>
        <w:t>Stundesløs[e], samt Scharff i en Søndag paa Amager. Han spillede</w:t>
      </w:r>
      <w:r>
        <w:br/>
        <w:t xml:space="preserve">&lt;1868-01-10&gt;&lt;Fredag 10.&gt;&lt;Januar&gt;&lt;1868&gt;&lt;005-22&gt;:    </w:t>
      </w:r>
      <w:r>
        <w:t>og sang hjerteligt og sandt. Sad oppe og reenskrev til</w:t>
      </w:r>
      <w:r>
        <w:br/>
        <w:t>&lt;1868-01-10&gt;&lt;Fr</w:t>
      </w:r>
      <w:r>
        <w:t xml:space="preserve">edag 10.&gt;&lt;Januar&gt;&lt;1868&gt;&lt;005-23&gt;:    </w:t>
      </w:r>
      <w:r>
        <w:t>Klokken ½2 i Nat.</w:t>
      </w:r>
    </w:p>
    <w:p w14:paraId="5A146D9F" w14:textId="77777777" w:rsidR="00AA4F97" w:rsidRDefault="00F22376">
      <w:r>
        <w:t xml:space="preserve">&lt;1868-01-11&gt;&lt;Løverdag 11.&gt;&lt;Januar&gt;&lt;1868&gt;&lt;005-24&gt;:    </w:t>
      </w:r>
      <w:r>
        <w:rPr>
          <w:i/>
        </w:rPr>
        <w:t>Løverdag 11</w:t>
      </w:r>
      <w:r>
        <w:t>. Træt og tung; tog dog hen til Worsaa og</w:t>
      </w:r>
      <w:r>
        <w:br/>
        <w:t xml:space="preserve">&lt;1868-01-11&gt;&lt;Løverdag 11.&gt;&lt;Januar&gt;&lt;1868&gt;&lt;005-25&gt;:    </w:t>
      </w:r>
      <w:r>
        <w:t>læste for ham og Kone »Gudfaders Billedbog«, han fandt [25]</w:t>
      </w:r>
      <w:r>
        <w:br/>
        <w:t xml:space="preserve">&lt;1868-01-11&gt;&lt;Løverdag 11.&gt;&lt;Januar&gt;&lt;1868&gt;&lt;005-26&gt;:    </w:t>
      </w:r>
      <w:r>
        <w:t>den høist interesant (iaftes hørte Fru </w:t>
      </w:r>
      <w:r>
        <w:rPr>
          <w:i/>
        </w:rPr>
        <w:t>Jerichau</w:t>
      </w:r>
      <w:r>
        <w:t> den og var i</w:t>
      </w:r>
      <w:r>
        <w:br/>
        <w:t xml:space="preserve">&lt;1868-01-11&gt;&lt;Løverdag 11.&gt;&lt;Januar&gt;&lt;1868&gt;&lt;005-27&gt;:    </w:t>
      </w:r>
      <w:r>
        <w:t>Henrykkelse.) Bragte </w:t>
      </w:r>
      <w:r>
        <w:rPr>
          <w:i/>
        </w:rPr>
        <w:t>Delbanco</w:t>
      </w:r>
      <w:r>
        <w:t> til første Nummer i illustrerede</w:t>
      </w:r>
      <w:r>
        <w:br/>
        <w:t xml:space="preserve">&lt;1868-01-11&gt;&lt;Løverdag 11.&gt;&lt;Januar&gt;&lt;1868&gt;&lt;005-28&gt;:    </w:t>
      </w:r>
      <w:r>
        <w:t>Tidende, en Deel af Gudfaders Billedbog. Føler mig</w:t>
      </w:r>
      <w:r>
        <w:br/>
        <w:t>&lt;1868-01-11&gt;</w:t>
      </w:r>
      <w:r>
        <w:t xml:space="preserve">&lt;Løverdag 11.&gt;&lt;Januar&gt;&lt;1868&gt;&lt;005-29&gt;:    </w:t>
      </w:r>
      <w:r>
        <w:t>anstrængt og træt. Spiiste hos Henriques, fik Indbydelse senere</w:t>
      </w:r>
      <w:r>
        <w:br/>
        <w:t xml:space="preserve">&lt;1868-01-11&gt;&lt;Løverdag 11.&gt;&lt;Januar&gt;&lt;1868&gt;&lt;005-30&gt;:    </w:t>
      </w:r>
      <w:r>
        <w:t>fra Fru Melchior og dertil Blomster. Gik ud i Casino [30]</w:t>
      </w:r>
    </w:p>
    <w:p w14:paraId="5CBE4A45" w14:textId="77777777" w:rsidR="00AA4F97" w:rsidRDefault="00F22376">
      <w:r>
        <w:br w:type="page"/>
      </w:r>
    </w:p>
    <w:p w14:paraId="0B342D49" w14:textId="77777777" w:rsidR="00AA4F97" w:rsidRDefault="00F22376">
      <w:r>
        <w:lastRenderedPageBreak/>
        <w:t xml:space="preserve">&lt;1868-01-11&gt;&lt;Løverdag 11.&gt;&lt;Januar&gt;&lt;1868&gt;&lt;006-01&gt;:    </w:t>
      </w:r>
      <w:r>
        <w:t>og hørte Operaen un Ballo in Maschera, daarlig Musik af</w:t>
      </w:r>
      <w:r>
        <w:br/>
        <w:t xml:space="preserve">&lt;1868-01-11&gt;&lt;Løverdag 11.&gt;&lt;Januar&gt;&lt;1868&gt;&lt;006-02&gt;:    </w:t>
      </w:r>
      <w:r>
        <w:t>Verdi. Den gik bedre end La favorita, jeg hørte ogsaa første</w:t>
      </w:r>
      <w:r>
        <w:br/>
        <w:t xml:space="preserve">&lt;1868-01-11&gt;&lt;Løverdag 11.&gt;&lt;Januar&gt;&lt;1868&gt;&lt;006-03&gt;:    </w:t>
      </w:r>
      <w:r>
        <w:t>Gang den lille </w:t>
      </w:r>
      <w:r>
        <w:rPr>
          <w:i/>
        </w:rPr>
        <w:t>Benati</w:t>
      </w:r>
      <w:r>
        <w:t>, som rivaliserede ifjor med Sarolta; Benati</w:t>
      </w:r>
      <w:r>
        <w:br/>
        <w:t xml:space="preserve">&lt;1868-01-11&gt;&lt;Løverdag 11.&gt;&lt;Januar&gt;&lt;1868&gt;&lt;006-04&gt;:    </w:t>
      </w:r>
      <w:r>
        <w:t>er en velskabt net ung Pige me[d] en lille kjøn Stemme,</w:t>
      </w:r>
      <w:r>
        <w:br/>
        <w:t xml:space="preserve">&lt;1868-01-11&gt;&lt;Løverdag 11.&gt;&lt;Januar&gt;&lt;1868&gt;&lt;006-05&gt;:    </w:t>
      </w:r>
      <w:r>
        <w:t>fornøielig, men ingen Sarolta. Jeg blev Forestilling[en] ud. </w:t>
      </w:r>
      <w:r>
        <w:t>[5]</w:t>
      </w:r>
      <w:r>
        <w:br/>
        <w:t xml:space="preserve">&lt;1868-01-11&gt;&lt;Løverdag 11.&gt;&lt;Januar&gt;&lt;1868&gt;&lt;006-06&gt;:    </w:t>
      </w:r>
      <w:r>
        <w:t>Prinds Valdemar og Thyra var der; ligeoverfor sad Grevinde</w:t>
      </w:r>
      <w:r>
        <w:br/>
        <w:t xml:space="preserve">&lt;1868-01-11&gt;&lt;Løverdag 11.&gt;&lt;Januar&gt;&lt;1868&gt;&lt;006-07&gt;:    </w:t>
      </w:r>
      <w:r>
        <w:rPr>
          <w:i/>
        </w:rPr>
        <w:t>Danner</w:t>
      </w:r>
      <w:r>
        <w:t>.</w:t>
      </w:r>
    </w:p>
    <w:p w14:paraId="6BB9F26E" w14:textId="77777777" w:rsidR="00AA4F97" w:rsidRDefault="00F22376">
      <w:r>
        <w:t xml:space="preserve">&lt;1868-01-12&gt;&lt;Søndag den 12. Eckardts&gt;&lt;Januar&gt;&lt;1868&gt;&lt;006-08&gt;:    </w:t>
      </w:r>
      <w:r>
        <w:rPr>
          <w:i/>
        </w:rPr>
        <w:t>Søndag den 12. Eckardts</w:t>
      </w:r>
      <w:r>
        <w:t> Fødselsdag; foræret ham de 15</w:t>
      </w:r>
      <w:r>
        <w:br/>
        <w:t xml:space="preserve">&lt;1868-01-12&gt;&lt;Søndag den 12. Eckardts&gt;&lt;Januar&gt;&lt;1868&gt;&lt;006-09&gt;:    </w:t>
      </w:r>
      <w:r>
        <w:t>Eventyr i den praktfulde Indbinding. Til Middag hos Henriques</w:t>
      </w:r>
      <w:r>
        <w:br/>
        <w:t xml:space="preserve">&lt;1868-01-12&gt;&lt;Søndag den 12. Eckardts&gt;&lt;Januar&gt;&lt;1868&gt;&lt;006-10&gt;:    </w:t>
      </w:r>
      <w:r>
        <w:t>sammen med Nystrøm og Frøken Hammerik samt en [10]</w:t>
      </w:r>
      <w:r>
        <w:br/>
        <w:t xml:space="preserve">&lt;1868-01-12&gt;&lt;Søndag den 12. Eckardts&gt;&lt;Januar&gt;&lt;1868&gt;&lt;006-11&gt;:    </w:t>
      </w:r>
      <w:r>
        <w:t>svensk Ven af ham. Gik ikke i Theatret, blev hjemme og reenskrev</w:t>
      </w:r>
      <w:r>
        <w:br/>
        <w:t xml:space="preserve">&lt;1868-01-12&gt;&lt;Søndag den 12. Eckardts&gt;&lt;Januar&gt;&lt;1868&gt;&lt;006-12&gt;:    </w:t>
      </w:r>
      <w:r>
        <w:t>paa Gudfaders Billedbog.</w:t>
      </w:r>
    </w:p>
    <w:p w14:paraId="5796468B" w14:textId="77777777" w:rsidR="00AA4F97" w:rsidRDefault="00F22376">
      <w:r>
        <w:t xml:space="preserve">&lt;1868-01-13&gt;&lt;Mandag 13.&gt;&lt;Januar&gt;&lt;1868&gt;&lt;006-13&gt;:    </w:t>
      </w:r>
      <w:r>
        <w:rPr>
          <w:i/>
        </w:rPr>
        <w:t>Mandag 13</w:t>
      </w:r>
      <w:r>
        <w:t>. Sneeveir, derpaa Tøe. Følt mig i høi Grad</w:t>
      </w:r>
      <w:r>
        <w:br/>
      </w:r>
      <w:r>
        <w:t xml:space="preserve">&lt;1868-01-13&gt;&lt;Mandag 13.&gt;&lt;Januar&gt;&lt;1868&gt;&lt;006-14&gt;:    </w:t>
      </w:r>
      <w:r>
        <w:t>nerveus og ilde hos Friseuren; gik hjem og følte mig noget</w:t>
      </w:r>
      <w:r>
        <w:br/>
        <w:t xml:space="preserve">&lt;1868-01-13&gt;&lt;Mandag 13.&gt;&lt;Januar&gt;&lt;1868&gt;&lt;006-15&gt;:    </w:t>
      </w:r>
      <w:r>
        <w:t>bedre. Besøg af </w:t>
      </w:r>
      <w:r>
        <w:rPr>
          <w:i/>
        </w:rPr>
        <w:t>Krohn</w:t>
      </w:r>
      <w:r>
        <w:t> der har tegnet mit Borgerbrev og [15]</w:t>
      </w:r>
      <w:r>
        <w:br/>
        <w:t xml:space="preserve">&lt;1868-01-13&gt;&lt;Mandag 13.&gt;&lt;Januar&gt;&lt;1868&gt;&lt;006-16&gt;:    </w:t>
      </w:r>
      <w:r>
        <w:t>lavet Billederne til Eventyr Bindet; han er Student og nu</w:t>
      </w:r>
      <w:r>
        <w:br/>
        <w:t xml:space="preserve">&lt;1868-01-13&gt;&lt;Mandag 13.&gt;&lt;Januar&gt;&lt;1868&gt;&lt;006-17&gt;:    </w:t>
      </w:r>
      <w:r>
        <w:t>Officeer, vistnok en Broder til den lille Fyr der sendte mig</w:t>
      </w:r>
      <w:r>
        <w:br/>
        <w:t xml:space="preserve">&lt;1868-01-13&gt;&lt;Mandag 13.&gt;&lt;Januar&gt;&lt;1868&gt;&lt;006-18&gt;:    </w:t>
      </w:r>
      <w:r>
        <w:t>Brev i </w:t>
      </w:r>
      <w:r>
        <w:rPr>
          <w:i/>
        </w:rPr>
        <w:t>Granada</w:t>
      </w:r>
      <w:r>
        <w:t>. Sen</w:t>
      </w:r>
      <w:r>
        <w:t>dt »Figaro« med Eventyret Peiter Peter</w:t>
      </w:r>
      <w:r>
        <w:br/>
        <w:t xml:space="preserve">&lt;1868-01-13&gt;&lt;Mandag 13.&gt;&lt;Januar&gt;&lt;1868&gt;&lt;006-19&gt;:    </w:t>
      </w:r>
      <w:r>
        <w:t>og Peer, til Frøken </w:t>
      </w:r>
      <w:r>
        <w:rPr>
          <w:i/>
        </w:rPr>
        <w:t>Plesner</w:t>
      </w:r>
      <w:r>
        <w:t> i London, Christian Christoph</w:t>
      </w:r>
      <w:r>
        <w:br/>
        <w:t xml:space="preserve">&lt;1868-01-13&gt;&lt;Mandag 13.&gt;&lt;Januar&gt;&lt;1868&gt;&lt;006-20&gt;:    </w:t>
      </w:r>
      <w:r>
        <w:t>paa Holsteinborg, og til Frøken Bjerring i Aalborg. Fik selv [20]</w:t>
      </w:r>
      <w:r>
        <w:br/>
        <w:t xml:space="preserve">&lt;1868-01-13&gt;&lt;Mandag 13.&gt;&lt;Januar&gt;&lt;1868&gt;&lt;006-21&gt;:    </w:t>
      </w:r>
      <w:r>
        <w:t>et fransk Blad og et Brev fra ........ i Versailles. Middag</w:t>
      </w:r>
      <w:r>
        <w:br/>
        <w:t xml:space="preserve">&lt;1868-01-13&gt;&lt;Mandag 13.&gt;&lt;Januar&gt;&lt;1868&gt;&lt;006-22&gt;:    </w:t>
      </w:r>
      <w:r>
        <w:t>hos Collins med en Bruun, Broder til ham der var Gartner</w:t>
      </w:r>
      <w:r>
        <w:br/>
        <w:t>&lt;1868-01-13&gt;&lt;Mandag 13.&gt;&lt;Jan</w:t>
      </w:r>
      <w:r>
        <w:t xml:space="preserve">uar&gt;&lt;1868&gt;&lt;006-23&gt;:    </w:t>
      </w:r>
      <w:r>
        <w:t>i Spanien. I Theatret to Acter af Hans Heiling.</w:t>
      </w:r>
    </w:p>
    <w:p w14:paraId="3B1D2195" w14:textId="77777777" w:rsidR="00AA4F97" w:rsidRDefault="00F22376">
      <w:r>
        <w:t xml:space="preserve">&lt;1868-01-14&gt;&lt;Tirsdag 14.&gt;&lt;Januar&gt;&lt;1868&gt;&lt;006-24&gt;:    </w:t>
      </w:r>
      <w:r>
        <w:rPr>
          <w:i/>
        </w:rPr>
        <w:t>Tirsdag 14</w:t>
      </w:r>
      <w:r>
        <w:t>. Graat sølet Tøveir, men glat. Tog et varmt</w:t>
      </w:r>
      <w:r>
        <w:br/>
        <w:t xml:space="preserve">&lt;1868-01-14&gt;&lt;Tirsdag 14.&gt;&lt;Januar&gt;&lt;1868&gt;&lt;006-25&gt;:    </w:t>
      </w:r>
      <w:r>
        <w:t>Bad paa Rysensteen; følt mig træt. Var ikke ude hos Drevsens, [25]</w:t>
      </w:r>
      <w:r>
        <w:br/>
        <w:t xml:space="preserve">&lt;1868-01-14&gt;&lt;Tirsdag 14.&gt;&lt;Januar&gt;&lt;1868&gt;&lt;006-26&gt;:    </w:t>
      </w:r>
      <w:r>
        <w:t>Fru Ingeborg er stadig syg, jeg spiiste hos Henriques,</w:t>
      </w:r>
      <w:r>
        <w:br/>
        <w:t xml:space="preserve">&lt;1868-01-14&gt;&lt;Tirsdag 14.&gt;&lt;Januar&gt;&lt;1868&gt;&lt;006-27&gt;:    </w:t>
      </w:r>
      <w:r>
        <w:t>gik saa i Theatret til første Forestilling af Bruuns Drama Maria</w:t>
      </w:r>
    </w:p>
    <w:p w14:paraId="679E17DC" w14:textId="77777777" w:rsidR="00AA4F97" w:rsidRDefault="00F22376">
      <w:r>
        <w:br w:type="page"/>
      </w:r>
    </w:p>
    <w:p w14:paraId="37063EBF" w14:textId="77777777" w:rsidR="00AA4F97" w:rsidRDefault="00F22376">
      <w:r>
        <w:lastRenderedPageBreak/>
        <w:t xml:space="preserve">&lt;1868-01-14&gt;&lt;Tirsdag 14.&gt;&lt;Januar&gt;&lt;1868&gt;&lt;007-01&gt;:    </w:t>
      </w:r>
      <w:r>
        <w:t>Antoinette, saae 1ste Act som tiltalte mig. Gik paa Charlottenborg</w:t>
      </w:r>
      <w:r>
        <w:br/>
        <w:t xml:space="preserve">&lt;1868-01-14&gt;&lt;Tirsdag 14.&gt;&lt;Januar&gt;&lt;1868&gt;&lt;007-02&gt;:    </w:t>
      </w:r>
      <w:r>
        <w:t>til Comitée Møde for det Ankerske Legat, der ere</w:t>
      </w:r>
      <w:r>
        <w:br/>
        <w:t xml:space="preserve">&lt;1868-01-14&gt;&lt;Tirsdag 14.&gt;&lt;Januar&gt;&lt;1868&gt;&lt;007-03&gt;:    </w:t>
      </w:r>
      <w:r>
        <w:t>i Aar 9 Poeter som søge. Gik henimod Klokken 9 til Melchiors</w:t>
      </w:r>
      <w:r>
        <w:br/>
        <w:t xml:space="preserve">&lt;1868-01-14&gt;&lt;Tirsdag 14.&gt;&lt;Januar&gt;&lt;1868&gt;&lt;007-04&gt;:    </w:t>
      </w:r>
      <w:r>
        <w:t>hvor en Søn af Christian Foersom skulde vise Taskenspillerkunster</w:t>
      </w:r>
      <w:r>
        <w:br/>
        <w:t xml:space="preserve">&lt;1868-01-14&gt;&lt;Tirsdag 14.&gt;&lt;Januar&gt;&lt;1868&gt;&lt;007-05&gt;:    </w:t>
      </w:r>
      <w:r>
        <w:t>og være Bugtaler; han begyndte først henimod [5]</w:t>
      </w:r>
      <w:r>
        <w:br/>
        <w:t xml:space="preserve">&lt;1868-01-14&gt;&lt;Tirsdag 14.&gt;&lt;Januar&gt;&lt;1868&gt;&lt;007-06&gt;:    </w:t>
      </w:r>
      <w:r>
        <w:t>ti; jeg var uendelig træt og listede derfor bort strax da han</w:t>
      </w:r>
      <w:r>
        <w:br/>
        <w:t>&lt;1868-01-14&gt;&lt;Tirs</w:t>
      </w:r>
      <w:r>
        <w:t xml:space="preserve">dag 14.&gt;&lt;Januar&gt;&lt;1868&gt;&lt;007-07&gt;:    </w:t>
      </w:r>
      <w:r>
        <w:t>begyndte.</w:t>
      </w:r>
    </w:p>
    <w:p w14:paraId="05A1E77A" w14:textId="77777777" w:rsidR="00AA4F97" w:rsidRDefault="00F22376">
      <w:r>
        <w:t xml:space="preserve">&lt;1868-01-15&gt;&lt;Onsdag 15.&gt;&lt;Januar&gt;&lt;1868&gt;&lt;007-08&gt;:    </w:t>
      </w:r>
      <w:r>
        <w:rPr>
          <w:i/>
        </w:rPr>
        <w:t>Onsdag 15</w:t>
      </w:r>
      <w:r>
        <w:t>. Hørte i Kongens Theater Neupert fra Christiania</w:t>
      </w:r>
      <w:r>
        <w:br/>
        <w:t xml:space="preserve">&lt;1868-01-15&gt;&lt;Onsdag 15.&gt;&lt;Januar&gt;&lt;1868&gt;&lt;007-09&gt;:    </w:t>
      </w:r>
      <w:r>
        <w:t>spille Claveer. Var hos </w:t>
      </w:r>
      <w:r>
        <w:rPr>
          <w:i/>
        </w:rPr>
        <w:t>Bloch</w:t>
      </w:r>
      <w:r>
        <w:t>; Fru </w:t>
      </w:r>
      <w:r>
        <w:rPr>
          <w:i/>
        </w:rPr>
        <w:t>Falbe</w:t>
      </w:r>
      <w:r>
        <w:t> vil ikke tillade</w:t>
      </w:r>
      <w:r>
        <w:br/>
        <w:t xml:space="preserve">&lt;1868-01-15&gt;&lt;Onsdag 15.&gt;&lt;Januar&gt;&lt;1868&gt;&lt;007-10&gt;:    </w:t>
      </w:r>
      <w:r>
        <w:t>at han med sin Brud besøger ugifte Herrer, altsaa ikke mig [10]</w:t>
      </w:r>
      <w:r>
        <w:br/>
        <w:t xml:space="preserve">&lt;1868-01-15&gt;&lt;Onsdag 15.&gt;&lt;Januar&gt;&lt;1868&gt;&lt;007-11&gt;:    </w:t>
      </w:r>
      <w:r>
        <w:t>og if jor Foraar kom dog Alma </w:t>
      </w:r>
      <w:r>
        <w:rPr>
          <w:i/>
        </w:rPr>
        <w:t>Trepka</w:t>
      </w:r>
      <w:r>
        <w:t> og Frøken </w:t>
      </w:r>
      <w:r>
        <w:rPr>
          <w:i/>
        </w:rPr>
        <w:t>Rothe</w:t>
      </w:r>
      <w:r>
        <w:t> alene</w:t>
      </w:r>
      <w:r>
        <w:br/>
        <w:t xml:space="preserve">&lt;1868-01-15&gt;&lt;Onsdag 15.&gt;&lt;Januar&gt;&lt;1868&gt;&lt;007-12&gt;:    </w:t>
      </w:r>
      <w:r>
        <w:t>op til mig og bragte mig Violer. I et amerikansk Blad staaer</w:t>
      </w:r>
      <w:r>
        <w:br/>
        <w:t>&lt;1868-0</w:t>
      </w:r>
      <w:r>
        <w:t xml:space="preserve">1-15&gt;&lt;Onsdag 15.&gt;&lt;Januar&gt;&lt;1868&gt;&lt;007-13&gt;:    </w:t>
      </w:r>
      <w:r>
        <w:t>om Festen for mig [i] Odense.</w:t>
      </w:r>
    </w:p>
    <w:p w14:paraId="2F39EEBD" w14:textId="77777777" w:rsidR="00AA4F97" w:rsidRDefault="00F22376">
      <w:r>
        <w:t xml:space="preserve">&lt;1868-01-16&gt;&lt;Torsdag 16.&gt;&lt;Januar&gt;&lt;1868&gt;&lt;007-14&gt;:    </w:t>
      </w:r>
      <w:r>
        <w:rPr>
          <w:i/>
        </w:rPr>
        <w:t>Torsdag 16</w:t>
      </w:r>
      <w:r>
        <w:t>. Brev fra Professor </w:t>
      </w:r>
      <w:r>
        <w:rPr>
          <w:i/>
        </w:rPr>
        <w:t>Rothe</w:t>
      </w:r>
      <w:r>
        <w:t> i Sorø at Fru Inge</w:t>
      </w:r>
      <w:r>
        <w:br/>
        <w:t xml:space="preserve">&lt;1868-01-16&gt;&lt;Torsdag 16.&gt;&lt;Januar&gt;&lt;1868&gt;&lt;007-15&gt;:    </w:t>
      </w:r>
      <w:r>
        <w:t>mann er død igaar Eftermiddags mellem 2 og tre. Her seer [15]</w:t>
      </w:r>
      <w:r>
        <w:br/>
        <w:t xml:space="preserve">&lt;1868-01-16&gt;&lt;Torsdag 16.&gt;&lt;Januar&gt;&lt;1868&gt;&lt;007-16&gt;:    </w:t>
      </w:r>
      <w:r>
        <w:t>jeg hende aldrig meer, den elskelige, for mig altid unge</w:t>
      </w:r>
      <w:r>
        <w:br/>
        <w:t xml:space="preserve">&lt;1868-01-16&gt;&lt;Torsdag 16.&gt;&lt;Januar&gt;&lt;1868&gt;&lt;007-17&gt;:    </w:t>
      </w:r>
      <w:r>
        <w:t>Qvinde; jeg mærkede ei til hendes Alder, skjøndt hun blev</w:t>
      </w:r>
      <w:r>
        <w:br/>
        <w:t xml:space="preserve">&lt;1868-01-16&gt;&lt;Torsdag 16.&gt;&lt;Januar&gt;&lt;1868&gt;&lt;007-18&gt;:    </w:t>
      </w:r>
      <w:r>
        <w:t>blind og døv. Hos Melchiors saae jeg iaften en ny Slags</w:t>
      </w:r>
      <w:r>
        <w:br/>
        <w:t>&lt;1868-01-16&gt;&lt;To</w:t>
      </w:r>
      <w:r>
        <w:t xml:space="preserve">rsdag 16.&gt;&lt;Januar&gt;&lt;1868&gt;&lt;007-19&gt;:    </w:t>
      </w:r>
      <w:r>
        <w:t>Laternimagica, der viser almindelig Photograph-Portræt i</w:t>
      </w:r>
      <w:r>
        <w:br/>
        <w:t xml:space="preserve">&lt;1868-01-16&gt;&lt;Torsdag 16.&gt;&lt;Januar&gt;&lt;1868&gt;&lt;007-20&gt;:    </w:t>
      </w:r>
      <w:r>
        <w:t>naturlig Størrelse paa Væggen; ere de farvede, sees Farven. [20]</w:t>
      </w:r>
      <w:r>
        <w:br/>
      </w:r>
      <w:r>
        <w:t xml:space="preserve">&lt;1868-01-16&gt;&lt;Torsdag 16.&gt;&lt;Januar&gt;&lt;1868&gt;&lt;007-21&gt;:    </w:t>
      </w:r>
      <w:r>
        <w:t>Vandt </w:t>
      </w:r>
      <w:r>
        <w:rPr>
          <w:i/>
        </w:rPr>
        <w:t>ikke</w:t>
      </w:r>
      <w:r>
        <w:t> i Lotteriet.</w:t>
      </w:r>
    </w:p>
    <w:p w14:paraId="5C88A412" w14:textId="77777777" w:rsidR="00AA4F97" w:rsidRDefault="00F22376">
      <w:r>
        <w:t xml:space="preserve">&lt;1868-01-17&gt;&lt;Fredag 17.&gt;&lt;Januar&gt;&lt;1868&gt;&lt;007-22&gt;:    </w:t>
      </w:r>
      <w:r>
        <w:rPr>
          <w:i/>
        </w:rPr>
        <w:t>Fredag 17</w:t>
      </w:r>
      <w:r>
        <w:t>. Regn og Rusk. Sendt Brev til Professor </w:t>
      </w:r>
      <w:r>
        <w:rPr>
          <w:i/>
        </w:rPr>
        <w:t>Rothe</w:t>
      </w:r>
      <w:r>
        <w:br/>
        <w:t xml:space="preserve">&lt;1868-01-17&gt;&lt;Fredag 17.&gt;&lt;Januar&gt;&lt;1868&gt;&lt;007-23&gt;:    </w:t>
      </w:r>
      <w:r>
        <w:t>at jeg ikke var rask nok til at komme til Begravelsen. Skrevet</w:t>
      </w:r>
      <w:r>
        <w:br/>
        <w:t xml:space="preserve">&lt;1868-01-17&gt;&lt;Fredag 17.&gt;&lt;Januar&gt;&lt;1868&gt;&lt;007-24&gt;:    </w:t>
      </w:r>
      <w:r>
        <w:t>i Gudfaders Billedbog et Indlæg: Engelændernes Færd til</w:t>
      </w:r>
      <w:r>
        <w:br/>
        <w:t xml:space="preserve">&lt;1868-01-17&gt;&lt;Fredag 17.&gt;&lt;Januar&gt;&lt;1868&gt;&lt;007-25&gt;:    </w:t>
      </w:r>
      <w:r>
        <w:t>Kjøbenhavn 1807. Hjemme hele Aftenen. [25]</w:t>
      </w:r>
    </w:p>
    <w:p w14:paraId="010B3776" w14:textId="77777777" w:rsidR="00AA4F97" w:rsidRDefault="00F22376">
      <w:r>
        <w:t xml:space="preserve">&lt;1868-01-18&gt;&lt;Løverdag 18.&gt;&lt;Januar&gt;&lt;1868&gt;&lt;007-26&gt;:    </w:t>
      </w:r>
      <w:r>
        <w:rPr>
          <w:i/>
        </w:rPr>
        <w:t>Løverdag 18</w:t>
      </w:r>
      <w:r>
        <w:t>. Solskins Veir. Indbydelse til Middag hos Fru</w:t>
      </w:r>
      <w:r>
        <w:br/>
        <w:t xml:space="preserve">&lt;1868-01-18&gt;&lt;Løverdag 18.&gt;&lt;Januar&gt;&lt;1868&gt;&lt;007-27&gt;:    </w:t>
      </w:r>
      <w:r>
        <w:t>Scavenius fra Basnæs. Besøgt Fru Eckardt og takket hende</w:t>
      </w:r>
    </w:p>
    <w:p w14:paraId="265B5314" w14:textId="77777777" w:rsidR="00AA4F97" w:rsidRDefault="00F22376">
      <w:r>
        <w:br w:type="page"/>
      </w:r>
    </w:p>
    <w:p w14:paraId="188EFC5D" w14:textId="77777777" w:rsidR="00AA4F97" w:rsidRDefault="00F22376">
      <w:r>
        <w:lastRenderedPageBreak/>
        <w:t xml:space="preserve">&lt;1868-01-18&gt;&lt;Løverdag 18.&gt;&lt;Januar&gt;&lt;1868&gt;&lt;008-01&gt;:    </w:t>
      </w:r>
      <w:r>
        <w:t>for hendes Udførelse af Maria Antoinette; iaftes stod i</w:t>
      </w:r>
      <w:r>
        <w:br/>
        <w:t xml:space="preserve">&lt;1868-01-18&gt;&lt;Løverdag 18.&gt;&lt;Januar&gt;&lt;1868&gt;&lt;008-02&gt;:    </w:t>
      </w:r>
      <w:r>
        <w:t>Fædrelandet en uforskammet Kritik over hende i denne</w:t>
      </w:r>
      <w:r>
        <w:br/>
        <w:t xml:space="preserve">&lt;1868-01-18&gt;&lt;Løverdag 18.&gt;&lt;Januar&gt;&lt;1868&gt;&lt;008-03&gt;:    </w:t>
      </w:r>
      <w:r>
        <w:t>Rolle i Fædrelandet af Ciemens Petersen. Iaftes kom paa</w:t>
      </w:r>
      <w:r>
        <w:br/>
        <w:t xml:space="preserve">&lt;1868-01-18&gt;&lt;Løverdag 18.&gt;&lt;Januar&gt;&lt;1868&gt;&lt;008-04&gt;:    </w:t>
      </w:r>
      <w:r>
        <w:t>Gaden, en mig ubekjendt Mand og spurgte, høflig, om jeg</w:t>
      </w:r>
      <w:r>
        <w:br/>
        <w:t xml:space="preserve">&lt;1868-01-18&gt;&lt;Løverdag 18.&gt;&lt;Januar&gt;&lt;1868&gt;&lt;008-05&gt;:    </w:t>
      </w:r>
      <w:r>
        <w:t>vilde forklare ham Eventyret Nissen og Madammen, han forstod [5]</w:t>
      </w:r>
      <w:r>
        <w:br/>
        <w:t>&lt;1868-01-18&gt;&lt;L</w:t>
      </w:r>
      <w:r>
        <w:t xml:space="preserve">øverdag 18.&gt;&lt;Januar&gt;&lt;1868&gt;&lt;008-06&gt;:    </w:t>
      </w:r>
      <w:r>
        <w:t>det ikke.</w:t>
      </w:r>
    </w:p>
    <w:p w14:paraId="40742F73" w14:textId="77777777" w:rsidR="00AA4F97" w:rsidRDefault="00F22376">
      <w:r>
        <w:t xml:space="preserve">&lt;1868-01-19&gt;&lt;Søndag 19.&gt;&lt;Januar&gt;&lt;1868&gt;&lt;008-07&gt;:    </w:t>
      </w:r>
      <w:r>
        <w:rPr>
          <w:i/>
        </w:rPr>
        <w:t>Søndag 19</w:t>
      </w:r>
      <w:r>
        <w:t>. I Dag stod i »Illustrerede Tidende« Begyndelsen</w:t>
      </w:r>
      <w:r>
        <w:br/>
        <w:t xml:space="preserve">&lt;1868-01-19&gt;&lt;Søndag 19.&gt;&lt;Januar&gt;&lt;1868&gt;&lt;008-08&gt;:    </w:t>
      </w:r>
      <w:r>
        <w:t>af »Gudfaders Billedbog«. I Casino opførtes »Meer end</w:t>
      </w:r>
      <w:r>
        <w:br/>
        <w:t xml:space="preserve">&lt;1868-01-19&gt;&lt;Søndag 19.&gt;&lt;Januar&gt;&lt;1868&gt;&lt;008-09&gt;:    </w:t>
      </w:r>
      <w:r>
        <w:t>Perler og Guld«, men jeg var at høre </w:t>
      </w:r>
      <w:r>
        <w:rPr>
          <w:i/>
        </w:rPr>
        <w:t>Wilhelm Tell</w:t>
      </w:r>
      <w:r>
        <w:t>.</w:t>
      </w:r>
    </w:p>
    <w:p w14:paraId="444D1EB0" w14:textId="77777777" w:rsidR="00AA4F97" w:rsidRDefault="00F22376">
      <w:r>
        <w:t xml:space="preserve">&lt;1868-01-20&gt;&lt;Mandag 20.&gt;&lt;Januar&gt;&lt;1868&gt;&lt;008-10&gt;:    </w:t>
      </w:r>
      <w:r>
        <w:rPr>
          <w:i/>
        </w:rPr>
        <w:t>Mandag 20</w:t>
      </w:r>
      <w:r>
        <w:t>. Klart, ret smukt Veir, var om Middagen hos [10]</w:t>
      </w:r>
      <w:r>
        <w:br/>
        <w:t xml:space="preserve">&lt;1868-01-20&gt;&lt;Mandag 20.&gt;&lt;Januar&gt;&lt;1868&gt;&lt;008-11&gt;:    </w:t>
      </w:r>
      <w:r>
        <w:t>Melchiors og reenskrev paa »Gudfaders Billedbog«; besøgte</w:t>
      </w:r>
      <w:r>
        <w:br/>
        <w:t xml:space="preserve">&lt;1868-01-20&gt;&lt;Mandag 20.&gt;&lt;Januar&gt;&lt;1868&gt;&lt;008-12&gt;:    </w:t>
      </w:r>
      <w:r>
        <w:t>Puggaards; gik til </w:t>
      </w:r>
      <w:r>
        <w:rPr>
          <w:i/>
        </w:rPr>
        <w:t>Kongen</w:t>
      </w:r>
      <w:r>
        <w:t> Klokken 9; der var Concert Fru</w:t>
      </w:r>
      <w:r>
        <w:br/>
        <w:t xml:space="preserve">&lt;1868-01-20&gt;&lt;Mandag 20.&gt;&lt;Januar&gt;&lt;1868&gt;&lt;008-13&gt;:    </w:t>
      </w:r>
      <w:r>
        <w:t>Steenhamer og Jastrau sang, Frøken Lie spillede Klaveer.</w:t>
      </w:r>
      <w:r>
        <w:br/>
        <w:t xml:space="preserve">&lt;1868-01-20&gt;&lt;Mandag 20.&gt;&lt;Januar&gt;&lt;1868&gt;&lt;008-14&gt;:    </w:t>
      </w:r>
      <w:r>
        <w:t>Jeg traf der </w:t>
      </w:r>
      <w:r>
        <w:rPr>
          <w:i/>
        </w:rPr>
        <w:t>Bloch</w:t>
      </w:r>
      <w:r>
        <w:t>, Hartmann, Gade &amp; — talte med Frøken</w:t>
      </w:r>
      <w:r>
        <w:br/>
        <w:t>&lt;1868-01-20&gt;&lt;Mandag 2</w:t>
      </w:r>
      <w:r>
        <w:t xml:space="preserve">0.&gt;&lt;Januar&gt;&lt;1868&gt;&lt;008-15&gt;:    </w:t>
      </w:r>
      <w:r>
        <w:t>Trepka; jeg blev meget træt; morede mig ikke, ja kom ud [15]</w:t>
      </w:r>
      <w:r>
        <w:br/>
        <w:t xml:space="preserve">&lt;1868-01-20&gt;&lt;Mandag 20.&gt;&lt;Januar&gt;&lt;1868&gt;&lt;008-16&gt;:    </w:t>
      </w:r>
      <w:r>
        <w:t>af Stemning ved at tænke paa »Billedbogen« hvor jeg</w:t>
      </w:r>
      <w:r>
        <w:br/>
        <w:t xml:space="preserve">&lt;1868-01-20&gt;&lt;Mandag 20.&gt;&lt;Januar&gt;&lt;1868&gt;&lt;008-17&gt;:    </w:t>
      </w:r>
      <w:r>
        <w:t>skulde omtale Engelændernes Færd 1801 og 1807, og hørte</w:t>
      </w:r>
      <w:r>
        <w:br/>
        <w:t xml:space="preserve">&lt;1868-01-20&gt;&lt;Mandag 20.&gt;&lt;Januar&gt;&lt;1868&gt;&lt;008-18&gt;:    </w:t>
      </w:r>
      <w:r>
        <w:t>af Worsaae hvor meget man der i Huset holdt paa Engeland,</w:t>
      </w:r>
      <w:r>
        <w:br/>
        <w:t xml:space="preserve">&lt;1868-01-20&gt;&lt;Mandag 20.&gt;&lt;Januar&gt;&lt;1868&gt;&lt;008-19&gt;:    </w:t>
      </w:r>
      <w:r>
        <w:t>men det Land har ført sig ondt op mod os, nu er det</w:t>
      </w:r>
      <w:r>
        <w:t xml:space="preserve"> ikke</w:t>
      </w:r>
      <w:r>
        <w:br/>
        <w:t xml:space="preserve">&lt;1868-01-20&gt;&lt;Mandag 20.&gt;&lt;Januar&gt;&lt;1868&gt;&lt;008-20&gt;:    </w:t>
      </w:r>
      <w:r>
        <w:t>at forbigaae samme, men med let Haand. Kom seent hjem [20]</w:t>
      </w:r>
    </w:p>
    <w:p w14:paraId="5D9F283E" w14:textId="77777777" w:rsidR="00AA4F97" w:rsidRDefault="00F22376">
      <w:r>
        <w:t xml:space="preserve">&lt;1868-01-21&gt;&lt;Tirsdag 21.&gt;&lt;Januar&gt;&lt;1868&gt;&lt;008-21&gt;:    </w:t>
      </w:r>
      <w:r>
        <w:rPr>
          <w:i/>
        </w:rPr>
        <w:t>Tirsdag 21</w:t>
      </w:r>
      <w:r>
        <w:t>. Sendt Brev til Frøken ........ og Pigen</w:t>
      </w:r>
      <w:r>
        <w:br/>
        <w:t xml:space="preserve">&lt;1868-01-21&gt;&lt;Tirsdag 21.&gt;&lt;Januar&gt;&lt;1868&gt;&lt;008-22&gt;:    </w:t>
      </w:r>
      <w:r>
        <w:t>Sophie i det ingemanske Huus; talt paa Gaden med Mad:</w:t>
      </w:r>
      <w:r>
        <w:br/>
        <w:t xml:space="preserve">&lt;1868-01-21&gt;&lt;Tirsdag 21.&gt;&lt;Januar&gt;&lt;1868&gt;&lt;008-23&gt;:    </w:t>
      </w:r>
      <w:r>
        <w:t>Søeborg født Iversen der ved Festen i Odense troede paa</w:t>
      </w:r>
      <w:r>
        <w:br/>
        <w:t xml:space="preserve">&lt;1868-01-21&gt;&lt;Tirsdag 21.&gt;&lt;Januar&gt;&lt;1868&gt;&lt;008-24&gt;:    </w:t>
      </w:r>
      <w:r>
        <w:t>Mirakler i vor Tid. Middag hos E Collin, hvor Enken Fru</w:t>
      </w:r>
      <w:r>
        <w:br/>
        <w:t xml:space="preserve">&lt;1868-01-21&gt;&lt;Tirsdag 21.&gt;&lt;Januar&gt;&lt;1868&gt;&lt;008-25&gt;:    </w:t>
      </w:r>
      <w:r>
        <w:t>Boye, Jomfru Günther </w:t>
      </w:r>
      <w:r>
        <w:rPr>
          <w:i/>
        </w:rPr>
        <w:t>og</w:t>
      </w:r>
      <w:r>
        <w:t> Wilhelm Boye var, da Wilhelm [25]</w:t>
      </w:r>
      <w:r>
        <w:br/>
        <w:t>&lt;1868-01-21&gt;&lt;Tirsdag 21.&gt;&lt;Ja</w:t>
      </w:r>
      <w:r>
        <w:t xml:space="preserve">nuar&gt;&lt;1868&gt;&lt;008-26&gt;:    </w:t>
      </w:r>
      <w:r>
        <w:t>imorgen Aften reiser til Amsterdam, jeg gav med mine Digte</w:t>
      </w:r>
      <w:r>
        <w:br/>
        <w:t xml:space="preserve">&lt;1868-01-21&gt;&lt;Tirsdag 21.&gt;&lt;Januar&gt;&lt;1868&gt;&lt;008-27&gt;:    </w:t>
      </w:r>
      <w:r>
        <w:t>til Ten-Cate og til Fru Brandt, de 15 illustrerede Eventyr til</w:t>
      </w:r>
    </w:p>
    <w:p w14:paraId="3DD7B85A" w14:textId="77777777" w:rsidR="00AA4F97" w:rsidRDefault="00F22376">
      <w:r>
        <w:br w:type="page"/>
      </w:r>
    </w:p>
    <w:p w14:paraId="17C828C5" w14:textId="77777777" w:rsidR="00AA4F97" w:rsidRDefault="00F22376">
      <w:r>
        <w:lastRenderedPageBreak/>
        <w:t xml:space="preserve">&lt;1868-01-21&gt;&lt;Tirsdag 21.&gt;&lt;Januar&gt;&lt;1868&gt;&lt;009-01&gt;:    </w:t>
      </w:r>
      <w:r>
        <w:t>Haye, og Illustrerede Tidende med Gudfaders Billedbog til</w:t>
      </w:r>
      <w:r>
        <w:br/>
        <w:t xml:space="preserve">&lt;1868-01-21&gt;&lt;Tirsdag 21.&gt;&lt;Januar&gt;&lt;1868&gt;&lt;009-02&gt;:    </w:t>
      </w:r>
      <w:r>
        <w:t>lille </w:t>
      </w:r>
      <w:r>
        <w:rPr>
          <w:i/>
        </w:rPr>
        <w:t>Sara Brandt</w:t>
      </w:r>
      <w:r>
        <w:t>. Hjemme efter at have seet »Den første</w:t>
      </w:r>
      <w:r>
        <w:br/>
        <w:t xml:space="preserve">&lt;1868-01-21&gt;&lt;Tirsdag 21.&gt;&lt;Januar&gt;&lt;1868&gt;&lt;009-03&gt;:    </w:t>
      </w:r>
      <w:r>
        <w:t>Kjærlighed«. Jeg er forstemt, venter paa noget Fortrædeligt</w:t>
      </w:r>
      <w:r>
        <w:br/>
        <w:t xml:space="preserve">&lt;1868-01-21&gt;&lt;Tirsdag 21.&gt;&lt;Januar&gt;&lt;1868&gt;&lt;009-04&gt;:    </w:t>
      </w:r>
      <w:r>
        <w:t>hænder mig.</w:t>
      </w:r>
    </w:p>
    <w:p w14:paraId="74D0B966" w14:textId="77777777" w:rsidR="00AA4F97" w:rsidRDefault="00F22376">
      <w:r>
        <w:t xml:space="preserve">&lt;1868-01-22&gt;&lt;Onsdag 22.&gt;&lt;Januar&gt;&lt;1868&gt;&lt;009-05&gt;:    </w:t>
      </w:r>
      <w:r>
        <w:rPr>
          <w:i/>
        </w:rPr>
        <w:t>Onsdag 22</w:t>
      </w:r>
      <w:r>
        <w:t>. Smukt Solskin, fortrød at jeg ikke var reist til [5]</w:t>
      </w:r>
      <w:r>
        <w:br/>
        <w:t xml:space="preserve">&lt;1868-01-22&gt;&lt;Onsdag 22.&gt;&lt;Januar&gt;&lt;1868&gt;&lt;009-06&gt;:    </w:t>
      </w:r>
      <w:r>
        <w:t>Sorø da Veiret nu var godt, men da det blev Aften var jeg</w:t>
      </w:r>
      <w:r>
        <w:br/>
        <w:t xml:space="preserve">&lt;1868-01-22&gt;&lt;Onsdag 22.&gt;&lt;Januar&gt;&lt;1868&gt;&lt;009-07&gt;:    </w:t>
      </w:r>
      <w:r>
        <w:t>glad over at jeg blev, thi det slog om til Kulde og Blæst. Besøgt</w:t>
      </w:r>
      <w:r>
        <w:br/>
        <w:t xml:space="preserve">&lt;1868-01-22&gt;&lt;Onsdag 22.&gt;&lt;Januar&gt;&lt;1868&gt;&lt;009-08&gt;:    </w:t>
      </w:r>
      <w:r>
        <w:t>Watt og Gades. Gik fra Ørsteds i Theatret til Viola.</w:t>
      </w:r>
    </w:p>
    <w:p w14:paraId="066561DD" w14:textId="77777777" w:rsidR="00AA4F97" w:rsidRDefault="00F22376">
      <w:r>
        <w:t xml:space="preserve">&lt;1868-01-23&gt;&lt;Torsdag 23.&gt;&lt;Januar&gt;&lt;1868&gt;&lt;009-09&gt;:    </w:t>
      </w:r>
      <w:r>
        <w:rPr>
          <w:i/>
        </w:rPr>
        <w:t>Torsdag 23</w:t>
      </w:r>
      <w:r>
        <w:t>. Det har stormet inat og vist været en haard</w:t>
      </w:r>
      <w:r>
        <w:br/>
        <w:t xml:space="preserve">&lt;1868-01-23&gt;&lt;Torsdag 23.&gt;&lt;Januar&gt;&lt;1868&gt;&lt;009-10&gt;:    </w:t>
      </w:r>
      <w:r>
        <w:t>Tour til Kiel for </w:t>
      </w:r>
      <w:r>
        <w:rPr>
          <w:i/>
        </w:rPr>
        <w:t>Vilhelm Boye</w:t>
      </w:r>
      <w:r>
        <w:t>. Føler mig mindre vel; kom [10]</w:t>
      </w:r>
      <w:r>
        <w:br/>
        <w:t xml:space="preserve">&lt;1868-01-23&gt;&lt;Torsdag 23.&gt;&lt;Januar&gt;&lt;1868&gt;&lt;009-11&gt;:    </w:t>
      </w:r>
      <w:r>
        <w:t>gjennemfrosset til Melchiors til Middag, Bloch kunde see paa</w:t>
      </w:r>
      <w:r>
        <w:br/>
        <w:t xml:space="preserve">&lt;1868-01-23&gt;&lt;Torsdag 23.&gt;&lt;Januar&gt;&lt;1868&gt;&lt;009-12&gt;:    </w:t>
      </w:r>
      <w:r>
        <w:t>mig at jeg var vred paa ham, (fordi jeg ikke faaer Besøg af</w:t>
      </w:r>
      <w:r>
        <w:br/>
        <w:t xml:space="preserve">&lt;1868-01-23&gt;&lt;Torsdag 23.&gt;&lt;Januar&gt;&lt;1868&gt;&lt;009-13&gt;:    </w:t>
      </w:r>
      <w:r>
        <w:t>ham og Alma), han talte hjerteligt og varmt til mig. Gav</w:t>
      </w:r>
      <w:r>
        <w:br/>
        <w:t>&lt;1868-0</w:t>
      </w:r>
      <w:r>
        <w:t xml:space="preserve">1-23&gt;&lt;Torsdag 23.&gt;&lt;Januar&gt;&lt;1868&gt;&lt;009-14&gt;:    </w:t>
      </w:r>
      <w:r>
        <w:t>vor Pige Billet til Balletten </w:t>
      </w:r>
      <w:r>
        <w:rPr>
          <w:i/>
        </w:rPr>
        <w:t>Waldemar</w:t>
      </w:r>
      <w:r>
        <w:t> og saae af den de to</w:t>
      </w:r>
      <w:r>
        <w:br/>
        <w:t xml:space="preserve">&lt;1868-01-23&gt;&lt;Torsdag 23.&gt;&lt;Januar&gt;&lt;1868&gt;&lt;009-15&gt;:    </w:t>
      </w:r>
      <w:r>
        <w:t>første Acter. — Hjemme endt Reenskrivningen paa »Gudfaders [15]</w:t>
      </w:r>
      <w:r>
        <w:br/>
        <w:t xml:space="preserve">&lt;1868-01-23&gt;&lt;Torsdag 23.&gt;&lt;Januar&gt;&lt;1868&gt;&lt;009-16&gt;:    </w:t>
      </w:r>
      <w:r>
        <w:t>Billedbog«.</w:t>
      </w:r>
    </w:p>
    <w:p w14:paraId="7A680CA9" w14:textId="77777777" w:rsidR="00AA4F97" w:rsidRDefault="00F22376">
      <w:r>
        <w:t xml:space="preserve">&lt;1868-01-24&gt;&lt;Fredag 24.&gt;&lt;Januar&gt;&lt;1868&gt;&lt;009-17&gt;:    </w:t>
      </w:r>
      <w:r>
        <w:rPr>
          <w:i/>
        </w:rPr>
        <w:t>Fredag 24</w:t>
      </w:r>
      <w:r>
        <w:t>. Fik iaftes et Brev til Excellensen Conferentsraad</w:t>
      </w:r>
      <w:r>
        <w:br/>
        <w:t xml:space="preserve">&lt;1868-01-24&gt;&lt;Fredag 24.&gt;&lt;Januar&gt;&lt;1868&gt;&lt;009-18&gt;:    </w:t>
      </w:r>
      <w:r>
        <w:t>H. C. Andersen, bragte det paa Posthuset da jeg med</w:t>
      </w:r>
      <w:r>
        <w:br/>
        <w:t xml:space="preserve">&lt;1868-01-24&gt;&lt;Fredag 24.&gt;&lt;Januar&gt;&lt;1868&gt;&lt;009-19&gt;:    </w:t>
      </w:r>
      <w:r>
        <w:t>den Tittel ikke vilde aabne det; det var fra Mad: Henne</w:t>
      </w:r>
      <w:r>
        <w:br/>
        <w:t xml:space="preserve">&lt;1868-01-24&gt;&lt;Fredag 24.&gt;&lt;Januar&gt;&lt;1868&gt;&lt;009-20&gt;:    </w:t>
      </w:r>
      <w:r>
        <w:t>bergs Datter Mine Johansen i Slagelse om at faae nogen [20]</w:t>
      </w:r>
      <w:r>
        <w:br/>
        <w:t xml:space="preserve">&lt;1868-01-24&gt;&lt;Fredag 24.&gt;&lt;Januar&gt;&lt;1868&gt;&lt;009-21&gt;:    </w:t>
      </w:r>
      <w:r>
        <w:t>Hjælp. Det var imorges elleve Graders Kulde; Vinden bider</w:t>
      </w:r>
      <w:r>
        <w:br/>
        <w:t>&lt;1868-01-24&gt;&lt;Fredag 2</w:t>
      </w:r>
      <w:r>
        <w:t xml:space="preserve">4.&gt;&lt;Januar&gt;&lt;1868&gt;&lt;009-22&gt;:    </w:t>
      </w:r>
      <w:r>
        <w:t>som Skeevand. Gik gjennemkold fra Kochs til Middag;</w:t>
      </w:r>
      <w:r>
        <w:br/>
        <w:t xml:space="preserve">&lt;1868-01-24&gt;&lt;Fredag 24.&gt;&lt;Januar&gt;&lt;1868&gt;&lt;009-23&gt;:    </w:t>
      </w:r>
      <w:r>
        <w:t>sendt Brev med fem af mine Portrætkort til Biskop </w:t>
      </w:r>
      <w:r>
        <w:rPr>
          <w:i/>
        </w:rPr>
        <w:t>Engelstoft;</w:t>
      </w:r>
      <w:r>
        <w:br/>
        <w:t xml:space="preserve">&lt;1868-01-24&gt;&lt;Fredag 24.&gt;&lt;Januar&gt;&lt;1868&gt;&lt;009-24&gt;:    </w:t>
      </w:r>
      <w:r>
        <w:t>gad ikke gaae i Theatret blev hele Aftenen hjemme i den</w:t>
      </w:r>
      <w:r>
        <w:br/>
        <w:t xml:space="preserve">&lt;1868-01-24&gt;&lt;Fredag 24.&gt;&lt;Januar&gt;&lt;1868&gt;&lt;009-25&gt;:    </w:t>
      </w:r>
      <w:r>
        <w:t>varme Stue, men følt mig nerveus. I Dag Besøg af </w:t>
      </w:r>
      <w:r>
        <w:rPr>
          <w:i/>
        </w:rPr>
        <w:t>Bloch</w:t>
      </w:r>
      <w:r>
        <w:t>, der [25]</w:t>
      </w:r>
      <w:r>
        <w:br/>
        <w:t xml:space="preserve">&lt;1868-01-24&gt;&lt;Fredag 24.&gt;&lt;Januar&gt;&lt;1868&gt;&lt;009-26&gt;:    </w:t>
      </w:r>
      <w:r>
        <w:t>var kjærlig og elskværdig, kyssede mig, for</w:t>
      </w:r>
      <w:r>
        <w:t>talte mig hele sin</w:t>
      </w:r>
      <w:r>
        <w:br/>
        <w:t xml:space="preserve">&lt;1868-01-24&gt;&lt;Fredag 24.&gt;&lt;Januar&gt;&lt;1868&gt;&lt;009-27&gt;:    </w:t>
      </w:r>
      <w:r>
        <w:t>Elskovs-Historie med </w:t>
      </w:r>
      <w:r>
        <w:rPr>
          <w:i/>
        </w:rPr>
        <w:t>Alma</w:t>
      </w:r>
      <w:r>
        <w:t>. Forærede til Middag hos Koch</w:t>
      </w:r>
      <w:r>
        <w:br/>
        <w:t xml:space="preserve">&lt;1868-01-24&gt;&lt;Fredag 24.&gt;&lt;Januar&gt;&lt;1868&gt;&lt;009-28&gt;:    </w:t>
      </w:r>
      <w:r>
        <w:t>lille »Jøn« det Nummer af illustrerede Tidende hvori staaer</w:t>
      </w:r>
    </w:p>
    <w:p w14:paraId="04BAA423" w14:textId="77777777" w:rsidR="00AA4F97" w:rsidRDefault="00F22376">
      <w:r>
        <w:br w:type="page"/>
      </w:r>
    </w:p>
    <w:p w14:paraId="07378632" w14:textId="77777777" w:rsidR="00AA4F97" w:rsidRDefault="00F22376">
      <w:r>
        <w:lastRenderedPageBreak/>
        <w:t xml:space="preserve">&lt;1868-01-24&gt;&lt;Fredag 24.&gt;&lt;Januar&gt;&lt;1868&gt;&lt;010-01&gt;:    </w:t>
      </w:r>
      <w:r>
        <w:t>Gudfaders Billedbog og lovede ham de to paafølgende Nummere.</w:t>
      </w:r>
      <w:r>
        <w:br/>
        <w:t xml:space="preserve">&lt;1868-01-24&gt;&lt;Fredag 24.&gt;&lt;Januar&gt;&lt;1868&gt;&lt;010-02&gt;:    </w:t>
      </w:r>
      <w:r>
        <w:t>Det frøs vel ikke saa stærkt som imorges, jeg var nerveus</w:t>
      </w:r>
      <w:r>
        <w:br/>
        <w:t xml:space="preserve">&lt;1868-01-24&gt;&lt;Fredag 24.&gt;&lt;Januar&gt;&lt;1868&gt;&lt;010-03&gt;:    </w:t>
      </w:r>
      <w:r>
        <w:t>tilaften og blev i min varme Stue. I Onsdags fik jeg</w:t>
      </w:r>
      <w:r>
        <w:br/>
        <w:t xml:space="preserve">&lt;1868-01-24&gt;&lt;Fredag 24.&gt;&lt;Januar&gt;&lt;1868&gt;&lt;010-04&gt;:    </w:t>
      </w:r>
      <w:r>
        <w:t>Besøg af Schorn der bragte mig Hilsener fra Fru Ingemanns</w:t>
      </w:r>
      <w:r>
        <w:br/>
        <w:t xml:space="preserve">&lt;1868-01-24&gt;&lt;Fredag 24.&gt;&lt;Januar&gt;&lt;1868&gt;&lt;010-05&gt;:    </w:t>
      </w:r>
      <w:r>
        <w:t>Huus, han fortalte at da paa Kirkegaarden netop Præsten [5]</w:t>
      </w:r>
      <w:r>
        <w:br/>
        <w:t>&lt;1868-01-24&gt;&lt;Freda</w:t>
      </w:r>
      <w:r>
        <w:t xml:space="preserve">g 24.&gt;&lt;Januar&gt;&lt;1868&gt;&lt;010-06&gt;:    </w:t>
      </w:r>
      <w:r>
        <w:t>havde i sin Tale berørt et Digt af Ingemann hvori denne</w:t>
      </w:r>
      <w:r>
        <w:br/>
        <w:t xml:space="preserve">&lt;1868-01-24&gt;&lt;Fredag 24.&gt;&lt;Januar&gt;&lt;1868&gt;&lt;010-07&gt;:    </w:t>
      </w:r>
      <w:r>
        <w:t>taler om en lille Fugl der altid synger: »Giv Tid!« (Bønderne</w:t>
      </w:r>
      <w:r>
        <w:br/>
        <w:t xml:space="preserve">&lt;1868-01-24&gt;&lt;Fredag 24.&gt;&lt;Januar&gt;&lt;1868&gt;&lt;010-08&gt;:    </w:t>
      </w:r>
      <w:r>
        <w:t>sige: Slid Tid!) begyndte den lille Fugl at qviddre</w:t>
      </w:r>
      <w:r>
        <w:br/>
        <w:t xml:space="preserve">&lt;1868-01-24&gt;&lt;Fredag 24.&gt;&lt;Januar&gt;&lt;1868&gt;&lt;010-09&gt;:    </w:t>
      </w:r>
      <w:r>
        <w:t>i Solskinnet.</w:t>
      </w:r>
    </w:p>
    <w:p w14:paraId="7823D778" w14:textId="77777777" w:rsidR="00AA4F97" w:rsidRDefault="00F22376">
      <w:r>
        <w:t xml:space="preserve">&lt;1868-01-25&gt;&lt;Løverdag 25.&gt;&lt;Januar&gt;&lt;1868&gt;&lt;010-10&gt;:    </w:t>
      </w:r>
      <w:r>
        <w:rPr>
          <w:i/>
        </w:rPr>
        <w:t>Løverdag 25</w:t>
      </w:r>
      <w:r>
        <w:t>. En stærk, bidende Vind, Støvet hvirvler om. [10]</w:t>
      </w:r>
      <w:r>
        <w:br/>
        <w:t xml:space="preserve">&lt;1868-01-25&gt;&lt;Løverdag 25.&gt;&lt;Januar&gt;&lt;1868&gt;&lt;010-11&gt;:    </w:t>
      </w:r>
      <w:r>
        <w:t>Brev fra Hauteville i Bryssel med et brysler fransk Blad hvori</w:t>
      </w:r>
      <w:r>
        <w:br/>
        <w:t xml:space="preserve">&lt;1868-01-25&gt;&lt;Løverdag 25.&gt;&lt;Januar&gt;&lt;1868&gt;&lt;010-12&gt;:    </w:t>
      </w:r>
      <w:r>
        <w:t>staaer oversat </w:t>
      </w:r>
      <w:r>
        <w:rPr>
          <w:i/>
        </w:rPr>
        <w:t>»Historien om en Moder«</w:t>
      </w:r>
      <w:r>
        <w:t>. Fik en »Børnetidende«</w:t>
      </w:r>
      <w:r>
        <w:br/>
        <w:t xml:space="preserve">&lt;1868-01-25&gt;&lt;Løverdag 25.&gt;&lt;Januar&gt;&lt;1868&gt;&lt;010-13&gt;:    </w:t>
      </w:r>
      <w:r>
        <w:t>fra Herdal med et Digt fra Børnene til H. C. Andersen.</w:t>
      </w:r>
      <w:r>
        <w:br/>
        <w:t xml:space="preserve">&lt;1868-01-25&gt;&lt;Løverdag 25.&gt;&lt;Januar&gt;&lt;1868&gt;&lt;010-14&gt;:    </w:t>
      </w:r>
      <w:r>
        <w:t>Besøg af Fru Collin. Skrevet en Deel af mine Smaavers</w:t>
      </w:r>
      <w:r>
        <w:br/>
        <w:t>&lt;186</w:t>
      </w:r>
      <w:r>
        <w:t xml:space="preserve">8-01-25&gt;&lt;Løverdag 25.&gt;&lt;Januar&gt;&lt;1868&gt;&lt;010-15&gt;:    </w:t>
      </w:r>
      <w:r>
        <w:t>paa Fru Eckardts Vifte og bragte hende den. I Theatret [15]</w:t>
      </w:r>
      <w:r>
        <w:br/>
        <w:t xml:space="preserve">&lt;1868-01-25&gt;&lt;Løverdag 25.&gt;&lt;Januar&gt;&lt;1868&gt;&lt;010-16&gt;:    </w:t>
      </w:r>
      <w:r>
        <w:t>første Act af Operaen Elverpigen.</w:t>
      </w:r>
    </w:p>
    <w:p w14:paraId="120E165A" w14:textId="77777777" w:rsidR="00AA4F97" w:rsidRDefault="00F22376">
      <w:r>
        <w:t xml:space="preserve">&lt;1868-01-26&gt;&lt;Søndag 26&gt;&lt;Januar&gt;&lt;1868&gt;&lt;010-17&gt;:    </w:t>
      </w:r>
      <w:r>
        <w:rPr>
          <w:i/>
        </w:rPr>
        <w:t>Søndag 26</w:t>
      </w:r>
      <w:r>
        <w:t> Koldt og Snee. I Casinos lille Sal Kl 1 til Matinée</w:t>
      </w:r>
      <w:r>
        <w:br/>
        <w:t xml:space="preserve">&lt;1868-01-26&gt;&lt;Søndag 26&gt;&lt;Januar&gt;&lt;1868&gt;&lt;010-18&gt;:    </w:t>
      </w:r>
      <w:r>
        <w:t>musicale af Nordmanden Neupert; sad først ved siden</w:t>
      </w:r>
      <w:r>
        <w:br/>
        <w:t xml:space="preserve">&lt;1868-01-26&gt;&lt;Søndag 26&gt;&lt;Januar&gt;&lt;1868&gt;&lt;010-19&gt;:    </w:t>
      </w:r>
      <w:r>
        <w:t>af Fru Bjørnstjerne Bjørnson, siden kaldt paa af Fru Eckardt</w:t>
      </w:r>
      <w:r>
        <w:br/>
        <w:t xml:space="preserve">&lt;1868-01-26&gt;&lt;Søndag 26&gt;&lt;Januar&gt;&lt;1868&gt;&lt;010-20&gt;:    </w:t>
      </w:r>
      <w:r>
        <w:t>hos hende, hun var saa glad for Versene paa Viften. Carl [20]</w:t>
      </w:r>
      <w:r>
        <w:br/>
        <w:t xml:space="preserve">&lt;1868-01-26&gt;&lt;Søndag 26&gt;&lt;Januar&gt;&lt;1868&gt;&lt;010-21&gt;:    </w:t>
      </w:r>
      <w:r>
        <w:t>Andersen glad over </w:t>
      </w:r>
      <w:r>
        <w:rPr>
          <w:i/>
        </w:rPr>
        <w:t>»Gudfaders Billedbog«</w:t>
      </w:r>
      <w:r>
        <w:t>, som i Dag staaer</w:t>
      </w:r>
      <w:r>
        <w:br/>
        <w:t>&lt;1868-01-26&gt;&lt;Søn</w:t>
      </w:r>
      <w:r>
        <w:t xml:space="preserve">dag 26&gt;&lt;Januar&gt;&lt;1868&gt;&lt;010-22&gt;:    </w:t>
      </w:r>
      <w:r>
        <w:t>fortsat; foræret Guldsmed Michelsens Kone mit »Barndoms</w:t>
      </w:r>
      <w:r>
        <w:br/>
        <w:t xml:space="preserve">&lt;1868-01-26&gt;&lt;Søndag 26&gt;&lt;Januar&gt;&lt;1868&gt;&lt;010-23&gt;:    </w:t>
      </w:r>
      <w:r>
        <w:t>Hjem«, tog ikke til Michelsens hvor jeg var indbudt</w:t>
      </w:r>
      <w:r>
        <w:br/>
        <w:t xml:space="preserve">&lt;1868-01-26&gt;&lt;Søndag 26&gt;&lt;Januar&gt;&lt;1868&gt;&lt;010-24&gt;:    </w:t>
      </w:r>
      <w:r>
        <w:t>med Melby og Kone.</w:t>
      </w:r>
    </w:p>
    <w:p w14:paraId="417C22A2" w14:textId="77777777" w:rsidR="00AA4F97" w:rsidRDefault="00F22376">
      <w:r>
        <w:t xml:space="preserve">&lt;1868-01-27&gt;&lt;Mandag 27.&gt;&lt;Januar&gt;&lt;1868&gt;&lt;010-25&gt;:    </w:t>
      </w:r>
      <w:r>
        <w:rPr>
          <w:i/>
        </w:rPr>
        <w:t>Mandag 27</w:t>
      </w:r>
      <w:r>
        <w:t>. Ikke ret istand. Besøgt </w:t>
      </w:r>
      <w:r>
        <w:rPr>
          <w:i/>
        </w:rPr>
        <w:t>Thiele</w:t>
      </w:r>
      <w:r>
        <w:t> som har Gigt [25]</w:t>
      </w:r>
      <w:r>
        <w:br/>
        <w:t xml:space="preserve">&lt;1868-01-27&gt;&lt;Mandag 27.&gt;&lt;Januar&gt;&lt;1868&gt;&lt;010-26&gt;:    </w:t>
      </w:r>
      <w:r>
        <w:t>i Been og fra Juletid Skjæg-Pest. Graat Veir. Besøgt Hartmanns</w:t>
      </w:r>
      <w:r>
        <w:br/>
        <w:t xml:space="preserve">&lt;1868-01-27&gt;&lt;Mandag 27.&gt;&lt;Januar&gt;&lt;1868&gt;&lt;010-27&gt;:    </w:t>
      </w:r>
      <w:r>
        <w:t>i Qvisthuusgaden hvor jeg længe ikke har været. Hos</w:t>
      </w:r>
      <w:r>
        <w:br/>
        <w:t xml:space="preserve">&lt;1868-01-27&gt;&lt;Mandag 27.&gt;&lt;Januar&gt;&lt;1868&gt;&lt;010-28&gt;:    </w:t>
      </w:r>
      <w:r>
        <w:t>Collins til Middag; Eduard fornemmer jeg stadigt er rykket</w:t>
      </w:r>
    </w:p>
    <w:p w14:paraId="52497392" w14:textId="77777777" w:rsidR="00AA4F97" w:rsidRDefault="00F22376">
      <w:r>
        <w:br w:type="page"/>
      </w:r>
    </w:p>
    <w:p w14:paraId="66E39642" w14:textId="77777777" w:rsidR="00AA4F97" w:rsidRDefault="00F22376">
      <w:r>
        <w:lastRenderedPageBreak/>
        <w:t xml:space="preserve">&lt;1868-01-27&gt;&lt;Mandag 27.&gt;&lt;Januar&gt;&lt;1868&gt;&lt;011-01&gt;:    </w:t>
      </w:r>
      <w:r>
        <w:t>mig varmt imøde i Ord og Optræden, en Agtelse en ganske</w:t>
      </w:r>
      <w:r>
        <w:br/>
        <w:t xml:space="preserve">&lt;1868-01-27&gt;&lt;Mandag 27.&gt;&lt;Januar&gt;&lt;1868&gt;&lt;011-02&gt;:    </w:t>
      </w:r>
      <w:r>
        <w:t>anderledes Maade at være paa end før. I Theatret </w:t>
      </w:r>
      <w:r>
        <w:rPr>
          <w:i/>
        </w:rPr>
        <w:t>Viola,</w:t>
      </w:r>
      <w:r>
        <w:br/>
        <w:t xml:space="preserve">&lt;1868-01-27&gt;&lt;Mandag 27.&gt;&lt;Januar&gt;&lt;1868&gt;&lt;011-03&gt;:    </w:t>
      </w:r>
      <w:r>
        <w:t>ved mig sad Brosbøll og takkede varmt for de to Leveringer</w:t>
      </w:r>
      <w:r>
        <w:br/>
        <w:t xml:space="preserve">&lt;1868-01-27&gt;&lt;Mandag 27.&gt;&lt;Januar&gt;&lt;1868&gt;&lt;011-04&gt;:    </w:t>
      </w:r>
      <w:r>
        <w:t>af Gudfaders Billedbog, det var for dem som kjendte Historien,</w:t>
      </w:r>
      <w:r>
        <w:br/>
        <w:t xml:space="preserve">&lt;1868-01-27&gt;&lt;Mandag 27.&gt;&lt;Januar&gt;&lt;1868&gt;&lt;011-05&gt;:    </w:t>
      </w:r>
      <w:r>
        <w:t>sagde han, Historiens Aand jeg havde givet. Brev fra [5]</w:t>
      </w:r>
      <w:r>
        <w:br/>
        <w:t>&lt;1868-01-27&gt;&lt;Mand</w:t>
      </w:r>
      <w:r>
        <w:t xml:space="preserve">ag 27.&gt;&lt;Januar&gt;&lt;1868&gt;&lt;011-06&gt;:    </w:t>
      </w:r>
      <w:r>
        <w:rPr>
          <w:i/>
        </w:rPr>
        <w:t>Brandt</w:t>
      </w:r>
      <w:r>
        <w:t> i Amsterdam, Boye var ikke indtruffet i Løverdags</w:t>
      </w:r>
      <w:r>
        <w:br/>
        <w:t xml:space="preserve">&lt;1868-01-27&gt;&lt;Mandag 27.&gt;&lt;Januar&gt;&lt;1868&gt;&lt;011-07&gt;:    </w:t>
      </w:r>
      <w:r>
        <w:t>den 25de.</w:t>
      </w:r>
    </w:p>
    <w:p w14:paraId="4408433C" w14:textId="77777777" w:rsidR="00AA4F97" w:rsidRDefault="00F22376">
      <w:r>
        <w:t xml:space="preserve">&lt;1868-01-28&gt;&lt;Tirsdag 28.&gt;&lt;Januar&gt;&lt;1868&gt;&lt;011-08&gt;:    </w:t>
      </w:r>
      <w:r>
        <w:rPr>
          <w:i/>
        </w:rPr>
        <w:t>Tirsdag 28</w:t>
      </w:r>
      <w:r>
        <w:t>. Graat, vaadt mørk Veir. I Dags Telegraphen</w:t>
      </w:r>
      <w:r>
        <w:br/>
        <w:t xml:space="preserve">&lt;1868-01-28&gt;&lt;Tirsdag 28.&gt;&lt;Januar&gt;&lt;1868&gt;&lt;011-09&gt;:    </w:t>
      </w:r>
      <w:r>
        <w:t>stod om et Foredrag af Phalerites Chasles i Paris over mig,</w:t>
      </w:r>
      <w:r>
        <w:br/>
        <w:t xml:space="preserve">&lt;1868-01-28&gt;&lt;Tirsdag 28.&gt;&lt;Januar&gt;&lt;1868&gt;&lt;011-10&gt;:    </w:t>
      </w:r>
      <w:r>
        <w:t>hvor han havde læst den standhaftige Tinsoldat. Det er Moses [10]</w:t>
      </w:r>
      <w:r>
        <w:br/>
        <w:t xml:space="preserve">&lt;1868-01-28&gt;&lt;Tirsdag 28.&gt;&lt;Januar&gt;&lt;1868&gt;&lt;011-11&gt;:    </w:t>
      </w:r>
      <w:r>
        <w:t>Melchiors Fødselsdag, de ønskede at beholde mig der, men</w:t>
      </w:r>
      <w:r>
        <w:br/>
        <w:t xml:space="preserve">&lt;1868-01-28&gt;&lt;Tirsdag 28.&gt;&lt;Januar&gt;&lt;1868&gt;&lt;011-12&gt;:    </w:t>
      </w:r>
      <w:r>
        <w:t>jeg blev hos Moritz Melchior hvor jeg selv havde indbudt</w:t>
      </w:r>
      <w:r>
        <w:br/>
        <w:t>&lt;1868-01-</w:t>
      </w:r>
      <w:r>
        <w:t xml:space="preserve">28&gt;&lt;Tirsdag 28.&gt;&lt;Januar&gt;&lt;1868&gt;&lt;011-13&gt;:    </w:t>
      </w:r>
      <w:r>
        <w:t>mig. Var i Theatret til to Acter af Operaen Fra-Djavolo,</w:t>
      </w:r>
      <w:r>
        <w:br/>
        <w:t xml:space="preserve">&lt;1868-01-28&gt;&lt;Tirsdag 28.&gt;&lt;Januar&gt;&lt;1868&gt;&lt;011-14&gt;:    </w:t>
      </w:r>
      <w:r>
        <w:t>da jeg kom hjem var mit ene Øre blodrødt og brændende;</w:t>
      </w:r>
      <w:r>
        <w:br/>
        <w:t xml:space="preserve">&lt;1868-01-28&gt;&lt;Tirsdag 28.&gt;&lt;Januar&gt;&lt;1868&gt;&lt;011-15&gt;:    </w:t>
      </w:r>
      <w:r>
        <w:t>jeg frygter at det bliver Rosen; i Dag har jeg ellers plaget mig [15]</w:t>
      </w:r>
      <w:r>
        <w:br/>
        <w:t xml:space="preserve">&lt;1868-01-28&gt;&lt;Tirsdag 28.&gt;&lt;Januar&gt;&lt;1868&gt;&lt;011-16&gt;:    </w:t>
      </w:r>
      <w:r>
        <w:t>selv ved den Tanke at jeg havde faaet Glas i Maven ved i</w:t>
      </w:r>
      <w:r>
        <w:br/>
        <w:t xml:space="preserve">&lt;1868-01-28&gt;&lt;Tirsdag 28.&gt;&lt;Januar&gt;&lt;1868&gt;&lt;011-17&gt;:    </w:t>
      </w:r>
      <w:r>
        <w:t>aftes hjemme at drikke</w:t>
      </w:r>
      <w:r>
        <w:t xml:space="preserve"> Viin af en Flaske der var slaaet itu.</w:t>
      </w:r>
      <w:r>
        <w:br/>
        <w:t xml:space="preserve">&lt;1868-01-28&gt;&lt;Tirsdag 28.&gt;&lt;Januar&gt;&lt;1868&gt;&lt;011-18&gt;:    </w:t>
      </w:r>
      <w:r>
        <w:t>Sendt den lille Sara </w:t>
      </w:r>
      <w:r>
        <w:rPr>
          <w:i/>
        </w:rPr>
        <w:t>Brandt</w:t>
      </w:r>
      <w:r>
        <w:t> i Amsterdam Fortsættelsen af</w:t>
      </w:r>
      <w:r>
        <w:br/>
        <w:t xml:space="preserve">&lt;1868-01-28&gt;&lt;Tirsdag 28.&gt;&lt;Januar&gt;&lt;1868&gt;&lt;011-19&gt;:    </w:t>
      </w:r>
      <w:r>
        <w:t>»Gudfaders Billedbog«, andet Nummer af Illustrerede Tidende. [20]</w:t>
      </w:r>
    </w:p>
    <w:p w14:paraId="0C0825CC" w14:textId="77777777" w:rsidR="00AA4F97" w:rsidRDefault="00F22376">
      <w:r>
        <w:t xml:space="preserve">&lt;1868-01-29&gt;&lt;Onsdag 29.&gt;&lt;Januar&gt;&lt;1868&gt;&lt;011-20&gt;:    </w:t>
      </w:r>
      <w:r>
        <w:rPr>
          <w:i/>
        </w:rPr>
        <w:t>Onsdag 29</w:t>
      </w:r>
      <w:r>
        <w:t>. Theodor Collin siger at mit røde Øre kun er</w:t>
      </w:r>
      <w:r>
        <w:br/>
        <w:t xml:space="preserve">&lt;1868-01-29&gt;&lt;Onsdag 29.&gt;&lt;Januar&gt;&lt;1868&gt;&lt;011-21&gt;:    </w:t>
      </w:r>
      <w:r>
        <w:t>noget nerveust. Efter Middagsbordet hos Ørsteds leed jeg</w:t>
      </w:r>
      <w:r>
        <w:br/>
        <w:t xml:space="preserve">&lt;1868-01-29&gt;&lt;Onsdag 29.&gt;&lt;Januar&gt;&lt;1868&gt;&lt;011-22&gt;:    </w:t>
      </w:r>
      <w:r>
        <w:t>saaledes af at holde Vandet at jeg maatte bryde tidligere op</w:t>
      </w:r>
      <w:r>
        <w:br/>
        <w:t xml:space="preserve">&lt;1868-01-29&gt;&lt;Onsdag 29.&gt;&lt;Januar&gt;&lt;1868&gt;&lt;011-23&gt;:    </w:t>
      </w:r>
      <w:r>
        <w:t>end de Andre. Til Aften stort Selskab hos Kammerherre</w:t>
      </w:r>
      <w:r>
        <w:br/>
        <w:t xml:space="preserve">&lt;1868-01-29&gt;&lt;Onsdag 29.&gt;&lt;Januar&gt;&lt;1868&gt;&lt;011-24&gt;:    </w:t>
      </w:r>
      <w:r>
        <w:t>Scavenius Kl 9, talte med Kronprindsen og derpaa om Grækenland [25]</w:t>
      </w:r>
      <w:r>
        <w:br/>
        <w:t>&lt;1868-01-29&gt;&lt;</w:t>
      </w:r>
      <w:r>
        <w:t xml:space="preserve">Onsdag 29.&gt;&lt;Januar&gt;&lt;1868&gt;&lt;011-25&gt;:    </w:t>
      </w:r>
      <w:r>
        <w:t>med Prinds Hans.</w:t>
      </w:r>
    </w:p>
    <w:p w14:paraId="2F9EC426" w14:textId="77777777" w:rsidR="00AA4F97" w:rsidRDefault="00F22376">
      <w:r>
        <w:t xml:space="preserve">&lt;1868-01-30&gt;&lt;Torsdag 30.&gt;&lt;Januar&gt;&lt;1868&gt;&lt;011-26&gt;:    </w:t>
      </w:r>
      <w:r>
        <w:rPr>
          <w:i/>
        </w:rPr>
        <w:t>Torsdag 30</w:t>
      </w:r>
      <w:r>
        <w:t>. Smerter over Ryg og Lænder, matte Been</w:t>
      </w:r>
      <w:r>
        <w:br/>
        <w:t xml:space="preserve">&lt;1868-01-30&gt;&lt;Torsdag 30.&gt;&lt;Januar&gt;&lt;1868&gt;&lt;011-27&gt;:    </w:t>
      </w:r>
      <w:r>
        <w:t>skjør Hoved; jeg anstrængte mig og det blev altid bedre. Fik</w:t>
      </w:r>
    </w:p>
    <w:p w14:paraId="78D7B2C1" w14:textId="77777777" w:rsidR="00AA4F97" w:rsidRDefault="00F22376">
      <w:r>
        <w:br w:type="page"/>
      </w:r>
    </w:p>
    <w:p w14:paraId="05F184DC" w14:textId="77777777" w:rsidR="00AA4F97" w:rsidRDefault="00F22376">
      <w:r>
        <w:lastRenderedPageBreak/>
        <w:t xml:space="preserve">&lt;1868-01-30&gt;&lt;Torsdag 30.&gt;&lt;Januar&gt;&lt;1868&gt;&lt;012-01&gt;:    </w:t>
      </w:r>
      <w:r>
        <w:t>Besøg af Bournonville, han havde skrevet et Brev til Professor</w:t>
      </w:r>
      <w:r>
        <w:br/>
        <w:t xml:space="preserve">&lt;1868-01-30&gt;&lt;Torsdag 30.&gt;&lt;Januar&gt;&lt;1868&gt;&lt;012-02&gt;:    </w:t>
      </w:r>
      <w:r>
        <w:t>Hjorth fra hvem han havde faaet Tillæg til Brevene og</w:t>
      </w:r>
      <w:r>
        <w:br/>
        <w:t xml:space="preserve">&lt;1868-01-30&gt;&lt;Torsdag 30.&gt;&lt;Januar&gt;&lt;1868&gt;&lt;012-03&gt;:    </w:t>
      </w:r>
      <w:r>
        <w:t>var blevet meget smigrende tiltalt; Bournonville vilde spørge</w:t>
      </w:r>
      <w:r>
        <w:br/>
        <w:t xml:space="preserve">&lt;1868-01-30&gt;&lt;Torsdag 30.&gt;&lt;Januar&gt;&lt;1868&gt;&lt;012-04&gt;:    </w:t>
      </w:r>
      <w:r>
        <w:t>mig om han skulde sende Hjorth sit Svar og læste dette for</w:t>
      </w:r>
      <w:r>
        <w:br/>
        <w:t xml:space="preserve">&lt;1868-01-30&gt;&lt;Torsdag 30.&gt;&lt;Januar&gt;&lt;1868&gt;&lt;012-05&gt;:    </w:t>
      </w:r>
      <w:r>
        <w:t>mig. Han var i Affect, lidt aan[de]løs ved at løbe Trapperne [5]</w:t>
      </w:r>
      <w:r>
        <w:br/>
        <w:t>&lt;</w:t>
      </w:r>
      <w:r>
        <w:t xml:space="preserve">1868-01-30&gt;&lt;Torsdag 30.&gt;&lt;Januar&gt;&lt;1868&gt;&lt;012-06&gt;:    </w:t>
      </w:r>
      <w:r>
        <w:t>op og hans Stammen kom derfor stærkt frem, engang maatte</w:t>
      </w:r>
      <w:r>
        <w:br/>
        <w:t xml:space="preserve">&lt;1868-01-30&gt;&lt;Torsdag 30.&gt;&lt;Januar&gt;&lt;1868&gt;&lt;012-07&gt;:    </w:t>
      </w:r>
      <w:r>
        <w:t>han aldeles holde op i Læsningen. Han bevidne[de] Hjorth</w:t>
      </w:r>
      <w:r>
        <w:br/>
        <w:t xml:space="preserve">&lt;1868-01-30&gt;&lt;Torsdag 30.&gt;&lt;Januar&gt;&lt;1868&gt;&lt;012-08&gt;:    </w:t>
      </w:r>
      <w:r>
        <w:t>sin Agtelse men udtalte stærkt sin Misbilligelse over de udgivne</w:t>
      </w:r>
      <w:r>
        <w:br/>
        <w:t xml:space="preserve">&lt;1868-01-30&gt;&lt;Torsdag 30.&gt;&lt;Januar&gt;&lt;1868&gt;&lt;012-09&gt;:    </w:t>
      </w:r>
      <w:r>
        <w:t>Breve, særligt det af </w:t>
      </w:r>
      <w:r>
        <w:rPr>
          <w:i/>
        </w:rPr>
        <w:t>Hauch</w:t>
      </w:r>
      <w:r>
        <w:t> om mig. Da Bournonville</w:t>
      </w:r>
      <w:r>
        <w:br/>
        <w:t xml:space="preserve">&lt;1868-01-30&gt;&lt;Torsdag 30.&gt;&lt;Januar&gt;&lt;1868&gt;&lt;012-10&gt;:    </w:t>
      </w:r>
      <w:r>
        <w:t xml:space="preserve">spurgte mig sagde jeg </w:t>
      </w:r>
      <w:r>
        <w:t>at han ikke skulde sende Brevet til [10]</w:t>
      </w:r>
      <w:r>
        <w:br/>
        <w:t xml:space="preserve">&lt;1868-01-30&gt;&lt;Torsdag 30.&gt;&lt;Januar&gt;&lt;1868&gt;&lt;012-11&gt;:    </w:t>
      </w:r>
      <w:r>
        <w:rPr>
          <w:i/>
        </w:rPr>
        <w:t>Hjorth</w:t>
      </w:r>
      <w:r>
        <w:t>, det var nu ikke værd mere at berøre den Sag; han</w:t>
      </w:r>
      <w:r>
        <w:br/>
        <w:t xml:space="preserve">&lt;1868-01-30&gt;&lt;Torsdag 30.&gt;&lt;Januar&gt;&lt;1868&gt;&lt;012-12&gt;:    </w:t>
      </w:r>
      <w:r>
        <w:t>bad da mig at beholde Brevet til Erindring om hans Sindelag</w:t>
      </w:r>
      <w:r>
        <w:br/>
        <w:t xml:space="preserve">&lt;1868-01-30&gt;&lt;Torsdag 30.&gt;&lt;Januar&gt;&lt;1868&gt;&lt;012-13&gt;:    </w:t>
      </w:r>
      <w:r>
        <w:t>for mig. Sagde at jeg var stor, større end han, men at han</w:t>
      </w:r>
      <w:r>
        <w:br/>
        <w:t xml:space="preserve">&lt;1868-01-30&gt;&lt;Torsdag 30.&gt;&lt;Januar&gt;&lt;1868&gt;&lt;012-14&gt;:    </w:t>
      </w:r>
      <w:r>
        <w:t>dog var Noget, det var ganske eiendommelig fri Udtalelse,</w:t>
      </w:r>
      <w:r>
        <w:br/>
        <w:t>&lt;1868-01-30&gt;&lt;Torsdag 30.&gt;&lt;Jan</w:t>
      </w:r>
      <w:r>
        <w:t xml:space="preserve">uar&gt;&lt;1868&gt;&lt;012-15&gt;:    </w:t>
      </w:r>
      <w:r>
        <w:t>men han saa naturlig. Var hos Delbanco med Slutningen [15]</w:t>
      </w:r>
      <w:r>
        <w:br/>
        <w:t xml:space="preserve">&lt;1868-01-30&gt;&lt;Torsdag 30.&gt;&lt;Januar&gt;&lt;1868&gt;&lt;012-16&gt;:    </w:t>
      </w:r>
      <w:r>
        <w:t>paa Gudfaders Billedbog, spurgte om jeg var tilfreds med</w:t>
      </w:r>
      <w:r>
        <w:br/>
        <w:t xml:space="preserve">&lt;1868-01-30&gt;&lt;Torsdag 30.&gt;&lt;Januar&gt;&lt;1868&gt;&lt;012-17&gt;:    </w:t>
      </w:r>
      <w:r>
        <w:t>50 Rdlr, jeg svarede at kunde han staae sig ved at give det,</w:t>
      </w:r>
      <w:r>
        <w:br/>
        <w:t xml:space="preserve">&lt;1868-01-30&gt;&lt;Torsdag 30.&gt;&lt;Januar&gt;&lt;1868&gt;&lt;012-18&gt;:    </w:t>
      </w:r>
      <w:r>
        <w:t>da tog jeg det, men ellers maatte jeg sige det var formeget.</w:t>
      </w:r>
      <w:r>
        <w:br/>
        <w:t xml:space="preserve">&lt;1868-01-30&gt;&lt;Torsdag 30.&gt;&lt;Januar&gt;&lt;1868&gt;&lt;012-19&gt;:    </w:t>
      </w:r>
      <w:r>
        <w:t>Hos Melchiors efter Bordet saae vi Vesitkor</w:t>
      </w:r>
      <w:r>
        <w:t>t-Portræt i den</w:t>
      </w:r>
      <w:r>
        <w:br/>
        <w:t xml:space="preserve">&lt;1868-01-30&gt;&lt;Torsdag 30.&gt;&lt;Januar&gt;&lt;1868&gt;&lt;012-20&gt;:    </w:t>
      </w:r>
      <w:r>
        <w:t>hamborgske Laterna magica. I Theatret hørte jeg en Act af [20]</w:t>
      </w:r>
      <w:r>
        <w:br/>
        <w:t xml:space="preserve">&lt;1868-01-30&gt;&lt;Torsdag 30.&gt;&lt;Januar&gt;&lt;1868&gt;&lt;012-21&gt;:    </w:t>
      </w:r>
      <w:r>
        <w:t>Mozarts </w:t>
      </w:r>
      <w:r>
        <w:rPr>
          <w:i/>
        </w:rPr>
        <w:t>Don Juan</w:t>
      </w:r>
      <w:r>
        <w:t>.</w:t>
      </w:r>
    </w:p>
    <w:p w14:paraId="1D82B162" w14:textId="77777777" w:rsidR="00AA4F97" w:rsidRDefault="00F22376">
      <w:r>
        <w:t xml:space="preserve">&lt;1868-01-31&gt;&lt;Fredag 31.&gt;&lt;Januar&gt;&lt;1868&gt;&lt;012-22&gt;:    </w:t>
      </w:r>
      <w:r>
        <w:rPr>
          <w:i/>
        </w:rPr>
        <w:t>Fredag 31</w:t>
      </w:r>
      <w:r>
        <w:t>. Regnveir, Billet fra Neupert til hans Concert</w:t>
      </w:r>
      <w:r>
        <w:br/>
        <w:t xml:space="preserve">&lt;1868-01-31&gt;&lt;Fredag 31.&gt;&lt;Januar&gt;&lt;1868&gt;&lt;012-23&gt;:    </w:t>
      </w:r>
      <w:r>
        <w:t>i aften, gik meget træt derud (Casinos lille Sal) og hørte to</w:t>
      </w:r>
      <w:r>
        <w:br/>
        <w:t xml:space="preserve">&lt;1868-01-31&gt;&lt;Fredag 31.&gt;&lt;Januar&gt;&lt;1868&gt;&lt;012-24&gt;:    </w:t>
      </w:r>
      <w:r>
        <w:t>Nummere. I Dag til Middag hos Fru Koch havde Lieutenant</w:t>
      </w:r>
      <w:r>
        <w:br/>
        <w:t xml:space="preserve">&lt;1868-01-31&gt;&lt;Fredag 31.&gt;&lt;Januar&gt;&lt;1868&gt;&lt;012-25&gt;:    </w:t>
      </w:r>
      <w:r>
        <w:t>Jønke, en ny illustreret stor engelsk Udgave med af [25]</w:t>
      </w:r>
      <w:r>
        <w:br/>
        <w:t xml:space="preserve">&lt;1868-01-31&gt;&lt;Fredag 31.&gt;&lt;Januar&gt;&lt;1868&gt;&lt;012-26&gt;:    </w:t>
      </w:r>
      <w:r>
        <w:t>mine Eventyr</w:t>
      </w:r>
    </w:p>
    <w:p w14:paraId="39DBBEB0" w14:textId="77777777" w:rsidR="00AA4F97" w:rsidRDefault="00F22376">
      <w:r>
        <w:br w:type="page"/>
      </w:r>
    </w:p>
    <w:p w14:paraId="3E2F47B8" w14:textId="77777777" w:rsidR="00AA4F97" w:rsidRDefault="00F22376">
      <w:r>
        <w:lastRenderedPageBreak/>
        <w:t xml:space="preserve">&lt;1868-02-XX&gt;&lt;Februar.&gt;&lt;Februar&gt;&lt;1868&gt;&lt;013-01&gt;:    </w:t>
      </w:r>
      <w:r>
        <w:rPr>
          <w:i/>
        </w:rPr>
        <w:t>Februar</w:t>
      </w:r>
      <w:r>
        <w:t>.</w:t>
      </w:r>
    </w:p>
    <w:p w14:paraId="36DF3942" w14:textId="77777777" w:rsidR="00AA4F97" w:rsidRDefault="00F22376">
      <w:r>
        <w:t xml:space="preserve">&lt;1868-02-XX&gt;&lt;Løverdag den første.&gt;&lt;Februar&gt;&lt;1868&gt;&lt;013-02&gt;:    </w:t>
      </w:r>
      <w:r>
        <w:rPr>
          <w:i/>
        </w:rPr>
        <w:t>Løverdag den første</w:t>
      </w:r>
      <w:r>
        <w:t>. Regnveir og stormende Blæst. Brev</w:t>
      </w:r>
      <w:r>
        <w:br/>
        <w:t xml:space="preserve">&lt;1868-02-XX&gt;&lt;Løverdag den første.&gt;&lt;Februar&gt;&lt;1868&gt;&lt;013-03&gt;:    </w:t>
      </w:r>
      <w:r>
        <w:t>fra Brüssel fra Maria von </w:t>
      </w:r>
      <w:r>
        <w:rPr>
          <w:i/>
        </w:rPr>
        <w:t>Waloucoff</w:t>
      </w:r>
      <w:r>
        <w:t> geboren Baronin von</w:t>
      </w:r>
      <w:r>
        <w:br/>
      </w:r>
      <w:r>
        <w:t xml:space="preserve">&lt;1868-02-XX&gt;&lt;Løverdag den første.&gt;&lt;Februar&gt;&lt;1868&gt;&lt;013-04&gt;:    </w:t>
      </w:r>
      <w:r>
        <w:t>Schoultz-Ascheraden med Bøn om at skrive mit Navn under</w:t>
      </w:r>
      <w:r>
        <w:br/>
        <w:t xml:space="preserve">&lt;1868-02-XX&gt;&lt;Løverdag den første.&gt;&lt;Februar&gt;&lt;1868&gt;&lt;013-05&gt;:    </w:t>
      </w:r>
      <w:r>
        <w:t>et vedlagt Portræt af mig. Seet Hatten blæst af Folk og deres [5]</w:t>
      </w:r>
      <w:r>
        <w:br/>
        <w:t xml:space="preserve">&lt;1868-02-XX&gt;&lt;Løverdag den første.&gt;&lt;Februar&gt;&lt;1868&gt;&lt;013-06&gt;:    </w:t>
      </w:r>
      <w:r>
        <w:t>Paraplu vendt paa Torvet. Middag hos Fru Scavenius, hun</w:t>
      </w:r>
      <w:r>
        <w:br/>
        <w:t xml:space="preserve">&lt;1868-02-XX&gt;&lt;Løverdag den første.&gt;&lt;Februar&gt;&lt;1868&gt;&lt;013-07&gt;:    </w:t>
      </w:r>
      <w:r>
        <w:t>jevn, hjertensgod og naturlig; Otto i Strøm med de unge</w:t>
      </w:r>
      <w:r>
        <w:br/>
        <w:t>&lt;1868-02-XX&gt;&lt;Løverdag den førs</w:t>
      </w:r>
      <w:r>
        <w:t xml:space="preserve">te.&gt;&lt;Februar&gt;&lt;1868&gt;&lt;013-08&gt;:    </w:t>
      </w:r>
      <w:r>
        <w:t>Adelsmænd Entréen blev deelt i to, for at hans ikke skulde</w:t>
      </w:r>
      <w:r>
        <w:br/>
        <w:t xml:space="preserve">&lt;1868-02-XX&gt;&lt;Løverdag den første.&gt;&lt;Februar&gt;&lt;1868&gt;&lt;013-09&gt;:    </w:t>
      </w:r>
      <w:r>
        <w:t>staa i Forbindelse med hans Moders, jeg troer han vil have</w:t>
      </w:r>
      <w:r>
        <w:br/>
        <w:t xml:space="preserve">&lt;1868-02-XX&gt;&lt;Løverdag den første.&gt;&lt;Februar&gt;&lt;1868&gt;&lt;013-10&gt;:    </w:t>
      </w:r>
      <w:r>
        <w:t>frit Spads; Moderens Angest for at han kom i letsind[ig]e [10]</w:t>
      </w:r>
      <w:r>
        <w:br/>
        <w:t xml:space="preserve">&lt;1868-02-XX&gt;&lt;Løverdag den første.&gt;&lt;Februar&gt;&lt;1868&gt;&lt;013-11&gt;:    </w:t>
      </w:r>
      <w:r>
        <w:t>unge Venners Selskab, siger mig nu han vil have Fruentimmer.</w:t>
      </w:r>
      <w:r>
        <w:br/>
        <w:t>&lt;1868-02-XX&gt;&lt;Løverdag den første.&gt;&lt;Februar&gt;&lt;1868&gt;&lt;01</w:t>
      </w:r>
      <w:r>
        <w:t xml:space="preserve">3-12&gt;:    </w:t>
      </w:r>
      <w:r>
        <w:t>Han er vist ikke betydelig som jeg troede og ønskede.</w:t>
      </w:r>
      <w:r>
        <w:br/>
        <w:t xml:space="preserve">&lt;1868-02-XX&gt;&lt;Løverdag den første.&gt;&lt;Februar&gt;&lt;1868&gt;&lt;013-13&gt;:    </w:t>
      </w:r>
      <w:r>
        <w:t>Tiden vil vise om jeg gjør ham Uret! — Carl og Peer Scavenius</w:t>
      </w:r>
      <w:r>
        <w:br/>
        <w:t xml:space="preserve">&lt;1868-02-XX&gt;&lt;Løverdag den første.&gt;&lt;Februar&gt;&lt;1868&gt;&lt;013-14&gt;:    </w:t>
      </w:r>
      <w:r>
        <w:t>vare der til Middag. Gik til Puggaards hvor Frøken</w:t>
      </w:r>
      <w:r>
        <w:br/>
        <w:t xml:space="preserve">&lt;1868-02-XX&gt;&lt;Løverdag den første.&gt;&lt;Februar&gt;&lt;1868&gt;&lt;013-15&gt;:    </w:t>
      </w:r>
      <w:r>
        <w:t>Lie fra Norge spillede, den østriske Minister Paar og Attachéen [15]</w:t>
      </w:r>
      <w:r>
        <w:br/>
        <w:t xml:space="preserve">&lt;1868-02-XX&gt;&lt;Løverdag den første.&gt;&lt;Februar&gt;&lt;1868&gt;&lt;013-16&gt;:    </w:t>
      </w:r>
      <w:r>
        <w:t>var der. Gik derfr</w:t>
      </w:r>
      <w:r>
        <w:t>a i Theatret og kom i En Søndag</w:t>
      </w:r>
      <w:r>
        <w:br/>
        <w:t xml:space="preserve">&lt;1868-02-XX&gt;&lt;Løverdag den første.&gt;&lt;Februar&gt;&lt;1868&gt;&lt;013-17&gt;:    </w:t>
      </w:r>
      <w:r>
        <w:t>paa Amager, hørte at Frøken Jensen efter at jeg havde gjordt</w:t>
      </w:r>
      <w:r>
        <w:br/>
        <w:t xml:space="preserve">&lt;1868-02-XX&gt;&lt;Løverdag den første.&gt;&lt;Februar&gt;&lt;1868&gt;&lt;013-18&gt;:    </w:t>
      </w:r>
      <w:r>
        <w:t>hende opmærksom paa det sang: Hopsasa og ikke Hop sasá.</w:t>
      </w:r>
    </w:p>
    <w:p w14:paraId="2CA46388" w14:textId="77777777" w:rsidR="00AA4F97" w:rsidRDefault="00F22376">
      <w:r>
        <w:t xml:space="preserve">&lt;1868-02-02&gt;&lt;Søndag 2.&gt;&lt;Februar&gt;&lt;1868&gt;&lt;013-19&gt;:    </w:t>
      </w:r>
      <w:r>
        <w:rPr>
          <w:i/>
        </w:rPr>
        <w:t>Søndag 2</w:t>
      </w:r>
      <w:r>
        <w:t>. Klart, men koldt Veir. Gik til </w:t>
      </w:r>
      <w:r>
        <w:rPr>
          <w:i/>
        </w:rPr>
        <w:t>Niels Gade</w:t>
      </w:r>
      <w:r>
        <w:t> og</w:t>
      </w:r>
      <w:r>
        <w:br/>
        <w:t xml:space="preserve">&lt;1868-02-02&gt;&lt;Søndag 2.&gt;&lt;Februar&gt;&lt;1868&gt;&lt;013-20&gt;:    </w:t>
      </w:r>
      <w:r>
        <w:t>læste for ham og Familie: »Gudfaders Billedbog« han fandt [20]</w:t>
      </w:r>
      <w:r>
        <w:br/>
        <w:t xml:space="preserve">&lt;1868-02-02&gt;&lt;Søndag 2.&gt;&lt;Februar&gt;&lt;1868&gt;&lt;013-21&gt;:    </w:t>
      </w:r>
      <w:r>
        <w:t>den særdeles smuk og med poetiske Slyngninger og en ypperlig</w:t>
      </w:r>
      <w:r>
        <w:br/>
        <w:t xml:space="preserve">&lt;1868-02-02&gt;&lt;Søndag 2.&gt;&lt;Februar&gt;&lt;1868&gt;&lt;013-22&gt;:    </w:t>
      </w:r>
      <w:r>
        <w:t>Slutning med Thorvaldsens Musæum. I Kongens Theater</w:t>
      </w:r>
      <w:r>
        <w:br/>
        <w:t xml:space="preserve">&lt;1868-02-02&gt;&lt;Søndag 2.&gt;&lt;Februar&gt;&lt;1868&gt;&lt;013-23&gt;:    </w:t>
      </w:r>
      <w:r>
        <w:t>seet den unge O. Povelsen som Ravn i en Spurv i Tranedands.</w:t>
      </w:r>
    </w:p>
    <w:p w14:paraId="398B27FB" w14:textId="77777777" w:rsidR="00AA4F97" w:rsidRDefault="00F22376">
      <w:r>
        <w:t xml:space="preserve">&lt;1868-02-03&gt;&lt;Mandag 3.&gt;&lt;Februar&gt;&lt;1868&gt;&lt;013-24&gt;:    </w:t>
      </w:r>
      <w:r>
        <w:rPr>
          <w:i/>
        </w:rPr>
        <w:t>Mandag 3</w:t>
      </w:r>
      <w:r>
        <w:t>. Stærk Taage. Brev fra Mourier i Odense. Brev [25]</w:t>
      </w:r>
      <w:r>
        <w:br/>
        <w:t xml:space="preserve">&lt;1868-02-03&gt;&lt;Mandag 3.&gt;&lt;Februar&gt;&lt;1868&gt;&lt;013-25&gt;:    </w:t>
      </w:r>
      <w:r>
        <w:t>fra en ung Apotheker i Stavanger. Vesit hos Bloch, hos Collins,</w:t>
      </w:r>
    </w:p>
    <w:p w14:paraId="2A899E47" w14:textId="77777777" w:rsidR="00AA4F97" w:rsidRDefault="00F22376">
      <w:r>
        <w:br w:type="page"/>
      </w:r>
    </w:p>
    <w:p w14:paraId="7C89D850" w14:textId="77777777" w:rsidR="00AA4F97" w:rsidRDefault="00F22376">
      <w:r>
        <w:lastRenderedPageBreak/>
        <w:t xml:space="preserve">&lt;1868-02-03&gt;&lt;Mandag 3.&gt;&lt;Februar&gt;&lt;1868&gt;&lt;014-01&gt;:    </w:t>
      </w:r>
      <w:r>
        <w:t>Melchiors, Grev Moltke-Hvitfeldt og Ministeren Raasløv.</w:t>
      </w:r>
      <w:r>
        <w:br/>
        <w:t xml:space="preserve">&lt;1868-02-03&gt;&lt;Mandag 3.&gt;&lt;Februar&gt;&lt;1868&gt;&lt;014-02&gt;:    </w:t>
      </w:r>
      <w:r>
        <w:t>Middag hos Fru </w:t>
      </w:r>
      <w:r>
        <w:rPr>
          <w:i/>
        </w:rPr>
        <w:t>Jerichau</w:t>
      </w:r>
      <w:r>
        <w:t>, med Maleren Melby og hans</w:t>
      </w:r>
      <w:r>
        <w:br/>
        <w:t xml:space="preserve">&lt;1868-02-03&gt;&lt;Mandag 3.&gt;&lt;Februar&gt;&lt;1868&gt;&lt;014-03&gt;:    </w:t>
      </w:r>
      <w:r>
        <w:t>Kone. Jeg læste for dem Gudfaders Billedbog, da jeg efter</w:t>
      </w:r>
      <w:r>
        <w:br/>
        <w:t xml:space="preserve">&lt;1868-02-03&gt;&lt;Mandag 3.&gt;&lt;Februar&gt;&lt;1868&gt;&lt;014-04&gt;:    </w:t>
      </w:r>
      <w:r>
        <w:t>Bordet vilde gaae bort var min Hat ikke at finde, vi søgte</w:t>
      </w:r>
      <w:r>
        <w:br/>
        <w:t xml:space="preserve">&lt;1868-02-03&gt;&lt;Mandag 3.&gt;&lt;Februar&gt;&lt;1868&gt;&lt;014-05&gt;:    </w:t>
      </w:r>
      <w:r>
        <w:t>overalt et heelt Qvarteer, tilsidst opdagedes at en af Sønnerne [5]</w:t>
      </w:r>
      <w:r>
        <w:br/>
        <w:t>&lt;1868-02-03&gt;&lt;Man</w:t>
      </w:r>
      <w:r>
        <w:t xml:space="preserve">dag 3.&gt;&lt;Februar&gt;&lt;1868&gt;&lt;014-06&gt;:    </w:t>
      </w:r>
      <w:r>
        <w:t>havde taget den og gjemt den i et Skab der nu var</w:t>
      </w:r>
      <w:r>
        <w:br/>
        <w:t xml:space="preserve">&lt;1868-02-03&gt;&lt;Mandag 3.&gt;&lt;Februar&gt;&lt;1868&gt;&lt;014-07&gt;:    </w:t>
      </w:r>
      <w:r>
        <w:t>lukket af. Gik lidt ind til Henriques, der fulgte med ind til</w:t>
      </w:r>
      <w:r>
        <w:br/>
        <w:t xml:space="preserve">&lt;1868-02-03&gt;&lt;Mandag 3.&gt;&lt;Februar&gt;&lt;1868&gt;&lt;014-08&gt;:    </w:t>
      </w:r>
      <w:r>
        <w:t>Jerichaus som nu havde stort Aftenselskab, hver anden Mand[ag]</w:t>
      </w:r>
      <w:r>
        <w:br/>
        <w:t xml:space="preserve">&lt;1868-02-03&gt;&lt;Mandag 3.&gt;&lt;Februar&gt;&lt;1868&gt;&lt;014-09&gt;:    </w:t>
      </w:r>
      <w:r>
        <w:t>har Jerichaus aabent Huus. Klokken blev 9½ før Fru</w:t>
      </w:r>
      <w:r>
        <w:br/>
        <w:t xml:space="preserve">&lt;1868-02-03&gt;&lt;Mandag 3.&gt;&lt;Februar&gt;&lt;1868&gt;&lt;014-10&gt;:    </w:t>
      </w:r>
      <w:r>
        <w:t>Raasløv og Datter kom; der legedes Ordsprog Lee</w:t>
      </w:r>
      <w:r>
        <w:t>g, jeg listede [10]</w:t>
      </w:r>
      <w:r>
        <w:br/>
        <w:t xml:space="preserve">&lt;1868-02-03&gt;&lt;Mandag 3.&gt;&lt;Februar&gt;&lt;1868&gt;&lt;014-11&gt;:    </w:t>
      </w:r>
      <w:r>
        <w:t>mig bort henimod ti og saae i Theatret sidste Act af</w:t>
      </w:r>
      <w:r>
        <w:br/>
        <w:t xml:space="preserve">&lt;1868-02-03&gt;&lt;Mandag 3.&gt;&lt;Februar&gt;&lt;1868&gt;&lt;014-12&gt;:    </w:t>
      </w:r>
      <w:r>
        <w:t>Balletten: Et Folkesagn. Stærkt Sneeveir</w:t>
      </w:r>
    </w:p>
    <w:p w14:paraId="4F3C830D" w14:textId="77777777" w:rsidR="00AA4F97" w:rsidRDefault="00F22376">
      <w:r>
        <w:t xml:space="preserve">&lt;1868-02-04&gt;&lt;Tirsdag 4.&gt;&lt;Februar&gt;&lt;1868&gt;&lt;014-13&gt;:    </w:t>
      </w:r>
      <w:r>
        <w:rPr>
          <w:i/>
        </w:rPr>
        <w:t>Tirsdag 4</w:t>
      </w:r>
      <w:r>
        <w:t>. Frygtelig Søle men Solskin; jeg var nerveus, mat</w:t>
      </w:r>
      <w:r>
        <w:br/>
        <w:t xml:space="preserve">&lt;1868-02-04&gt;&lt;Tirsdag 4.&gt;&lt;Februar&gt;&lt;1868&gt;&lt;014-14&gt;:    </w:t>
      </w:r>
      <w:r>
        <w:t>i Benene, men tvang mig ud. Kjørte i Spoervogn til Nørreport,</w:t>
      </w:r>
      <w:r>
        <w:br/>
        <w:t xml:space="preserve">&lt;1868-02-04&gt;&lt;Tirsdag 4.&gt;&lt;Februar&gt;&lt;1868&gt;&lt;014-15&gt;:    </w:t>
      </w:r>
      <w:r>
        <w:t>gik til Watt og derpaa til Fru Ørsted. Middag hos [15]</w:t>
      </w:r>
      <w:r>
        <w:br/>
        <w:t xml:space="preserve">&lt;1868-02-04&gt;&lt;Tirsdag 4.&gt;&lt;Februar&gt;&lt;1868&gt;&lt;014-16&gt;:    </w:t>
      </w:r>
      <w:r>
        <w:t>Collins hvor Theodor var meget betaget fordi hans ny Hund</w:t>
      </w:r>
      <w:r>
        <w:br/>
        <w:t xml:space="preserve">&lt;1868-02-04&gt;&lt;Tirsdag 4.&gt;&lt;Februar&gt;&lt;1868&gt;&lt;014-17&gt;:    </w:t>
      </w:r>
      <w:r>
        <w:t>er blevet syg. I Theatret saae jeg første Act af Maria Antoinette.</w:t>
      </w:r>
      <w:r>
        <w:br/>
        <w:t>&lt;1</w:t>
      </w:r>
      <w:r>
        <w:t xml:space="preserve">868-02-04&gt;&lt;Tirsdag 4.&gt;&lt;Februar&gt;&lt;1868&gt;&lt;014-18&gt;:    </w:t>
      </w:r>
      <w:r>
        <w:t>Hørte af Pigen at det </w:t>
      </w:r>
      <w:r>
        <w:rPr>
          <w:i/>
        </w:rPr>
        <w:t>igaar</w:t>
      </w:r>
      <w:r>
        <w:t> var Frøken Hallagers</w:t>
      </w:r>
      <w:r>
        <w:br/>
      </w:r>
      <w:r>
        <w:t xml:space="preserve">&lt;1868-02-04&gt;&lt;Tirsdag 4.&gt;&lt;Februar&gt;&lt;1868&gt;&lt;014-19&gt;:    </w:t>
      </w:r>
      <w:r>
        <w:t>Fødselsdag, jeg gratulerede hende og lovede hende en Billet</w:t>
      </w:r>
      <w:r>
        <w:br/>
        <w:t xml:space="preserve">&lt;1868-02-04&gt;&lt;Tirsdag 4.&gt;&lt;Februar&gt;&lt;1868&gt;&lt;014-20&gt;:    </w:t>
      </w:r>
      <w:r>
        <w:t>til Theatret, hun ønskede helst at komme til en Opera. Læste [20]</w:t>
      </w:r>
      <w:r>
        <w:br/>
        <w:t xml:space="preserve">&lt;1868-02-04&gt;&lt;Tirsdag 4.&gt;&lt;Februar&gt;&lt;1868&gt;&lt;014-21&gt;:    </w:t>
      </w:r>
      <w:r>
        <w:t>de første Capitler af Frøken Eltons Manuskript og synes godt</w:t>
      </w:r>
      <w:r>
        <w:br/>
        <w:t xml:space="preserve">&lt;1868-02-04&gt;&lt;Tirsdag 4.&gt;&lt;Februar&gt;&lt;1868&gt;&lt;014-22&gt;:    </w:t>
      </w:r>
      <w:r>
        <w:t>derom.</w:t>
      </w:r>
    </w:p>
    <w:p w14:paraId="5F7C6BA7" w14:textId="77777777" w:rsidR="00AA4F97" w:rsidRDefault="00F22376">
      <w:r>
        <w:t xml:space="preserve">&lt;1868-02-05&gt;&lt;Onsdag 5.&gt;&lt;Februar&gt;&lt;1868&gt;&lt;014-23&gt;:    </w:t>
      </w:r>
      <w:r>
        <w:rPr>
          <w:i/>
        </w:rPr>
        <w:t>Onsdag 5</w:t>
      </w:r>
      <w:r>
        <w:t>. Kaldet til Møde hos Billes om at faae en Romerfest</w:t>
      </w:r>
      <w:r>
        <w:br/>
        <w:t xml:space="preserve">&lt;1868-02-05&gt;&lt;Onsdag 5.&gt;&lt;Februar&gt;&lt;1868&gt;&lt;014-24&gt;:    </w:t>
      </w:r>
      <w:r>
        <w:t>i stand for at tilbagekalde gamle Minder. Der blev</w:t>
      </w:r>
      <w:r>
        <w:br/>
        <w:t xml:space="preserve">&lt;1868-02-05&gt;&lt;Onsdag 5.&gt;&lt;Februar&gt;&lt;1868&gt;&lt;014-25&gt;:    </w:t>
      </w:r>
      <w:r>
        <w:t>nedsat en Comitée af tre Personer H. C. Andersen, Maleren [25]</w:t>
      </w:r>
      <w:r>
        <w:br/>
        <w:t xml:space="preserve">&lt;1868-02-05&gt;&lt;Onsdag 5.&gt;&lt;Februar&gt;&lt;1868&gt;&lt;014-26&gt;:    </w:t>
      </w:r>
      <w:r>
        <w:t>Lund og Redacteur Bille; jeg maatte da i Regn og slet Føre</w:t>
      </w:r>
      <w:r>
        <w:br/>
        <w:t xml:space="preserve">&lt;1868-02-05&gt;&lt;Onsdag 5.&gt;&lt;Februar&gt;&lt;1868&gt;&lt;014-27&gt;:    </w:t>
      </w:r>
      <w:r>
        <w:t>trave med de to ud paa Nørrebro til Ravensborg hvor Localet</w:t>
      </w:r>
    </w:p>
    <w:p w14:paraId="433ACF04" w14:textId="77777777" w:rsidR="00AA4F97" w:rsidRDefault="00F22376">
      <w:r>
        <w:br w:type="page"/>
      </w:r>
    </w:p>
    <w:p w14:paraId="4224B521" w14:textId="77777777" w:rsidR="00AA4F97" w:rsidRDefault="00F22376">
      <w:r>
        <w:lastRenderedPageBreak/>
        <w:t xml:space="preserve">&lt;1868-02-05&gt;&lt;Onsdag 5.&gt;&lt;Februar&gt;&lt;1868&gt;&lt;015-01&gt;:    </w:t>
      </w:r>
      <w:r>
        <w:t>var meget smukt og stort. Kjørte derfra til Rosenvænget,</w:t>
      </w:r>
      <w:r>
        <w:br/>
        <w:t xml:space="preserve">&lt;1868-02-05&gt;&lt;Onsdag 5.&gt;&lt;Februar&gt;&lt;1868&gt;&lt;015-02&gt;:    </w:t>
      </w:r>
      <w:r>
        <w:t>hvor jeg traf Fru Drevsen mere vel end jeg havde troet,</w:t>
      </w:r>
      <w:r>
        <w:br/>
        <w:t xml:space="preserve">&lt;1868-02-05&gt;&lt;Onsdag 5.&gt;&lt;Februar&gt;&lt;1868&gt;&lt;015-03&gt;:    </w:t>
      </w:r>
      <w:r>
        <w:t>men dog liggende paa Sophaen. Jonna er herinde hos hende;</w:t>
      </w:r>
      <w:r>
        <w:br/>
        <w:t xml:space="preserve">&lt;1868-02-05&gt;&lt;Onsdag 5.&gt;&lt;Februar&gt;&lt;1868&gt;&lt;015-04&gt;:    </w:t>
      </w:r>
      <w:r>
        <w:t>de vilde at jeg skulde blive der men jeg var indbudt hos</w:t>
      </w:r>
      <w:r>
        <w:br/>
        <w:t xml:space="preserve">&lt;1868-02-05&gt;&lt;Onsdag 5.&gt;&lt;Februar&gt;&lt;1868&gt;&lt;015-05&gt;:    </w:t>
      </w:r>
      <w:r>
        <w:t>Frøken Neergaard, hendes Broder reiser i morgen til Jerusalem [5]</w:t>
      </w:r>
      <w:r>
        <w:br/>
        <w:t>&lt;1868-02-05&gt;&lt;O</w:t>
      </w:r>
      <w:r>
        <w:t xml:space="preserve">nsdag 5.&gt;&lt;Februar&gt;&lt;1868&gt;&lt;015-06&gt;:    </w:t>
      </w:r>
      <w:r>
        <w:t>og Damaskus. Efter Bordet maatte jeg læse »Gudfaders</w:t>
      </w:r>
      <w:r>
        <w:br/>
        <w:t xml:space="preserve">&lt;1868-02-05&gt;&lt;Onsdag 5.&gt;&lt;Februar&gt;&lt;1868&gt;&lt;015-07&gt;:    </w:t>
      </w:r>
      <w:r>
        <w:t>Billedbog« som syntes særdeles at tiltale, Klokken 8</w:t>
      </w:r>
      <w:r>
        <w:br/>
        <w:t xml:space="preserve">&lt;1868-02-05&gt;&lt;Onsdag 5.&gt;&lt;Februar&gt;&lt;1868&gt;&lt;015-08&gt;:    </w:t>
      </w:r>
      <w:r>
        <w:t>kom jeg i Theatret, netop da anden Act af den Stumme</w:t>
      </w:r>
      <w:r>
        <w:br/>
        <w:t xml:space="preserve">&lt;1868-02-05&gt;&lt;Onsdag 5.&gt;&lt;Februar&gt;&lt;1868&gt;&lt;015-09&gt;:    </w:t>
      </w:r>
      <w:r>
        <w:t>skulde begynde. Huset var udsolgt og en tredie Deel deraf</w:t>
      </w:r>
      <w:r>
        <w:br/>
        <w:t xml:space="preserve">&lt;1868-02-05&gt;&lt;Onsdag 5.&gt;&lt;Februar&gt;&lt;1868&gt;&lt;015-10&gt;:    </w:t>
      </w:r>
      <w:r>
        <w:t>til doppelt Priis. Nyrup som første Gang efter sit lan</w:t>
      </w:r>
      <w:r>
        <w:t>ge Ophold [10]</w:t>
      </w:r>
      <w:r>
        <w:br/>
        <w:t xml:space="preserve">&lt;1868-02-05&gt;&lt;Onsdag 5.&gt;&lt;Februar&gt;&lt;1868&gt;&lt;015-11&gt;:    </w:t>
      </w:r>
      <w:r>
        <w:t>i Paris traadte op som Masaniello blev modtaget med</w:t>
      </w:r>
      <w:r>
        <w:br/>
        <w:t xml:space="preserve">&lt;1868-02-05&gt;&lt;Onsdag 5.&gt;&lt;Februar&gt;&lt;1868&gt;&lt;015-12&gt;:    </w:t>
      </w:r>
      <w:r>
        <w:t>Jubel og Bouquetter. Han spillede udmærket, Sangen var</w:t>
      </w:r>
      <w:r>
        <w:br/>
        <w:t xml:space="preserve">&lt;1868-02-05&gt;&lt;Onsdag 5.&gt;&lt;Februar&gt;&lt;1868&gt;&lt;015-13&gt;:    </w:t>
      </w:r>
      <w:r>
        <w:t>dramatisk og han havde vundet stor Ro. Slummersangen til</w:t>
      </w:r>
      <w:r>
        <w:br/>
        <w:t xml:space="preserve">&lt;1868-02-05&gt;&lt;Onsdag 5.&gt;&lt;Februar&gt;&lt;1868&gt;&lt;015-14&gt;:    </w:t>
      </w:r>
      <w:r>
        <w:t>Søsteren tog sig mindst ud. Der var da Skumlere imellem</w:t>
      </w:r>
      <w:r>
        <w:br/>
        <w:t xml:space="preserve">&lt;1868-02-05&gt;&lt;Onsdag 5.&gt;&lt;Februar&gt;&lt;1868&gt;&lt;015-15&gt;:    </w:t>
      </w:r>
      <w:r>
        <w:t>Theaterfolkene. [15]</w:t>
      </w:r>
    </w:p>
    <w:p w14:paraId="15458350" w14:textId="77777777" w:rsidR="00AA4F97" w:rsidRDefault="00F22376">
      <w:r>
        <w:t xml:space="preserve">&lt;1868-02-06&gt;&lt;Torsdag 6.&gt;&lt;Februar&gt;&lt;1868&gt;&lt;015-16&gt;:    </w:t>
      </w:r>
      <w:r>
        <w:rPr>
          <w:i/>
        </w:rPr>
        <w:t>Torsdag 6</w:t>
      </w:r>
      <w:r>
        <w:t>. Klart Solskin. Sov febrilt i Nat ved at tænke</w:t>
      </w:r>
      <w:r>
        <w:br/>
        <w:t xml:space="preserve">&lt;1868-02-06&gt;&lt;Torsdag 6.&gt;&lt;Februar&gt;&lt;1868&gt;&lt;015-17&gt;:    </w:t>
      </w:r>
      <w:r>
        <w:t>paa Romerfesten, Frygt for at der ikke [kommer] Folk nok</w:t>
      </w:r>
      <w:r>
        <w:br/>
        <w:t xml:space="preserve">&lt;1868-02-06&gt;&lt;Torsdag 6.&gt;&lt;Februar&gt;&lt;1868&gt;&lt;015-18&gt;:    </w:t>
      </w:r>
      <w:r>
        <w:t>til at dække Udgifterne. Var ved at skrive til Bille at jeg</w:t>
      </w:r>
      <w:r>
        <w:br/>
        <w:t xml:space="preserve">&lt;1868-02-06&gt;&lt;Torsdag 6.&gt;&lt;Februar&gt;&lt;1868&gt;&lt;015-19&gt;:    </w:t>
      </w:r>
      <w:r>
        <w:t>gjerne vilde hjælpe med Alt hvad jeg kunde, men ikke være</w:t>
      </w:r>
      <w:r>
        <w:br/>
        <w:t xml:space="preserve">&lt;1868-02-06&gt;&lt;Torsdag 6.&gt;&lt;Februar&gt;&lt;1868&gt;&lt;015-20&gt;:    </w:t>
      </w:r>
      <w:r>
        <w:t>Medstyrer; Eduard Collin bad mig ikke gjøre det. Fik fra [20]</w:t>
      </w:r>
      <w:r>
        <w:br/>
        <w:t>&lt;1868-02-0</w:t>
      </w:r>
      <w:r>
        <w:t xml:space="preserve">6&gt;&lt;Torsdag 6.&gt;&lt;Februar&gt;&lt;1868&gt;&lt;015-21&gt;:    </w:t>
      </w:r>
      <w:r>
        <w:t>Bille sendt en engelsk Avis fra New York hvori staaer hele</w:t>
      </w:r>
      <w:r>
        <w:br/>
        <w:t xml:space="preserve">&lt;1868-02-06&gt;&lt;Torsdag 6.&gt;&lt;Februar&gt;&lt;1868&gt;&lt;015-22&gt;:    </w:t>
      </w:r>
      <w:r>
        <w:t>min Fest i Odense. Føler mig saa underlig slattet, jeg har vist</w:t>
      </w:r>
      <w:r>
        <w:br/>
        <w:t xml:space="preserve">&lt;1868-02-06&gt;&lt;Torsdag 6.&gt;&lt;Februar&gt;&lt;1868&gt;&lt;015-23&gt;:    </w:t>
      </w:r>
      <w:r>
        <w:t>Rygmarvs Tæring, imellem gjør det et Scok i mig saa jeg</w:t>
      </w:r>
      <w:r>
        <w:br/>
        <w:t xml:space="preserve">&lt;1868-02-06&gt;&lt;Torsdag 6.&gt;&lt;Februar&gt;&lt;1868&gt;&lt;015-24&gt;:    </w:t>
      </w:r>
      <w:r>
        <w:t>er nærved at falde om. Hos Melchiors i Dag kun Husets</w:t>
      </w:r>
      <w:r>
        <w:br/>
        <w:t xml:space="preserve">&lt;1868-02-06&gt;&lt;Torsdag 6.&gt;&lt;Februar&gt;&lt;1868&gt;&lt;015-25&gt;:    </w:t>
      </w:r>
      <w:r>
        <w:t>Folk, vi saae Portrætter i La</w:t>
      </w:r>
      <w:r>
        <w:t>terna magica, Fru Melchior bad [25]</w:t>
      </w:r>
      <w:r>
        <w:br/>
        <w:t xml:space="preserve">&lt;1868-02-06&gt;&lt;Torsdag 6.&gt;&lt;Februar&gt;&lt;1868&gt;&lt;015-26&gt;:    </w:t>
      </w:r>
      <w:r>
        <w:t>mig endelig ikke at plage mig med den romer Fest da jeg</w:t>
      </w:r>
      <w:r>
        <w:br/>
        <w:t xml:space="preserve">&lt;1868-02-06&gt;&lt;Torsdag 6.&gt;&lt;Februar&gt;&lt;1868&gt;&lt;015-27&gt;:    </w:t>
      </w:r>
      <w:r>
        <w:t>leed derved; gik ikke i Theatret men iseng Klokken 10.</w:t>
      </w:r>
    </w:p>
    <w:p w14:paraId="26CB631D" w14:textId="77777777" w:rsidR="00AA4F97" w:rsidRDefault="00F22376">
      <w:r>
        <w:t xml:space="preserve">&lt;1868-02-07&gt;&lt;Fredag 7.&gt;&lt;Februar&gt;&lt;1868&gt;&lt;015-28&gt;:    </w:t>
      </w:r>
      <w:r>
        <w:rPr>
          <w:i/>
        </w:rPr>
        <w:t>Fredag 7</w:t>
      </w:r>
      <w:r>
        <w:t>. Iaftes holdt jeg Diæt og følte mig idag særdeles</w:t>
      </w:r>
      <w:r>
        <w:br/>
        <w:t xml:space="preserve">&lt;1868-02-07&gt;&lt;Fredag 7.&gt;&lt;Februar&gt;&lt;1868&gt;&lt;015-29&gt;:    </w:t>
      </w:r>
      <w:r>
        <w:t>vel derved. Dagen var smuk og solklar; jeg saae i Dags Telegraphen</w:t>
      </w:r>
      <w:r>
        <w:br/>
        <w:t xml:space="preserve">&lt;1868-02-07&gt;&lt;Fredag 7.&gt;&lt;Februar&gt;&lt;1868&gt;&lt;015-30&gt;:    </w:t>
      </w:r>
      <w:r>
        <w:t>at det var Paludan Müllers Fødselsdag (ogsaa [30]</w:t>
      </w:r>
    </w:p>
    <w:p w14:paraId="63A61B36" w14:textId="77777777" w:rsidR="00AA4F97" w:rsidRDefault="00F22376">
      <w:r>
        <w:br w:type="page"/>
      </w:r>
    </w:p>
    <w:p w14:paraId="766ED1FD" w14:textId="77777777" w:rsidR="00AA4F97" w:rsidRDefault="00F22376">
      <w:r>
        <w:lastRenderedPageBreak/>
        <w:t xml:space="preserve">&lt;1868-02-07&gt;&lt;Fredag 7.&gt;&lt;Februar&gt;&lt;1868&gt;&lt;016-01&gt;:    </w:t>
      </w:r>
      <w:r>
        <w:t>Dickens) gik til ham og gratulerede, han tog mig om Halsen</w:t>
      </w:r>
      <w:r>
        <w:br/>
      </w:r>
      <w:r>
        <w:t xml:space="preserve">&lt;1868-02-07&gt;&lt;Fredag 7.&gt;&lt;Februar&gt;&lt;1868&gt;&lt;016-02&gt;:    </w:t>
      </w:r>
      <w:r>
        <w:t>og sagde at vi bleve Venner her og ind i Evigheden; han</w:t>
      </w:r>
      <w:r>
        <w:br/>
        <w:t xml:space="preserve">&lt;1868-02-07&gt;&lt;Fredag 7.&gt;&lt;Februar&gt;&lt;1868&gt;&lt;016-03&gt;:    </w:t>
      </w:r>
      <w:r>
        <w:t>talte med Interesses om Billedet i Illustrerede Tidende om</w:t>
      </w:r>
      <w:r>
        <w:br/>
        <w:t xml:space="preserve">&lt;1868-02-07&gt;&lt;Fredag 7.&gt;&lt;Februar&gt;&lt;1868&gt;&lt;016-04&gt;:    </w:t>
      </w:r>
      <w:r>
        <w:t>mit Barndomshjem og jeg bragte ham det med en Green af</w:t>
      </w:r>
      <w:r>
        <w:br/>
        <w:t xml:space="preserve">&lt;1868-02-07&gt;&lt;Fredag 7.&gt;&lt;Februar&gt;&lt;1868&gt;&lt;016-05&gt;:    </w:t>
      </w:r>
      <w:r>
        <w:t>min Epheuranke, hans Kone havde bragt ham Blomster, [5]</w:t>
      </w:r>
      <w:r>
        <w:br/>
        <w:t xml:space="preserve">&lt;1868-02-07&gt;&lt;Fredag 7.&gt;&lt;Februar&gt;&lt;1868&gt;&lt;016-06&gt;:    </w:t>
      </w:r>
      <w:r>
        <w:t>jeg stak Ranken ned mellem de f</w:t>
      </w:r>
      <w:r>
        <w:t>oraarsduftende Violer, og</w:t>
      </w:r>
      <w:r>
        <w:br/>
        <w:t xml:space="preserve">&lt;1868-02-07&gt;&lt;Fredag 7.&gt;&lt;Februar&gt;&lt;1868&gt;&lt;016-07&gt;:    </w:t>
      </w:r>
      <w:r>
        <w:t>sagde at jeg var forvisset om at den vilde groe. Gik til Thieles</w:t>
      </w:r>
      <w:r>
        <w:br/>
        <w:t xml:space="preserve">&lt;1868-02-07&gt;&lt;Fredag 7.&gt;&lt;Februar&gt;&lt;1868&gt;&lt;016-08&gt;:    </w:t>
      </w:r>
      <w:r>
        <w:t>Bogtrykkeri for at træffe Delbanco, spiiste Frokost hos Melchiors,</w:t>
      </w:r>
      <w:r>
        <w:br/>
        <w:t xml:space="preserve">&lt;1868-02-07&gt;&lt;Fredag 7.&gt;&lt;Februar&gt;&lt;1868&gt;&lt;016-09&gt;:    </w:t>
      </w:r>
      <w:r>
        <w:t>kjørte saa med Spoervogn ud paa Vesterbro til Jernporten</w:t>
      </w:r>
      <w:r>
        <w:br/>
        <w:t xml:space="preserve">&lt;1868-02-07&gt;&lt;Fredag 7.&gt;&lt;Februar&gt;&lt;1868&gt;&lt;016-10&gt;:    </w:t>
      </w:r>
      <w:r>
        <w:t>og gik derfra om til Danmarksgaden op paa fjerde [10]</w:t>
      </w:r>
      <w:r>
        <w:br/>
        <w:t>&lt;1868-02-07&gt;&lt;Fredag 7.&gt;&lt;Februar&gt;&lt;1868&gt;&lt;</w:t>
      </w:r>
      <w:r>
        <w:t xml:space="preserve">016-11&gt;:    </w:t>
      </w:r>
      <w:r>
        <w:t>Sal med Manuskriptet af den tydskskrevne Roman, hvis Begyndelse</w:t>
      </w:r>
      <w:r>
        <w:br/>
        <w:t xml:space="preserve">&lt;1868-02-07&gt;&lt;Fredag 7.&gt;&lt;Februar&gt;&lt;1868&gt;&lt;016-12&gt;:    </w:t>
      </w:r>
      <w:r>
        <w:t>jeg har læst og fundet mig tiltalt af, den var af en</w:t>
      </w:r>
      <w:r>
        <w:br/>
        <w:t xml:space="preserve">&lt;1868-02-07&gt;&lt;Fredag 7.&gt;&lt;Februar&gt;&lt;1868&gt;&lt;016-13&gt;:    </w:t>
      </w:r>
      <w:r>
        <w:t>Frøken Röel, Moderen en Riis, fra Schlesvig, tog med Overraskelse</w:t>
      </w:r>
      <w:r>
        <w:br/>
        <w:t xml:space="preserve">&lt;1868-02-07&gt;&lt;Fredag 7.&gt;&lt;Februar&gt;&lt;1868&gt;&lt;016-14&gt;:    </w:t>
      </w:r>
      <w:r>
        <w:t>mod mig, over »Æren af dette Besøg«, jeg raadede</w:t>
      </w:r>
      <w:r>
        <w:br/>
        <w:t xml:space="preserve">&lt;1868-02-07&gt;&lt;Fredag 7.&gt;&lt;Februar&gt;&lt;1868&gt;&lt;016-15&gt;:    </w:t>
      </w:r>
      <w:r>
        <w:t>den unge Pige til at skrive paa Dansk og sende mig de første [15</w:t>
      </w:r>
      <w:r>
        <w:t>]</w:t>
      </w:r>
      <w:r>
        <w:br/>
        <w:t xml:space="preserve">&lt;1868-02-07&gt;&lt;Fredag 7.&gt;&lt;Februar&gt;&lt;1868&gt;&lt;016-16&gt;:    </w:t>
      </w:r>
      <w:r>
        <w:t>Blade. Gik saa til Bjørnstjerne Bjørnson der med Kone vare</w:t>
      </w:r>
      <w:r>
        <w:br/>
        <w:t xml:space="preserve">&lt;1868-02-07&gt;&lt;Fredag 7.&gt;&lt;Februar&gt;&lt;1868&gt;&lt;016-17&gt;:    </w:t>
      </w:r>
      <w:r>
        <w:t>elskværdige. Han var ved at slutte sin Roman om en dramatisk</w:t>
      </w:r>
      <w:r>
        <w:br/>
        <w:t xml:space="preserve">&lt;1868-02-07&gt;&lt;Fredag 7.&gt;&lt;Februar&gt;&lt;1868&gt;&lt;016-18&gt;:    </w:t>
      </w:r>
      <w:r>
        <w:t>Sandhed og Betydning, en Skuespillerindes Historie. Gik</w:t>
      </w:r>
      <w:r>
        <w:br/>
        <w:t xml:space="preserve">&lt;1868-02-07&gt;&lt;Fredag 7.&gt;&lt;Februar&gt;&lt;1868&gt;&lt;016-19&gt;:    </w:t>
      </w:r>
      <w:r>
        <w:t>saa til Fru Boye hvor jeg forgjæves ringede flere Minutter,</w:t>
      </w:r>
      <w:r>
        <w:br/>
        <w:t xml:space="preserve">&lt;1868-02-07&gt;&lt;Fredag 7.&gt;&lt;Februar&gt;&lt;1868&gt;&lt;016-20&gt;:    </w:t>
      </w:r>
      <w:r>
        <w:t>løb om i Huset; end</w:t>
      </w:r>
      <w:r>
        <w:t>elig kom jeg dog ind; hun og Frøken [20]</w:t>
      </w:r>
      <w:r>
        <w:br/>
        <w:t xml:space="preserve">&lt;1868-02-07&gt;&lt;Fredag 7.&gt;&lt;Februar&gt;&lt;1868&gt;&lt;016-21&gt;:    </w:t>
      </w:r>
      <w:r>
        <w:t>Gynther saa glade over at jeg havde faaet Wilhelm til Amsterdam;</w:t>
      </w:r>
      <w:r>
        <w:br/>
        <w:t xml:space="preserve">&lt;1868-02-07&gt;&lt;Fredag 7.&gt;&lt;Februar&gt;&lt;1868&gt;&lt;016-22&gt;:    </w:t>
      </w:r>
      <w:r>
        <w:t>da jeg kom derfra mødte jeg Conferenzsraad</w:t>
      </w:r>
      <w:r>
        <w:br/>
        <w:t xml:space="preserve">&lt;1868-02-07&gt;&lt;Fredag 7.&gt;&lt;Februar&gt;&lt;1868&gt;&lt;016-23&gt;:    </w:t>
      </w:r>
      <w:r>
        <w:t>Hauch der kom hjem ad med Eventyr[er]sken Rosalinde</w:t>
      </w:r>
      <w:r>
        <w:br/>
        <w:t xml:space="preserve">&lt;1868-02-07&gt;&lt;Fredag 7.&gt;&lt;Februar&gt;&lt;1868&gt;&lt;016-24&gt;:    </w:t>
      </w:r>
      <w:r>
        <w:rPr>
          <w:i/>
        </w:rPr>
        <w:t>Thomsen</w:t>
      </w:r>
      <w:r>
        <w:t>, hun vilde besøge Fru </w:t>
      </w:r>
      <w:r>
        <w:rPr>
          <w:i/>
        </w:rPr>
        <w:t>Hauch</w:t>
      </w:r>
      <w:r>
        <w:t>, jeg gik med til Slottet;</w:t>
      </w:r>
      <w:r>
        <w:br/>
        <w:t>&lt;1868-02-07&gt;&lt;Fredag 7.&gt;&lt;Februar&gt;&lt;1868&gt;&lt;016-25</w:t>
      </w:r>
      <w:r>
        <w:t xml:space="preserve">&gt;:    </w:t>
      </w:r>
      <w:r>
        <w:t>Fru Hauch og Børnene vare ikke hjemme, Rosalinde [25]</w:t>
      </w:r>
      <w:r>
        <w:br/>
        <w:t xml:space="preserve">&lt;1868-02-07&gt;&lt;Fredag 7.&gt;&lt;Februar&gt;&lt;1868&gt;&lt;016-26&gt;:    </w:t>
      </w:r>
      <w:r>
        <w:t>gik da over til </w:t>
      </w:r>
      <w:r>
        <w:rPr>
          <w:i/>
        </w:rPr>
        <w:t>Halls</w:t>
      </w:r>
      <w:r>
        <w:t>, hvor hun skulde spise til Middag; hun</w:t>
      </w:r>
      <w:r>
        <w:br/>
        <w:t xml:space="preserve">&lt;1868-02-07&gt;&lt;Fredag 7.&gt;&lt;Februar&gt;&lt;1868&gt;&lt;016-27&gt;:    </w:t>
      </w:r>
      <w:r>
        <w:t>seer ikke bedaarende ud, hun ligner Clemens Petersen i Dameklæder,</w:t>
      </w:r>
      <w:r>
        <w:br/>
        <w:t xml:space="preserve">&lt;1868-02-07&gt;&lt;Fredag 7.&gt;&lt;Februar&gt;&lt;1868&gt;&lt;016-28&gt;:    </w:t>
      </w:r>
      <w:r>
        <w:t>rødøiet, blussende Ansigt, blond Haar, simple</w:t>
      </w:r>
    </w:p>
    <w:p w14:paraId="147ABBEB" w14:textId="77777777" w:rsidR="00AA4F97" w:rsidRDefault="00F22376">
      <w:r>
        <w:br w:type="page"/>
      </w:r>
    </w:p>
    <w:p w14:paraId="4387D427" w14:textId="77777777" w:rsidR="00AA4F97" w:rsidRDefault="00F22376">
      <w:r>
        <w:lastRenderedPageBreak/>
        <w:t xml:space="preserve">&lt;1868-02-07&gt;&lt;Fredag 7.&gt;&lt;Februar&gt;&lt;1868&gt;&lt;017-01&gt;:    </w:t>
      </w:r>
      <w:r>
        <w:t>Træk, dertil rusisk Basilisk eller hvad det hedder men blændende</w:t>
      </w:r>
      <w:r>
        <w:br/>
        <w:t xml:space="preserve">&lt;1868-02-07&gt;&lt;Fredag 7.&gt;&lt;Februar&gt;&lt;1868&gt;&lt;017-02&gt;:    </w:t>
      </w:r>
      <w:r>
        <w:t>hvidt Undertøi, Kjolen var svært ophæftet, hun gjentog</w:t>
      </w:r>
      <w:r>
        <w:br/>
        <w:t xml:space="preserve">&lt;1868-02-07&gt;&lt;Fredag 7.&gt;&lt;Februar&gt;&lt;1868&gt;&lt;017-03&gt;:    </w:t>
      </w:r>
      <w:r>
        <w:t>flere Gange, »hvilken Solskinsdag for mig, hvilken</w:t>
      </w:r>
      <w:r>
        <w:br/>
        <w:t xml:space="preserve">&lt;1868-02-07&gt;&lt;Fredag 7.&gt;&lt;Februar&gt;&lt;1868&gt;&lt;017-04&gt;:    </w:t>
      </w:r>
      <w:r>
        <w:t>uforglemmelig Dag at jeg her gaaer med de to store Digtere!«</w:t>
      </w:r>
      <w:r>
        <w:br/>
        <w:t xml:space="preserve">&lt;1868-02-07&gt;&lt;Fredag 7.&gt;&lt;Februar&gt;&lt;1868&gt;&lt;017-05&gt;:    </w:t>
      </w:r>
      <w:r>
        <w:t>— Hun forlod os paa Slottet og Hauch begyndte igjen at tale [5]</w:t>
      </w:r>
      <w:r>
        <w:br/>
        <w:t>&lt;1868-02-07&gt;</w:t>
      </w:r>
      <w:r>
        <w:t xml:space="preserve">&lt;Fredag 7.&gt;&lt;Februar&gt;&lt;1868&gt;&lt;017-06&gt;:    </w:t>
      </w:r>
      <w:r>
        <w:t>om Hjorths Bog og Brevene om mig; han var igjen heftig</w:t>
      </w:r>
      <w:r>
        <w:br/>
        <w:t xml:space="preserve">&lt;1868-02-07&gt;&lt;Fredag 7.&gt;&lt;Februar&gt;&lt;1868&gt;&lt;017-07&gt;:    </w:t>
      </w:r>
      <w:r>
        <w:t>bevæget og gjentog at de da viiste hvorledes man kunde tage</w:t>
      </w:r>
      <w:r>
        <w:br/>
        <w:t xml:space="preserve">&lt;1868-02-07&gt;&lt;Fredag 7.&gt;&lt;Februar&gt;&lt;1868&gt;&lt;017-08&gt;:    </w:t>
      </w:r>
      <w:r>
        <w:t>feil i Verden og jeg sagde det havde han forlængst udtalt i</w:t>
      </w:r>
      <w:r>
        <w:br/>
        <w:t xml:space="preserve">&lt;1868-02-07&gt;&lt;Fredag 7.&gt;&lt;Februar&gt;&lt;1868&gt;&lt;017-09&gt;:    </w:t>
      </w:r>
      <w:r>
        <w:t>eet af hans første Breve til mig. Kjørte hjem med Sporvogn.</w:t>
      </w:r>
      <w:r>
        <w:br/>
        <w:t xml:space="preserve">&lt;1868-02-07&gt;&lt;Fredag 7.&gt;&lt;Februar&gt;&lt;1868&gt;&lt;017-10&gt;:    </w:t>
      </w:r>
      <w:r>
        <w:t xml:space="preserve">Deilige røde Skyer. Idag Høivande </w:t>
      </w:r>
      <w:r>
        <w:t>2 Alen og 6 Tommer [10]</w:t>
      </w:r>
      <w:r>
        <w:br/>
        <w:t xml:space="preserve">&lt;1868-02-07&gt;&lt;Fredag 7.&gt;&lt;Februar&gt;&lt;1868&gt;&lt;017-11&gt;:    </w:t>
      </w:r>
      <w:r>
        <w:t>over det Sædvanlige. Fra Kochs Middagsbord til Henriques</w:t>
      </w:r>
      <w:r>
        <w:br/>
        <w:t xml:space="preserve">&lt;1868-02-07&gt;&lt;Fredag 7.&gt;&lt;Februar&gt;&lt;1868&gt;&lt;017-12&gt;:    </w:t>
      </w:r>
      <w:r>
        <w:t>hvor jeg talte mig nerveus ved Henriques af Andre udtalte</w:t>
      </w:r>
      <w:r>
        <w:br/>
        <w:t xml:space="preserve">&lt;1868-02-07&gt;&lt;Fredag 7.&gt;&lt;Februar&gt;&lt;1868&gt;&lt;017-13&gt;:    </w:t>
      </w:r>
      <w:r>
        <w:t>Meninger om Nyrup. Jeg satte Nyrup i Operaen ved Siden</w:t>
      </w:r>
      <w:r>
        <w:br/>
        <w:t xml:space="preserve">&lt;1868-02-07&gt;&lt;Fredag 7.&gt;&lt;Februar&gt;&lt;1868&gt;&lt;017-14&gt;:    </w:t>
      </w:r>
      <w:r>
        <w:t>af Jeny Lind.</w:t>
      </w:r>
    </w:p>
    <w:p w14:paraId="4CE2B555" w14:textId="77777777" w:rsidR="00AA4F97" w:rsidRDefault="00F22376">
      <w:r>
        <w:t xml:space="preserve">&lt;1868-02-08&gt;&lt;Løverdag 8.&gt;&lt;Februar&gt;&lt;1868&gt;&lt;017-15&gt;:    </w:t>
      </w:r>
      <w:r>
        <w:rPr>
          <w:i/>
        </w:rPr>
        <w:t>Løverdag 8</w:t>
      </w:r>
      <w:r>
        <w:t>. Graat vaadt Veir, igjen mindre rask. Besøg af [15]</w:t>
      </w:r>
      <w:r>
        <w:br/>
        <w:t xml:space="preserve">&lt;1868-02-08&gt;&lt;Løverdag 8.&gt;&lt;Februar&gt;&lt;1868&gt;&lt;017-16&gt;:    </w:t>
      </w:r>
      <w:r>
        <w:t>Brygger Jacobsen der indbød mig til næste Søndag; i Comitée</w:t>
      </w:r>
      <w:r>
        <w:br/>
        <w:t xml:space="preserve">&lt;1868-02-08&gt;&lt;Løverdag 8.&gt;&lt;Februar&gt;&lt;1868&gt;&lt;017-17&gt;:    </w:t>
      </w:r>
      <w:r>
        <w:t>hos </w:t>
      </w:r>
      <w:r>
        <w:rPr>
          <w:i/>
        </w:rPr>
        <w:t>Bille</w:t>
      </w:r>
      <w:r>
        <w:t>, angaaende Romer Festen. Jeg udtalte at jeg</w:t>
      </w:r>
      <w:r>
        <w:br/>
        <w:t xml:space="preserve">&lt;1868-02-08&gt;&lt;Løverdag 8.&gt;&lt;Februar&gt;&lt;1868&gt;&lt;017-18&gt;:    </w:t>
      </w:r>
      <w:r>
        <w:t>troede ikke at vi fik Folk nok saa at Udgifterne bleve dækkede</w:t>
      </w:r>
      <w:r>
        <w:br/>
        <w:t xml:space="preserve">&lt;1868-02-08&gt;&lt;Løverdag 8.&gt;&lt;Februar&gt;&lt;1868&gt;&lt;017-19&gt;:    </w:t>
      </w:r>
      <w:r>
        <w:t>at jeg ikke kunde eller vilde være med at dække Udgifterne,</w:t>
      </w:r>
      <w:r>
        <w:br/>
        <w:t xml:space="preserve">&lt;1868-02-08&gt;&lt;Løverdag 8.&gt;&lt;Februar&gt;&lt;1868&gt;&lt;017-20&gt;:    </w:t>
      </w:r>
      <w:r>
        <w:t>at det Hele syntes mig for stort anlagt, at jeg var villig at [</w:t>
      </w:r>
      <w:r>
        <w:t>20]</w:t>
      </w:r>
      <w:r>
        <w:br/>
        <w:t xml:space="preserve">&lt;1868-02-08&gt;&lt;Løverdag 8.&gt;&lt;Februar&gt;&lt;1868&gt;&lt;017-21&gt;:    </w:t>
      </w:r>
      <w:r>
        <w:t>være med og at hjælpe, men ikke at staae for Festen og</w:t>
      </w:r>
      <w:r>
        <w:br/>
        <w:t xml:space="preserve">&lt;1868-02-08&gt;&lt;Løverdag 8.&gt;&lt;Februar&gt;&lt;1868&gt;&lt;017-22&gt;:    </w:t>
      </w:r>
      <w:r>
        <w:t>bære Ansvar. Bille gik ind derpaa, jeg blev fritaget for alle</w:t>
      </w:r>
      <w:r>
        <w:br/>
        <w:t xml:space="preserve">&lt;1868-02-08&gt;&lt;Løverdag 8.&gt;&lt;Februar&gt;&lt;1868&gt;&lt;017-23&gt;:    </w:t>
      </w:r>
      <w:r>
        <w:t>Besvær, kun at virke med ved Raad og Daad. Han viiste mig</w:t>
      </w:r>
      <w:r>
        <w:br/>
        <w:t xml:space="preserve">&lt;1868-02-08&gt;&lt;Løverdag 8.&gt;&lt;Februar&gt;&lt;1868&gt;&lt;017-24&gt;:    </w:t>
      </w:r>
      <w:r>
        <w:t>et Brev fra en dansk i New York, en General, Kjøbmand</w:t>
      </w:r>
      <w:r>
        <w:br/>
        <w:t xml:space="preserve">&lt;1868-02-08&gt;&lt;Løverdag 8.&gt;&lt;Februar&gt;&lt;1868&gt;&lt;017-25&gt;:    </w:t>
      </w:r>
      <w:r>
        <w:t>Christensen, d</w:t>
      </w:r>
      <w:r>
        <w:t>er havde sendt en »Ternes« der ovre fra hvori [25]</w:t>
      </w:r>
      <w:r>
        <w:br/>
        <w:t xml:space="preserve">&lt;1868-02-08&gt;&lt;Løverdag 8.&gt;&lt;Februar&gt;&lt;1868&gt;&lt;017-26&gt;:    </w:t>
      </w:r>
      <w:r>
        <w:t>min Fest i Odense stod, han vilde skaffe en Forlægger der til</w:t>
      </w:r>
    </w:p>
    <w:p w14:paraId="30535D90" w14:textId="77777777" w:rsidR="00AA4F97" w:rsidRDefault="00F22376">
      <w:r>
        <w:br w:type="page"/>
      </w:r>
    </w:p>
    <w:p w14:paraId="0939356F" w14:textId="77777777" w:rsidR="00AA4F97" w:rsidRDefault="00F22376">
      <w:r>
        <w:lastRenderedPageBreak/>
        <w:t xml:space="preserve">&lt;1868-02-08&gt;&lt;Løverdag 8.&gt;&lt;Februar&gt;&lt;1868&gt;&lt;018-01&gt;:    </w:t>
      </w:r>
      <w:r>
        <w:t>hvad der endnu ikke var oversat af mine Skrifter paa Engelsk,</w:t>
      </w:r>
      <w:r>
        <w:br/>
        <w:t xml:space="preserve">&lt;1868-02-08&gt;&lt;Løverdag 8.&gt;&lt;Februar&gt;&lt;1868&gt;&lt;018-02&gt;:    </w:t>
      </w:r>
      <w:r>
        <w:t>og jeg derved erholde et Honorar. — Hos Fru Scavenius</w:t>
      </w:r>
      <w:r>
        <w:br/>
        <w:t xml:space="preserve">&lt;1868-02-08&gt;&lt;Løverdag 8.&gt;&lt;Februar&gt;&lt;1868&gt;&lt;018-03&gt;:    </w:t>
      </w:r>
      <w:r>
        <w:t>var jeg til Middag sammen med Svigerinden og dennes</w:t>
      </w:r>
      <w:r>
        <w:br/>
        <w:t xml:space="preserve">&lt;1868-02-08&gt;&lt;Løverdag 8.&gt;&lt;Februar&gt;&lt;1868&gt;&lt;018-04&gt;:    </w:t>
      </w:r>
      <w:r>
        <w:t>Datter, samt Carl og Peer Scavenius de unge Mennesker ligesom</w:t>
      </w:r>
      <w:r>
        <w:br/>
        <w:t xml:space="preserve">&lt;1868-02-08&gt;&lt;Løverdag 8.&gt;&lt;Februar&gt;&lt;1868&gt;&lt;018-05&gt;:    </w:t>
      </w:r>
      <w:r>
        <w:t>Otto talte freidigt og flot, om »Pøbel« og »Studenter«, [5]</w:t>
      </w:r>
      <w:r>
        <w:br/>
        <w:t>&lt;1868-02-0</w:t>
      </w:r>
      <w:r>
        <w:t xml:space="preserve">8&gt;&lt;Løverdag 8.&gt;&lt;Februar&gt;&lt;1868&gt;&lt;018-06&gt;:    </w:t>
      </w:r>
      <w:r>
        <w:t>jeg følte mig som i Brakvand, Fru Henriette Scavenius var</w:t>
      </w:r>
      <w:r>
        <w:br/>
        <w:t xml:space="preserve">&lt;1868-02-08&gt;&lt;Løverdag 8.&gt;&lt;Februar&gt;&lt;1868&gt;&lt;018-07&gt;:    </w:t>
      </w:r>
      <w:r>
        <w:t>som altid den samme kjærlige Sjæl. Fik Brev fra Vilhelm</w:t>
      </w:r>
      <w:r>
        <w:br/>
        <w:t xml:space="preserve">&lt;1868-02-08&gt;&lt;Løverdag 8.&gt;&lt;Februar&gt;&lt;1868&gt;&lt;018-08&gt;:    </w:t>
      </w:r>
      <w:r>
        <w:rPr>
          <w:i/>
        </w:rPr>
        <w:t>Boye</w:t>
      </w:r>
      <w:r>
        <w:t> i Amsterdam jeg sendte det strax til Eduard Collin for</w:t>
      </w:r>
      <w:r>
        <w:br/>
        <w:t xml:space="preserve">&lt;1868-02-08&gt;&lt;Løverdag 8.&gt;&lt;Februar&gt;&lt;1868&gt;&lt;018-09&gt;:    </w:t>
      </w:r>
      <w:r>
        <w:t>at hans Moder kunde læse det. I Theatret den Stumme i Portici,</w:t>
      </w:r>
      <w:r>
        <w:br/>
        <w:t xml:space="preserve">&lt;1868-02-08&gt;&lt;Løverdag 8.&gt;&lt;Februar&gt;&lt;1868&gt;&lt;018-10&gt;:    </w:t>
      </w:r>
      <w:r>
        <w:t>Nyrup dramatisk fort</w:t>
      </w:r>
      <w:r>
        <w:t>ræffelig. Publicum sælsomt lunkent. [10]</w:t>
      </w:r>
      <w:r>
        <w:br/>
        <w:t xml:space="preserve">&lt;1868-02-08&gt;&lt;Løverdag 8.&gt;&lt;Februar&gt;&lt;1868&gt;&lt;018-11&gt;:    </w:t>
      </w:r>
      <w:r>
        <w:t>Efter Forestillingen kom </w:t>
      </w:r>
      <w:r>
        <w:rPr>
          <w:i/>
        </w:rPr>
        <w:t>Bloch</w:t>
      </w:r>
      <w:r>
        <w:t> op til mig og spiiste til Aften.</w:t>
      </w:r>
    </w:p>
    <w:p w14:paraId="72C387D0" w14:textId="77777777" w:rsidR="00AA4F97" w:rsidRDefault="00F22376">
      <w:r>
        <w:t xml:space="preserve">&lt;1868-02-09&gt;&lt;Søndag 9.&gt;&lt;Februar&gt;&lt;1868&gt;&lt;018-12&gt;:    </w:t>
      </w:r>
      <w:r>
        <w:rPr>
          <w:i/>
        </w:rPr>
        <w:t>Søndag 9</w:t>
      </w:r>
      <w:r>
        <w:t>. Klart Solskin og Frost. Gik til Watt, derfra til</w:t>
      </w:r>
      <w:r>
        <w:br/>
        <w:t xml:space="preserve">&lt;1868-02-09&gt;&lt;Søndag 9.&gt;&lt;Februar&gt;&lt;1868&gt;&lt;018-13&gt;:    </w:t>
      </w:r>
      <w:r>
        <w:t>Digteren Henrik </w:t>
      </w:r>
      <w:r>
        <w:rPr>
          <w:i/>
        </w:rPr>
        <w:t>Hertz</w:t>
      </w:r>
      <w:r>
        <w:t> for at bede ham skrive en Sang til</w:t>
      </w:r>
      <w:r>
        <w:br/>
        <w:t xml:space="preserve">&lt;1868-02-09&gt;&lt;Søndag 9.&gt;&lt;Februar&gt;&lt;1868&gt;&lt;018-14&gt;:    </w:t>
      </w:r>
      <w:r>
        <w:t>Romerfesten, han bad sig fri, da Indtrykkene fra Italien nu</w:t>
      </w:r>
      <w:r>
        <w:br/>
        <w:t xml:space="preserve">&lt;1868-02-09&gt;&lt;Søndag 9.&gt;&lt;Februar&gt;&lt;1868&gt;&lt;018-15&gt;:    </w:t>
      </w:r>
      <w:r>
        <w:t>vare blevne saa gamle han havde udsjunget sig til Thorvaldsen. [15]</w:t>
      </w:r>
      <w:r>
        <w:br/>
        <w:t xml:space="preserve">&lt;1868-02-09&gt;&lt;Søndag 9.&gt;&lt;Februar&gt;&lt;1868&gt;&lt;018-16&gt;:    </w:t>
      </w:r>
      <w:r>
        <w:t>Konen og den lille Søn net mod mig, der vare to ældre</w:t>
      </w:r>
      <w:r>
        <w:br/>
        <w:t>&lt;1868-02-0</w:t>
      </w:r>
      <w:r>
        <w:t xml:space="preserve">9&gt;&lt;Søndag 9.&gt;&lt;Februar&gt;&lt;1868&gt;&lt;018-17&gt;:    </w:t>
      </w:r>
      <w:r>
        <w:t>Sønner af Hertzs Broder. </w:t>
      </w:r>
      <w:r>
        <w:rPr>
          <w:i/>
        </w:rPr>
        <w:t>Hertz</w:t>
      </w:r>
      <w:r>
        <w:t> og jeg bleve enige om at</w:t>
      </w:r>
      <w:r>
        <w:br/>
        <w:t xml:space="preserve">&lt;1868-02-09&gt;&lt;Søndag 9.&gt;&lt;Februar&gt;&lt;1868&gt;&lt;018-18&gt;:    </w:t>
      </w:r>
      <w:r>
        <w:rPr>
          <w:i/>
        </w:rPr>
        <w:t>Bergsøe</w:t>
      </w:r>
      <w:r>
        <w:t> denne Gang fik det Ankerske Legat. Til Middag</w:t>
      </w:r>
      <w:r>
        <w:br/>
        <w:t xml:space="preserve">&lt;1868-02-09&gt;&lt;Søndag 9.&gt;&lt;Februar&gt;&lt;1868&gt;&lt;018-19&gt;:    </w:t>
      </w:r>
      <w:r>
        <w:t>hos Henriques var Consul Mørk fra Aarhuus og Maleren</w:t>
      </w:r>
      <w:r>
        <w:br/>
        <w:t xml:space="preserve">&lt;1868-02-09&gt;&lt;Søndag 9.&gt;&lt;Februar&gt;&lt;1868&gt;&lt;018-20&gt;:    </w:t>
      </w:r>
      <w:r>
        <w:t>Lehmann. Talt i Theatret med Nyrup, men gik bort fra »Hr [20]</w:t>
      </w:r>
      <w:r>
        <w:br/>
        <w:t xml:space="preserve">&lt;1868-02-09&gt;&lt;Søndag 9.&gt;&lt;Februar&gt;&lt;1868&gt;&lt;018-21&gt;:    </w:t>
      </w:r>
      <w:r>
        <w:t>Møller«, det kjedede mig. Hjemme tænkt ove</w:t>
      </w:r>
      <w:r>
        <w:t>r et lille Stykke</w:t>
      </w:r>
      <w:r>
        <w:br/>
        <w:t xml:space="preserve">&lt;1868-02-09&gt;&lt;Søndag 9.&gt;&lt;Februar&gt;&lt;1868&gt;&lt;018-22&gt;:    </w:t>
      </w:r>
      <w:r>
        <w:t>til Romer-Selskabet. Brev fra Boghandleren i Berlin.</w:t>
      </w:r>
    </w:p>
    <w:p w14:paraId="523E2202" w14:textId="77777777" w:rsidR="00AA4F97" w:rsidRDefault="00F22376">
      <w:r>
        <w:t xml:space="preserve">&lt;1868-02-10&gt;&lt;Mandag 10.&gt;&lt;Februar&gt;&lt;1868&gt;&lt;018-23&gt;:    </w:t>
      </w:r>
      <w:r>
        <w:rPr>
          <w:i/>
        </w:rPr>
        <w:t>Mandag 10</w:t>
      </w:r>
      <w:r>
        <w:t>. Snee til morgen, saa Tøe, Besøg af Claveerspilleren</w:t>
      </w:r>
      <w:r>
        <w:br/>
        <w:t xml:space="preserve">&lt;1868-02-10&gt;&lt;Mandag 10.&gt;&lt;Februar&gt;&lt;1868&gt;&lt;018-24&gt;:    </w:t>
      </w:r>
      <w:r>
        <w:t>Neupert som fik af mig et godt Cabinetsbillet Portræt;</w:t>
      </w:r>
      <w:r>
        <w:br/>
        <w:t xml:space="preserve">&lt;1868-02-10&gt;&lt;Mandag 10.&gt;&lt;Februar&gt;&lt;1868&gt;&lt;018-25&gt;:    </w:t>
      </w:r>
      <w:r>
        <w:t>medens [han] var her fik jeg Besøg af den østeriske [25]</w:t>
      </w:r>
      <w:r>
        <w:br/>
        <w:t xml:space="preserve">&lt;1868-02-10&gt;&lt;Mandag 10.&gt;&lt;Februar&gt;&lt;1868&gt;&lt;018-26&gt;:    </w:t>
      </w:r>
      <w:r>
        <w:t>Minister Grev Paar. Middag hos Eduard Collin med Biskop</w:t>
      </w:r>
      <w:r>
        <w:br/>
        <w:t xml:space="preserve">&lt;1868-02-10&gt;&lt;Mandag 10.&gt;&lt;Februar&gt;&lt;1868&gt;&lt;018-27&gt;:    </w:t>
      </w:r>
      <w:r>
        <w:t>Bindesbøll, hvis Frue jeg havde tilbords, hvor var hun tom og</w:t>
      </w:r>
      <w:r>
        <w:br/>
        <w:t>&lt;1868-02-10</w:t>
      </w:r>
      <w:r>
        <w:t xml:space="preserve">&gt;&lt;Mandag 10.&gt;&lt;Februar&gt;&lt;1868&gt;&lt;018-28&gt;:    </w:t>
      </w:r>
      <w:r>
        <w:t>phraseagtig, saadan en skikkelig simpel Pige ferniseret med</w:t>
      </w:r>
    </w:p>
    <w:p w14:paraId="34AB92D9" w14:textId="77777777" w:rsidR="00AA4F97" w:rsidRDefault="00F22376">
      <w:r>
        <w:br w:type="page"/>
      </w:r>
    </w:p>
    <w:p w14:paraId="352D6CCB" w14:textId="77777777" w:rsidR="00AA4F97" w:rsidRDefault="00F22376">
      <w:r>
        <w:lastRenderedPageBreak/>
        <w:t xml:space="preserve">&lt;1868-02-10&gt;&lt;Mandag 10.&gt;&lt;Februar&gt;&lt;1868&gt;&lt;019-01&gt;:    </w:t>
      </w:r>
      <w:r>
        <w:t>Bispinde Titel. Gik til Italienernes sidste Forestilling i Casino.</w:t>
      </w:r>
      <w:r>
        <w:br/>
        <w:t xml:space="preserve">&lt;1868-02-10&gt;&lt;Mandag 10.&gt;&lt;Februar&gt;&lt;1868&gt;&lt;019-02&gt;:    </w:t>
      </w:r>
      <w:r>
        <w:rPr>
          <w:i/>
        </w:rPr>
        <w:t>Benati</w:t>
      </w:r>
      <w:r>
        <w:t>, den ifjor for Kjøbenhavnerne Rivalinde til</w:t>
      </w:r>
      <w:r>
        <w:br/>
        <w:t xml:space="preserve">&lt;1868-02-10&gt;&lt;Mandag 10.&gt;&lt;Februar&gt;&lt;1868&gt;&lt;019-03&gt;:    </w:t>
      </w:r>
      <w:r>
        <w:t>Risolta, prima donna resuluta fra Europas større Theatre;</w:t>
      </w:r>
      <w:r>
        <w:br/>
        <w:t xml:space="preserve">&lt;1868-02-10&gt;&lt;Mandag 10.&gt;&lt;Februar&gt;&lt;1868&gt;&lt;019-04&gt;:    </w:t>
      </w:r>
      <w:r>
        <w:t>det er deilig at have Ungdommens Begeistring men den slaaer</w:t>
      </w:r>
      <w:r>
        <w:br/>
        <w:t xml:space="preserve">&lt;1868-02-10&gt;&lt;Mandag 10.&gt;&lt;Februar&gt;&lt;1868&gt;&lt;019-05&gt;:    </w:t>
      </w:r>
      <w:r>
        <w:t>tidt galt ind, jeg havde en Tanke herom. Hvilken Forestilling, [5]</w:t>
      </w:r>
      <w:r>
        <w:br/>
        <w:t>&lt;</w:t>
      </w:r>
      <w:r>
        <w:t xml:space="preserve">1868-02-10&gt;&lt;Mandag 10.&gt;&lt;Februar&gt;&lt;1868&gt;&lt;019-06&gt;:    </w:t>
      </w:r>
      <w:r>
        <w:t>fra Sangens Side god nok for et andet Theater, fra den dramatiske</w:t>
      </w:r>
      <w:r>
        <w:br/>
        <w:t xml:space="preserve">&lt;1868-02-10&gt;&lt;Mandag 10.&gt;&lt;Februar&gt;&lt;1868&gt;&lt;019-07&gt;:    </w:t>
      </w:r>
      <w:r>
        <w:t>Side utilladelig, jeg kunde have Trang til at skrive</w:t>
      </w:r>
      <w:r>
        <w:br/>
        <w:t xml:space="preserve">&lt;1868-02-10&gt;&lt;Mandag 10.&gt;&lt;Februar&gt;&lt;1868&gt;&lt;019-08&gt;:    </w:t>
      </w:r>
      <w:r>
        <w:t>til Italienerne som fornuftigt Menneske, forlad os, her er et</w:t>
      </w:r>
      <w:r>
        <w:br/>
        <w:t xml:space="preserve">&lt;1868-02-10&gt;&lt;Mandag 10.&gt;&lt;Februar&gt;&lt;1868&gt;&lt;019-09&gt;:    </w:t>
      </w:r>
      <w:r>
        <w:t>Stykke Publicum der ikke vide hvad de gjøre, de kaste</w:t>
      </w:r>
      <w:r>
        <w:br/>
        <w:t xml:space="preserve">&lt;1868-02-10&gt;&lt;Mandag 10.&gt;&lt;Februar&gt;&lt;1868&gt;&lt;019-10&gt;:    </w:t>
      </w:r>
      <w:r>
        <w:t>Krandse, juble, ka</w:t>
      </w:r>
      <w:r>
        <w:t>lde frem, og det blev her. Hvor det var [10]</w:t>
      </w:r>
      <w:r>
        <w:br/>
        <w:t xml:space="preserve">&lt;1868-02-10&gt;&lt;Mandag 10.&gt;&lt;Februar&gt;&lt;1868&gt;&lt;019-11&gt;:    </w:t>
      </w:r>
      <w:r>
        <w:t>allergalest kom Krandsene, man blev ganske stum, for ikke</w:t>
      </w:r>
      <w:r>
        <w:br/>
        <w:t xml:space="preserve">&lt;1868-02-10&gt;&lt;Mandag 10.&gt;&lt;Februar&gt;&lt;1868&gt;&lt;019-12&gt;:    </w:t>
      </w:r>
      <w:r>
        <w:t>at sige dum paa sine Landsmænds vegne. Var Operaen udført</w:t>
      </w:r>
      <w:r>
        <w:br/>
        <w:t xml:space="preserve">&lt;1868-02-10&gt;&lt;Mandag 10.&gt;&lt;Februar&gt;&lt;1868&gt;&lt;019-13&gt;:    </w:t>
      </w:r>
      <w:r>
        <w:t>i civile Klæder kunde man have glædet sig over de</w:t>
      </w:r>
      <w:r>
        <w:br/>
        <w:t xml:space="preserve">&lt;1868-02-10&gt;&lt;Mandag 10.&gt;&lt;Februar&gt;&lt;1868&gt;&lt;019-14&gt;:    </w:t>
      </w:r>
      <w:r>
        <w:t>smukke Stemmer, men klædt paa var det næsten paa Parodiens</w:t>
      </w:r>
      <w:r>
        <w:br/>
        <w:t>&lt;1868-02-10&gt;&lt;Mandag 10.&gt;&lt;Februar&gt;&lt;</w:t>
      </w:r>
      <w:r>
        <w:t xml:space="preserve">1868&gt;&lt;019-15&gt;:    </w:t>
      </w:r>
      <w:r>
        <w:t>Omraade, der var ikke Tanke om Spil, den feierede [15]</w:t>
      </w:r>
      <w:r>
        <w:br/>
        <w:t xml:space="preserve">&lt;1868-02-10&gt;&lt;Mandag 10.&gt;&lt;Februar&gt;&lt;1868&gt;&lt;019-16&gt;:    </w:t>
      </w:r>
      <w:r>
        <w:t>Benati havde ikke engang Øie for sin Elsker hun første Gang</w:t>
      </w:r>
      <w:r>
        <w:br/>
        <w:t xml:space="preserve">&lt;1868-02-10&gt;&lt;Mandag 10.&gt;&lt;Februar&gt;&lt;1868&gt;&lt;019-17&gt;:    </w:t>
      </w:r>
      <w:r>
        <w:t>seer igjen, syntes hun ikke engang at bemærke at han var i</w:t>
      </w:r>
      <w:r>
        <w:br/>
        <w:t xml:space="preserve">&lt;1868-02-10&gt;&lt;Mandag 10.&gt;&lt;Februar&gt;&lt;1868&gt;&lt;019-18&gt;:    </w:t>
      </w:r>
      <w:r>
        <w:t>Stuen, ikke at tale om at han var avanceret til Officeer hun</w:t>
      </w:r>
      <w:r>
        <w:br/>
        <w:t xml:space="preserve">&lt;1868-02-10&gt;&lt;Mandag 10.&gt;&lt;Februar&gt;&lt;1868&gt;&lt;019-19&gt;:    </w:t>
      </w:r>
      <w:r>
        <w:t xml:space="preserve">saae paa sin Silkekjole glattede paa den og vendte </w:t>
      </w:r>
      <w:r>
        <w:t>Ryggen</w:t>
      </w:r>
      <w:r>
        <w:br/>
        <w:t xml:space="preserve">&lt;1868-02-10&gt;&lt;Mandag 10.&gt;&lt;Februar&gt;&lt;1868&gt;&lt;019-20&gt;:    </w:t>
      </w:r>
      <w:r>
        <w:t>til Kjæresten og i Kjøbenhavn hvor i den Opera Jenny [20]</w:t>
      </w:r>
      <w:r>
        <w:br/>
        <w:t xml:space="preserve">&lt;1868-02-10&gt;&lt;Mandag 10.&gt;&lt;Februar&gt;&lt;1868&gt;&lt;019-21&gt;:    </w:t>
      </w:r>
      <w:r>
        <w:t>Lind traadte op med sit mesterlige Spil, lød en Bifalds</w:t>
      </w:r>
      <w:r>
        <w:br/>
        <w:t xml:space="preserve">&lt;1868-02-10&gt;&lt;Mandag 10.&gt;&lt;Februar&gt;&lt;1868&gt;&lt;019-22&gt;:    </w:t>
      </w:r>
      <w:r>
        <w:t>Storm og Krandse, som Jenny Lind der ikke fik; det var</w:t>
      </w:r>
      <w:r>
        <w:br/>
        <w:t xml:space="preserve">&lt;1868-02-10&gt;&lt;Mandag 10.&gt;&lt;Februar&gt;&lt;1868&gt;&lt;019-23&gt;:    </w:t>
      </w:r>
      <w:r>
        <w:t>som Børn legede Komedie for Børn. Der var averteret sidste</w:t>
      </w:r>
      <w:r>
        <w:br/>
        <w:t xml:space="preserve">&lt;1868-02-10&gt;&lt;Mandag 10.&gt;&lt;Februar&gt;&lt;1868&gt;&lt;019-24&gt;:    </w:t>
      </w:r>
      <w:r>
        <w:t>Act af Trovatore,</w:t>
      </w:r>
      <w:r>
        <w:t xml:space="preserve"> jeg skulde i den høre Selskab[et]s første</w:t>
      </w:r>
    </w:p>
    <w:p w14:paraId="2AB3790B" w14:textId="77777777" w:rsidR="00AA4F97" w:rsidRDefault="00F22376">
      <w:r>
        <w:br w:type="page"/>
      </w:r>
    </w:p>
    <w:p w14:paraId="423777E8" w14:textId="77777777" w:rsidR="00AA4F97" w:rsidRDefault="00F22376">
      <w:r>
        <w:lastRenderedPageBreak/>
        <w:t xml:space="preserve">&lt;1868-02-10&gt;&lt;Mandag 10.&gt;&lt;Februar&gt;&lt;1868&gt;&lt;020-01&gt;:    </w:t>
      </w:r>
      <w:r>
        <w:t>Sangerinde, som Kjøbenhavnerne kalde hende, hun var blevet</w:t>
      </w:r>
      <w:r>
        <w:br/>
        <w:t xml:space="preserve">&lt;1868-02-10&gt;&lt;Mandag 10.&gt;&lt;Februar&gt;&lt;1868&gt;&lt;020-02&gt;:    </w:t>
      </w:r>
      <w:r>
        <w:t>syg, man gav en Act af un ballo in mascera og jeg gik.</w:t>
      </w:r>
    </w:p>
    <w:p w14:paraId="64FFE21C" w14:textId="77777777" w:rsidR="00AA4F97" w:rsidRDefault="00F22376">
      <w:r>
        <w:t xml:space="preserve">&lt;1868-02-11&gt;&lt;Tirsdag 11.&gt;&lt;Februar&gt;&lt;1868&gt;&lt;020-03&gt;:    </w:t>
      </w:r>
      <w:r>
        <w:rPr>
          <w:i/>
        </w:rPr>
        <w:t>Tirsdag 11</w:t>
      </w:r>
      <w:r>
        <w:t>. Der kom i Morgenstunden en Sømand han</w:t>
      </w:r>
      <w:r>
        <w:br/>
        <w:t xml:space="preserve">&lt;1868-02-11&gt;&lt;Tirsdag 11.&gt;&lt;Februar&gt;&lt;1868&gt;&lt;020-04&gt;:    </w:t>
      </w:r>
      <w:r>
        <w:t>lignede min forrige Karl Møller, næsten troer jeg det var</w:t>
      </w:r>
      <w:r>
        <w:br/>
        <w:t xml:space="preserve">&lt;1868-02-11&gt;&lt;Tirsdag 11.&gt;&lt;Februar&gt;&lt;1868&gt;&lt;020-05&gt;:    </w:t>
      </w:r>
      <w:r>
        <w:t>ham. Han skulde hilse fra Cultusministeren om at give Linned [5]</w:t>
      </w:r>
      <w:r>
        <w:br/>
        <w:t xml:space="preserve">&lt;1868-02-11&gt;&lt;Tirsdag 11.&gt;&lt;Februar&gt;&lt;1868&gt;&lt;020-06&gt;:    </w:t>
      </w:r>
      <w:r>
        <w:t>til en Kone der var død; jeg sagde det maa være en Feiltagelse,</w:t>
      </w:r>
      <w:r>
        <w:br/>
        <w:t xml:space="preserve">&lt;1868-02-11&gt;&lt;Tirsdag 11.&gt;&lt;Februar&gt;&lt;1868&gt;&lt;020-07&gt;:    </w:t>
      </w:r>
      <w:r>
        <w:t>hvor kan Marineministeren bede mig om Sligt. »Det</w:t>
      </w:r>
      <w:r>
        <w:br/>
        <w:t>&lt;1868-02-11&gt;&lt;</w:t>
      </w:r>
      <w:r>
        <w:t xml:space="preserve">Tirsdag 11.&gt;&lt;Februar&gt;&lt;1868&gt;&lt;020-08&gt;:    </w:t>
      </w:r>
      <w:r>
        <w:t>er min Ordre, sagde han, jeg skal ogsaa til Etatsraad Collin,</w:t>
      </w:r>
      <w:r>
        <w:br/>
        <w:t xml:space="preserve">&lt;1868-02-11&gt;&lt;Tirsdag 11.&gt;&lt;Februar&gt;&lt;1868&gt;&lt;020-09&gt;:    </w:t>
      </w:r>
      <w:r>
        <w:t>men De kan ogsaa give Penge, ikke ringere end en Mark!«</w:t>
      </w:r>
      <w:r>
        <w:br/>
        <w:t xml:space="preserve">&lt;1868-02-11&gt;&lt;Tirsdag 11.&gt;&lt;Februar&gt;&lt;1868&gt;&lt;020-10&gt;:    </w:t>
      </w:r>
      <w:r>
        <w:t>jeg mærkede da at det var en dum Plattenslager og sagde, [10]</w:t>
      </w:r>
      <w:r>
        <w:br/>
        <w:t xml:space="preserve">&lt;1868-02-11&gt;&lt;Tirsdag 11.&gt;&lt;Februar&gt;&lt;1868&gt;&lt;020-11&gt;:    </w:t>
      </w:r>
      <w:r>
        <w:t>jeg skal tale med Marineministeren om den Sag og han svarede,</w:t>
      </w:r>
      <w:r>
        <w:br/>
        <w:t xml:space="preserve">&lt;1868-02-11&gt;&lt;Tirsdag 11.&gt;&lt;Februar&gt;&lt;1868&gt;&lt;020-12&gt;:    </w:t>
      </w:r>
      <w:r>
        <w:t xml:space="preserve">»ja gjør kun det, </w:t>
      </w:r>
      <w:r>
        <w:t>jeg har udført min Ordre!« — Brev fra</w:t>
      </w:r>
      <w:r>
        <w:br/>
        <w:t xml:space="preserve">&lt;1868-02-11&gt;&lt;Tirsdag 11.&gt;&lt;Februar&gt;&lt;1868&gt;&lt;020-13&gt;:    </w:t>
      </w:r>
      <w:r>
        <w:t>en Dame som undertegnede sig med Prikker, hun ønskede</w:t>
      </w:r>
      <w:r>
        <w:br/>
        <w:t xml:space="preserve">&lt;1868-02-11&gt;&lt;Tirsdag 11.&gt;&lt;Februar&gt;&lt;1868&gt;&lt;020-14&gt;:    </w:t>
      </w:r>
      <w:r>
        <w:t>en Samtale her 6</w:t>
      </w:r>
      <w:r>
        <w:rPr>
          <w:i/>
        </w:rPr>
        <w:t>½</w:t>
      </w:r>
      <w:r>
        <w:t> hun var meget elegant og vilde vide af</w:t>
      </w:r>
      <w:r>
        <w:br/>
        <w:t xml:space="preserve">&lt;1868-02-11&gt;&lt;Tirsdag 11.&gt;&lt;Februar&gt;&lt;1868&gt;&lt;020-15&gt;:    </w:t>
      </w:r>
      <w:r>
        <w:t>mig hvilke af mine rige og fornemme Bekjendte, der vare [15]</w:t>
      </w:r>
      <w:r>
        <w:br/>
        <w:t xml:space="preserve">&lt;1868-02-11&gt;&lt;Tirsdag 11.&gt;&lt;Februar&gt;&lt;1868&gt;&lt;020-16&gt;:    </w:t>
      </w:r>
      <w:r>
        <w:t>hjelpsomme da hendes Mand var kommet tilbage og maatte</w:t>
      </w:r>
      <w:r>
        <w:br/>
        <w:t>&lt;1868-02-11&gt;&lt;Tirsdag 11.&gt;&lt;Februar&gt;&lt;</w:t>
      </w:r>
      <w:r>
        <w:t xml:space="preserve">1868&gt;&lt;020-17&gt;:    </w:t>
      </w:r>
      <w:r>
        <w:t>hjelpes op. Brev fra Sangerinden Fru Zinck med et Anbefalings</w:t>
      </w:r>
      <w:r>
        <w:br/>
        <w:t xml:space="preserve">&lt;1868-02-11&gt;&lt;Tirsdag 11.&gt;&lt;Februar&gt;&lt;1868&gt;&lt;020-18&gt;:    </w:t>
      </w:r>
      <w:r>
        <w:t>Brev, humoristisk keitet af Erslev om at jeg ved hendes</w:t>
      </w:r>
      <w:r>
        <w:br/>
        <w:t xml:space="preserve">&lt;1868-02-11&gt;&lt;Tirsdag 11.&gt;&lt;Februar&gt;&lt;1868&gt;&lt;020-19&gt;:    </w:t>
      </w:r>
      <w:r>
        <w:t>Consert i Casinos lille Sal skulde læse nogle Eventyr. Nei</w:t>
      </w:r>
      <w:r>
        <w:br/>
      </w:r>
      <w:r>
        <w:t xml:space="preserve">&lt;1868-02-11&gt;&lt;Tirsdag 11.&gt;&lt;Februar&gt;&lt;1868&gt;&lt;020-20&gt;:    </w:t>
      </w:r>
      <w:r>
        <w:t>Tak! [20]</w:t>
      </w:r>
    </w:p>
    <w:p w14:paraId="47923C6A" w14:textId="77777777" w:rsidR="00AA4F97" w:rsidRDefault="00F22376">
      <w:r>
        <w:t xml:space="preserve">&lt;1868-02-12&gt;&lt;Onsdag den 12.&gt;&lt;Februar&gt;&lt;1868&gt;&lt;020-21&gt;:    </w:t>
      </w:r>
      <w:r>
        <w:rPr>
          <w:i/>
        </w:rPr>
        <w:t>Onsdag den 12</w:t>
      </w:r>
      <w:r>
        <w:t>. Saae i Theatret »Ringen«, som paa ny er</w:t>
      </w:r>
      <w:r>
        <w:br/>
        <w:t xml:space="preserve">&lt;1868-02-12&gt;&lt;Onsdag den 12.&gt;&lt;Februar&gt;&lt;1868&gt;&lt;020-22&gt;:    </w:t>
      </w:r>
      <w:r>
        <w:t>draget frem; forældet; jeg havde derovre en Skræk for at</w:t>
      </w:r>
      <w:r>
        <w:br/>
        <w:t xml:space="preserve">&lt;1868-02-12&gt;&lt;Onsdag den 12.&gt;&lt;Februar&gt;&lt;1868&gt;&lt;020-23&gt;:    </w:t>
      </w:r>
      <w:r>
        <w:t>have tabt min Tegnebog men fandt den hjemme. Igaar var</w:t>
      </w:r>
      <w:r>
        <w:br/>
        <w:t xml:space="preserve">&lt;1868-02-12&gt;&lt;Onsdag den 12.&gt;&lt;Februar&gt;&lt;1868&gt;&lt;020-24&gt;:    </w:t>
      </w:r>
      <w:r>
        <w:t>jeg til Middag hos Moldenhauers sammen med Paludan-Müller,</w:t>
      </w:r>
      <w:r>
        <w:br/>
        <w:t xml:space="preserve">&lt;1868-02-12&gt;&lt;Onsdag den 12.&gt;&lt;Februar&gt;&lt;1868&gt;&lt;020-25&gt;:    </w:t>
      </w:r>
      <w:r>
        <w:t>der var elskværdig naiv, dertil sammen med Molbech, [25]</w:t>
      </w:r>
      <w:r>
        <w:br/>
        <w:t>&lt;1868</w:t>
      </w:r>
      <w:r>
        <w:t xml:space="preserve">-02-12&gt;&lt;Onsdag den 12.&gt;&lt;Februar&gt;&lt;1868&gt;&lt;020-26&gt;:    </w:t>
      </w:r>
      <w:r>
        <w:t>Trap, Bille, Marstrand, &amp;. Da jeg gik derfra og kom</w:t>
      </w:r>
      <w:r>
        <w:br/>
        <w:t xml:space="preserve">&lt;1868-02-12&gt;&lt;Onsdag den 12.&gt;&lt;Februar&gt;&lt;1868&gt;&lt;020-27&gt;:    </w:t>
      </w:r>
      <w:r>
        <w:t>fra Bredgaden ud for Nyhavn, blæste en skarp kold Vind,</w:t>
      </w:r>
    </w:p>
    <w:p w14:paraId="50248C18" w14:textId="77777777" w:rsidR="00AA4F97" w:rsidRDefault="00F22376">
      <w:r>
        <w:br w:type="page"/>
      </w:r>
    </w:p>
    <w:p w14:paraId="251F498A" w14:textId="77777777" w:rsidR="00AA4F97" w:rsidRDefault="00F22376">
      <w:r>
        <w:lastRenderedPageBreak/>
        <w:t xml:space="preserve">&lt;1868-02-12&gt;&lt;Onsdag den 12.&gt;&lt;Februar&gt;&lt;1868&gt;&lt;021-01&gt;:    </w:t>
      </w:r>
      <w:r>
        <w:t>den isnede mit Bryst og da jeg nu kom hen til Melchiors hvor</w:t>
      </w:r>
      <w:r>
        <w:br/>
        <w:t xml:space="preserve">&lt;1868-02-12&gt;&lt;Onsdag den 12.&gt;&lt;Februar&gt;&lt;1868&gt;&lt;021-02&gt;:    </w:t>
      </w:r>
      <w:r>
        <w:t>der var Bal var jeg al[t] aldeles hæs. Brev til </w:t>
      </w:r>
      <w:r>
        <w:rPr>
          <w:i/>
        </w:rPr>
        <w:t>Fröhlich</w:t>
      </w:r>
      <w:r>
        <w:t>.</w:t>
      </w:r>
    </w:p>
    <w:p w14:paraId="3C54FE49" w14:textId="77777777" w:rsidR="00AA4F97" w:rsidRDefault="00F22376">
      <w:r>
        <w:t xml:space="preserve">&lt;1868-02-13&gt;&lt;Torsdag 13.&gt;&lt;Februar&gt;&lt;1868&gt;&lt;021-03&gt;:    </w:t>
      </w:r>
      <w:r>
        <w:rPr>
          <w:i/>
        </w:rPr>
        <w:t>Torsdag 13</w:t>
      </w:r>
      <w:r>
        <w:t>. Brev fra Frøken </w:t>
      </w:r>
      <w:r>
        <w:rPr>
          <w:i/>
        </w:rPr>
        <w:t>Heinke</w:t>
      </w:r>
      <w:r>
        <w:t>, hendes Moder er</w:t>
      </w:r>
      <w:r>
        <w:br/>
      </w:r>
      <w:r>
        <w:t xml:space="preserve">&lt;1868-02-13&gt;&lt;Torsdag 13.&gt;&lt;Februar&gt;&lt;1868&gt;&lt;021-04&gt;:    </w:t>
      </w:r>
      <w:r>
        <w:t>død. Faaet Anvisning fra Delbanco paa 50 Rdlr for Gudfaders</w:t>
      </w:r>
      <w:r>
        <w:br/>
        <w:t xml:space="preserve">&lt;1868-02-13&gt;&lt;Torsdag 13.&gt;&lt;Februar&gt;&lt;1868&gt;&lt;021-05&gt;:    </w:t>
      </w:r>
      <w:r>
        <w:t>Billedbog. Var meget forkjølet, mat og svindel, opgav [5]</w:t>
      </w:r>
      <w:r>
        <w:br/>
        <w:t xml:space="preserve">&lt;1868-02-13&gt;&lt;Torsdag 13.&gt;&lt;Februar&gt;&lt;1868&gt;&lt;021-06&gt;:    </w:t>
      </w:r>
      <w:r>
        <w:t>at gaae om Aftenen til Krigsministeren Raasløv hvor der var</w:t>
      </w:r>
      <w:r>
        <w:br/>
        <w:t xml:space="preserve">&lt;1868-02-13&gt;&lt;Torsdag 13.&gt;&lt;Februar&gt;&lt;1868&gt;&lt;021-07&gt;:    </w:t>
      </w:r>
      <w:r>
        <w:t>stort Selskab og hvor Jette Collin, Louise og Jonas var for</w:t>
      </w:r>
      <w:r>
        <w:br/>
        <w:t xml:space="preserve">&lt;1868-02-13&gt;&lt;Torsdag 13.&gt;&lt;Februar&gt;&lt;1868&gt;&lt;021-08&gt;:    </w:t>
      </w:r>
      <w:r>
        <w:t>første Ga</w:t>
      </w:r>
      <w:r>
        <w:t>ng. Holdt mig hjemme den største Deel af Dagen,</w:t>
      </w:r>
      <w:r>
        <w:br/>
        <w:t xml:space="preserve">&lt;1868-02-13&gt;&lt;Torsdag 13.&gt;&lt;Februar&gt;&lt;1868&gt;&lt;021-09&gt;:    </w:t>
      </w:r>
      <w:r>
        <w:t>skrevet paa Forspillet til Billes romerske Fest. Om Aftenen</w:t>
      </w:r>
      <w:r>
        <w:br/>
        <w:t xml:space="preserve">&lt;1868-02-13&gt;&lt;Torsdag 13.&gt;&lt;Februar&gt;&lt;1868&gt;&lt;021-10&gt;:    </w:t>
      </w:r>
      <w:r>
        <w:t>hørt den Stumme. [10]</w:t>
      </w:r>
    </w:p>
    <w:p w14:paraId="23AC177B" w14:textId="77777777" w:rsidR="00AA4F97" w:rsidRDefault="00F22376">
      <w:r>
        <w:t xml:space="preserve">&lt;1868-02-14&gt;&lt;Fredag 14&gt;&lt;Februar&gt;&lt;1868&gt;&lt;021-11&gt;:    </w:t>
      </w:r>
      <w:r>
        <w:rPr>
          <w:i/>
        </w:rPr>
        <w:t>Fredag 14</w:t>
      </w:r>
      <w:r>
        <w:t> Mere vel men dog hæs. Besøgt </w:t>
      </w:r>
      <w:r>
        <w:rPr>
          <w:i/>
        </w:rPr>
        <w:t>Høedt</w:t>
      </w:r>
      <w:r>
        <w:t> hvis</w:t>
      </w:r>
      <w:r>
        <w:br/>
        <w:t xml:space="preserve">&lt;1868-02-14&gt;&lt;Fredag 14&gt;&lt;Februar&gt;&lt;1868&gt;&lt;021-12&gt;:    </w:t>
      </w:r>
      <w:r>
        <w:t>Fødselsdag det var igaar. Stor Middag hos Bille, jeg havde</w:t>
      </w:r>
      <w:r>
        <w:br/>
        <w:t xml:space="preserve">&lt;1868-02-14&gt;&lt;Fredag 14&gt;&lt;Februar&gt;&lt;1868&gt;&lt;021-13&gt;:    </w:t>
      </w:r>
      <w:r>
        <w:t>hans Søster tilbords og paa min venstre Side Fru </w:t>
      </w:r>
      <w:r>
        <w:rPr>
          <w:i/>
        </w:rPr>
        <w:t>Hall</w:t>
      </w:r>
      <w:r>
        <w:t> der</w:t>
      </w:r>
      <w:r>
        <w:br/>
        <w:t xml:space="preserve">&lt;1868-02-14&gt;&lt;Fredag 14&gt;&lt;Februar&gt;&lt;1868&gt;&lt;021-14&gt;:    </w:t>
      </w:r>
      <w:r>
        <w:t>var ret behagelig. Min Skaal som »Gudfader« og derved Lem</w:t>
      </w:r>
      <w:r>
        <w:br/>
        <w:t xml:space="preserve">&lt;1868-02-14&gt;&lt;Fredag 14&gt;&lt;Februar&gt;&lt;1868&gt;&lt;021-15&gt;:    </w:t>
      </w:r>
      <w:r>
        <w:t>af den billeske Familie blev udbragt af Bille. I Dag er det [15]</w:t>
      </w:r>
      <w:r>
        <w:br/>
        <w:t>&lt;1868-02-14&gt;&lt;Freda</w:t>
      </w:r>
      <w:r>
        <w:t xml:space="preserve">g 14&gt;&lt;Februar&gt;&lt;1868&gt;&lt;021-16&gt;:    </w:t>
      </w:r>
      <w:r>
        <w:t>Maleren </w:t>
      </w:r>
      <w:r>
        <w:rPr>
          <w:i/>
        </w:rPr>
        <w:t>Lunds</w:t>
      </w:r>
      <w:r>
        <w:t> Fødselsdag. I Odense opføres iaften: Meer</w:t>
      </w:r>
      <w:r>
        <w:br/>
        <w:t xml:space="preserve">&lt;1868-02-14&gt;&lt;Fredag 14&gt;&lt;Februar&gt;&lt;1868&gt;&lt;021-17&gt;:    </w:t>
      </w:r>
      <w:r>
        <w:t>end Perler og Guld.</w:t>
      </w:r>
    </w:p>
    <w:p w14:paraId="1C0D7ECF" w14:textId="77777777" w:rsidR="00AA4F97" w:rsidRDefault="00F22376">
      <w:r>
        <w:t xml:space="preserve">&lt;1868-02-15&gt;&lt;Løverdag 15.&gt;&lt;Februar&gt;&lt;1868&gt;&lt;021-18&gt;:    </w:t>
      </w:r>
      <w:r>
        <w:rPr>
          <w:i/>
        </w:rPr>
        <w:t>Løverdag 15</w:t>
      </w:r>
      <w:r>
        <w:t>. Brev fra Biskop </w:t>
      </w:r>
      <w:r>
        <w:rPr>
          <w:i/>
        </w:rPr>
        <w:t>Engelstofft</w:t>
      </w:r>
      <w:r>
        <w:t> i Odense. Fru</w:t>
      </w:r>
      <w:r>
        <w:br/>
        <w:t xml:space="preserve">&lt;1868-02-15&gt;&lt;Løverdag 15.&gt;&lt;Februar&gt;&lt;1868&gt;&lt;021-19&gt;:    </w:t>
      </w:r>
      <w:r>
        <w:t>Scavenius er reist til Luzie som har stødt sit Been og dernæst</w:t>
      </w:r>
      <w:r>
        <w:br/>
        <w:t xml:space="preserve">&lt;1868-02-15&gt;&lt;Løverdag 15.&gt;&lt;Februar&gt;&lt;1868&gt;&lt;021-20&gt;:    </w:t>
      </w:r>
      <w:r>
        <w:t>er Grev Moltke Espe syg til Døden, jeg er var derfor til Middag [20]</w:t>
      </w:r>
      <w:r>
        <w:br/>
        <w:t xml:space="preserve">&lt;1868-02-15&gt;&lt;Løverdag 15.&gt;&lt;Februar&gt;&lt;1868&gt;&lt;021-21&gt;:    </w:t>
      </w:r>
      <w:r>
        <w:t>ikke hos hende men [hos] Henriques. Gik i Musik-Foreningen</w:t>
      </w:r>
      <w:r>
        <w:br/>
        <w:t xml:space="preserve">&lt;1868-02-15&gt;&lt;Løverdag 15.&gt;&lt;Februar&gt;&lt;1868&gt;&lt;021-22&gt;:    </w:t>
      </w:r>
      <w:r>
        <w:t>hvor jeg altid har Plads i Directions Logen,</w:t>
      </w:r>
      <w:r>
        <w:br/>
        <w:t>&lt;1868</w:t>
      </w:r>
      <w:r>
        <w:t xml:space="preserve">-02-15&gt;&lt;Løverdag 15.&gt;&lt;Februar&gt;&lt;1868&gt;&lt;021-23&gt;:    </w:t>
      </w:r>
      <w:r>
        <w:rPr>
          <w:i/>
        </w:rPr>
        <w:t>Erslev</w:t>
      </w:r>
      <w:r>
        <w:t> humoristisk spøgende fordi jeg ikke havde taget Notits</w:t>
      </w:r>
      <w:r>
        <w:br/>
        <w:t xml:space="preserve">&lt;1868-02-15&gt;&lt;Løverdag 15.&gt;&lt;Februar&gt;&lt;1868&gt;&lt;021-24&gt;:    </w:t>
      </w:r>
      <w:r>
        <w:t>af hans Anbefalings Skrivelse at holde Foredrag i Casinos</w:t>
      </w:r>
      <w:r>
        <w:br/>
        <w:t xml:space="preserve">&lt;1868-02-15&gt;&lt;Løverdag 15.&gt;&lt;Februar&gt;&lt;1868&gt;&lt;021-25&gt;:    </w:t>
      </w:r>
      <w:r>
        <w:t>lille Sal ved Fru </w:t>
      </w:r>
      <w:r>
        <w:rPr>
          <w:i/>
        </w:rPr>
        <w:t>Zincks</w:t>
      </w:r>
      <w:r>
        <w:t> Aften-Underholdning paa Onsdag. [25]</w:t>
      </w:r>
    </w:p>
    <w:p w14:paraId="4CC69CB9" w14:textId="77777777" w:rsidR="00AA4F97" w:rsidRDefault="00F22376">
      <w:r>
        <w:t xml:space="preserve">&lt;1868-02-16&gt;&lt;Søndag 16&gt;&lt;Februar&gt;&lt;1868&gt;&lt;021-26&gt;:    </w:t>
      </w:r>
      <w:r>
        <w:rPr>
          <w:i/>
        </w:rPr>
        <w:t>Søndag 16</w:t>
      </w:r>
      <w:r>
        <w:t> Solskin. Fru Melchiors Fødselsdag; foræret</w:t>
      </w:r>
      <w:r>
        <w:br/>
      </w:r>
      <w:r>
        <w:t xml:space="preserve">&lt;1868-02-16&gt;&lt;Søndag 16&gt;&lt;Februar&gt;&lt;1868&gt;&lt;021-27&gt;:    </w:t>
      </w:r>
      <w:r>
        <w:t>hende min Buste i Bisquit. Gik i Comitée hos Bille om Romerfesten,</w:t>
      </w:r>
      <w:r>
        <w:br/>
        <w:t xml:space="preserve">&lt;1868-02-16&gt;&lt;Søndag 16&gt;&lt;Februar&gt;&lt;1868&gt;&lt;021-28&gt;:    </w:t>
      </w:r>
      <w:r>
        <w:t>læste for dem og afgav mit Bidrag til Indledning.</w:t>
      </w:r>
    </w:p>
    <w:p w14:paraId="7A7730A8" w14:textId="77777777" w:rsidR="00AA4F97" w:rsidRDefault="00F22376">
      <w:r>
        <w:br w:type="page"/>
      </w:r>
    </w:p>
    <w:p w14:paraId="499299DD" w14:textId="77777777" w:rsidR="00AA4F97" w:rsidRDefault="00F22376">
      <w:r>
        <w:lastRenderedPageBreak/>
        <w:t xml:space="preserve">&lt;1868-02-16&gt;&lt;Søndag 16&gt;&lt;Februar&gt;&lt;1868&gt;&lt;022-01&gt;:    </w:t>
      </w:r>
      <w:r>
        <w:t>Besøgte saa igjen Melchiors. Kjørte i Sporvogn til Pile-Aleen</w:t>
      </w:r>
      <w:r>
        <w:br/>
        <w:t xml:space="preserve">&lt;1868-02-16&gt;&lt;Søndag 16&gt;&lt;Februar&gt;&lt;1868&gt;&lt;022-02&gt;:    </w:t>
      </w:r>
      <w:r>
        <w:t>og gik da i Dynd og Søle neden om Søndermarken, til Carlsberg</w:t>
      </w:r>
      <w:r>
        <w:br/>
        <w:t xml:space="preserve">&lt;1868-02-16&gt;&lt;Søndag 16&gt;&lt;Februar&gt;&lt;1868&gt;&lt;022-03&gt;:    </w:t>
      </w:r>
      <w:r>
        <w:t>hvor jeg var indbudt af Eieren Brygger Jakopsen. Kom</w:t>
      </w:r>
      <w:r>
        <w:br/>
        <w:t xml:space="preserve">&lt;1868-02-16&gt;&lt;Søndag 16&gt;&lt;Februar&gt;&lt;1868&gt;&lt;022-04&gt;:    </w:t>
      </w:r>
      <w:r>
        <w:t>feilagtigt først til Weiss s Bopæl. Gjennem Fabrikken naaede</w:t>
      </w:r>
      <w:r>
        <w:br/>
        <w:t xml:space="preserve">&lt;1868-02-16&gt;&lt;Søndag 16&gt;&lt;Februar&gt;&lt;1868&gt;&lt;022-05&gt;:    </w:t>
      </w:r>
      <w:r>
        <w:t>jeg Jakopsens Bopæl; det var som et rigt Landsted i Udlandet; [5]</w:t>
      </w:r>
      <w:r>
        <w:br/>
        <w:t>&lt;186</w:t>
      </w:r>
      <w:r>
        <w:t xml:space="preserve">8-02-16&gt;&lt;Søndag 16&gt;&lt;Februar&gt;&lt;1868&gt;&lt;022-06&gt;:    </w:t>
      </w:r>
      <w:r>
        <w:t>en storartet Terrasse ud til Haven; Agaverne vare borte</w:t>
      </w:r>
      <w:r>
        <w:br/>
        <w:t xml:space="preserve">&lt;1868-02-16&gt;&lt;Søndag 16&gt;&lt;Februar&gt;&lt;1868&gt;&lt;022-07&gt;:    </w:t>
      </w:r>
      <w:r>
        <w:t>men jeg forstod hvor smukt Alt her maatte være i Sommeren.</w:t>
      </w:r>
      <w:r>
        <w:br/>
        <w:t xml:space="preserve">&lt;1868-02-16&gt;&lt;Søndag 16&gt;&lt;Februar&gt;&lt;1868&gt;&lt;022-08&gt;:    </w:t>
      </w:r>
      <w:r>
        <w:t>Jakopsen bad mig føre hans Kone til Bords; hvor smagfuld</w:t>
      </w:r>
      <w:r>
        <w:br/>
        <w:t xml:space="preserve">&lt;1868-02-16&gt;&lt;Søndag 16&gt;&lt;Februar&gt;&lt;1868&gt;&lt;022-09&gt;:    </w:t>
      </w:r>
      <w:r>
        <w:t>var Spisestuen, med Thorvaldsens Basrelief i Marmor, een af</w:t>
      </w:r>
      <w:r>
        <w:br/>
        <w:t xml:space="preserve">&lt;1868-02-16&gt;&lt;Søndag 16&gt;&lt;Februar&gt;&lt;1868&gt;&lt;022-10&gt;:    </w:t>
      </w:r>
      <w:r>
        <w:t>hans Statuer ved Bissen, Mask</w:t>
      </w:r>
      <w:r>
        <w:t>ineri til at løfte Maden. Gas [10]</w:t>
      </w:r>
      <w:r>
        <w:br/>
        <w:t xml:space="preserve">&lt;1868-02-16&gt;&lt;Søndag 16&gt;&lt;Februar&gt;&lt;1868&gt;&lt;022-11&gt;:    </w:t>
      </w:r>
      <w:r>
        <w:t>i Blussene og Voxlys i Lysekronerne. Jakopsen udbragte først</w:t>
      </w:r>
      <w:r>
        <w:br/>
        <w:t xml:space="preserve">&lt;1868-02-16&gt;&lt;Søndag 16&gt;&lt;Februar&gt;&lt;1868&gt;&lt;022-12&gt;:    </w:t>
      </w:r>
      <w:r>
        <w:t>og smukt min Skaal; hans Beundring for Digteren og »han</w:t>
      </w:r>
      <w:r>
        <w:br/>
        <w:t xml:space="preserve">&lt;1868-02-16&gt;&lt;Søndag 16&gt;&lt;Februar&gt;&lt;1868&gt;&lt;022-13&gt;:    </w:t>
      </w:r>
      <w:r>
        <w:t>elskede Mennesket«. Jeg udbragte Fruens Skaal. Rasmus</w:t>
      </w:r>
      <w:r>
        <w:br/>
        <w:t xml:space="preserve">&lt;1868-02-16&gt;&lt;Søndag 16&gt;&lt;Februar&gt;&lt;1868&gt;&lt;022-14&gt;:    </w:t>
      </w:r>
      <w:r>
        <w:t>Nielsen med Familie var der. En Lampe lyste som Maanelys</w:t>
      </w:r>
      <w:r>
        <w:br/>
        <w:t>&lt;1868-02-16&gt;&lt;Søndag 16&gt;&lt;Februar&gt;&lt;1868&gt;&lt;022-15</w:t>
      </w:r>
      <w:r>
        <w:t xml:space="preserve">&gt;:    </w:t>
      </w:r>
      <w:r>
        <w:t>ned i Vinterhaven paa de store grønne Træer. Margereth [15]</w:t>
      </w:r>
      <w:r>
        <w:br/>
        <w:t xml:space="preserve">&lt;1868-02-16&gt;&lt;Søndag 16&gt;&lt;Februar&gt;&lt;1868&gt;&lt;022-16&gt;:    </w:t>
      </w:r>
      <w:r>
        <w:t>Rothe, Lehmanns Datter gik der klædt i blaat Flor; jeg</w:t>
      </w:r>
      <w:r>
        <w:br/>
        <w:t xml:space="preserve">&lt;1868-02-16&gt;&lt;Søndag 16&gt;&lt;Februar&gt;&lt;1868&gt;&lt;022-17&gt;:    </w:t>
      </w:r>
      <w:r>
        <w:t>sagde til hende: »De seer ud som Skovens Fee!« og hun svarede:</w:t>
      </w:r>
      <w:r>
        <w:br/>
        <w:t xml:space="preserve">&lt;1868-02-16&gt;&lt;Søndag 16&gt;&lt;Februar&gt;&lt;1868&gt;&lt;022-18&gt;:    </w:t>
      </w:r>
      <w:r>
        <w:t>»O De som er 63 Aar siger saadant Noget til mig!« jeg</w:t>
      </w:r>
      <w:r>
        <w:br/>
        <w:t xml:space="preserve">&lt;1868-02-16&gt;&lt;Søndag 16&gt;&lt;Februar&gt;&lt;1868&gt;&lt;022-19&gt;:    </w:t>
      </w:r>
      <w:r>
        <w:t>svarede jeg er 23, jeg er langt yngere end Deres Mand!</w:t>
      </w:r>
      <w:r>
        <w:br/>
        <w:t>&lt;1868-02-16&gt;&lt;Sø</w:t>
      </w:r>
      <w:r>
        <w:t xml:space="preserve">ndag 16&gt;&lt;Februar&gt;&lt;1868&gt;&lt;022-20&gt;:    </w:t>
      </w:r>
      <w:r>
        <w:t>»Nei min Mand er saa ung!« pippede hun. Mathilde Ørsted [20]</w:t>
      </w:r>
      <w:r>
        <w:br/>
        <w:t xml:space="preserve">&lt;1868-02-16&gt;&lt;Søndag 16&gt;&lt;Februar&gt;&lt;1868&gt;&lt;022-21&gt;:    </w:t>
      </w:r>
      <w:r>
        <w:t>var der og det morede hende fra Vinter Haven at see ind at</w:t>
      </w:r>
      <w:r>
        <w:br/>
        <w:t xml:space="preserve">&lt;1868-02-16&gt;&lt;Søndag 16&gt;&lt;Februar&gt;&lt;1868&gt;&lt;022-22&gt;:    </w:t>
      </w:r>
      <w:r>
        <w:t>jeg røg Cigar. 9½ kjørte jeg med Bloch til Byen og tog 10</w:t>
      </w:r>
      <w:r>
        <w:br/>
        <w:t xml:space="preserve">&lt;1868-02-16&gt;&lt;Søndag 16&gt;&lt;Februar&gt;&lt;1868&gt;&lt;022-23&gt;:    </w:t>
      </w:r>
      <w:r>
        <w:t>Minutter med ham op til Fru Falbe, hvor jeg traf Grev</w:t>
      </w:r>
      <w:r>
        <w:br/>
        <w:t xml:space="preserve">&lt;1868-02-16&gt;&lt;Søndag 16&gt;&lt;Februar&gt;&lt;1868&gt;&lt;022-24&gt;:    </w:t>
      </w:r>
      <w:r>
        <w:t>Paar og Tamari. Der var kjedelig, jeg va</w:t>
      </w:r>
      <w:r>
        <w:t>r iøvrigt hos Fru</w:t>
      </w:r>
      <w:r>
        <w:br/>
        <w:t xml:space="preserve">&lt;1868-02-16&gt;&lt;Søndag 16&gt;&lt;Februar&gt;&lt;1868&gt;&lt;022-25&gt;:    </w:t>
      </w:r>
      <w:r>
        <w:t>Falbe i Formiddags, da hun havde indbudt mig, hun var [25]</w:t>
      </w:r>
      <w:r>
        <w:br/>
        <w:t xml:space="preserve">&lt;1868-02-16&gt;&lt;Søndag 16&gt;&lt;Februar&gt;&lt;1868&gt;&lt;022-26&gt;:    </w:t>
      </w:r>
      <w:r>
        <w:t>nerveus, excentrisk; hun kunde ikke tillade at hendes Børn</w:t>
      </w:r>
      <w:r>
        <w:br/>
        <w:t xml:space="preserve">&lt;1868-02-16&gt;&lt;Søndag 16&gt;&lt;Februar&gt;&lt;1868&gt;&lt;022-27&gt;:    </w:t>
      </w:r>
      <w:r>
        <w:t>i Forlovelses Tiden gik i Selskab med den Forlovede, nu</w:t>
      </w:r>
    </w:p>
    <w:p w14:paraId="18257E71" w14:textId="77777777" w:rsidR="00AA4F97" w:rsidRDefault="00F22376">
      <w:r>
        <w:br w:type="page"/>
      </w:r>
    </w:p>
    <w:p w14:paraId="71706FA4" w14:textId="77777777" w:rsidR="00AA4F97" w:rsidRDefault="00F22376">
      <w:r>
        <w:lastRenderedPageBreak/>
        <w:t xml:space="preserve">&lt;1868-02-16&gt;&lt;Søndag 16&gt;&lt;Februar&gt;&lt;1868&gt;&lt;023-01&gt;:    </w:t>
      </w:r>
      <w:r>
        <w:t>vilde heller ikke Bloch tillade at hans Forlovede gik til</w:t>
      </w:r>
      <w:r>
        <w:br/>
        <w:t xml:space="preserve">&lt;1868-02-16&gt;&lt;Søndag 16&gt;&lt;Februar&gt;&lt;1868&gt;&lt;023-02&gt;:    </w:t>
      </w:r>
      <w:r>
        <w:t>hendes gamle Kreds og Alma sad saaledes inde hele Vinteren,</w:t>
      </w:r>
      <w:r>
        <w:br/>
        <w:t xml:space="preserve">&lt;1868-02-16&gt;&lt;Søndag 16&gt;&lt;Februar&gt;&lt;1868&gt;&lt;023-03&gt;:    </w:t>
      </w:r>
      <w:r>
        <w:t>det stakkels Barn. Gik i Theatret og saae Melchiors</w:t>
      </w:r>
      <w:r>
        <w:br/>
        <w:t xml:space="preserve">&lt;1868-02-16&gt;&lt;Søndag 16&gt;&lt;Februar&gt;&lt;1868&gt;&lt;023-04&gt;:    </w:t>
      </w:r>
      <w:r>
        <w:t>i to Loger for Fruens Fødselsdag; jeg hørte sidste Act af den</w:t>
      </w:r>
      <w:r>
        <w:br/>
        <w:t xml:space="preserve">&lt;1868-02-16&gt;&lt;Søndag 16&gt;&lt;Februar&gt;&lt;1868&gt;&lt;023-05&gt;:    </w:t>
      </w:r>
      <w:r>
        <w:t>Stumme. [5]</w:t>
      </w:r>
    </w:p>
    <w:p w14:paraId="0177E86F" w14:textId="77777777" w:rsidR="00AA4F97" w:rsidRDefault="00F22376">
      <w:r>
        <w:t xml:space="preserve">&lt;1868-02-17&gt;&lt;Mandag 17.&gt;&lt;Februar&gt;&lt;1868&gt;&lt;023-06&gt;:    </w:t>
      </w:r>
      <w:r>
        <w:rPr>
          <w:i/>
        </w:rPr>
        <w:t>Mandag 17</w:t>
      </w:r>
      <w:r>
        <w:t>. Hos Fru Koch for at undskylde at jeg ikke</w:t>
      </w:r>
      <w:r>
        <w:br/>
        <w:t xml:space="preserve">&lt;1868-02-17&gt;&lt;Mandag 17.&gt;&lt;Februar&gt;&lt;1868&gt;&lt;023-07&gt;:    </w:t>
      </w:r>
      <w:r>
        <w:t>kom der paa Fredag. Stor Middag hos Grev Lerche, men</w:t>
      </w:r>
      <w:r>
        <w:br/>
        <w:t xml:space="preserve">&lt;1868-02-17&gt;&lt;Mandag 17.&gt;&lt;Februar&gt;&lt;1868&gt;&lt;023-08&gt;:    </w:t>
      </w:r>
      <w:r>
        <w:t>han var blevet mavesyg; jeg havde den unge Frue Josias</w:t>
      </w:r>
      <w:r>
        <w:br/>
        <w:t xml:space="preserve">&lt;1868-02-17&gt;&lt;Mandag 17.&gt;&lt;Februar&gt;&lt;1868&gt;&lt;023-09&gt;:    </w:t>
      </w:r>
      <w:r>
        <w:t>Raben tilbords. Gade med Frue vare de eneste borgerlige</w:t>
      </w:r>
      <w:r>
        <w:br/>
        <w:t xml:space="preserve">&lt;1868-02-17&gt;&lt;Mandag 17.&gt;&lt;Februar&gt;&lt;1868&gt;&lt;023-10&gt;:    </w:t>
      </w:r>
      <w:r>
        <w:t>uden jeg. Hørte at der var kommet Telegram at Grev Moltke [10]</w:t>
      </w:r>
      <w:r>
        <w:br/>
        <w:t>&lt;1868-02-17&gt;&lt;Mandag 17.&gt;</w:t>
      </w:r>
      <w:r>
        <w:t xml:space="preserve">&lt;Februar&gt;&lt;1868&gt;&lt;023-11&gt;:    </w:t>
      </w:r>
      <w:r>
        <w:t>Espe var død. Gik strax efter Bordet i Casino og saae de tre</w:t>
      </w:r>
      <w:r>
        <w:br/>
        <w:t xml:space="preserve">&lt;1868-02-17&gt;&lt;Mandag 17.&gt;&lt;Februar&gt;&lt;1868&gt;&lt;023-12&gt;:    </w:t>
      </w:r>
      <w:r>
        <w:t>første Acter af Rolf Blaaskjæk, der da jeg kom var længst</w:t>
      </w:r>
      <w:r>
        <w:br/>
        <w:t xml:space="preserve">&lt;1868-02-17&gt;&lt;Mandag 17.&gt;&lt;Februar&gt;&lt;1868&gt;&lt;023-13&gt;:    </w:t>
      </w:r>
      <w:r>
        <w:t>begyndt, blev dog træt, saa at jeg efter 3die Act gik hjem.</w:t>
      </w:r>
      <w:r>
        <w:br/>
        <w:t xml:space="preserve">&lt;1868-02-17&gt;&lt;Mandag 17.&gt;&lt;Februar&gt;&lt;1868&gt;&lt;023-14&gt;:    </w:t>
      </w:r>
      <w:r>
        <w:t>Sendt Brev til Drevsen.</w:t>
      </w:r>
    </w:p>
    <w:p w14:paraId="701C958E" w14:textId="77777777" w:rsidR="00AA4F97" w:rsidRDefault="00F22376">
      <w:r>
        <w:t xml:space="preserve">&lt;1868-02-18&gt;&lt;Tirsdag 18.&gt;&lt;Februar&gt;&lt;1868&gt;&lt;023-15&gt;:    </w:t>
      </w:r>
      <w:r>
        <w:rPr>
          <w:i/>
        </w:rPr>
        <w:t>Tirsdag 18</w:t>
      </w:r>
      <w:r>
        <w:t>. Var ude hos Drevsens; Einar tænker paa [15]</w:t>
      </w:r>
      <w:r>
        <w:br/>
        <w:t xml:space="preserve">&lt;1868-02-18&gt;&lt;Tirsdag 18.&gt;&lt;Februar&gt;&lt;1868&gt;&lt;023-16&gt;:    </w:t>
      </w:r>
      <w:r>
        <w:t>allerede i Martz at reise til Paris, jeg derimod sidst i April.</w:t>
      </w:r>
      <w:r>
        <w:br/>
        <w:t xml:space="preserve">&lt;1868-02-18&gt;&lt;Tirsdag 18.&gt;&lt;Februar&gt;&lt;1868&gt;&lt;023-17&gt;:    </w:t>
      </w:r>
      <w:r>
        <w:t>Det var en vaad Taage da jeg gik hjem, den virkede paa</w:t>
      </w:r>
      <w:r>
        <w:br/>
        <w:t xml:space="preserve">&lt;1868-02-18&gt;&lt;Tirsdag 18.&gt;&lt;Februar&gt;&lt;1868&gt;&lt;023-18&gt;:    </w:t>
      </w:r>
      <w:r>
        <w:t>mig saa jeg sad ganske nerveus. Brev fra en naiv ung Mand.</w:t>
      </w:r>
    </w:p>
    <w:p w14:paraId="13A26160" w14:textId="77777777" w:rsidR="00AA4F97" w:rsidRDefault="00F22376">
      <w:r>
        <w:t xml:space="preserve">&lt;1868-02-19&gt;&lt;Onsdag 19.&gt;&lt;Februar&gt;&lt;1868&gt;&lt;023-19&gt;:    </w:t>
      </w:r>
      <w:r>
        <w:rPr>
          <w:i/>
        </w:rPr>
        <w:t>Onsdag 19</w:t>
      </w:r>
      <w:r>
        <w:t>. Sendt Brev til Worsaae og til Hedemann som</w:t>
      </w:r>
      <w:r>
        <w:br/>
        <w:t xml:space="preserve">&lt;1868-02-19&gt;&lt;Onsdag 19.&gt;&lt;Februar&gt;&lt;1868&gt;&lt;023-20&gt;:    </w:t>
      </w:r>
      <w:r>
        <w:t>begge have indbudt mig. Kjøbt Thrymsqviden, strax efter [20]</w:t>
      </w:r>
      <w:r>
        <w:br/>
        <w:t xml:space="preserve">&lt;1868-02-19&gt;&lt;Onsdag 19.&gt;&lt;Februar&gt;&lt;1868&gt;&lt;023-21&gt;:    </w:t>
      </w:r>
      <w:r>
        <w:t>kom Bournonville med et Exemplar, jeg er indbudt til iaften</w:t>
      </w:r>
      <w:r>
        <w:br/>
        <w:t xml:space="preserve">&lt;1868-02-19&gt;&lt;Onsdag 19.&gt;&lt;Februar&gt;&lt;1868&gt;&lt;023-22&gt;:    </w:t>
      </w:r>
      <w:r>
        <w:t>Generalprøve. Besøg af Scharff som giver Lokes Rolle i Balletten.</w:t>
      </w:r>
      <w:r>
        <w:br/>
        <w:t xml:space="preserve">&lt;1868-02-19&gt;&lt;Onsdag 19.&gt;&lt;Februar&gt;&lt;1868&gt;&lt;023-23&gt;:    </w:t>
      </w:r>
      <w:r>
        <w:t>Gik fra Fru Ørsteds Middag i Theatret og sad i Pladslogen</w:t>
      </w:r>
      <w:r>
        <w:br/>
        <w:t>&lt;1868</w:t>
      </w:r>
      <w:r>
        <w:t xml:space="preserve">-02-19&gt;&lt;Onsdag 19.&gt;&lt;Februar&gt;&lt;1868&gt;&lt;023-24&gt;:    </w:t>
      </w:r>
      <w:r>
        <w:t>i første Etage med Directeurerne Linde og Berner. Fru</w:t>
      </w:r>
      <w:r>
        <w:br/>
        <w:t xml:space="preserve">&lt;1868-02-19&gt;&lt;Onsdag 19.&gt;&lt;Februar&gt;&lt;1868&gt;&lt;023-25&gt;:    </w:t>
      </w:r>
      <w:r>
        <w:t>Heiberg, Gade og Hartmann; til Venster var Bournonvilles [25]</w:t>
      </w:r>
      <w:r>
        <w:br/>
        <w:t xml:space="preserve">&lt;1868-02-19&gt;&lt;Onsdag 19.&gt;&lt;Februar&gt;&lt;1868&gt;&lt;023-26&gt;:    </w:t>
      </w:r>
      <w:r>
        <w:t>Kone og Børn til Høiere Phister, med Kone, Nyrup, Fru</w:t>
      </w:r>
      <w:r>
        <w:br/>
        <w:t xml:space="preserve">&lt;1868-02-19&gt;&lt;Onsdag 19.&gt;&lt;Februar&gt;&lt;1868&gt;&lt;023-27&gt;:    </w:t>
      </w:r>
      <w:r>
        <w:t>Holst, Fru Sødring &amp; — Decorationen i anden Act fortræffelig,</w:t>
      </w:r>
    </w:p>
    <w:p w14:paraId="577E5765" w14:textId="77777777" w:rsidR="00AA4F97" w:rsidRDefault="00F22376">
      <w:r>
        <w:br w:type="page"/>
      </w:r>
    </w:p>
    <w:p w14:paraId="24EBAE63" w14:textId="77777777" w:rsidR="00AA4F97" w:rsidRDefault="00F22376">
      <w:r>
        <w:lastRenderedPageBreak/>
        <w:t xml:space="preserve">&lt;1868-02-19&gt;&lt;Onsdag 19.&gt;&lt;Februar&gt;&lt;1868&gt;&lt;024-01&gt;:    </w:t>
      </w:r>
      <w:r>
        <w:t>Theatret udvidet stort; i fjerde Act fortræffeligt hvor</w:t>
      </w:r>
      <w:r>
        <w:br/>
        <w:t xml:space="preserve">&lt;1868-02-19&gt;&lt;Onsdag 19.&gt;&lt;Februar&gt;&lt;1868&gt;&lt;024-02&gt;:    </w:t>
      </w:r>
      <w:r>
        <w:t>Himlen styrter sammen, men der er vist formeget Dands i</w:t>
      </w:r>
      <w:r>
        <w:br/>
        <w:t xml:space="preserve">&lt;1868-02-19&gt;&lt;Onsdag 19.&gt;&lt;Februar&gt;&lt;1868&gt;&lt;024-03&gt;:    </w:t>
      </w:r>
      <w:r>
        <w:t>første og tredie Act. Fru Eckardt meget smuk, Bournonville</w:t>
      </w:r>
      <w:r>
        <w:br/>
        <w:t xml:space="preserve">&lt;1868-02-19&gt;&lt;Onsdag 19.&gt;&lt;Februar&gt;&lt;1868&gt;&lt;024-04&gt;:    </w:t>
      </w:r>
      <w:r>
        <w:t>har foræret hende et Guld Armbaand, hun gav ham et Kys</w:t>
      </w:r>
      <w:r>
        <w:br/>
        <w:t xml:space="preserve">&lt;1868-02-19&gt;&lt;Onsdag 19.&gt;&lt;Februar&gt;&lt;1868&gt;&lt;024-05&gt;:    </w:t>
      </w:r>
      <w:r>
        <w:t>derfor; Scharf er udmærket som </w:t>
      </w:r>
      <w:r>
        <w:rPr>
          <w:i/>
        </w:rPr>
        <w:t>Loke</w:t>
      </w:r>
      <w:r>
        <w:t>, smidig som en Kat, [5]</w:t>
      </w:r>
      <w:r>
        <w:br/>
        <w:t>&lt;1868-02-19&gt;&lt;Onsda</w:t>
      </w:r>
      <w:r>
        <w:t xml:space="preserve">g 19.&gt;&lt;Februar&gt;&lt;1868&gt;&lt;024-06&gt;:    </w:t>
      </w:r>
      <w:r>
        <w:t>lokkende og dæmonisk; det er fuldendt. Lange Mellem Acter</w:t>
      </w:r>
      <w:r>
        <w:br/>
        <w:t xml:space="preserve">&lt;1868-02-19&gt;&lt;Onsdag 19.&gt;&lt;Februar&gt;&lt;1868&gt;&lt;024-07&gt;:    </w:t>
      </w:r>
      <w:r>
        <w:t>og flere Steder kom ved Maskineriet Standsninger, der aldeles</w:t>
      </w:r>
      <w:r>
        <w:br/>
        <w:t xml:space="preserve">&lt;1868-02-19&gt;&lt;Onsdag 19.&gt;&lt;Februar&gt;&lt;1868&gt;&lt;024-08&gt;:    </w:t>
      </w:r>
      <w:r>
        <w:t>svækkede Indtrykket. Musikken har jeg ikke fat paa.</w:t>
      </w:r>
      <w:r>
        <w:br/>
        <w:t xml:space="preserve">&lt;1868-02-19&gt;&lt;Onsdag 19.&gt;&lt;Februar&gt;&lt;1868&gt;&lt;024-09&gt;:    </w:t>
      </w:r>
      <w:r>
        <w:t>Klokken blev elleve før det var forbi.</w:t>
      </w:r>
    </w:p>
    <w:p w14:paraId="008DC6A3" w14:textId="77777777" w:rsidR="00AA4F97" w:rsidRDefault="00F22376">
      <w:r>
        <w:t xml:space="preserve">&lt;1868-02-20&gt;&lt;Torsdag 20&gt;&lt;Februar&gt;&lt;1868&gt;&lt;024-10&gt;:    </w:t>
      </w:r>
      <w:r>
        <w:rPr>
          <w:i/>
        </w:rPr>
        <w:t>Torsdag 20</w:t>
      </w:r>
      <w:r>
        <w:t> Solskins Veir. </w:t>
      </w:r>
      <w:r>
        <w:rPr>
          <w:i/>
        </w:rPr>
        <w:t>Scharffs</w:t>
      </w:r>
      <w:r>
        <w:t> Fødselsdag, bragt ham [10]</w:t>
      </w:r>
      <w:r>
        <w:br/>
        <w:t xml:space="preserve">&lt;1868-02-20&gt;&lt;Torsdag 20&gt;&lt;Februar&gt;&lt;1868&gt;&lt;024-11&gt;:    </w:t>
      </w:r>
      <w:r>
        <w:t>et af de elegant udstyrede Exemplarer af Kjendte og glemte</w:t>
      </w:r>
      <w:r>
        <w:br/>
        <w:t xml:space="preserve">&lt;1868-02-20&gt;&lt;Torsdag 20&gt;&lt;Februar&gt;&lt;1868&gt;&lt;024-12&gt;:    </w:t>
      </w:r>
      <w:r>
        <w:t>Digte. Hovedpine, skjør i Lemmerne. Solskins Veir. Middag</w:t>
      </w:r>
      <w:r>
        <w:br/>
        <w:t xml:space="preserve">&lt;1868-02-20&gt;&lt;Torsdag 20&gt;&lt;Februar&gt;&lt;1868&gt;&lt;024-13&gt;:    </w:t>
      </w:r>
      <w:r>
        <w:t>hos Melchiors med Bloch og Grev Moltke Hvitfeldt, gik</w:t>
      </w:r>
      <w:r>
        <w:br/>
        <w:t xml:space="preserve">&lt;1868-02-20&gt;&lt;Torsdag 20&gt;&lt;Februar&gt;&lt;1868&gt;&lt;024-14&gt;:    </w:t>
      </w:r>
      <w:r>
        <w:t>lidt i Theatret og derpaa ½ Time hos Fru Falbe hvor jeg</w:t>
      </w:r>
      <w:r>
        <w:br/>
        <w:t>&lt;1868-02-20&gt;&lt;To</w:t>
      </w:r>
      <w:r>
        <w:t xml:space="preserve">rsdag 20&gt;&lt;Februar&gt;&lt;1868&gt;&lt;024-15&gt;:    </w:t>
      </w:r>
      <w:r>
        <w:t>talte første Gang med Frøknerne Regun. + [15]</w:t>
      </w:r>
    </w:p>
    <w:p w14:paraId="5A0A174E" w14:textId="77777777" w:rsidR="00AA4F97" w:rsidRDefault="00F22376">
      <w:r>
        <w:t xml:space="preserve">&lt;1868-02-21&gt;&lt;Fredag 21.&gt;&lt;Februar&gt;&lt;1868&gt;&lt;024-16&gt;:    </w:t>
      </w:r>
      <w:r>
        <w:rPr>
          <w:i/>
        </w:rPr>
        <w:t>Fredag 21</w:t>
      </w:r>
      <w:r>
        <w:t>. Solskins Veir; føler mig ret vel; besøgt </w:t>
      </w:r>
      <w:r>
        <w:rPr>
          <w:i/>
        </w:rPr>
        <w:t>Thiele</w:t>
      </w:r>
      <w:r>
        <w:br/>
        <w:t xml:space="preserve">&lt;1868-02-21&gt;&lt;Fredag 21.&gt;&lt;Februar&gt;&lt;1868&gt;&lt;024-17&gt;:    </w:t>
      </w:r>
      <w:r>
        <w:t>som endnu er lidende af Gigt, fortalt ham om Thrymsqviden.</w:t>
      </w:r>
      <w:r>
        <w:br/>
        <w:t xml:space="preserve">&lt;1868-02-21&gt;&lt;Fredag 21.&gt;&lt;Februar&gt;&lt;1868&gt;&lt;024-18&gt;:    </w:t>
      </w:r>
      <w:r>
        <w:t>Blev op ad Dagen Regn og Søle. Hørte hos Melchiors Brev</w:t>
      </w:r>
      <w:r>
        <w:br/>
        <w:t xml:space="preserve">&lt;1868-02-21&gt;&lt;Fredag 21.&gt;&lt;Februar&gt;&lt;1868&gt;&lt;024-19&gt;:    </w:t>
      </w:r>
      <w:r>
        <w:t>fra Jørgensen der er kommet til St Croix, vel modtaget af de</w:t>
      </w:r>
      <w:r>
        <w:br/>
        <w:t xml:space="preserve">&lt;1868-02-21&gt;&lt;Fredag 21.&gt;&lt;Februar&gt;&lt;1868&gt;&lt;024-20&gt;:    </w:t>
      </w:r>
      <w:r>
        <w:t>Familier til hvem Melchiors have anbefalet ham, boer hos [20]</w:t>
      </w:r>
      <w:r>
        <w:br/>
        <w:t>&lt;1868-0</w:t>
      </w:r>
      <w:r>
        <w:t xml:space="preserve">2-21&gt;&lt;Fredag 21.&gt;&lt;Februar&gt;&lt;1868&gt;&lt;024-21&gt;:    </w:t>
      </w:r>
      <w:r>
        <w:t>to af disse, kommer meget ud, og er i Sukkerkogeriet for at</w:t>
      </w:r>
      <w:r>
        <w:br/>
        <w:t xml:space="preserve">&lt;1868-02-21&gt;&lt;Fredag 21.&gt;&lt;Februar&gt;&lt;1868&gt;&lt;024-22&gt;:    </w:t>
      </w:r>
      <w:r>
        <w:t>indaande varm Luft, han spytter igjen noget Blod, sveder og</w:t>
      </w:r>
      <w:r>
        <w:br/>
        <w:t xml:space="preserve">&lt;1868-02-21&gt;&lt;Fredag 21.&gt;&lt;Februar&gt;&lt;1868&gt;&lt;024-23&gt;:    </w:t>
      </w:r>
      <w:r>
        <w:t>sover mindre rolig end ombord, men er ved godt Mod;</w:t>
      </w:r>
      <w:r>
        <w:br/>
        <w:t xml:space="preserve">&lt;1868-02-21&gt;&lt;Fredag 21.&gt;&lt;Februar&gt;&lt;1868&gt;&lt;024-24&gt;:    </w:t>
      </w:r>
      <w:r>
        <w:t>Jordskjelvene vedblive. Middag Kl 5 hos Etatsraad </w:t>
      </w:r>
      <w:r>
        <w:rPr>
          <w:i/>
        </w:rPr>
        <w:t>Collins.</w:t>
      </w:r>
      <w:r>
        <w:br/>
        <w:t xml:space="preserve">&lt;1868-02-21&gt;&lt;Fredag 21.&gt;&lt;Februar&gt;&lt;1868&gt;&lt;024-25&gt;:    </w:t>
      </w:r>
      <w:r>
        <w:t>En god Dinée. Jeg havde Frøk</w:t>
      </w:r>
      <w:r>
        <w:t>en Raasløv tilbords der var [25]</w:t>
      </w:r>
      <w:r>
        <w:br/>
        <w:t xml:space="preserve">&lt;1868-02-21&gt;&lt;Fredag 21.&gt;&lt;Februar&gt;&lt;1868&gt;&lt;024-26&gt;:    </w:t>
      </w:r>
      <w:r>
        <w:t>ganske Verdens Dame, hendes Forældre var der, desuden</w:t>
      </w:r>
      <w:r>
        <w:br/>
        <w:t xml:space="preserve">&lt;1868-02-21&gt;&lt;Fredag 21.&gt;&lt;Februar&gt;&lt;1868&gt;&lt;024-27&gt;:    </w:t>
      </w:r>
      <w:r>
        <w:t>David og Frue David fra Rongsted. Heiberg og ........,</w:t>
      </w:r>
      <w:r>
        <w:br/>
        <w:t xml:space="preserve">&lt;1868-02-21&gt;&lt;Fredag 21.&gt;&lt;Februar&gt;&lt;1868&gt;&lt;024-28&gt;:    </w:t>
      </w:r>
      <w:r>
        <w:t>Emil Hornemann med Kone. Jeg skyndte mig imidlertid i det</w:t>
      </w:r>
    </w:p>
    <w:p w14:paraId="502CFF1A" w14:textId="77777777" w:rsidR="00AA4F97" w:rsidRDefault="00F22376">
      <w:r>
        <w:br w:type="page"/>
      </w:r>
    </w:p>
    <w:p w14:paraId="69435FBC" w14:textId="77777777" w:rsidR="00AA4F97" w:rsidRDefault="00F22376">
      <w:r>
        <w:lastRenderedPageBreak/>
        <w:t xml:space="preserve">&lt;1868-02-21&gt;&lt;Fredag 21.&gt;&lt;Februar&gt;&lt;1868&gt;&lt;025-01&gt;:    </w:t>
      </w:r>
      <w:r>
        <w:t>kongelige Theater for at see første Forestilling af Balletten</w:t>
      </w:r>
      <w:r>
        <w:br/>
        <w:t xml:space="preserve">&lt;1868-02-21&gt;&lt;Fredag 21.&gt;&lt;Februar&gt;&lt;1868&gt;&lt;025-02&gt;:    </w:t>
      </w:r>
      <w:r>
        <w:t>Thrymsqviden, jeg kom da Teppet faldt for Forspillet og fik</w:t>
      </w:r>
      <w:r>
        <w:br/>
        <w:t xml:space="preserve">&lt;1868-02-21&gt;&lt;Fredag 21.&gt;&lt;Februar&gt;&lt;1868&gt;&lt;025-03&gt;:    </w:t>
      </w:r>
      <w:r>
        <w:t>Theodor </w:t>
      </w:r>
      <w:r>
        <w:rPr>
          <w:i/>
        </w:rPr>
        <w:t>Collins</w:t>
      </w:r>
      <w:r>
        <w:t> Plads. Udsolgt Huus, tredie Delen for dobbelte</w:t>
      </w:r>
      <w:r>
        <w:br/>
        <w:t xml:space="preserve">&lt;1868-02-21&gt;&lt;Fredag 21.&gt;&lt;Februar&gt;&lt;1868&gt;&lt;025-04&gt;:    </w:t>
      </w:r>
      <w:r>
        <w:t>Priser, det gik med kortere Mellemacter, Publicum</w:t>
      </w:r>
      <w:r>
        <w:br/>
        <w:t xml:space="preserve">&lt;1868-02-21&gt;&lt;Fredag 21.&gt;&lt;Februar&gt;&lt;1868&gt;&lt;025-05&gt;:    </w:t>
      </w:r>
      <w:r>
        <w:t>meget varmt. Fra min Plads saae jeg kun en Trediedeel af [5]</w:t>
      </w:r>
      <w:r>
        <w:br/>
        <w:t>&lt;1868-02</w:t>
      </w:r>
      <w:r>
        <w:t xml:space="preserve">-21&gt;&lt;Fredag 21.&gt;&lt;Februar&gt;&lt;1868&gt;&lt;025-06&gt;:    </w:t>
      </w:r>
      <w:r>
        <w:t>Decorations Virkningen, jeg saae mellem S[o]phitterne ind</w:t>
      </w:r>
      <w:r>
        <w:br/>
        <w:t xml:space="preserve">&lt;1868-02-21&gt;&lt;Fredag 21.&gt;&lt;Februar&gt;&lt;1868&gt;&lt;025-07&gt;:    </w:t>
      </w:r>
      <w:r>
        <w:t>i Loftet. I en Mellemact kom Bjørnstjerne </w:t>
      </w:r>
      <w:r>
        <w:rPr>
          <w:i/>
        </w:rPr>
        <w:t>Bjørnson</w:t>
      </w:r>
      <w:r>
        <w:t> over til</w:t>
      </w:r>
      <w:r>
        <w:br/>
        <w:t xml:space="preserve">&lt;1868-02-21&gt;&lt;Fredag 21.&gt;&lt;Februar&gt;&lt;1868&gt;&lt;025-08&gt;:    </w:t>
      </w:r>
      <w:r>
        <w:t>mig, han fandt Musiken udvasket; at den nordiske Gudelære</w:t>
      </w:r>
      <w:r>
        <w:br/>
        <w:t xml:space="preserve">&lt;1868-02-21&gt;&lt;Fredag 21.&gt;&lt;Februar&gt;&lt;1868&gt;&lt;025-09&gt;:    </w:t>
      </w:r>
      <w:r>
        <w:t>med en storartet Musik kunde frembyde Grupper, men ikke</w:t>
      </w:r>
      <w:r>
        <w:br/>
        <w:t xml:space="preserve">&lt;1868-02-21&gt;&lt;Fredag 21.&gt;&lt;Februar&gt;&lt;1868&gt;&lt;025-10&gt;:    </w:t>
      </w:r>
      <w:r>
        <w:t>dramatisk Virkning. Jeg sagd</w:t>
      </w:r>
      <w:r>
        <w:t>e at jeg vilde saa gjerne kun [10]</w:t>
      </w:r>
      <w:r>
        <w:br/>
        <w:t xml:space="preserve">&lt;1868-02-21&gt;&lt;Fredag 21.&gt;&lt;Februar&gt;&lt;1868&gt;&lt;025-11&gt;:    </w:t>
      </w:r>
      <w:r>
        <w:t>see det Gode i hvert Værk og han sagde jeg havde det Eiendommelige</w:t>
      </w:r>
      <w:r>
        <w:br/>
        <w:t xml:space="preserve">&lt;1868-02-21&gt;&lt;Fredag 21.&gt;&lt;Februar&gt;&lt;1868&gt;&lt;025-12&gt;:    </w:t>
      </w:r>
      <w:r>
        <w:t>Rasmus Nielsens Tro og Viden. Jeg saae jo klart</w:t>
      </w:r>
      <w:r>
        <w:br/>
        <w:t xml:space="preserve">&lt;1868-02-21&gt;&lt;Fredag 21.&gt;&lt;Februar&gt;&lt;1868&gt;&lt;025-13&gt;:    </w:t>
      </w:r>
      <w:r>
        <w:t>det Comiske og bøiede mig mellem de forskjellige Synspunkter.</w:t>
      </w:r>
      <w:r>
        <w:br/>
        <w:t xml:space="preserve">&lt;1868-02-21&gt;&lt;Fredag 21.&gt;&lt;Februar&gt;&lt;1868&gt;&lt;025-14&gt;:    </w:t>
      </w:r>
      <w:r>
        <w:t>Jeg snoer mig sagde jeg, synes De, som en Loke, mellem</w:t>
      </w:r>
      <w:r>
        <w:br/>
        <w:t>&lt;1868-02-21&gt;&lt;Fredag 21.&gt;&lt;Februar&gt;&lt;186</w:t>
      </w:r>
      <w:r>
        <w:t xml:space="preserve">8&gt;&lt;025-15&gt;:    </w:t>
      </w:r>
      <w:r>
        <w:t>Guder og Jætter. [15]</w:t>
      </w:r>
    </w:p>
    <w:p w14:paraId="58BCA096" w14:textId="77777777" w:rsidR="00AA4F97" w:rsidRDefault="00F22376">
      <w:r>
        <w:t xml:space="preserve">&lt;1868-02-22&gt;&lt;Løverdag 22.&gt;&lt;Februar&gt;&lt;1868&gt;&lt;025-16&gt;:    </w:t>
      </w:r>
      <w:r>
        <w:rPr>
          <w:i/>
        </w:rPr>
        <w:t>Løverdag 22</w:t>
      </w:r>
      <w:r>
        <w:t>. Regnveir. Var ude hos Fru Scavenius til</w:t>
      </w:r>
      <w:r>
        <w:br/>
        <w:t xml:space="preserve">&lt;1868-02-22&gt;&lt;Løverdag 22.&gt;&lt;Februar&gt;&lt;1868&gt;&lt;025-17&gt;:    </w:t>
      </w:r>
      <w:r>
        <w:t>Middag, hun var mere oprømt end jeg havde tænkt mig;</w:t>
      </w:r>
      <w:r>
        <w:br/>
        <w:t xml:space="preserve">&lt;1868-02-22&gt;&lt;Løverdag 22.&gt;&lt;Februar&gt;&lt;1868&gt;&lt;025-18&gt;:    </w:t>
      </w:r>
      <w:r>
        <w:t>Otto var ude paa Espe hvor i Dag Grev Otto Moltke begraves.</w:t>
      </w:r>
      <w:r>
        <w:br/>
        <w:t xml:space="preserve">&lt;1868-02-22&gt;&lt;Løverdag 22.&gt;&lt;Februar&gt;&lt;1868&gt;&lt;025-19&gt;:    </w:t>
      </w:r>
      <w:r>
        <w:t>Jeg saae i Theatret anden Forestilling af Thrymsqviden.</w:t>
      </w:r>
      <w:r>
        <w:br/>
        <w:t xml:space="preserve">&lt;1868-02-22&gt;&lt;Løverdag 22.&gt;&lt;Februar&gt;&lt;1868&gt;&lt;025-20&gt;:    </w:t>
      </w:r>
      <w:r>
        <w:t>Den bliver i Dags Tellegraphen strængt bedømt. </w:t>
      </w:r>
      <w:r>
        <w:rPr>
          <w:i/>
        </w:rPr>
        <w:t>Gades</w:t>
      </w:r>
      <w:r>
        <w:t> Fødselsdag. [20]</w:t>
      </w:r>
      <w:r>
        <w:br/>
        <w:t>&lt;186</w:t>
      </w:r>
      <w:r>
        <w:t xml:space="preserve">8-02-22&gt;&lt;Løverdag 22.&gt;&lt;Februar&gt;&lt;1868&gt;&lt;025-21&gt;:    </w:t>
      </w:r>
      <w:r>
        <w:t>(Componisten.)</w:t>
      </w:r>
    </w:p>
    <w:p w14:paraId="57698CE8" w14:textId="77777777" w:rsidR="00AA4F97" w:rsidRDefault="00F22376">
      <w:r>
        <w:t xml:space="preserve">&lt;1868-02-23&gt;&lt;Søndag 23&gt;&lt;Februar&gt;&lt;1868&gt;&lt;025-22&gt;:    </w:t>
      </w:r>
      <w:r>
        <w:rPr>
          <w:i/>
        </w:rPr>
        <w:t>Søndag 23</w:t>
      </w:r>
      <w:r>
        <w:t> Forestillingen i aften af Thrymsqviden behagede</w:t>
      </w:r>
      <w:r>
        <w:br/>
        <w:t xml:space="preserve">&lt;1868-02-23&gt;&lt;Søndag 23&gt;&lt;Februar&gt;&lt;1868&gt;&lt;025-23&gt;:    </w:t>
      </w:r>
      <w:r>
        <w:t>mig næsten meest, jeg forstod og opfattede meget bedre</w:t>
      </w:r>
      <w:r>
        <w:br/>
        <w:t xml:space="preserve">&lt;1868-02-23&gt;&lt;Søndag 23&gt;&lt;Februar&gt;&lt;1868&gt;&lt;025-24&gt;:    </w:t>
      </w:r>
      <w:r>
        <w:t>Musiken. En Feil i Forspillet troer jeg er det at den christne</w:t>
      </w:r>
      <w:r>
        <w:br/>
        <w:t xml:space="preserve">&lt;1868-02-23&gt;&lt;Søndag 23&gt;&lt;Februar&gt;&lt;1868&gt;&lt;025-25&gt;:    </w:t>
      </w:r>
      <w:r>
        <w:t>Ridder seer med sin hedenske Kone Nornerne, det kan han [25]</w:t>
      </w:r>
      <w:r>
        <w:br/>
        <w:t xml:space="preserve">&lt;1868-02-23&gt;&lt;Søndag 23&gt;&lt;Februar&gt;&lt;1868&gt;&lt;025-26&gt;:    </w:t>
      </w:r>
      <w:r>
        <w:t>ikke, han har ikke Tro paa dem. Øehlenschlæger lader i Hakon</w:t>
      </w:r>
      <w:r>
        <w:br/>
        <w:t>&lt;1868-02-2</w:t>
      </w:r>
      <w:r>
        <w:t xml:space="preserve">3&gt;&lt;Søndag 23&gt;&lt;Februar&gt;&lt;1868&gt;&lt;025-27&gt;:    </w:t>
      </w:r>
      <w:r>
        <w:t>Jarl </w:t>
      </w:r>
      <w:r>
        <w:rPr>
          <w:i/>
        </w:rPr>
        <w:t>Odin</w:t>
      </w:r>
      <w:r>
        <w:t> træde op, Hedenskabet seer Odin, men Olaf</w:t>
      </w:r>
      <w:r>
        <w:br/>
        <w:t xml:space="preserve">&lt;1868-02-23&gt;&lt;Søndag 23&gt;&lt;Februar&gt;&lt;1868&gt;&lt;025-28&gt;:    </w:t>
      </w:r>
      <w:r>
        <w:t>Trygvesen seer i ham een af Odins Præster. Vala er klædt paa</w:t>
      </w:r>
    </w:p>
    <w:p w14:paraId="074F8823" w14:textId="77777777" w:rsidR="00AA4F97" w:rsidRDefault="00F22376">
      <w:r>
        <w:br w:type="page"/>
      </w:r>
    </w:p>
    <w:p w14:paraId="112650C1" w14:textId="77777777" w:rsidR="00AA4F97" w:rsidRDefault="00F22376">
      <w:r>
        <w:lastRenderedPageBreak/>
        <w:t xml:space="preserve">&lt;1868-02-23&gt;&lt;Søndag 23&gt;&lt;Februar&gt;&lt;1868&gt;&lt;026-01&gt;:    </w:t>
      </w:r>
      <w:r>
        <w:t>som en Troldqvinde i Casortis Pantominer, det er ikke rigtig,</w:t>
      </w:r>
      <w:r>
        <w:br/>
        <w:t xml:space="preserve">&lt;1868-02-23&gt;&lt;Søndag 23&gt;&lt;Februar&gt;&lt;1868&gt;&lt;026-02&gt;:    </w:t>
      </w:r>
      <w:r>
        <w:t>og Midgars Ormen har en Raket i Gabet ligesom Dragen</w:t>
      </w:r>
      <w:r>
        <w:br/>
        <w:t xml:space="preserve">&lt;1868-02-23&gt;&lt;Søndag 23&gt;&lt;Februar&gt;&lt;1868&gt;&lt;026-03&gt;:    </w:t>
      </w:r>
      <w:r>
        <w:t>i Ulysses, det er ogsaa uheldigt. Men der er overveiende</w:t>
      </w:r>
      <w:r>
        <w:br/>
        <w:t xml:space="preserve">&lt;1868-02-23&gt;&lt;Søndag 23&gt;&lt;Februar&gt;&lt;1868&gt;&lt;026-04&gt;:    </w:t>
      </w:r>
      <w:r>
        <w:t>Skjønheder i det hele Værk. Skrevet Eventyret Hvem er den</w:t>
      </w:r>
      <w:r>
        <w:br/>
        <w:t xml:space="preserve">&lt;1868-02-23&gt;&lt;Søndag 23&gt;&lt;Februar&gt;&lt;1868&gt;&lt;026-05&gt;:    </w:t>
      </w:r>
      <w:r>
        <w:t>lykkeligste jeg begyndte i aften. [5]</w:t>
      </w:r>
    </w:p>
    <w:p w14:paraId="05F4ABC6" w14:textId="77777777" w:rsidR="00AA4F97" w:rsidRDefault="00F22376">
      <w:r>
        <w:t xml:space="preserve">&lt;1868-02-24&gt;&lt;Mandag den 24&gt;&lt;Februar&gt;&lt;1868&gt;&lt;026-06&gt;:    </w:t>
      </w:r>
      <w:r>
        <w:rPr>
          <w:i/>
        </w:rPr>
        <w:t>Mandag den 24</w:t>
      </w:r>
      <w:r>
        <w:t> (Fastelavns Mandag) Regn og Rusk. Sendt</w:t>
      </w:r>
      <w:r>
        <w:br/>
        <w:t xml:space="preserve">&lt;1868-02-24&gt;&lt;Mandag den 24&gt;&lt;Februar&gt;&lt;1868&gt;&lt;026-07&gt;:    </w:t>
      </w:r>
      <w:r>
        <w:t>Brev til Vilhelm Boye i Amsterdam. Besøgt Bournonville,</w:t>
      </w:r>
      <w:r>
        <w:br/>
        <w:t xml:space="preserve">&lt;1868-02-24&gt;&lt;Mandag den 24&gt;&lt;Februar&gt;&lt;1868&gt;&lt;026-08&gt;:    </w:t>
      </w:r>
      <w:r>
        <w:t>han var ikke hjemme, talte med hans Frue. Igaar havde jeg</w:t>
      </w:r>
      <w:r>
        <w:br/>
        <w:t xml:space="preserve">&lt;1868-02-24&gt;&lt;Mandag den 24&gt;&lt;Februar&gt;&lt;1868&gt;&lt;026-09&gt;:    </w:t>
      </w:r>
      <w:r>
        <w:t>Besøg af Christian Schmidts Enke der vilde have Raad af</w:t>
      </w:r>
      <w:r>
        <w:br/>
        <w:t xml:space="preserve">&lt;1868-02-24&gt;&lt;Mandag den 24&gt;&lt;Februar&gt;&lt;1868&gt;&lt;026-10&gt;:    </w:t>
      </w:r>
      <w:r>
        <w:t>mig med Hensyn til hendes 15 Aars Datter, der har en brændende [10]</w:t>
      </w:r>
      <w:r>
        <w:br/>
        <w:t xml:space="preserve">&lt;1868-02-24&gt;&lt;Mandag den 24&gt;&lt;Februar&gt;&lt;1868&gt;&lt;026-11&gt;:    </w:t>
      </w:r>
      <w:r>
        <w:t>Lyst til Theatret. Lovede at tale derom med Fru </w:t>
      </w:r>
      <w:r>
        <w:rPr>
          <w:i/>
        </w:rPr>
        <w:t>Heiberg.</w:t>
      </w:r>
      <w:r>
        <w:br/>
        <w:t xml:space="preserve">&lt;1868-02-24&gt;&lt;Mandag den 24&gt;&lt;Februar&gt;&lt;1868&gt;&lt;026-12&gt;:    </w:t>
      </w:r>
      <w:r>
        <w:t>Hos Collins var til Middag Rose Hornemann, Fru Lund</w:t>
      </w:r>
      <w:r>
        <w:br/>
        <w:t xml:space="preserve">&lt;1868-02-24&gt;&lt;Mandag den 24&gt;&lt;Februar&gt;&lt;1868&gt;&lt;026-13&gt;:    </w:t>
      </w:r>
      <w:r>
        <w:t>og Christian Lund, Casse med Kone. Jeg læste mit ny Eventyr</w:t>
      </w:r>
      <w:r>
        <w:br/>
        <w:t xml:space="preserve">&lt;1868-02-24&gt;&lt;Mandag den 24&gt;&lt;Februar&gt;&lt;1868&gt;&lt;026-14&gt;:    </w:t>
      </w:r>
      <w:r>
        <w:t>for dem. Hørte nogle nye gjængse Vittigheder om hvad</w:t>
      </w:r>
      <w:r>
        <w:br/>
        <w:t xml:space="preserve">&lt;1868-02-24&gt;&lt;Mandag den 24&gt;&lt;Februar&gt;&lt;1868&gt;&lt;026-15&gt;:    </w:t>
      </w:r>
      <w:r>
        <w:t>der var at faae ved </w:t>
      </w:r>
      <w:r>
        <w:rPr>
          <w:i/>
        </w:rPr>
        <w:t>Ægirs</w:t>
      </w:r>
      <w:r>
        <w:t> Gjestebud. Ægirssøbe eller Sagasuppe. [15]</w:t>
      </w:r>
      <w:r>
        <w:br/>
        <w:t xml:space="preserve">&lt;1868-02-24&gt;&lt;Mandag den 24&gt;&lt;Februar&gt;&lt;1868&gt;&lt;026-16&gt;:    </w:t>
      </w:r>
      <w:r>
        <w:t>Marinerede Ygd[r]asil. Friggadeller, Yduns Æbler,</w:t>
      </w:r>
      <w:r>
        <w:br/>
        <w:t xml:space="preserve">&lt;1868-02-24&gt;&lt;Mandag den 24&gt;&lt;Februar&gt;&lt;1868&gt;&lt;026-17&gt;:    </w:t>
      </w:r>
      <w:r>
        <w:t>Thrymsqvæder, Sleipnærs Pærer. Thor gaaer paa Robbefangst</w:t>
      </w:r>
      <w:r>
        <w:br/>
        <w:t xml:space="preserve">&lt;1868-02-24&gt;&lt;Mandag den 24&gt;&lt;Februar&gt;&lt;1868&gt;&lt;026-18&gt;:    </w:t>
      </w:r>
      <w:r>
        <w:t>og har</w:t>
      </w:r>
      <w:r>
        <w:t xml:space="preserve"> Hammer med.</w:t>
      </w:r>
    </w:p>
    <w:p w14:paraId="166E6C20" w14:textId="77777777" w:rsidR="00AA4F97" w:rsidRDefault="00F22376">
      <w:r>
        <w:t xml:space="preserve">&lt;1868-02-25&gt;&lt;Tirsdag den 25.&gt;&lt;Februar&gt;&lt;1868&gt;&lt;026-19&gt;:    </w:t>
      </w:r>
      <w:r>
        <w:rPr>
          <w:i/>
        </w:rPr>
        <w:t>Tirsdag den 25</w:t>
      </w:r>
      <w:r>
        <w:t>. I Dag er det Johanne Melchiors Fødselsdag,</w:t>
      </w:r>
      <w:r>
        <w:br/>
        <w:t xml:space="preserve">&lt;1868-02-25&gt;&lt;Tirsdag den 25.&gt;&lt;Februar&gt;&lt;1868&gt;&lt;026-20&gt;:    </w:t>
      </w:r>
      <w:r>
        <w:t>foræret hende den lille notere Bog Souvinir. Kjørte i [20]</w:t>
      </w:r>
      <w:r>
        <w:br/>
        <w:t xml:space="preserve">&lt;1868-02-25&gt;&lt;Tirsdag den 25.&gt;&lt;Februar&gt;&lt;1868&gt;&lt;026-21&gt;:    </w:t>
      </w:r>
      <w:r>
        <w:t>Sporvogn med den gamle Jomfru Melby, Ved Middagsbordet</w:t>
      </w:r>
      <w:r>
        <w:br/>
        <w:t xml:space="preserve">&lt;1868-02-25&gt;&lt;Tirsdag den 25.&gt;&lt;Februar&gt;&lt;1868&gt;&lt;026-22&gt;:    </w:t>
      </w:r>
      <w:r>
        <w:t>udbragte Israel Melchior min Skaal, jeg Fruens og</w:t>
      </w:r>
      <w:r>
        <w:br/>
        <w:t xml:space="preserve">&lt;1868-02-25&gt;&lt;Tirsdag den 25.&gt;&lt;Februar&gt;&lt;1868&gt;&lt;026-23&gt;:    </w:t>
      </w:r>
      <w:r>
        <w:t>Børnenes. I Theatret hørte jeg de to første Acter af den</w:t>
      </w:r>
      <w:r>
        <w:br/>
        <w:t>&lt;186</w:t>
      </w:r>
      <w:r>
        <w:t xml:space="preserve">8-02-25&gt;&lt;Tirsdag den 25.&gt;&lt;Februar&gt;&lt;1868&gt;&lt;026-24&gt;:    </w:t>
      </w:r>
      <w:r>
        <w:t>Stumme. Nyrup godt ved Stemme. — Romergildet er gaaet</w:t>
      </w:r>
      <w:r>
        <w:br/>
        <w:t xml:space="preserve">&lt;1868-02-25&gt;&lt;Tirsdag den 25.&gt;&lt;Februar&gt;&lt;1868&gt;&lt;026-25&gt;:    </w:t>
      </w:r>
      <w:r>
        <w:t>ind da kun 80 tegnede sig. [25]</w:t>
      </w:r>
    </w:p>
    <w:p w14:paraId="2536CD03" w14:textId="77777777" w:rsidR="00AA4F97" w:rsidRDefault="00F22376">
      <w:r>
        <w:t xml:space="preserve">&lt;1868-02-26&gt;&lt;Onsdag 26.&gt;&lt;Februar&gt;&lt;1868&gt;&lt;026-26&gt;:    </w:t>
      </w:r>
      <w:r>
        <w:rPr>
          <w:i/>
        </w:rPr>
        <w:t>Onsdag 26</w:t>
      </w:r>
      <w:r>
        <w:t>. Solskin. Sendt Brev til Jørgensen paa St:</w:t>
      </w:r>
    </w:p>
    <w:p w14:paraId="4263A735" w14:textId="77777777" w:rsidR="00AA4F97" w:rsidRDefault="00F22376">
      <w:r>
        <w:br w:type="page"/>
      </w:r>
    </w:p>
    <w:p w14:paraId="04128229" w14:textId="77777777" w:rsidR="00AA4F97" w:rsidRDefault="00F22376">
      <w:r>
        <w:lastRenderedPageBreak/>
        <w:t xml:space="preserve">&lt;1868-02-26&gt;&lt;Onsdag 26.&gt;&lt;Februar&gt;&lt;1868&gt;&lt;027-01&gt;:    </w:t>
      </w:r>
      <w:r>
        <w:t>Croix. Besøgt Fru Kock. Besøg af Fru Jerichau som skal</w:t>
      </w:r>
      <w:r>
        <w:br/>
        <w:t xml:space="preserve">&lt;1868-02-26&gt;&lt;Onsdag 26.&gt;&lt;Februar&gt;&lt;1868&gt;&lt;027-02&gt;:    </w:t>
      </w:r>
      <w:r>
        <w:t>have Udklædning og Tableaux paa Mandag, hun bad mig</w:t>
      </w:r>
      <w:r>
        <w:br/>
        <w:t xml:space="preserve">&lt;1868-02-26&gt;&lt;Onsdag 26.&gt;&lt;Februar&gt;&lt;1868&gt;&lt;027-03&gt;:    </w:t>
      </w:r>
      <w:r>
        <w:t>skrive der til, men jeg undslog mig nu skal Frederik Bøgh</w:t>
      </w:r>
      <w:r>
        <w:br/>
        <w:t xml:space="preserve">&lt;1868-02-26&gt;&lt;Onsdag 26.&gt;&lt;Februar&gt;&lt;1868&gt;&lt;027-04&gt;:    </w:t>
      </w:r>
      <w:r>
        <w:t>overtage det. Jeg kan neppe komme der da jeg har taget mod</w:t>
      </w:r>
      <w:r>
        <w:br/>
        <w:t xml:space="preserve">&lt;1868-02-26&gt;&lt;Onsdag 26.&gt;&lt;Februar&gt;&lt;1868&gt;&lt;027-05&gt;:    </w:t>
      </w:r>
      <w:r>
        <w:t>Indbydelse hos Grev Frijs Mandag Aften Klokken 9. Igaar [5]</w:t>
      </w:r>
      <w:r>
        <w:br/>
        <w:t xml:space="preserve">&lt;1868-02-26&gt;&lt;Onsdag </w:t>
      </w:r>
      <w:r>
        <w:t xml:space="preserve">26.&gt;&lt;Februar&gt;&lt;1868&gt;&lt;027-06&gt;:    </w:t>
      </w:r>
      <w:r>
        <w:t>Besøg af Consul </w:t>
      </w:r>
      <w:r>
        <w:rPr>
          <w:i/>
        </w:rPr>
        <w:t>Suhr</w:t>
      </w:r>
      <w:r>
        <w:t> med Datter for at overtale mig til at</w:t>
      </w:r>
      <w:r>
        <w:br/>
        <w:t xml:space="preserve">&lt;1868-02-26&gt;&lt;Onsdag 26.&gt;&lt;Februar&gt;&lt;1868&gt;&lt;027-07&gt;:    </w:t>
      </w:r>
      <w:r>
        <w:t>komme til Middag der paa Torsdag, men da skal jeg hos</w:t>
      </w:r>
      <w:r>
        <w:br/>
        <w:t xml:space="preserve">&lt;1868-02-26&gt;&lt;Onsdag 26.&gt;&lt;Februar&gt;&lt;1868&gt;&lt;027-08&gt;:    </w:t>
      </w:r>
      <w:r>
        <w:t>Melchiors hvor der er indbudt endeel af Rigsdag og Landsthing.</w:t>
      </w:r>
      <w:r>
        <w:br/>
        <w:t xml:space="preserve">&lt;1868-02-26&gt;&lt;Onsdag 26.&gt;&lt;Februar&gt;&lt;1868&gt;&lt;027-09&gt;:    </w:t>
      </w:r>
      <w:r>
        <w:t>I det klare Veir gik jeg ud efter Klokken to, det blæste</w:t>
      </w:r>
      <w:r>
        <w:br/>
        <w:t xml:space="preserve">&lt;1868-02-26&gt;&lt;Onsdag 26.&gt;&lt;Februar&gt;&lt;1868&gt;&lt;027-10&gt;:    </w:t>
      </w:r>
      <w:r>
        <w:t xml:space="preserve">stærk, Watt fandt jeg ikke hjemme, jeg </w:t>
      </w:r>
      <w:r>
        <w:t>gik ud paa Nørrebro [10]</w:t>
      </w:r>
      <w:r>
        <w:br/>
        <w:t xml:space="preserve">&lt;1868-02-26&gt;&lt;Onsdag 26.&gt;&lt;Februar&gt;&lt;1868&gt;&lt;027-11&gt;:    </w:t>
      </w:r>
      <w:r>
        <w:t>at besøge Rosenkildes, de have boet der et Par Aar og</w:t>
      </w:r>
      <w:r>
        <w:br/>
        <w:t xml:space="preserve">&lt;1868-02-26&gt;&lt;Onsdag 26.&gt;&lt;Februar&gt;&lt;1868&gt;&lt;027-12&gt;:    </w:t>
      </w:r>
      <w:r>
        <w:t>jeg har ikke besøgt dem; nær var jeg blæst i Søen da jeg</w:t>
      </w:r>
      <w:r>
        <w:br/>
        <w:t xml:space="preserve">&lt;1868-02-26&gt;&lt;Onsdag 26.&gt;&lt;Februar&gt;&lt;1868&gt;&lt;027-13&gt;:    </w:t>
      </w:r>
      <w:r>
        <w:t>kom over Broen. Der laae meget Tøi i Entréen, jeg spurgte</w:t>
      </w:r>
      <w:r>
        <w:br/>
        <w:t xml:space="preserve">&lt;1868-02-26&gt;&lt;Onsdag 26.&gt;&lt;Februar&gt;&lt;1868&gt;&lt;027-14&gt;:    </w:t>
      </w:r>
      <w:r>
        <w:t>om det var en Fødselsdag og man sagde at det var Fru</w:t>
      </w:r>
      <w:r>
        <w:br/>
        <w:t xml:space="preserve">&lt;1868-02-26&gt;&lt;Onsdag 26.&gt;&lt;Februar&gt;&lt;1868&gt;&lt;027-15&gt;:    </w:t>
      </w:r>
      <w:r>
        <w:t>Rosen</w:t>
      </w:r>
      <w:r>
        <w:t>kildes, hun tog glad og med stærk Udtalelse mod mig [15]</w:t>
      </w:r>
      <w:r>
        <w:br/>
        <w:t xml:space="preserve">&lt;1868-02-26&gt;&lt;Onsdag 26.&gt;&lt;Februar&gt;&lt;1868&gt;&lt;027-16&gt;:    </w:t>
      </w:r>
      <w:r>
        <w:t>uagtet jeg sagde at jeg slet ikke vidste at det var hendes</w:t>
      </w:r>
      <w:r>
        <w:br/>
        <w:t xml:space="preserve">&lt;1868-02-26&gt;&lt;Onsdag 26.&gt;&lt;Februar&gt;&lt;1868&gt;&lt;027-17&gt;:    </w:t>
      </w:r>
      <w:r>
        <w:t>Fødselsdag; der var Rose Rosenkilde, Fru Jakopsen, en</w:t>
      </w:r>
      <w:r>
        <w:br/>
        <w:t xml:space="preserve">&lt;1868-02-26&gt;&lt;Onsdag 26.&gt;&lt;Februar&gt;&lt;1868&gt;&lt;027-18&gt;:    </w:t>
      </w:r>
      <w:r>
        <w:t>Mulat-Familie og Forfatteren Goldschmidt. Børnene flokkede</w:t>
      </w:r>
      <w:r>
        <w:br/>
        <w:t xml:space="preserve">&lt;1868-02-26&gt;&lt;Onsdag 26.&gt;&lt;Februar&gt;&lt;1868&gt;&lt;027-19&gt;:    </w:t>
      </w:r>
      <w:r>
        <w:t>sig om mig og saae med et bønligt Blik om at faae et</w:t>
      </w:r>
      <w:r>
        <w:br/>
        <w:t>&lt;1868-02-26&gt;&lt;Onsdag 26</w:t>
      </w:r>
      <w:r>
        <w:t xml:space="preserve">.&gt;&lt;Februar&gt;&lt;1868&gt;&lt;027-20&gt;:    </w:t>
      </w:r>
      <w:r>
        <w:t>Eventyr, men Goldschmidt generede mig. Jeg kom til at tale [20]</w:t>
      </w:r>
      <w:r>
        <w:br/>
        <w:t xml:space="preserve">&lt;1868-02-26&gt;&lt;Onsdag 26.&gt;&lt;Februar&gt;&lt;1868&gt;&lt;027-21&gt;:    </w:t>
      </w:r>
      <w:r>
        <w:t>om Componisten Offenbach, som jeg ikke stillede høit, og</w:t>
      </w:r>
      <w:r>
        <w:br/>
        <w:t xml:space="preserve">&lt;1868-02-26&gt;&lt;Onsdag 26.&gt;&lt;Februar&gt;&lt;1868&gt;&lt;027-22&gt;:    </w:t>
      </w:r>
      <w:r>
        <w:rPr>
          <w:i/>
        </w:rPr>
        <w:t>Goldschmidt</w:t>
      </w:r>
      <w:r>
        <w:t>, sagde at han just havde skrevet om Offenbachs</w:t>
      </w:r>
      <w:r>
        <w:br/>
        <w:t xml:space="preserve">&lt;1868-02-26&gt;&lt;Onsdag 26.&gt;&lt;Februar&gt;&lt;1868&gt;&lt;027-23&gt;:    </w:t>
      </w:r>
      <w:r>
        <w:t>Betydning, det udkom først efter hans (Goldschmidts)</w:t>
      </w:r>
      <w:r>
        <w:br/>
        <w:t xml:space="preserve">&lt;1868-02-26&gt;&lt;Onsdag 26.&gt;&lt;Februar&gt;&lt;1868&gt;&lt;027-24&gt;:    </w:t>
      </w:r>
      <w:r>
        <w:t>Død; det sluttede sig til Talmud, vilde l</w:t>
      </w:r>
      <w:r>
        <w:t>æses om 1000 Aar;</w:t>
      </w:r>
      <w:r>
        <w:br/>
      </w:r>
      <w:r>
        <w:t xml:space="preserve">&lt;1868-02-26&gt;&lt;Onsdag 26.&gt;&lt;Februar&gt;&lt;1868&gt;&lt;027-25&gt;:    </w:t>
      </w:r>
      <w:r>
        <w:t>jeg kjendte ikke Jødedømmet og kunde see Offenbachs Fortjeneste. [25]</w:t>
      </w:r>
      <w:r>
        <w:br/>
        <w:t xml:space="preserve">&lt;1868-02-26&gt;&lt;Onsdag 26.&gt;&lt;Februar&gt;&lt;1868&gt;&lt;027-26&gt;:    </w:t>
      </w:r>
      <w:r>
        <w:t>Jeg svarede at han vistnok kunde skrive en aandrig</w:t>
      </w:r>
      <w:r>
        <w:br/>
        <w:t xml:space="preserve">&lt;1868-02-26&gt;&lt;Onsdag 26.&gt;&lt;Februar&gt;&lt;1868&gt;&lt;027-27&gt;:    </w:t>
      </w:r>
      <w:r>
        <w:t>Afhandling over Offenbach og hans Musik, men den vilde</w:t>
      </w:r>
      <w:r>
        <w:br/>
        <w:t xml:space="preserve">&lt;1868-02-26&gt;&lt;Onsdag 26.&gt;&lt;Februar&gt;&lt;1868&gt;&lt;027-28&gt;:    </w:t>
      </w:r>
      <w:r>
        <w:t>aldrig overbevise mig eller Nogen om at Offenbach, som han</w:t>
      </w:r>
    </w:p>
    <w:p w14:paraId="55181391" w14:textId="77777777" w:rsidR="00AA4F97" w:rsidRDefault="00F22376">
      <w:r>
        <w:br w:type="page"/>
      </w:r>
    </w:p>
    <w:p w14:paraId="17B3961E" w14:textId="77777777" w:rsidR="00AA4F97" w:rsidRDefault="00F22376">
      <w:r>
        <w:lastRenderedPageBreak/>
        <w:t xml:space="preserve">&lt;1868-02-26&gt;&lt;Onsdag 26.&gt;&lt;Februar&gt;&lt;1868&gt;&lt;028-01&gt;:    </w:t>
      </w:r>
      <w:r>
        <w:t>sagde var den betydeligste af jødiske Componister, da stod</w:t>
      </w:r>
      <w:r>
        <w:br/>
        <w:t xml:space="preserve">&lt;1868-02-26&gt;&lt;Onsdag 26.&gt;&lt;Februar&gt;&lt;1868&gt;&lt;028-02&gt;:    </w:t>
      </w:r>
      <w:r>
        <w:t>Mendelsohn, Meyerbeer, Halevy &amp; langt høiere. Offenbach</w:t>
      </w:r>
      <w:r>
        <w:br/>
        <w:t xml:space="preserve">&lt;1868-02-26&gt;&lt;Onsdag 26.&gt;&lt;Februar&gt;&lt;1868&gt;&lt;028-03&gt;:    </w:t>
      </w:r>
      <w:r>
        <w:t>tog Sujetter, der mindede om den daarlige franske Vittighed</w:t>
      </w:r>
      <w:r>
        <w:br/>
        <w:t xml:space="preserve">&lt;1868-02-26&gt;&lt;Onsdag 26.&gt;&lt;Februar&gt;&lt;1868&gt;&lt;028-04&gt;:    </w:t>
      </w:r>
      <w:r>
        <w:t>at sætte berømte Mænd paa Papiret med et kolosalt Hoved</w:t>
      </w:r>
      <w:r>
        <w:br/>
        <w:t xml:space="preserve">&lt;1868-02-26&gt;&lt;Onsdag 26.&gt;&lt;Februar&gt;&lt;1868&gt;&lt;028-05&gt;:    </w:t>
      </w:r>
      <w:r>
        <w:t>og en bitte Krop, han tog ogsaa Vrangbilleder af Oldtids [5]</w:t>
      </w:r>
      <w:r>
        <w:br/>
        <w:t>&lt;1868-02-26&gt;</w:t>
      </w:r>
      <w:r>
        <w:t xml:space="preserve">&lt;Onsdag 26.&gt;&lt;Februar&gt;&lt;1868&gt;&lt;028-06&gt;:    </w:t>
      </w:r>
      <w:r>
        <w:t>Helte eller historiske Personer. &amp; — Jeg gik til Byen til Billes,</w:t>
      </w:r>
      <w:r>
        <w:br/>
        <w:t xml:space="preserve">&lt;1868-02-26&gt;&lt;Onsdag 26.&gt;&lt;Februar&gt;&lt;1868&gt;&lt;028-07&gt;:    </w:t>
      </w:r>
      <w:r>
        <w:t>derfra til Ørsteds, hvor den gamle Frue var lidt spids fordi</w:t>
      </w:r>
      <w:r>
        <w:br/>
        <w:t xml:space="preserve">&lt;1868-02-26&gt;&lt;Onsdag 26.&gt;&lt;Februar&gt;&lt;1868&gt;&lt;028-08&gt;:    </w:t>
      </w:r>
      <w:r>
        <w:t>jeg ikke havde været ude at besøge Nicolai. Vi fik </w:t>
      </w:r>
      <w:r>
        <w:rPr>
          <w:i/>
        </w:rPr>
        <w:t>sød Suppe</w:t>
      </w:r>
      <w:r>
        <w:br/>
        <w:t xml:space="preserve">&lt;1868-02-26&gt;&lt;Onsdag 26.&gt;&lt;Februar&gt;&lt;1868&gt;&lt;028-09&gt;:    </w:t>
      </w:r>
      <w:r>
        <w:t>og Andesteeg; da jeg gik hjem og var midt paa Østergade</w:t>
      </w:r>
      <w:r>
        <w:br/>
        <w:t xml:space="preserve">&lt;1868-02-26&gt;&lt;Onsdag 26.&gt;&lt;Februar&gt;&lt;1868&gt;&lt;028-10&gt;:    </w:t>
      </w:r>
      <w:r>
        <w:t>følte jeg den nerveu</w:t>
      </w:r>
      <w:r>
        <w:t>se Fornemmelse jeg altid faaer efter at [10]</w:t>
      </w:r>
      <w:r>
        <w:br/>
        <w:t xml:space="preserve">&lt;1868-02-26&gt;&lt;Onsdag 26.&gt;&lt;Februar&gt;&lt;1868&gt;&lt;028-11&gt;:    </w:t>
      </w:r>
      <w:r>
        <w:t>have spiist sød Suppe, jeg naaede med Anstrængelse over til</w:t>
      </w:r>
      <w:r>
        <w:br/>
        <w:t xml:space="preserve">&lt;1868-02-26&gt;&lt;Onsdag 26.&gt;&lt;Februar&gt;&lt;1868&gt;&lt;028-12&gt;:    </w:t>
      </w:r>
      <w:r>
        <w:t>Henriques, mine Fødder vaklede, mine Hænder zittrede; jeg</w:t>
      </w:r>
      <w:r>
        <w:br/>
        <w:t xml:space="preserve">&lt;1868-02-26&gt;&lt;Onsdag 26.&gt;&lt;Februar&gt;&lt;1868&gt;&lt;028-13&gt;:    </w:t>
      </w:r>
      <w:r>
        <w:t>fik to Portioner Smørrebrød og en Kop Boullon, det hjalp</w:t>
      </w:r>
      <w:r>
        <w:br/>
        <w:t xml:space="preserve">&lt;1868-02-26&gt;&lt;Onsdag 26.&gt;&lt;Februar&gt;&lt;1868&gt;&lt;028-14&gt;:    </w:t>
      </w:r>
      <w:r>
        <w:t>og jeg gik i Theatret hele Aftenen til Thrymsqviden, hjemme</w:t>
      </w:r>
      <w:r>
        <w:br/>
        <w:t>&lt;1868-02-26&gt;&lt;Onsdag 26.&gt;</w:t>
      </w:r>
      <w:r>
        <w:t xml:space="preserve">&lt;Februar&gt;&lt;1868&gt;&lt;028-15&gt;:    </w:t>
      </w:r>
      <w:r>
        <w:t>spiiste jeg igjen med stor Appetit. [15]</w:t>
      </w:r>
    </w:p>
    <w:p w14:paraId="5F92BAB6" w14:textId="77777777" w:rsidR="00AA4F97" w:rsidRDefault="00F22376">
      <w:r>
        <w:t xml:space="preserve">&lt;1868-02-27&gt;&lt;Torsdag 27.&gt;&lt;Februar&gt;&lt;1868&gt;&lt;028-16&gt;:    </w:t>
      </w:r>
      <w:r>
        <w:rPr>
          <w:i/>
        </w:rPr>
        <w:t>Torsdag 27</w:t>
      </w:r>
      <w:r>
        <w:t>. I Berlingstidende skal staae om en Hat forbyttet</w:t>
      </w:r>
      <w:r>
        <w:br/>
        <w:t xml:space="preserve">&lt;1868-02-27&gt;&lt;Torsdag 27.&gt;&lt;Februar&gt;&lt;1868&gt;&lt;028-17&gt;:    </w:t>
      </w:r>
      <w:r>
        <w:t>i Theatret; jeg søgte i Studenterforeningen Nummeret og</w:t>
      </w:r>
      <w:r>
        <w:br/>
        <w:t xml:space="preserve">&lt;1868-02-27&gt;&lt;Torsdag 27.&gt;&lt;Februar&gt;&lt;1868&gt;&lt;028-18&gt;:    </w:t>
      </w:r>
      <w:r>
        <w:t>saae at Forbytningen var skeet i første Etage, det kan altsaa</w:t>
      </w:r>
      <w:r>
        <w:br/>
        <w:t xml:space="preserve">&lt;1868-02-27&gt;&lt;Torsdag 27.&gt;&lt;Februar&gt;&lt;1868&gt;&lt;028-19&gt;:    </w:t>
      </w:r>
      <w:r>
        <w:t>ikke være min. Læst det første Kapittel af Mis Eltons Roman</w:t>
      </w:r>
      <w:r>
        <w:br/>
        <w:t xml:space="preserve">&lt;1868-02-27&gt;&lt;Torsdag 27.&gt;&lt;Februar&gt;&lt;1868&gt;&lt;028-20&gt;:    </w:t>
      </w:r>
      <w:r>
        <w:t>paa Dansk, den kan ikke bruges saaledes det er ikke godt [20]</w:t>
      </w:r>
      <w:r>
        <w:br/>
        <w:t xml:space="preserve">&lt;1868-02-27&gt;&lt;Torsdag 27.&gt;&lt;Februar&gt;&lt;1868&gt;&lt;028-21&gt;:    </w:t>
      </w:r>
      <w:r>
        <w:t>Dansk. Indbydelse fra Studenter Foreningen til deres Forestilling</w:t>
      </w:r>
      <w:r>
        <w:br/>
        <w:t xml:space="preserve">&lt;1868-02-27&gt;&lt;Torsdag 27.&gt;&lt;Februar&gt;&lt;1868&gt;&lt;028-22&gt;:    </w:t>
      </w:r>
      <w:r>
        <w:t>paa Løverdag. Besøg af Bournonville, som i Dag</w:t>
      </w:r>
      <w:r>
        <w:br/>
        <w:t xml:space="preserve">&lt;1868-02-27&gt;&lt;Torsdag 27.&gt;&lt;Februar&gt;&lt;1868&gt;&lt;028-23&gt;:    </w:t>
      </w:r>
      <w:r>
        <w:t>havde været hos Kongen med sin svenske Decorations Maler.</w:t>
      </w:r>
      <w:r>
        <w:br/>
        <w:t xml:space="preserve">&lt;1868-02-27&gt;&lt;Torsdag 27.&gt;&lt;Februar&gt;&lt;1868&gt;&lt;028-24&gt;:    </w:t>
      </w:r>
      <w:r>
        <w:t>Middag hos Melchiors med flere af Lands- og Folke-Things</w:t>
      </w:r>
      <w:r>
        <w:br/>
        <w:t xml:space="preserve">&lt;1868-02-27&gt;&lt;Torsdag 27.&gt;&lt;Februar&gt;&lt;1868&gt;&lt;028-25&gt;:    </w:t>
      </w:r>
      <w:r>
        <w:t>Medlemmerne, saale</w:t>
      </w:r>
      <w:r>
        <w:t>des Marineminister Svendsen, Hall, Lehmann, [25]</w:t>
      </w:r>
      <w:r>
        <w:br/>
        <w:t xml:space="preserve">&lt;1868-02-27&gt;&lt;Torsdag 27.&gt;&lt;Februar&gt;&lt;1868&gt;&lt;028-26&gt;:    </w:t>
      </w:r>
      <w:r>
        <w:t>efter flere halvpolitiske Skaaler vare udbragte, kom</w:t>
      </w:r>
      <w:r>
        <w:br/>
        <w:t xml:space="preserve">&lt;1868-02-27&gt;&lt;Torsdag 27.&gt;&lt;Februar&gt;&lt;1868&gt;&lt;028-27&gt;:    </w:t>
      </w:r>
      <w:r>
        <w:t>Melchior med en Skaal for mig som jeg sagde at jeg var</w:t>
      </w:r>
      <w:r>
        <w:br/>
        <w:t xml:space="preserve">&lt;1868-02-27&gt;&lt;Torsdag 27.&gt;&lt;Februar&gt;&lt;1868&gt;&lt;028-28&gt;:    </w:t>
      </w:r>
      <w:r>
        <w:t>overrasket ved i en Kreds der hørte til Stadens virksomste</w:t>
      </w:r>
    </w:p>
    <w:p w14:paraId="1B11D2B4" w14:textId="77777777" w:rsidR="00AA4F97" w:rsidRDefault="00F22376">
      <w:r>
        <w:br w:type="page"/>
      </w:r>
    </w:p>
    <w:p w14:paraId="15CCFD2A" w14:textId="77777777" w:rsidR="00AA4F97" w:rsidRDefault="00F22376">
      <w:r>
        <w:lastRenderedPageBreak/>
        <w:t xml:space="preserve">&lt;1868-02-27&gt;&lt;Torsdag 27.&gt;&lt;Februar&gt;&lt;1868&gt;&lt;029-01&gt;:    </w:t>
      </w:r>
      <w:r>
        <w:t>Borgere, og at jeg kun ved selv nyelig at være blevet Borger</w:t>
      </w:r>
      <w:r>
        <w:br/>
        <w:t xml:space="preserve">&lt;1868-02-27&gt;&lt;Torsdag 27.&gt;&lt;Februar&gt;&lt;1868&gt;&lt;029-02&gt;:    </w:t>
      </w:r>
      <w:r>
        <w:t>fandt mig stillet hos, jeg bad om jeg maatte overføre Skaalen</w:t>
      </w:r>
      <w:r>
        <w:br/>
        <w:t xml:space="preserve">&lt;1868-02-27&gt;&lt;Torsdag 27.&gt;&lt;Februar&gt;&lt;1868&gt;&lt;029-03&gt;:    </w:t>
      </w:r>
      <w:r>
        <w:t>paa [min] Medborger fra Odense som her var tilstede Groserer</w:t>
      </w:r>
      <w:r>
        <w:br/>
        <w:t xml:space="preserve">&lt;1868-02-27&gt;&lt;Torsdag 27.&gt;&lt;Februar&gt;&lt;1868&gt;&lt;029-04&gt;:    </w:t>
      </w:r>
      <w:r>
        <w:t>Petersen. Først ind i Balletten Thrymsqvidens tredie Act</w:t>
      </w:r>
      <w:r>
        <w:br/>
        <w:t xml:space="preserve">&lt;1868-02-27&gt;&lt;Torsdag 27.&gt;&lt;Februar&gt;&lt;1868&gt;&lt;029-05&gt;:    </w:t>
      </w:r>
      <w:r>
        <w:t>kom jeg i Theatret, jeg havde spiist godt og faaet mange [5</w:t>
      </w:r>
      <w:r>
        <w:t>]</w:t>
      </w:r>
      <w:r>
        <w:br/>
        <w:t xml:space="preserve">&lt;1868-02-27&gt;&lt;Torsdag 27.&gt;&lt;Februar&gt;&lt;1868&gt;&lt;029-06&gt;:    </w:t>
      </w:r>
      <w:r>
        <w:t>Slags Viin.</w:t>
      </w:r>
    </w:p>
    <w:p w14:paraId="7418E974" w14:textId="77777777" w:rsidR="00AA4F97" w:rsidRDefault="00F22376">
      <w:r>
        <w:t xml:space="preserve">&lt;1868-02-28&gt;&lt;Fredag 28.&gt;&lt;Februar&gt;&lt;1868&gt;&lt;029-07&gt;:    </w:t>
      </w:r>
      <w:r>
        <w:rPr>
          <w:i/>
        </w:rPr>
        <w:t>Fredag 28</w:t>
      </w:r>
      <w:r>
        <w:t>. Føler mig træt; Veiret graat; besøgt Scharff,</w:t>
      </w:r>
      <w:r>
        <w:br/>
        <w:t xml:space="preserve">&lt;1868-02-28&gt;&lt;Fredag 28.&gt;&lt;Februar&gt;&lt;1868&gt;&lt;029-08&gt;:    </w:t>
      </w:r>
      <w:r>
        <w:t>han var ude, senere fik jeg hjemme hans Vesit. Gik fra Fru</w:t>
      </w:r>
      <w:r>
        <w:br/>
        <w:t xml:space="preserve">&lt;1868-02-28&gt;&lt;Fredag 28.&gt;&lt;Februar&gt;&lt;1868&gt;&lt;029-09&gt;:    </w:t>
      </w:r>
      <w:r>
        <w:t>Kochs Middagsbord ud til de to første Acter af: Rolf Blaaskjæg,</w:t>
      </w:r>
      <w:r>
        <w:br/>
      </w:r>
      <w:r>
        <w:t xml:space="preserve">&lt;1868-02-28&gt;&lt;Fredag 28.&gt;&lt;Februar&gt;&lt;1868&gt;&lt;029-10&gt;:    </w:t>
      </w:r>
      <w:r>
        <w:t>derfra til en Act af den Stumm[e]. [10]</w:t>
      </w:r>
    </w:p>
    <w:p w14:paraId="7AC105FE" w14:textId="77777777" w:rsidR="00AA4F97" w:rsidRDefault="00F22376">
      <w:r>
        <w:t xml:space="preserve">&lt;1868-02-29&gt;&lt;Løverdag 29.&gt;&lt;Februar&gt;&lt;1868&gt;&lt;029-11&gt;:    </w:t>
      </w:r>
      <w:r>
        <w:rPr>
          <w:i/>
        </w:rPr>
        <w:t>Løverdag 29</w:t>
      </w:r>
      <w:r>
        <w:t>. Var hos Fru Scavenius hvor den unge Dyring</w:t>
      </w:r>
      <w:r>
        <w:br/>
        <w:t xml:space="preserve">&lt;1868-02-29&gt;&lt;Løverdag 29.&gt;&lt;Februar&gt;&lt;1868&gt;&lt;029-12&gt;:    </w:t>
      </w:r>
      <w:r>
        <w:t>anførte som Hovedfeil hos Lieutenant Bluhme at denne ikke</w:t>
      </w:r>
      <w:r>
        <w:br/>
        <w:t xml:space="preserve">&lt;1868-02-29&gt;&lt;Løverdag 29.&gt;&lt;Februar&gt;&lt;1868&gt;&lt;029-13&gt;:    </w:t>
      </w:r>
      <w:r>
        <w:t>havde slaaet med skarp Klinge men med Flad, han havde</w:t>
      </w:r>
      <w:r>
        <w:br/>
        <w:t xml:space="preserve">&lt;1868-02-29&gt;&lt;Løverdag 29.&gt;&lt;Februar&gt;&lt;1868&gt;&lt;029-14&gt;:    </w:t>
      </w:r>
      <w:r>
        <w:t>Lov at hugge ned, det var Selvforsvar, naar der lagdes Haand</w:t>
      </w:r>
      <w:r>
        <w:br/>
        <w:t xml:space="preserve">&lt;1868-02-29&gt;&lt;Løverdag 29.&gt;&lt;Februar&gt;&lt;1868&gt;&lt;029-15&gt;:    </w:t>
      </w:r>
      <w:r>
        <w:t>paa en Officeer. Kjørte hen i Casino til Studenterforestillingen: [</w:t>
      </w:r>
      <w:r>
        <w:t>15]</w:t>
      </w:r>
      <w:r>
        <w:br/>
        <w:t xml:space="preserve">&lt;1868-02-29&gt;&lt;Løverdag 29.&gt;&lt;Februar&gt;&lt;1868&gt;&lt;029-16&gt;:    </w:t>
      </w:r>
      <w:r>
        <w:t>De Forlovede. Den Trekantede. Jeg saae kun det første</w:t>
      </w:r>
      <w:r>
        <w:br/>
        <w:t xml:space="preserve">&lt;1868-02-29&gt;&lt;Løverdag 29.&gt;&lt;Februar&gt;&lt;1868&gt;&lt;029-17&gt;:    </w:t>
      </w:r>
      <w:r>
        <w:t>Stykke, det var i sidste Act utilladeligt bred, stod saa aldeles</w:t>
      </w:r>
      <w:r>
        <w:br/>
        <w:t xml:space="preserve">&lt;1868-02-29&gt;&lt;Løverdag 29.&gt;&lt;Februar&gt;&lt;1868&gt;&lt;029-18&gt;:    </w:t>
      </w:r>
      <w:r>
        <w:t>stille at jeg troede at de ventede een der skulde komme</w:t>
      </w:r>
      <w:r>
        <w:br/>
        <w:t xml:space="preserve">&lt;1868-02-29&gt;&lt;Løverdag 29.&gt;&lt;Februar&gt;&lt;1868&gt;&lt;029-19&gt;:    </w:t>
      </w:r>
      <w:r>
        <w:t>ind og nu for at udfylde Tiden passiarede hvad de bedst</w:t>
      </w:r>
      <w:r>
        <w:br/>
        <w:t xml:space="preserve">&lt;1868-02-29&gt;&lt;Løverdag 29.&gt;&lt;Februar&gt;&lt;1868&gt;&lt;029-20&gt;:    </w:t>
      </w:r>
      <w:r>
        <w:t xml:space="preserve">kunde. </w:t>
      </w:r>
      <w:r>
        <w:t>Den ældste Abrahams ret pudsig. Den unge Dorph-Pedersen [20]</w:t>
      </w:r>
      <w:r>
        <w:br/>
        <w:t xml:space="preserve">&lt;1868-02-29&gt;&lt;Løverdag 29.&gt;&lt;Februar&gt;&lt;1868&gt;&lt;029-21&gt;:    </w:t>
      </w:r>
      <w:r>
        <w:t>det Bedste jeg har seet af ham og kjøn.</w:t>
      </w:r>
    </w:p>
    <w:p w14:paraId="5A0FCF0B" w14:textId="77777777" w:rsidR="00AA4F97" w:rsidRDefault="00F22376">
      <w:r>
        <w:br w:type="page"/>
      </w:r>
    </w:p>
    <w:p w14:paraId="2B86B6E2" w14:textId="77777777" w:rsidR="00AA4F97" w:rsidRDefault="00F22376">
      <w:r>
        <w:lastRenderedPageBreak/>
        <w:t xml:space="preserve">&lt;1868-03-XX&gt;&lt;Marts.&gt;&lt;Marts&gt;&lt;1868&gt;&lt;030-01&gt;:    </w:t>
      </w:r>
      <w:r>
        <w:rPr>
          <w:i/>
        </w:rPr>
        <w:t>Marts</w:t>
      </w:r>
      <w:r>
        <w:t>.</w:t>
      </w:r>
    </w:p>
    <w:p w14:paraId="6A22C66E" w14:textId="77777777" w:rsidR="00AA4F97" w:rsidRDefault="00F22376">
      <w:r>
        <w:t xml:space="preserve">&lt;1868-03-XX&gt;&lt;Søndag den første.&gt;&lt;Marts&gt;&lt;1868&gt;&lt;030-02&gt;:    </w:t>
      </w:r>
      <w:r>
        <w:rPr>
          <w:i/>
        </w:rPr>
        <w:t>Søndag den første</w:t>
      </w:r>
      <w:r>
        <w:t>. Vesitter hos Collins, Gade, Suhrs Fru</w:t>
      </w:r>
      <w:r>
        <w:br/>
        <w:t xml:space="preserve">&lt;1868-03-XX&gt;&lt;Søndag den første.&gt;&lt;Marts&gt;&lt;1868&gt;&lt;030-03&gt;:    </w:t>
      </w:r>
      <w:r>
        <w:t>Ørsted, Melchiors og Raasløvs. Jeg blev imorges indbudt til</w:t>
      </w:r>
      <w:r>
        <w:br/>
        <w:t xml:space="preserve">&lt;1868-03-XX&gt;&lt;Søndag den første.&gt;&lt;Marts&gt;&lt;1868&gt;&lt;030-04&gt;:    </w:t>
      </w:r>
      <w:r>
        <w:t>Middag førstkommende Torsdag som jeg nu tog imod. Gade</w:t>
      </w:r>
      <w:r>
        <w:br/>
        <w:t xml:space="preserve">&lt;1868-03-XX&gt;&lt;Søndag den første.&gt;&lt;Marts&gt;&lt;1868&gt;&lt;030-05&gt;:    </w:t>
      </w:r>
      <w:r>
        <w:t>fortalte mig at Rée havde, stødt, taget sin Afsked fra Consevatoriet</w:t>
      </w:r>
      <w:r>
        <w:br/>
        <w:t xml:space="preserve">&lt;1868-03-XX&gt;&lt;Søndag den første.&gt;&lt;Marts&gt;&lt;1868&gt;&lt;030-06&gt;:    </w:t>
      </w:r>
      <w:r>
        <w:t>og at Neupert var ansat i hans Sted; ia</w:t>
      </w:r>
      <w:r>
        <w:t>ftes havde [5]</w:t>
      </w:r>
      <w:r>
        <w:br/>
        <w:t xml:space="preserve">&lt;1868-03-XX&gt;&lt;Søndag den første.&gt;&lt;Marts&gt;&lt;1868&gt;&lt;030-07&gt;:    </w:t>
      </w:r>
      <w:r>
        <w:t>Neupert spillet i det kongelige Theater; hvergang han blev</w:t>
      </w:r>
      <w:r>
        <w:br/>
        <w:t xml:space="preserve">&lt;1868-03-XX&gt;&lt;Søndag den første.&gt;&lt;Marts&gt;&lt;1868&gt;&lt;030-08&gt;:    </w:t>
      </w:r>
      <w:r>
        <w:t>aplauderet var der to der hyssede, man sagde at det var en</w:t>
      </w:r>
      <w:r>
        <w:br/>
        <w:t xml:space="preserve">&lt;1868-03-XX&gt;&lt;Søndag den første.&gt;&lt;Marts&gt;&lt;1868&gt;&lt;030-09&gt;:    </w:t>
      </w:r>
      <w:r>
        <w:rPr>
          <w:i/>
        </w:rPr>
        <w:t>Ree</w:t>
      </w:r>
      <w:r>
        <w:t>bus! Gik fra Henriques i Theatret til Hostrups Gjenboerne,</w:t>
      </w:r>
      <w:r>
        <w:br/>
        <w:t xml:space="preserve">&lt;1868-03-XX&gt;&lt;Søndag den første.&gt;&lt;Marts&gt;&lt;1868&gt;&lt;030-10&gt;:    </w:t>
      </w:r>
      <w:r>
        <w:rPr>
          <w:i/>
        </w:rPr>
        <w:t>Døcker</w:t>
      </w:r>
      <w:r>
        <w:t> erstattede ikke Kragh, </w:t>
      </w:r>
      <w:r>
        <w:rPr>
          <w:i/>
        </w:rPr>
        <w:t>Meyer</w:t>
      </w:r>
      <w:r>
        <w:t> ikke Zinck, [10]</w:t>
      </w:r>
      <w:r>
        <w:br/>
        <w:t>&lt;1868-03-XX&gt;&lt;Søndag den første.&gt;</w:t>
      </w:r>
      <w:r>
        <w:t xml:space="preserve">&lt;Marts&gt;&lt;1868&gt;&lt;030-11&gt;:    </w:t>
      </w:r>
      <w:r>
        <w:rPr>
          <w:i/>
        </w:rPr>
        <w:t>Wiehe</w:t>
      </w:r>
      <w:r>
        <w:t> ikke Schneider. Det var tørt og farveløst. Gik hjem</w:t>
      </w:r>
      <w:r>
        <w:br/>
        <w:t xml:space="preserve">&lt;1868-03-XX&gt;&lt;Søndag den første.&gt;&lt;Marts&gt;&lt;1868&gt;&lt;030-12&gt;:    </w:t>
      </w:r>
      <w:r>
        <w:t>midt i anden Act. Det var i Dag vexlende Veir, Solskin, Regn</w:t>
      </w:r>
      <w:r>
        <w:br/>
        <w:t xml:space="preserve">&lt;1868-03-XX&gt;&lt;Søndag den første.&gt;&lt;Marts&gt;&lt;1868&gt;&lt;030-13&gt;:    </w:t>
      </w:r>
      <w:r>
        <w:t>og mod Aften stærkt Sneefog. Brev fra Georg </w:t>
      </w:r>
      <w:r>
        <w:rPr>
          <w:i/>
        </w:rPr>
        <w:t>Brandt</w:t>
      </w:r>
      <w:r>
        <w:t> i Amsterdam.</w:t>
      </w:r>
    </w:p>
    <w:p w14:paraId="53234AFE" w14:textId="77777777" w:rsidR="00AA4F97" w:rsidRDefault="00F22376">
      <w:r>
        <w:t xml:space="preserve">&lt;1868-03-02&gt;&lt;Mandag 2den&gt;&lt;Marts&gt;&lt;1868&gt;&lt;030-14&gt;:    </w:t>
      </w:r>
      <w:r>
        <w:rPr>
          <w:i/>
        </w:rPr>
        <w:t>Mandag 2den</w:t>
      </w:r>
      <w:r>
        <w:t> Solskin, men bidende koldt, Vinden gjennemtrængende.</w:t>
      </w:r>
      <w:r>
        <w:br/>
        <w:t xml:space="preserve">&lt;1868-03-02&gt;&lt;Mandag 2den&gt;&lt;Marts&gt;&lt;1868&gt;&lt;030-15&gt;:    </w:t>
      </w:r>
      <w:r>
        <w:t>Gik til Melchiors og fik hans Domino og Hat [15]</w:t>
      </w:r>
      <w:r>
        <w:br/>
        <w:t xml:space="preserve">&lt;1868-03-02&gt;&lt;Mandag 2den&gt;&lt;Marts&gt;&lt;1868&gt;&lt;030-16&gt;:    </w:t>
      </w:r>
      <w:r>
        <w:t>til Maskeraden iaften hos Fru Jerichau. Besøg af Balletmester</w:t>
      </w:r>
      <w:r>
        <w:br/>
        <w:t xml:space="preserve">&lt;1868-03-02&gt;&lt;Mandag 2den&gt;&lt;Marts&gt;&lt;1868&gt;&lt;030-17&gt;:    </w:t>
      </w:r>
      <w:r>
        <w:t>Bournonville. »De sorte Plader udenfor, som sige Alt er udsolg[t]</w:t>
      </w:r>
      <w:r>
        <w:br/>
        <w:t xml:space="preserve">&lt;1868-03-02&gt;&lt;Mandag 2den&gt;&lt;Marts&gt;&lt;1868&gt;&lt;030-18&gt;:    </w:t>
      </w:r>
      <w:r>
        <w:t>ere de bedste Blad Anmældelser!« sagde han. Gik efter</w:t>
      </w:r>
      <w:r>
        <w:br/>
        <w:t>&lt;1868-03-02&gt;</w:t>
      </w:r>
      <w:r>
        <w:t xml:space="preserve">&lt;Mandag 2den&gt;&lt;Marts&gt;&lt;1868&gt;&lt;030-19&gt;:    </w:t>
      </w:r>
      <w:r>
        <w:t>Middagen hos Collins i Theatret til Forspil og første Act af [20]</w:t>
      </w:r>
      <w:r>
        <w:br/>
        <w:t xml:space="preserve">&lt;1868-03-02&gt;&lt;Mandag 2den&gt;&lt;Marts&gt;&lt;1868&gt;&lt;030-20&gt;:    </w:t>
      </w:r>
      <w:r>
        <w:t>Thrymsqviden, derpaa til Fru Jerichau, jeg var i Domino med</w:t>
      </w:r>
      <w:r>
        <w:br/>
        <w:t xml:space="preserve">&lt;1868-03-02&gt;&lt;Mandag 2den&gt;&lt;Marts&gt;&lt;1868&gt;&lt;030-21&gt;:    </w:t>
      </w:r>
      <w:r>
        <w:t>en Paradisfugl i Barretten. Jeg fandt smukke Dragter og</w:t>
      </w:r>
      <w:r>
        <w:br/>
        <w:t xml:space="preserve">&lt;1868-03-02&gt;&lt;Mandag 2den&gt;&lt;Marts&gt;&lt;1868&gt;&lt;030-22&gt;:    </w:t>
      </w:r>
      <w:r>
        <w:t>blandet Selskab, Adel og borgerlig Intelligens, men der var</w:t>
      </w:r>
      <w:r>
        <w:br/>
        <w:t xml:space="preserve">&lt;1868-03-02&gt;&lt;Mandag 2den&gt;&lt;Marts&gt;&lt;1868&gt;&lt;030-23&gt;:    </w:t>
      </w:r>
      <w:r>
        <w:t>for mørkt; kun 8 a 10 Lys i</w:t>
      </w:r>
      <w:r>
        <w:t xml:space="preserve"> den større Stue, der er mørk,</w:t>
      </w:r>
      <w:r>
        <w:br/>
        <w:t xml:space="preserve">&lt;1868-03-02&gt;&lt;Mandag 2den&gt;&lt;Marts&gt;&lt;1868&gt;&lt;030-24&gt;:    </w:t>
      </w:r>
      <w:r>
        <w:t>couleurte Lamper i Attellie'et. Der vare gode Klæder, men [25]</w:t>
      </w:r>
      <w:r>
        <w:br/>
        <w:t xml:space="preserve">&lt;1868-03-02&gt;&lt;Mandag 2den&gt;&lt;Marts&gt;&lt;1868&gt;&lt;030-25&gt;:    </w:t>
      </w:r>
      <w:r>
        <w:t>daarlig Belysning: otte a ti Lys i Lysekroner; to Alterlys stode</w:t>
      </w:r>
      <w:r>
        <w:br/>
        <w:t xml:space="preserve">&lt;1868-03-02&gt;&lt;Mandag 2den&gt;&lt;Marts&gt;&lt;1868&gt;&lt;030-26&gt;:    </w:t>
      </w:r>
      <w:r>
        <w:t>paa Kaminen, men de vare ikke tændte. I Atelliet vare kun</w:t>
      </w:r>
      <w:r>
        <w:br/>
        <w:t xml:space="preserve">&lt;1868-03-02&gt;&lt;Mandag 2den&gt;&lt;Marts&gt;&lt;1868&gt;&lt;030-27&gt;:    </w:t>
      </w:r>
      <w:r>
        <w:t>brogede Lamper; vi stode op paa hinanden, uden Liv og</w:t>
      </w:r>
    </w:p>
    <w:p w14:paraId="0C00D4BC" w14:textId="77777777" w:rsidR="00AA4F97" w:rsidRDefault="00F22376">
      <w:r>
        <w:br w:type="page"/>
      </w:r>
    </w:p>
    <w:p w14:paraId="16EDD756" w14:textId="77777777" w:rsidR="00AA4F97" w:rsidRDefault="00F22376">
      <w:r>
        <w:lastRenderedPageBreak/>
        <w:t xml:space="preserve">&lt;1868-03-02&gt;&lt;Mandag 2den&gt;&lt;Marts&gt;&lt;1868&gt;&lt;031-01&gt;:    </w:t>
      </w:r>
      <w:r>
        <w:t>Lystighed. Musiken manglede. Jeg sagde: det er som gik vi</w:t>
      </w:r>
      <w:r>
        <w:br/>
        <w:t xml:space="preserve">&lt;1868-03-02&gt;&lt;Mandag 2den&gt;&lt;Marts&gt;&lt;1868&gt;&lt;031-02&gt;:    </w:t>
      </w:r>
      <w:r>
        <w:t>som Skygger i Underverdenen forbi hinanden, saae paa hinanden</w:t>
      </w:r>
      <w:r>
        <w:br/>
        <w:t xml:space="preserve">&lt;1868-03-02&gt;&lt;Mandag 2den&gt;&lt;Marts&gt;&lt;1868&gt;&lt;031-03&gt;:    </w:t>
      </w:r>
      <w:r>
        <w:t>om man ikke kunde kjende Een fra Verden ovenfor.</w:t>
      </w:r>
      <w:r>
        <w:br/>
        <w:t xml:space="preserve">&lt;1868-03-02&gt;&lt;Mandag 2den&gt;&lt;Marts&gt;&lt;1868&gt;&lt;031-04&gt;:    </w:t>
      </w:r>
      <w:r>
        <w:t>Jeg saae det første Tableaux hvor Fru Jerichau var en Slags</w:t>
      </w:r>
      <w:r>
        <w:br/>
        <w:t xml:space="preserve">&lt;1868-03-02&gt;&lt;Mandag 2den&gt;&lt;Marts&gt;&lt;1868&gt;&lt;031-05&gt;:    </w:t>
      </w:r>
      <w:r>
        <w:t>Spaaqvinde og declamerede. Saa gik jeg ud til Bal hos Grev [5]</w:t>
      </w:r>
      <w:r>
        <w:br/>
        <w:t>&lt;1868-03-02&gt;&lt;Man</w:t>
      </w:r>
      <w:r>
        <w:t xml:space="preserve">dag 2den&gt;&lt;Marts&gt;&lt;1868&gt;&lt;031-06&gt;:    </w:t>
      </w:r>
      <w:r>
        <w:t>Frijs, jeg traf ikke Spoervognen, Blæsten var kold og jeg kom</w:t>
      </w:r>
      <w:r>
        <w:br/>
        <w:t xml:space="preserve">&lt;1868-03-02&gt;&lt;Mandag 2den&gt;&lt;Marts&gt;&lt;1868&gt;&lt;031-07&gt;:    </w:t>
      </w:r>
      <w:r>
        <w:t>noget afficeret derud. Her straalede Gange og Sale med Lys</w:t>
      </w:r>
      <w:r>
        <w:br/>
        <w:t xml:space="preserve">&lt;1868-03-02&gt;&lt;Mandag 2den&gt;&lt;Marts&gt;&lt;1868&gt;&lt;031-08&gt;:    </w:t>
      </w:r>
      <w:r>
        <w:t>og Blomster, to Tjenere med fleerarmede Lysestager kom</w:t>
      </w:r>
      <w:r>
        <w:br/>
        <w:t xml:space="preserve">&lt;1868-03-02&gt;&lt;Mandag 2den&gt;&lt;Marts&gt;&lt;1868&gt;&lt;031-09&gt;:    </w:t>
      </w:r>
      <w:r>
        <w:t>just og tog mod Kronprindsen, jeg ønskede at Fru Jerichau</w:t>
      </w:r>
      <w:r>
        <w:br/>
        <w:t xml:space="preserve">&lt;1868-03-02&gt;&lt;Mandag 2den&gt;&lt;Marts&gt;&lt;1868&gt;&lt;031-10&gt;:    </w:t>
      </w:r>
      <w:r>
        <w:t>havde Noget af denne Belysning. Grevind</w:t>
      </w:r>
      <w:r>
        <w:t>e Frijs hilsede mig [10]</w:t>
      </w:r>
      <w:r>
        <w:br/>
        <w:t xml:space="preserve">&lt;1868-03-02&gt;&lt;Mandag 2den&gt;&lt;Marts&gt;&lt;1868&gt;&lt;031-11&gt;:    </w:t>
      </w:r>
      <w:r>
        <w:t>fra sin Datter Grevinde Danneskjold at jeg havde lovet hende</w:t>
      </w:r>
      <w:r>
        <w:br/>
        <w:t xml:space="preserve">&lt;1868-03-02&gt;&lt;Mandag 2den&gt;&lt;Marts&gt;&lt;1868&gt;&lt;031-12&gt;:    </w:t>
      </w:r>
      <w:r>
        <w:t>mine »Kjendte og glemte Digte« men ikke givet dem. Efter</w:t>
      </w:r>
      <w:r>
        <w:br/>
        <w:t xml:space="preserve">&lt;1868-03-02&gt;&lt;Mandag 2den&gt;&lt;Marts&gt;&lt;1868&gt;&lt;031-13&gt;:    </w:t>
      </w:r>
      <w:r>
        <w:t>en lille Times Tid gik jeg tilbage til Fru Jerichau igjen efter</w:t>
      </w:r>
      <w:r>
        <w:br/>
        <w:t xml:space="preserve">&lt;1868-03-02&gt;&lt;Mandag 2den&gt;&lt;Marts&gt;&lt;1868&gt;&lt;031-14&gt;:    </w:t>
      </w:r>
      <w:r>
        <w:t>først at have besøgt Thieles hvor jeg havde lagt min Domino.</w:t>
      </w:r>
    </w:p>
    <w:p w14:paraId="3D6ACA12" w14:textId="77777777" w:rsidR="00AA4F97" w:rsidRDefault="00F22376">
      <w:r>
        <w:t xml:space="preserve">&lt;1868-03-03&gt;&lt;Tirsdag 3die.&gt;&lt;Marts&gt;&lt;1868&gt;&lt;031-15&gt;:    </w:t>
      </w:r>
      <w:r>
        <w:rPr>
          <w:i/>
        </w:rPr>
        <w:t>Tirsdag 3die</w:t>
      </w:r>
      <w:r>
        <w:t>. Gik ud i Rosenvænget, da Sporvognen var [15]</w:t>
      </w:r>
      <w:r>
        <w:br/>
        <w:t xml:space="preserve">&lt;1868-03-03&gt;&lt;Tirsdag 3die.&gt;&lt;Marts&gt;&lt;1868&gt;&lt;031-16&gt;:    </w:t>
      </w:r>
      <w:r>
        <w:t>opfyldt; nær kommet i Strid med Ingeborg Drevsen, men</w:t>
      </w:r>
      <w:r>
        <w:br/>
        <w:t xml:space="preserve">&lt;1868-03-03&gt;&lt;Tirsdag 3die.&gt;&lt;Marts&gt;&lt;1868&gt;&lt;031-17&gt;:    </w:t>
      </w:r>
      <w:r>
        <w:t>dreiet af da hun ikke kan taale at komme i Affect, hun troer</w:t>
      </w:r>
      <w:r>
        <w:br/>
        <w:t xml:space="preserve">&lt;1868-03-03&gt;&lt;Tirsdag 3die.&gt;&lt;Marts&gt;&lt;1868&gt;&lt;031-18&gt;:    </w:t>
      </w:r>
      <w:r>
        <w:t>paa »Kjødets Opstandelse«, jeg ikke. Gik derfra lidt i Theatret</w:t>
      </w:r>
      <w:r>
        <w:br/>
        <w:t xml:space="preserve">&lt;1868-03-03&gt;&lt;Tirsdag 3die.&gt;&lt;Marts&gt;&lt;1868&gt;&lt;031-19&gt;:    </w:t>
      </w:r>
      <w:r>
        <w:t>til Th[r]ym[s]qviden, hvor Fru Collin satte et fortvivlet</w:t>
      </w:r>
      <w:r>
        <w:br/>
        <w:t>&lt;186</w:t>
      </w:r>
      <w:r>
        <w:t xml:space="preserve">8-03-03&gt;&lt;Tirsdag 3die.&gt;&lt;Marts&gt;&lt;1868&gt;&lt;031-20&gt;:    </w:t>
      </w:r>
      <w:r>
        <w:t>Ansigt op saaledes kjedede hun sig. Gik saa til Grev Lerches, [20]</w:t>
      </w:r>
      <w:r>
        <w:br/>
        <w:t xml:space="preserve">&lt;1868-03-03&gt;&lt;Tirsdag 3die.&gt;&lt;Marts&gt;&lt;1868&gt;&lt;031-21&gt;:    </w:t>
      </w:r>
      <w:r>
        <w:t>han sagde ved Indtrædelsen at han selv havde været hos mig</w:t>
      </w:r>
      <w:r>
        <w:br/>
        <w:t xml:space="preserve">&lt;1868-03-03&gt;&lt;Tirsdag 3die.&gt;&lt;Marts&gt;&lt;1868&gt;&lt;031-22&gt;:    </w:t>
      </w:r>
      <w:r>
        <w:t>at jeg boede oppe mod Himlen, paa fjerde Sal, jeg svarede</w:t>
      </w:r>
      <w:r>
        <w:br/>
        <w:t xml:space="preserve">&lt;1868-03-03&gt;&lt;Tirsdag 3die.&gt;&lt;Marts&gt;&lt;1868&gt;&lt;031-23&gt;:    </w:t>
      </w:r>
      <w:r>
        <w:t>at det kun var tredie, havde jeg vidst at han var kommet</w:t>
      </w:r>
      <w:r>
        <w:br/>
        <w:t xml:space="preserve">&lt;1868-03-03&gt;&lt;Tirsdag 3die.&gt;&lt;Marts&gt;&lt;1868&gt;&lt;031-24&gt;:    </w:t>
      </w:r>
      <w:r>
        <w:t>skulde jeg</w:t>
      </w:r>
      <w:r>
        <w:t xml:space="preserve"> have fløttet ned paa første Sal. Brev fra Jerdan i</w:t>
      </w:r>
      <w:r>
        <w:br/>
        <w:t xml:space="preserve">&lt;1868-03-03&gt;&lt;Tirsdag 3die.&gt;&lt;Marts&gt;&lt;1868&gt;&lt;031-25&gt;:    </w:t>
      </w:r>
      <w:r>
        <w:t>London og hans nye Maanedskrift »Leisure hour«, deri et [25]</w:t>
      </w:r>
      <w:r>
        <w:br/>
        <w:t xml:space="preserve">&lt;1868-03-03&gt;&lt;Tirsdag 3die.&gt;&lt;Marts&gt;&lt;1868&gt;&lt;031-26&gt;:    </w:t>
      </w:r>
      <w:r>
        <w:t>Brev fra mig.</w:t>
      </w:r>
    </w:p>
    <w:p w14:paraId="44D6E77C" w14:textId="77777777" w:rsidR="00AA4F97" w:rsidRDefault="00F22376">
      <w:r>
        <w:t xml:space="preserve">&lt;1868-03-04&gt;&lt;Onsdag 4.&gt;&lt;Marts&gt;&lt;1868&gt;&lt;031-27&gt;:    </w:t>
      </w:r>
      <w:r>
        <w:rPr>
          <w:i/>
        </w:rPr>
        <w:t>Onsdag 4</w:t>
      </w:r>
      <w:r>
        <w:t>. Voldsomt Sneeveir. Besøgt Baronesse Lillienkrone,</w:t>
      </w:r>
      <w:r>
        <w:br/>
        <w:t xml:space="preserve">&lt;1868-03-04&gt;&lt;Onsdag 4.&gt;&lt;Marts&gt;&lt;1868&gt;&lt;031-28&gt;:    </w:t>
      </w:r>
      <w:r>
        <w:t>som igaar har gjort mig Vesit, hun bad mig skrive en</w:t>
      </w:r>
    </w:p>
    <w:p w14:paraId="037B5CD0" w14:textId="77777777" w:rsidR="00AA4F97" w:rsidRDefault="00F22376">
      <w:r>
        <w:br w:type="page"/>
      </w:r>
    </w:p>
    <w:p w14:paraId="2EA44618" w14:textId="77777777" w:rsidR="00AA4F97" w:rsidRDefault="00F22376">
      <w:r>
        <w:lastRenderedPageBreak/>
        <w:t xml:space="preserve">&lt;1868-03-04&gt;&lt;Onsdag 4.&gt;&lt;Marts&gt;&lt;1868&gt;&lt;032-01&gt;:    </w:t>
      </w:r>
      <w:r>
        <w:t>Sang til Faderens Fødselsdag, han bliver 80 Aar paa Fredag.</w:t>
      </w:r>
      <w:r>
        <w:br/>
        <w:t xml:space="preserve">&lt;1868-03-04&gt;&lt;Onsdag 4.&gt;&lt;Marts&gt;&lt;1868&gt;&lt;032-02&gt;:    </w:t>
      </w:r>
      <w:r>
        <w:t>Middag hos Moses Melchior, jeg havde Jerdans Maanedskrift</w:t>
      </w:r>
      <w:r>
        <w:br/>
        <w:t xml:space="preserve">&lt;1868-03-04&gt;&lt;Onsdag 4.&gt;&lt;Marts&gt;&lt;1868&gt;&lt;032-03&gt;:    </w:t>
      </w:r>
      <w:r>
        <w:t>med, han skar det op, der stod mere om mig, at jeg</w:t>
      </w:r>
      <w:r>
        <w:br/>
        <w:t xml:space="preserve">&lt;1868-03-04&gt;&lt;Onsdag 4.&gt;&lt;Marts&gt;&lt;1868&gt;&lt;032-04&gt;:    </w:t>
      </w:r>
      <w:r>
        <w:t>hos Lady Blessington havde siddet sammen med den nuværende</w:t>
      </w:r>
      <w:r>
        <w:br/>
        <w:t xml:space="preserve">&lt;1868-03-04&gt;&lt;Onsdag 4.&gt;&lt;Marts&gt;&lt;1868&gt;&lt;032-05&gt;:    </w:t>
      </w:r>
      <w:r>
        <w:t>Keiser i Frankerige og Vellingtons Søn og yttret min [5]</w:t>
      </w:r>
      <w:r>
        <w:br/>
        <w:t>&lt;1868-03-04&gt;&lt;Onsdag 4.&gt;&lt;Marts&gt;&lt;</w:t>
      </w:r>
      <w:r>
        <w:t xml:space="preserve">1868&gt;&lt;032-06&gt;:    </w:t>
      </w:r>
      <w:r>
        <w:t>Forundring over at Napoleons Neveu og en Søn af Vellington</w:t>
      </w:r>
      <w:r>
        <w:br/>
        <w:t xml:space="preserve">&lt;1868-03-04&gt;&lt;Onsdag 4.&gt;&lt;Marts&gt;&lt;1868&gt;&lt;032-07&gt;:    </w:t>
      </w:r>
      <w:r>
        <w:t>kunde sidde saa nær sammen uden at komme i Strid. Jeg</w:t>
      </w:r>
      <w:r>
        <w:br/>
        <w:t xml:space="preserve">&lt;1868-03-04&gt;&lt;Onsdag 4.&gt;&lt;Marts&gt;&lt;1868&gt;&lt;032-08&gt;:    </w:t>
      </w:r>
      <w:r>
        <w:t>erindrer aldeles ikke at jeg har været sammen [med] eller</w:t>
      </w:r>
      <w:r>
        <w:br/>
        <w:t xml:space="preserve">&lt;1868-03-04&gt;&lt;Onsdag 4.&gt;&lt;Marts&gt;&lt;1868&gt;&lt;032-09&gt;:    </w:t>
      </w:r>
      <w:r>
        <w:t>nogensinde seet Keiseren af Frankrige. I hvor uskyldigt</w:t>
      </w:r>
      <w:r>
        <w:br/>
        <w:t xml:space="preserve">&lt;1868-03-04&gt;&lt;Onsdag 4.&gt;&lt;Marts&gt;&lt;1868&gt;&lt;032-10&gt;:    </w:t>
      </w:r>
      <w:r>
        <w:t>mine sagte Ord end kunde have været, om de ere sagte, [10]</w:t>
      </w:r>
      <w:r>
        <w:br/>
        <w:t>&lt;1868-03-04&gt;</w:t>
      </w:r>
      <w:r>
        <w:t xml:space="preserve">&lt;Onsdag 4.&gt;&lt;Marts&gt;&lt;1868&gt;&lt;032-11&gt;:    </w:t>
      </w:r>
      <w:r>
        <w:t>holdt jeg dog ikke af at de stode trykte. Jeg blev sygelig afficeret.</w:t>
      </w:r>
      <w:r>
        <w:br/>
        <w:t xml:space="preserve">&lt;1868-03-04&gt;&lt;Onsdag 4.&gt;&lt;Marts&gt;&lt;1868&gt;&lt;032-12&gt;:    </w:t>
      </w:r>
      <w:r>
        <w:t>Gik fra Moses Melchiors til Moritz Melchiors og derfra</w:t>
      </w:r>
      <w:r>
        <w:br/>
        <w:t xml:space="preserve">&lt;1868-03-04&gt;&lt;Onsdag 4.&gt;&lt;Marts&gt;&lt;1868&gt;&lt;032-13&gt;:    </w:t>
      </w:r>
      <w:r>
        <w:t>til Thrymsqviden som nu gik 8de Gang og altid for fuldt</w:t>
      </w:r>
      <w:r>
        <w:br/>
        <w:t xml:space="preserve">&lt;1868-03-04&gt;&lt;Onsdag 4.&gt;&lt;Marts&gt;&lt;1868&gt;&lt;032-14&gt;:    </w:t>
      </w:r>
      <w:r>
        <w:t>Huus. Det er altsaa niende Gang jeg hører og seer den. Var</w:t>
      </w:r>
      <w:r>
        <w:br/>
      </w:r>
      <w:r>
        <w:t xml:space="preserve">&lt;1868-03-04&gt;&lt;Onsdag 4.&gt;&lt;Marts&gt;&lt;1868&gt;&lt;032-15&gt;:    </w:t>
      </w:r>
      <w:r>
        <w:t>i Formiddags ovre paa Theatret og talt med Fru Heiberg [15]</w:t>
      </w:r>
      <w:r>
        <w:br/>
        <w:t xml:space="preserve">&lt;1868-03-04&gt;&lt;Onsdag 4.&gt;&lt;Marts&gt;&lt;1868&gt;&lt;032-16&gt;:    </w:t>
      </w:r>
      <w:r>
        <w:t>om Christian Schmidts ældste Datter som har saa stor Lyst til</w:t>
      </w:r>
      <w:r>
        <w:br/>
        <w:t xml:space="preserve">&lt;1868-03-04&gt;&lt;Onsdag 4.&gt;&lt;Marts&gt;&lt;1868&gt;&lt;032-17&gt;:    </w:t>
      </w:r>
      <w:r>
        <w:t>at komme paa det kongelige Theater.</w:t>
      </w:r>
    </w:p>
    <w:p w14:paraId="6F21D8D6" w14:textId="77777777" w:rsidR="00AA4F97" w:rsidRDefault="00F22376">
      <w:r>
        <w:t xml:space="preserve">&lt;1868-03-05&gt;&lt;Torsdag 5.&gt;&lt;Marts&gt;&lt;1868&gt;&lt;032-18&gt;:    </w:t>
      </w:r>
      <w:r>
        <w:rPr>
          <w:i/>
        </w:rPr>
        <w:t>Torsdag 5</w:t>
      </w:r>
      <w:r>
        <w:t>. Afficeret; uvis om jeg reiser eller ikke; vaadt</w:t>
      </w:r>
      <w:r>
        <w:br/>
        <w:t xml:space="preserve">&lt;1868-03-05&gt;&lt;Torsdag 5.&gt;&lt;Marts&gt;&lt;1868&gt;&lt;032-19&gt;:    </w:t>
      </w:r>
      <w:r>
        <w:t>og graat Veir. Hovedpine. Brev fra Jørgensen paa Sanct</w:t>
      </w:r>
      <w:r>
        <w:br/>
        <w:t xml:space="preserve">&lt;1868-03-05&gt;&lt;Torsdag 5.&gt;&lt;Marts&gt;&lt;1868&gt;&lt;032-20&gt;:    </w:t>
      </w:r>
      <w:r>
        <w:rPr>
          <w:i/>
        </w:rPr>
        <w:t>Croix</w:t>
      </w:r>
      <w:r>
        <w:t> som heller ikke satte mig i godt Humeur. Han kan [20]</w:t>
      </w:r>
      <w:r>
        <w:br/>
        <w:t xml:space="preserve">&lt;1868-03-05&gt;&lt;Torsdag 5.&gt;&lt;Marts&gt;&lt;1868&gt;&lt;032-21&gt;:    </w:t>
      </w:r>
      <w:r>
        <w:t>ikke faae Ansættelse og veed ei hvad der vil blive af ham kom</w:t>
      </w:r>
      <w:r>
        <w:br/>
        <w:t xml:space="preserve">&lt;1868-03-05&gt;&lt;Torsdag 5.&gt;&lt;Marts&gt;&lt;1868&gt;&lt;032-22&gt;:    </w:t>
      </w:r>
      <w:r>
        <w:t>han hjem i vort kolde Climat. Sendt Brev til Julius </w:t>
      </w:r>
      <w:r>
        <w:rPr>
          <w:i/>
        </w:rPr>
        <w:t>Rodenberg</w:t>
      </w:r>
      <w:r>
        <w:br/>
        <w:t>&lt;1868-03-05&gt;&lt;T</w:t>
      </w:r>
      <w:r>
        <w:t xml:space="preserve">orsdag 5.&gt;&lt;Marts&gt;&lt;1868&gt;&lt;032-23&gt;:    </w:t>
      </w:r>
      <w:r>
        <w:t>i Berlin, samt det sidste Hefte af mine »Eventyr og</w:t>
      </w:r>
      <w:r>
        <w:br/>
        <w:t xml:space="preserve">&lt;1868-03-05&gt;&lt;Torsdag 5.&gt;&lt;Marts&gt;&lt;1868&gt;&lt;032-24&gt;:    </w:t>
      </w:r>
      <w:r>
        <w:t>Historier«, Besøg af Student Svendsen, som jeg leverede tilbage</w:t>
      </w:r>
      <w:r>
        <w:br/>
        <w:t xml:space="preserve">&lt;1868-03-05&gt;&lt;Torsdag 5.&gt;&lt;Marts&gt;&lt;1868&gt;&lt;032-25&gt;:    </w:t>
      </w:r>
      <w:r>
        <w:t>hans Vaudeville »det hemmelige Politi«. Var hos Henriques [25]</w:t>
      </w:r>
      <w:r>
        <w:br/>
        <w:t xml:space="preserve">&lt;1868-03-05&gt;&lt;Torsdag 5.&gt;&lt;Marts&gt;&lt;1868&gt;&lt;032-26&gt;:    </w:t>
      </w:r>
      <w:r>
        <w:t>hvor den lille Marie er lært til at sige naar man spørger:</w:t>
      </w:r>
      <w:r>
        <w:br/>
        <w:t xml:space="preserve">&lt;1868-03-05&gt;&lt;Torsdag 5.&gt;&lt;Marts&gt;&lt;1868&gt;&lt;032-27&gt;:    </w:t>
      </w:r>
      <w:r>
        <w:t>hvem er din Kjæreste »Anners« og hun n</w:t>
      </w:r>
      <w:r>
        <w:t>ikker og leer</w:t>
      </w:r>
      <w:r>
        <w:br/>
        <w:t xml:space="preserve">&lt;1868-03-05&gt;&lt;Torsdag 5.&gt;&lt;Marts&gt;&lt;1868&gt;&lt;032-28&gt;:    </w:t>
      </w:r>
      <w:r>
        <w:t>til mig; i det jeg i Dag kom og hun fra Vinduet saae mig</w:t>
      </w:r>
    </w:p>
    <w:p w14:paraId="00888CF2" w14:textId="77777777" w:rsidR="00AA4F97" w:rsidRDefault="00F22376">
      <w:r>
        <w:br w:type="page"/>
      </w:r>
    </w:p>
    <w:p w14:paraId="1193D57E" w14:textId="77777777" w:rsidR="00AA4F97" w:rsidRDefault="00F22376">
      <w:r>
        <w:lastRenderedPageBreak/>
        <w:t xml:space="preserve">&lt;1868-03-05&gt;&lt;Torsdag 5.&gt;&lt;Marts&gt;&lt;1868&gt;&lt;033-01&gt;:    </w:t>
      </w:r>
      <w:r>
        <w:t>nikkede hun og da jeg kom ind, hun kan ikke tale endnu,</w:t>
      </w:r>
      <w:r>
        <w:br/>
        <w:t xml:space="preserve">&lt;1868-03-05&gt;&lt;Torsdag 5.&gt;&lt;Marts&gt;&lt;1868&gt;&lt;033-02&gt;:    </w:t>
      </w:r>
      <w:r>
        <w:t>pegede hun paa Vinduet hvor fra hun saae mig, løb saa ind</w:t>
      </w:r>
      <w:r>
        <w:br/>
        <w:t xml:space="preserve">&lt;1868-03-05&gt;&lt;Torsdag 5.&gt;&lt;Marts&gt;&lt;1868&gt;&lt;033-03&gt;:    </w:t>
      </w:r>
      <w:r>
        <w:t>i den anden Stue og viiste mig mit Portræt Anners, løb saa</w:t>
      </w:r>
      <w:r>
        <w:br/>
        <w:t xml:space="preserve">&lt;1868-03-05&gt;&lt;Torsdag 5.&gt;&lt;Marts&gt;&lt;1868&gt;&lt;033-04&gt;:    </w:t>
      </w:r>
      <w:r>
        <w:t>til Canarifuglen der spiste og sagde »Mama!« kort førte paa</w:t>
      </w:r>
      <w:r>
        <w:br/>
        <w:t xml:space="preserve">&lt;1868-03-05&gt;&lt;Torsdag 5.&gt;&lt;Marts&gt;&lt;1868&gt;&lt;033-05&gt;:    </w:t>
      </w:r>
      <w:r>
        <w:t>sin Viis helt Samtale. Middag hos Krigsministeren Raasløv, [5]</w:t>
      </w:r>
      <w:r>
        <w:br/>
        <w:t>&lt;1868-03-05&gt;&lt;Tor</w:t>
      </w:r>
      <w:r>
        <w:t xml:space="preserve">sdag 5.&gt;&lt;Marts&gt;&lt;1868&gt;&lt;033-06&gt;:    </w:t>
      </w:r>
      <w:r>
        <w:t>hvor jeg bragte Datteren hendes Vifte, som jeg havde skrevet</w:t>
      </w:r>
      <w:r>
        <w:br/>
        <w:t xml:space="preserve">&lt;1868-03-05&gt;&lt;Torsdag 5.&gt;&lt;Marts&gt;&lt;1868&gt;&lt;033-07&gt;:    </w:t>
      </w:r>
      <w:r>
        <w:t>Vers paa hver Radius. Der var </w:t>
      </w:r>
      <w:r>
        <w:rPr>
          <w:i/>
        </w:rPr>
        <w:t>Bournonville</w:t>
      </w:r>
      <w:r>
        <w:t> og hans Datter</w:t>
      </w:r>
      <w:r>
        <w:br/>
        <w:t xml:space="preserve">&lt;1868-03-05&gt;&lt;Torsdag 5.&gt;&lt;Marts&gt;&lt;1868&gt;&lt;033-08&gt;:    </w:t>
      </w:r>
      <w:r>
        <w:t>Sangerinden </w:t>
      </w:r>
      <w:r>
        <w:rPr>
          <w:i/>
        </w:rPr>
        <w:t>Charlotte</w:t>
      </w:r>
      <w:r>
        <w:t>, der var Kammerherre </w:t>
      </w:r>
      <w:r>
        <w:rPr>
          <w:i/>
        </w:rPr>
        <w:t>Jessen</w:t>
      </w:r>
      <w:r>
        <w:t> og Doctor</w:t>
      </w:r>
      <w:r>
        <w:br/>
        <w:t xml:space="preserve">&lt;1868-03-05&gt;&lt;Torsdag 5.&gt;&lt;Marts&gt;&lt;1868&gt;&lt;033-09&gt;:    </w:t>
      </w:r>
      <w:r>
        <w:rPr>
          <w:i/>
        </w:rPr>
        <w:t>Metza</w:t>
      </w:r>
      <w:r>
        <w:t>. Jeg gik henved ni og saae i Theatret fjerde Act af</w:t>
      </w:r>
      <w:r>
        <w:br/>
        <w:t xml:space="preserve">&lt;1868-03-05&gt;&lt;Torsdag 5.&gt;&lt;Marts&gt;&lt;1868&gt;&lt;033-10&gt;:    </w:t>
      </w:r>
      <w:r>
        <w:rPr>
          <w:i/>
        </w:rPr>
        <w:t>Maria Antoinette</w:t>
      </w:r>
      <w:r>
        <w:t>. +. [10]</w:t>
      </w:r>
    </w:p>
    <w:p w14:paraId="6F71F161" w14:textId="77777777" w:rsidR="00AA4F97" w:rsidRDefault="00F22376">
      <w:r>
        <w:t xml:space="preserve">&lt;1868-03-06&gt;&lt;Fredag 6.&gt;&lt;Marts&gt;&lt;1868&gt;&lt;033-11&gt;:    </w:t>
      </w:r>
      <w:r>
        <w:rPr>
          <w:i/>
        </w:rPr>
        <w:t>Fredag 6</w:t>
      </w:r>
      <w:r>
        <w:t>. Smukt Solskin, men koldt; særdeles træt og</w:t>
      </w:r>
      <w:r>
        <w:br/>
        <w:t xml:space="preserve">&lt;1868-03-06&gt;&lt;Fredag 6.&gt;&lt;Marts&gt;&lt;1868&gt;&lt;033-12&gt;:    </w:t>
      </w:r>
      <w:r>
        <w:t>søvnig. Gik til Watt og Collins. Besøg af Frøken Wulff fra</w:t>
      </w:r>
      <w:r>
        <w:br/>
        <w:t xml:space="preserve">&lt;1868-03-06&gt;&lt;Fredag 6.&gt;&lt;Marts&gt;&lt;1868&gt;&lt;033-13&gt;:    </w:t>
      </w:r>
      <w:r>
        <w:t>Rosenvænget. Var i Blochs Attellie. Besøgt </w:t>
      </w:r>
      <w:r>
        <w:rPr>
          <w:i/>
        </w:rPr>
        <w:t>Hultmann</w:t>
      </w:r>
      <w:r>
        <w:t>, som</w:t>
      </w:r>
      <w:r>
        <w:br/>
        <w:t xml:space="preserve">&lt;1868-03-06&gt;&lt;Fredag 6.&gt;&lt;Marts&gt;&lt;1868&gt;&lt;033-14&gt;:    </w:t>
      </w:r>
      <w:r>
        <w:t>imorgen Aften af Studenterne paa Regentsen er indviteret</w:t>
      </w:r>
      <w:r>
        <w:br/>
        <w:t xml:space="preserve">&lt;1868-03-06&gt;&lt;Fredag 6.&gt;&lt;Marts&gt;&lt;1868&gt;&lt;033-15&gt;:    </w:t>
      </w:r>
      <w:r>
        <w:t>der hen. Hos Fru Koch var Kammerherreinde Jessen, Datter [15]</w:t>
      </w:r>
      <w:r>
        <w:br/>
        <w:t>&lt;1868-03-06&gt;&lt;Fredag 6.&gt;&lt;Mart</w:t>
      </w:r>
      <w:r>
        <w:t xml:space="preserve">s&gt;&lt;1868&gt;&lt;033-16&gt;:    </w:t>
      </w:r>
      <w:r>
        <w:t>og Svigerdatter, to Søofficerer Bruun. Derfra gik jeg at see</w:t>
      </w:r>
      <w:r>
        <w:br/>
        <w:t xml:space="preserve">&lt;1868-03-06&gt;&lt;Fredag 6.&gt;&lt;Marts&gt;&lt;1868&gt;&lt;033-17&gt;:    </w:t>
      </w:r>
      <w:r>
        <w:t>een Act af </w:t>
      </w:r>
      <w:r>
        <w:rPr>
          <w:i/>
        </w:rPr>
        <w:t>Ringen</w:t>
      </w:r>
      <w:r>
        <w:t>.</w:t>
      </w:r>
    </w:p>
    <w:p w14:paraId="0145FAD5" w14:textId="77777777" w:rsidR="00AA4F97" w:rsidRDefault="00F22376">
      <w:r>
        <w:t xml:space="preserve">&lt;1868-03-07&gt;&lt;Løverdag 7.&gt;&lt;Marts&gt;&lt;1868&gt;&lt;033-18&gt;:    </w:t>
      </w:r>
      <w:r>
        <w:rPr>
          <w:i/>
        </w:rPr>
        <w:t>Løverdag 7</w:t>
      </w:r>
      <w:r>
        <w:t>. Smukt Veir. Besøgt Grevinde </w:t>
      </w:r>
      <w:r>
        <w:rPr>
          <w:i/>
        </w:rPr>
        <w:t>Frijs</w:t>
      </w:r>
      <w:r>
        <w:t> og talt</w:t>
      </w:r>
      <w:r>
        <w:br/>
        <w:t xml:space="preserve">&lt;1868-03-07&gt;&lt;Løverdag 7.&gt;&lt;Marts&gt;&lt;1868&gt;&lt;033-19&gt;:    </w:t>
      </w:r>
      <w:r>
        <w:t>længe med hinanden, kjørt hen til Melchiors, var om Middagen</w:t>
      </w:r>
      <w:r>
        <w:br/>
        <w:t xml:space="preserve">&lt;1868-03-07&gt;&lt;Løverdag 7.&gt;&lt;Marts&gt;&lt;1868&gt;&lt;033-20&gt;:    </w:t>
      </w:r>
      <w:r>
        <w:t>hos Fru Scavenius hvor Datteren Luzie er kommet i [20]</w:t>
      </w:r>
      <w:r>
        <w:br/>
        <w:t xml:space="preserve">&lt;1868-03-07&gt;&lt;Løverdag 7.&gt;&lt;Marts&gt;&lt;1868&gt;&lt;033-21&gt;:    </w:t>
      </w:r>
      <w:r>
        <w:t>Besøg; da jeg gik fulgte Otto mig ud og spurgte mig om jeg</w:t>
      </w:r>
      <w:r>
        <w:br/>
        <w:t xml:space="preserve">&lt;1868-03-07&gt;&lt;Løverdag 7.&gt;&lt;Marts&gt;&lt;1868&gt;&lt;033-22&gt;:    </w:t>
      </w:r>
      <w:r>
        <w:t>havde sagt Noget om ham at han havde Noget for hjemme</w:t>
      </w:r>
      <w:r>
        <w:br/>
        <w:t xml:space="preserve">&lt;1868-03-07&gt;&lt;Løverdag 7.&gt;&lt;Marts&gt;&lt;1868&gt;&lt;033-23&gt;:    </w:t>
      </w:r>
      <w:r>
        <w:t>paa sit Værelse om Aftenen! jeg blev meget overrasket, thi</w:t>
      </w:r>
      <w:r>
        <w:br/>
        <w:t xml:space="preserve">&lt;1868-03-07&gt;&lt;Løverdag 7.&gt;&lt;Marts&gt;&lt;1868&gt;&lt;033-24&gt;:    </w:t>
      </w:r>
      <w:r>
        <w:t>hvad veed jeg hvad han har for; han havde hørt det af</w:t>
      </w:r>
      <w:r>
        <w:br/>
        <w:t xml:space="preserve">&lt;1868-03-07&gt;&lt;Løverdag 7.&gt;&lt;Marts&gt;&lt;1868&gt;&lt;033-25&gt;:    </w:t>
      </w:r>
      <w:r>
        <w:t>........, hvem jeg ikke kjender, men nok Faderen, som jeg [25]</w:t>
      </w:r>
      <w:r>
        <w:br/>
        <w:t xml:space="preserve">&lt;1868-03-07&gt;&lt;Løverdag 7.&gt;&lt;Marts&gt;&lt;1868&gt;&lt;033-26&gt;:    </w:t>
      </w:r>
      <w:r>
        <w:t>ikke har talt med siden vi stode Fad[d]er hos Rosenkrands.</w:t>
      </w:r>
      <w:r>
        <w:br/>
        <w:t>&lt;1868-03-07&gt;&lt;Løverd</w:t>
      </w:r>
      <w:r>
        <w:t xml:space="preserve">ag 7.&gt;&lt;Marts&gt;&lt;1868&gt;&lt;033-27&gt;:    </w:t>
      </w:r>
      <w:r>
        <w:t>Jeg blev ærgerlig og tænkte frem og tilbage over hvad der</w:t>
      </w:r>
      <w:r>
        <w:br/>
        <w:t xml:space="preserve">&lt;1868-03-07&gt;&lt;Løverdag 7.&gt;&lt;Marts&gt;&lt;1868&gt;&lt;033-28&gt;:    </w:t>
      </w:r>
      <w:r>
        <w:t>kunde være sagt af mig om Otto og misforstaaet og gik</w:t>
      </w:r>
    </w:p>
    <w:p w14:paraId="74B47E7D" w14:textId="77777777" w:rsidR="00AA4F97" w:rsidRDefault="00F22376">
      <w:r>
        <w:br w:type="page"/>
      </w:r>
    </w:p>
    <w:p w14:paraId="4B657BB2" w14:textId="77777777" w:rsidR="00AA4F97" w:rsidRDefault="00F22376">
      <w:r>
        <w:lastRenderedPageBreak/>
        <w:t xml:space="preserve">&lt;1868-03-07&gt;&lt;Løverdag 7.&gt;&lt;Marts&gt;&lt;1868&gt;&lt;034-01&gt;:    </w:t>
      </w:r>
      <w:r>
        <w:t>ærgerlig bort. Besøgt Bille og derfra til Frøken Bournonvilles</w:t>
      </w:r>
      <w:r>
        <w:br/>
        <w:t xml:space="preserve">&lt;1868-03-07&gt;&lt;Løverdag 7.&gt;&lt;Marts&gt;&lt;1868&gt;&lt;034-02&gt;:    </w:t>
      </w:r>
      <w:r>
        <w:t>Soirée, der var godt oplyst, stort Selskab fra Balletten og</w:t>
      </w:r>
      <w:r>
        <w:br/>
        <w:t xml:space="preserve">&lt;1868-03-07&gt;&lt;Løverdag 7.&gt;&lt;Marts&gt;&lt;1868&gt;&lt;034-03&gt;:    </w:t>
      </w:r>
      <w:r>
        <w:t>Theatret, dernæst Fru og Frøken Raasløv, Hr og Fru Kjær</w:t>
      </w:r>
      <w:r>
        <w:br/>
        <w:t xml:space="preserve">&lt;1868-03-07&gt;&lt;Løverdag 7.&gt;&lt;Marts&gt;&lt;1868&gt;&lt;034-04&gt;:    </w:t>
      </w:r>
      <w:r>
        <w:t>fra Rosenvænget. </w:t>
      </w:r>
      <w:r>
        <w:rPr>
          <w:i/>
        </w:rPr>
        <w:t>Henny Kock</w:t>
      </w:r>
      <w:r>
        <w:t> dandsede med Fru </w:t>
      </w:r>
      <w:r>
        <w:rPr>
          <w:i/>
        </w:rPr>
        <w:t>Eckardt.</w:t>
      </w:r>
      <w:r>
        <w:br/>
        <w:t xml:space="preserve">&lt;1868-03-07&gt;&lt;Løverdag 7.&gt;&lt;Marts&gt;&lt;1868&gt;&lt;034-05&gt;:    </w:t>
      </w:r>
      <w:r>
        <w:t>Da jeg kom hjem kjørte Hultmann fra Theatret til Regentsen [5]</w:t>
      </w:r>
      <w:r>
        <w:br/>
        <w:t>&lt;1868-03-07&gt;</w:t>
      </w:r>
      <w:r>
        <w:t xml:space="preserve">&lt;Løverdag 7.&gt;&lt;Marts&gt;&lt;1868&gt;&lt;034-06&gt;:    </w:t>
      </w:r>
      <w:r>
        <w:t>hvis Studenter havde indbudt ham; han fik tre</w:t>
      </w:r>
      <w:r>
        <w:br/>
        <w:t xml:space="preserve">&lt;1868-03-07&gt;&lt;Løverdag 7.&gt;&lt;Marts&gt;&lt;1868&gt;&lt;034-07&gt;:    </w:t>
      </w:r>
      <w:r>
        <w:t>Gange Hurra ved Theateret. Derinde selv blev han stormmende</w:t>
      </w:r>
      <w:r>
        <w:br/>
        <w:t xml:space="preserve">&lt;1868-03-07&gt;&lt;Løverdag 7.&gt;&lt;Marts&gt;&lt;1868&gt;&lt;034-08&gt;:    </w:t>
      </w:r>
      <w:r>
        <w:t>modtaget som Klint i </w:t>
      </w:r>
      <w:r>
        <w:rPr>
          <w:i/>
        </w:rPr>
        <w:t>»Gjenboerne«</w:t>
      </w:r>
      <w:r>
        <w:t> og fik 4 Bouquetter.</w:t>
      </w:r>
    </w:p>
    <w:p w14:paraId="0F472B77" w14:textId="77777777" w:rsidR="00AA4F97" w:rsidRDefault="00F22376">
      <w:r>
        <w:t xml:space="preserve">&lt;1868-03-08&gt;&lt;Søndag 8.&gt;&lt;Marts&gt;&lt;1868&gt;&lt;034-09&gt;:    </w:t>
      </w:r>
      <w:r>
        <w:rPr>
          <w:i/>
        </w:rPr>
        <w:t>Søndag 8</w:t>
      </w:r>
      <w:r>
        <w:t>. Regn og Søle; ærgerlig og forstemt over det [10]</w:t>
      </w:r>
      <w:r>
        <w:br/>
        <w:t xml:space="preserve">&lt;1868-03-08&gt;&lt;Søndag 8.&gt;&lt;Marts&gt;&lt;1868&gt;&lt;034-10&gt;:    </w:t>
      </w:r>
      <w:r>
        <w:t>Vrøvl til </w:t>
      </w:r>
      <w:r>
        <w:rPr>
          <w:i/>
        </w:rPr>
        <w:t>Otto</w:t>
      </w:r>
      <w:r>
        <w:t>. Var hos Fru Lillienkrone med Sangen til hendes</w:t>
      </w:r>
      <w:r>
        <w:br/>
        <w:t xml:space="preserve">&lt;1868-03-08&gt;&lt;Søndag 8.&gt;&lt;Marts&gt;&lt;1868&gt;&lt;034-11&gt;:    </w:t>
      </w:r>
      <w:r>
        <w:t>Faders Fødselsdag paa Fredag. Føler mig syg; Tøsnee</w:t>
      </w:r>
      <w:r>
        <w:br/>
        <w:t xml:space="preserve">&lt;1868-03-08&gt;&lt;Søndag 8.&gt;&lt;Marts&gt;&lt;1868&gt;&lt;034-12&gt;:    </w:t>
      </w:r>
      <w:r>
        <w:t>som en Stivelse at ælte i ligger paa Gaden; raat og vaadt,</w:t>
      </w:r>
      <w:r>
        <w:br/>
        <w:t xml:space="preserve">&lt;1868-03-08&gt;&lt;Søndag 8.&gt;&lt;Marts&gt;&lt;1868&gt;&lt;034-13&gt;:    </w:t>
      </w:r>
      <w:r>
        <w:t>var hos </w:t>
      </w:r>
      <w:r>
        <w:rPr>
          <w:i/>
        </w:rPr>
        <w:t>Collins</w:t>
      </w:r>
      <w:r>
        <w:t> til Middag efter som Henriques ere hos Fru</w:t>
      </w:r>
      <w:r>
        <w:br/>
        <w:t>&lt;1868-03-08&gt;&lt;Søndag 8.&gt;&lt;</w:t>
      </w:r>
      <w:r>
        <w:t xml:space="preserve">Marts&gt;&lt;1868&gt;&lt;034-14&gt;:    </w:t>
      </w:r>
      <w:r>
        <w:t>Eibeschütz som holder Fødselsdag. I Theatret Thrym[s]qviden, [15]</w:t>
      </w:r>
      <w:r>
        <w:br/>
        <w:t xml:space="preserve">&lt;1868-03-08&gt;&lt;Søndag 8.&gt;&lt;Marts&gt;&lt;1868&gt;&lt;034-15&gt;:    </w:t>
      </w:r>
      <w:r>
        <w:t>udsolgt for niende Gang. Sad mellem Bournonville</w:t>
      </w:r>
      <w:r>
        <w:br/>
        <w:t xml:space="preserve">&lt;1868-03-08&gt;&lt;Søndag 8.&gt;&lt;Marts&gt;&lt;1868&gt;&lt;034-16&gt;:    </w:t>
      </w:r>
      <w:r>
        <w:t>og Sangerinden Fru Gerlach der ønskede at Øehlenschlæger</w:t>
      </w:r>
      <w:r>
        <w:br/>
        <w:t xml:space="preserve">&lt;1868-03-08&gt;&lt;Søndag 8.&gt;&lt;Marts&gt;&lt;1868&gt;&lt;034-17&gt;:    </w:t>
      </w:r>
      <w:r>
        <w:t>maatte have oplevet at see denne Ballet, Noget Bournonville</w:t>
      </w:r>
      <w:r>
        <w:br/>
        <w:t xml:space="preserve">&lt;1868-03-08&gt;&lt;Søndag 8.&gt;&lt;Marts&gt;&lt;1868&gt;&lt;034-18&gt;:    </w:t>
      </w:r>
      <w:r>
        <w:t>meente det dog var uvist hvor varmt han vilde have optaget</w:t>
      </w:r>
      <w:r>
        <w:br/>
      </w:r>
      <w:r>
        <w:t xml:space="preserve">&lt;1868-03-08&gt;&lt;Søndag 8.&gt;&lt;Marts&gt;&lt;1868&gt;&lt;034-19&gt;:    </w:t>
      </w:r>
      <w:r>
        <w:t>den. [20]</w:t>
      </w:r>
    </w:p>
    <w:p w14:paraId="385B38DE" w14:textId="77777777" w:rsidR="00AA4F97" w:rsidRDefault="00F22376">
      <w:r>
        <w:t xml:space="preserve">&lt;1868-03-09&gt;&lt;Mandag 9.&gt;&lt;Marts&gt;&lt;1868&gt;&lt;034-20&gt;:    </w:t>
      </w:r>
      <w:r>
        <w:rPr>
          <w:i/>
        </w:rPr>
        <w:t>Mandag 9</w:t>
      </w:r>
      <w:r>
        <w:t>. Bestandig ærgerlig i Sindet. Sendt Brev til Fru</w:t>
      </w:r>
      <w:r>
        <w:br/>
        <w:t xml:space="preserve">&lt;1868-03-09&gt;&lt;Mandag 9.&gt;&lt;Marts&gt;&lt;1868&gt;&lt;034-21&gt;:    </w:t>
      </w:r>
      <w:r>
        <w:t>Serre i Dresden. Snee og Søle. Middag hos Henriques, gik i</w:t>
      </w:r>
      <w:r>
        <w:br/>
        <w:t xml:space="preserve">&lt;1868-03-09&gt;&lt;Mandag 9.&gt;&lt;Marts&gt;&lt;1868&gt;&lt;034-22&gt;:    </w:t>
      </w:r>
      <w:r>
        <w:t>Theatret til Faust, her saae jeg Otto Scavenius, der nikkede</w:t>
      </w:r>
      <w:r>
        <w:br/>
        <w:t xml:space="preserve">&lt;1868-03-09&gt;&lt;Mandag 9.&gt;&lt;Marts&gt;&lt;1868&gt;&lt;034-23&gt;:    </w:t>
      </w:r>
      <w:r>
        <w:t>venligt og da vi efter anden Act mødtes paa Gangen, sagde</w:t>
      </w:r>
      <w:r>
        <w:br/>
        <w:t xml:space="preserve">&lt;1868-03-09&gt;&lt;Mandag 9.&gt;&lt;Marts&gt;&lt;1868&gt;&lt;034-24&gt;:    </w:t>
      </w:r>
      <w:r>
        <w:t>han, at det var en Misforstaaelse fra hans Side, det var aldeles [25]</w:t>
      </w:r>
      <w:r>
        <w:br/>
        <w:t>&lt;1868-03-0</w:t>
      </w:r>
      <w:r>
        <w:t xml:space="preserve">9&gt;&lt;Mandag 9.&gt;&lt;Marts&gt;&lt;1868&gt;&lt;034-25&gt;:    </w:t>
      </w:r>
      <w:r>
        <w:t>ikke mig den Anden havde nævnet. Jeg følte mig let, som</w:t>
      </w:r>
      <w:r>
        <w:br/>
        <w:t xml:space="preserve">&lt;1868-03-09&gt;&lt;Mandag 9.&gt;&lt;Marts&gt;&lt;1868&gt;&lt;034-26&gt;:    </w:t>
      </w:r>
      <w:r>
        <w:t>befriet fra et Mareridt og nød nu Operaen, hvori Nyrup sang</w:t>
      </w:r>
      <w:r>
        <w:br/>
        <w:t xml:space="preserve">&lt;1868-03-09&gt;&lt;Mandag 9.&gt;&lt;Marts&gt;&lt;1868&gt;&lt;034-27&gt;:    </w:t>
      </w:r>
      <w:r>
        <w:t>fortræffeligt. Efter 4de Act gik jeg hjem.</w:t>
      </w:r>
    </w:p>
    <w:p w14:paraId="1EA15ED0" w14:textId="77777777" w:rsidR="00AA4F97" w:rsidRDefault="00F22376">
      <w:r>
        <w:br w:type="page"/>
      </w:r>
    </w:p>
    <w:p w14:paraId="2FBF13F3" w14:textId="77777777" w:rsidR="00AA4F97" w:rsidRDefault="00F22376">
      <w:r>
        <w:lastRenderedPageBreak/>
        <w:t xml:space="preserve">&lt;1868-03-10&gt;&lt;Tirsdag 10.&gt;&lt;Marts&gt;&lt;1868&gt;&lt;035-01&gt;:    </w:t>
      </w:r>
      <w:r>
        <w:rPr>
          <w:i/>
        </w:rPr>
        <w:t>Tirsdag 10</w:t>
      </w:r>
      <w:r>
        <w:t>. Har stærkt Blodtab. — Var i Rosenvænget hos</w:t>
      </w:r>
      <w:r>
        <w:br/>
        <w:t xml:space="preserve">&lt;1868-03-10&gt;&lt;Tirsdag 10.&gt;&lt;Marts&gt;&lt;1868&gt;&lt;035-02&gt;:    </w:t>
      </w:r>
      <w:r>
        <w:t>Drevsens. Billedhuggeren </w:t>
      </w:r>
      <w:r>
        <w:rPr>
          <w:i/>
        </w:rPr>
        <w:t>Bissen</w:t>
      </w:r>
      <w:r>
        <w:t> er død i morges af Brystbetændelse,</w:t>
      </w:r>
      <w:r>
        <w:br/>
        <w:t xml:space="preserve">&lt;1868-03-10&gt;&lt;Tirsdag 10.&gt;&lt;Marts&gt;&lt;1868&gt;&lt;035-03&gt;:    </w:t>
      </w:r>
      <w:r>
        <w:t>efter faae Dages Sygdom. Veiret i Dag Kamp</w:t>
      </w:r>
      <w:r>
        <w:br/>
        <w:t xml:space="preserve">&lt;1868-03-10&gt;&lt;Tirsdag 10.&gt;&lt;Marts&gt;&lt;1868&gt;&lt;035-04&gt;:    </w:t>
      </w:r>
      <w:r>
        <w:t>med Solskin og tyk vaad Taage, der var den mægtigste. Skrev</w:t>
      </w:r>
      <w:r>
        <w:br/>
      </w:r>
      <w:r>
        <w:t xml:space="preserve">&lt;1868-03-10&gt;&lt;Tirsdag 10.&gt;&lt;Marts&gt;&lt;1868&gt;&lt;035-05&gt;:    </w:t>
      </w:r>
      <w:r>
        <w:t>om Aftenen »Ugedagene«. [5]</w:t>
      </w:r>
    </w:p>
    <w:p w14:paraId="506D2891" w14:textId="77777777" w:rsidR="00AA4F97" w:rsidRDefault="00F22376">
      <w:r>
        <w:t xml:space="preserve">&lt;1868-03-11&gt;&lt;Onsdag 11.&gt;&lt;Marts&gt;&lt;1868&gt;&lt;035-06&gt;:    </w:t>
      </w:r>
      <w:r>
        <w:rPr>
          <w:i/>
        </w:rPr>
        <w:t>Onsdag 11</w:t>
      </w:r>
      <w:r>
        <w:t>. Hos Enken Fru Ørsted fik de for første Gang</w:t>
      </w:r>
      <w:r>
        <w:br/>
        <w:t xml:space="preserve">&lt;1868-03-11&gt;&lt;Onsdag 11.&gt;&lt;Marts&gt;&lt;1868&gt;&lt;035-07&gt;:    </w:t>
      </w:r>
      <w:r>
        <w:t>efter min Opskrift og Lyst: Skidne Æg! det er da en interesant</w:t>
      </w:r>
      <w:r>
        <w:br/>
        <w:t xml:space="preserve">&lt;1868-03-11&gt;&lt;Onsdag 11.&gt;&lt;Marts&gt;&lt;1868&gt;&lt;035-08&gt;:    </w:t>
      </w:r>
      <w:r>
        <w:t>Dagbogs Optegnelse. I Theatret Faust. Nyerup sang</w:t>
      </w:r>
      <w:r>
        <w:br/>
        <w:t xml:space="preserve">&lt;1868-03-11&gt;&lt;Onsdag 11.&gt;&lt;Marts&gt;&lt;1868&gt;&lt;035-09&gt;:    </w:t>
      </w:r>
      <w:r>
        <w:t>smukt og spillede endnu bedre.</w:t>
      </w:r>
    </w:p>
    <w:p w14:paraId="06BA33F9" w14:textId="77777777" w:rsidR="00AA4F97" w:rsidRDefault="00F22376">
      <w:r>
        <w:t xml:space="preserve">&lt;1868-03-12&gt;&lt;Torsdag 12.&gt;&lt;Marts&gt;&lt;1868&gt;&lt;035-10&gt;:    </w:t>
      </w:r>
      <w:r>
        <w:rPr>
          <w:i/>
        </w:rPr>
        <w:t>Torsdag 12</w:t>
      </w:r>
      <w:r>
        <w:t>. Klokken 1½ læste jeg hos Grevinde Frijs [10]</w:t>
      </w:r>
      <w:r>
        <w:br/>
        <w:t xml:space="preserve">&lt;1868-03-12&gt;&lt;Torsdag 12.&gt;&lt;Marts&gt;&lt;1868&gt;&lt;035-11&gt;:    </w:t>
      </w:r>
      <w:r>
        <w:t>nogle af de seneste Eventyr; der var en stor Deel ældre og</w:t>
      </w:r>
      <w:r>
        <w:br/>
        <w:t xml:space="preserve">&lt;1868-03-12&gt;&lt;Torsdag 12.&gt;&lt;Marts&gt;&lt;1868&gt;&lt;035-12&gt;:    </w:t>
      </w:r>
      <w:r>
        <w:t>yngere adelige Damer. Besøgt Fru Scavenius. I Theatret første</w:t>
      </w:r>
      <w:r>
        <w:br/>
        <w:t xml:space="preserve">&lt;1868-03-12&gt;&lt;Torsdag 12.&gt;&lt;Marts&gt;&lt;1868&gt;&lt;035-13&gt;:    </w:t>
      </w:r>
      <w:r>
        <w:t>Gang Alfred Musets Stykke: Man skal Ingenting forsværge,</w:t>
      </w:r>
      <w:r>
        <w:br/>
        <w:t xml:space="preserve">&lt;1868-03-12&gt;&lt;Torsdag 12.&gt;&lt;Marts&gt;&lt;1868&gt;&lt;035-14&gt;:    </w:t>
      </w:r>
      <w:r>
        <w:t>Dialogen behagede mig strax, men det blev bredt,</w:t>
      </w:r>
      <w:r>
        <w:br/>
        <w:t>&lt;1868-03-12&gt;&lt;Torsdag 12.</w:t>
      </w:r>
      <w:r>
        <w:t xml:space="preserve">&gt;&lt;Marts&gt;&lt;1868&gt;&lt;035-15&gt;:    </w:t>
      </w:r>
      <w:r>
        <w:t>underlig uklart som man stod paa Vippebrædt; jeg syntes [15]</w:t>
      </w:r>
      <w:r>
        <w:br/>
        <w:t xml:space="preserve">&lt;1868-03-12&gt;&lt;Torsdag 12.&gt;&lt;Marts&gt;&lt;1868&gt;&lt;035-16&gt;:    </w:t>
      </w:r>
      <w:r>
        <w:t>ikke om det, der blev klappet, hysset og een Fløite. </w:t>
      </w:r>
      <w:r>
        <w:rPr>
          <w:i/>
        </w:rPr>
        <w:t>Brandes</w:t>
      </w:r>
      <w:r>
        <w:br/>
        <w:t xml:space="preserve">&lt;1868-03-12&gt;&lt;Torsdag 12.&gt;&lt;Marts&gt;&lt;1868&gt;&lt;035-17&gt;:    </w:t>
      </w:r>
      <w:r>
        <w:t>kom hen til mig og sagde at paa Fransk var det langt</w:t>
      </w:r>
      <w:r>
        <w:br/>
        <w:t xml:space="preserve">&lt;1868-03-12&gt;&lt;Torsdag 12.&gt;&lt;Marts&gt;&lt;1868&gt;&lt;035-18&gt;:    </w:t>
      </w:r>
      <w:r>
        <w:t>bedre, men ved Oversættelsen Charactererne udhviskede og</w:t>
      </w:r>
      <w:r>
        <w:br/>
        <w:t xml:space="preserve">&lt;1868-03-12&gt;&lt;Torsdag 12.&gt;&lt;Marts&gt;&lt;1868&gt;&lt;035-19&gt;:    </w:t>
      </w:r>
      <w:r>
        <w:t>omgjorde. I Casino Studen[ter]karneval.</w:t>
      </w:r>
    </w:p>
    <w:p w14:paraId="30687D26" w14:textId="77777777" w:rsidR="00AA4F97" w:rsidRDefault="00F22376">
      <w:r>
        <w:t xml:space="preserve">&lt;1868-03-13&gt;&lt;Fredag 13.&gt;&lt;Marts&gt;&lt;1868&gt;&lt;035-20&gt;:    </w:t>
      </w:r>
      <w:r>
        <w:rPr>
          <w:i/>
        </w:rPr>
        <w:t>Fredag 13</w:t>
      </w:r>
      <w:r>
        <w:t>. Taaget Veir; hævet af Sparekassen 100 Rdlr. [20]</w:t>
      </w:r>
      <w:r>
        <w:br/>
        <w:t xml:space="preserve">&lt;1868-03-13&gt;&lt;Fredag 13.&gt;&lt;Marts&gt;&lt;1868&gt;&lt;035-21&gt;:    </w:t>
      </w:r>
      <w:r>
        <w:t>Fru Koch ude paa Nysøe hos Elise-Stampe, men jeg blev</w:t>
      </w:r>
      <w:r>
        <w:br/>
        <w:t xml:space="preserve">&lt;1868-03-13&gt;&lt;Fredag 13.&gt;&lt;Marts&gt;&lt;1868&gt;&lt;035-22&gt;:    </w:t>
      </w:r>
      <w:r>
        <w:t>imidlertid indbudt af Fru Mathilde Koch dog at komme</w:t>
      </w:r>
      <w:r>
        <w:br/>
        <w:t xml:space="preserve">&lt;1868-03-13&gt;&lt;Fredag 13.&gt;&lt;Marts&gt;&lt;1868&gt;&lt;035-23&gt;:    </w:t>
      </w:r>
      <w:r>
        <w:t>derud, det kunde nu ikke skee da jeg havde mældt mig til</w:t>
      </w:r>
      <w:r>
        <w:br/>
        <w:t xml:space="preserve">&lt;1868-03-13&gt;&lt;Fredag 13.&gt;&lt;Marts&gt;&lt;1868&gt;&lt;035-24&gt;:    </w:t>
      </w:r>
      <w:r>
        <w:t>Middag hos Henriques. Saae Forspillet og første Act af</w:t>
      </w:r>
      <w:r>
        <w:br/>
        <w:t>&lt;1868-03-13&gt;&lt;Fredag 13.&gt;&lt;Marts&gt;&lt;1</w:t>
      </w:r>
      <w:r>
        <w:t xml:space="preserve">868&gt;&lt;035-25&gt;:    </w:t>
      </w:r>
      <w:r>
        <w:t>Thrymsqviden, gik saa 8½ til Consul Tutein der fyldte sit [25]</w:t>
      </w:r>
      <w:r>
        <w:br/>
        <w:t xml:space="preserve">&lt;1868-03-13&gt;&lt;Fredag 13.&gt;&lt;Marts&gt;&lt;1868&gt;&lt;035-26&gt;:    </w:t>
      </w:r>
      <w:r>
        <w:t>80 Aar, der var Tableaux: »Vor Tak«, jeg havde skrevet en</w:t>
      </w:r>
      <w:r>
        <w:br/>
        <w:t xml:space="preserve">&lt;1868-03-13&gt;&lt;Fredag 13.&gt;&lt;Marts&gt;&lt;1868&gt;&lt;035-27&gt;:    </w:t>
      </w:r>
      <w:r>
        <w:t xml:space="preserve">Sang som blev sjunget eft[er]. V </w:t>
      </w:r>
      <w:r>
        <w:t>ɔ</w:t>
      </w:r>
      <w:r>
        <w:t>: Voxkabinet; (deri en</w:t>
      </w:r>
      <w:r>
        <w:br/>
        <w:t xml:space="preserve">&lt;1868-03-13&gt;&lt;Fredag 13.&gt;&lt;Marts&gt;&lt;1868&gt;&lt;035-28&gt;:    </w:t>
      </w:r>
      <w:r>
        <w:t>Hilsen af Lenormann til H. C. Andersen, Jerichau og Gade).</w:t>
      </w:r>
      <w:r>
        <w:br/>
        <w:t xml:space="preserve">&lt;1868-03-13&gt;&lt;Fredag 13.&gt;&lt;Marts&gt;&lt;1868&gt;&lt;035-29&gt;:    </w:t>
      </w:r>
      <w:r>
        <w:t xml:space="preserve">O </w:t>
      </w:r>
      <w:r>
        <w:t>ɔ</w:t>
      </w:r>
      <w:r>
        <w:t xml:space="preserve">: Ole Lukøie. R </w:t>
      </w:r>
      <w:r>
        <w:t>ɔ</w:t>
      </w:r>
      <w:r>
        <w:t xml:space="preserve">: Ruth. T </w:t>
      </w:r>
      <w:r>
        <w:t>ɔ</w:t>
      </w:r>
      <w:r>
        <w:t xml:space="preserve">: Troen. A </w:t>
      </w:r>
      <w:r>
        <w:t>ɔ</w:t>
      </w:r>
      <w:r>
        <w:t>: </w:t>
      </w:r>
      <w:r>
        <w:rPr>
          <w:i/>
        </w:rPr>
        <w:t>Adelheid</w:t>
      </w:r>
      <w:r>
        <w:t>, Mal</w:t>
      </w:r>
      <w:r>
        <w:t>eri</w:t>
      </w:r>
      <w:r>
        <w:br/>
        <w:t xml:space="preserve">&lt;1868-03-13&gt;&lt;Fredag 13.&gt;&lt;Marts&gt;&lt;1868&gt;&lt;035-30&gt;:    </w:t>
      </w:r>
      <w:r>
        <w:t xml:space="preserve">af Kaulbach. K </w:t>
      </w:r>
      <w:r>
        <w:t>ɔ</w:t>
      </w:r>
      <w:r>
        <w:t>: Kjærestefolk, det var nok Jochum og [30]</w:t>
      </w:r>
    </w:p>
    <w:p w14:paraId="3395DC4B" w14:textId="77777777" w:rsidR="00AA4F97" w:rsidRDefault="00F22376">
      <w:r>
        <w:br w:type="page"/>
      </w:r>
    </w:p>
    <w:p w14:paraId="1730F9A6" w14:textId="77777777" w:rsidR="00AA4F97" w:rsidRDefault="00F22376">
      <w:r>
        <w:lastRenderedPageBreak/>
        <w:t xml:space="preserve">&lt;1868-03-13&gt;&lt;Fredag 13.&gt;&lt;Marts&gt;&lt;1868&gt;&lt;036-01&gt;:    </w:t>
      </w:r>
      <w:r>
        <w:t>Lisbeth. Tilsidst alle de fremtraadte Personer og Børnene i</w:t>
      </w:r>
      <w:r>
        <w:br/>
        <w:t xml:space="preserve">&lt;1868-03-13&gt;&lt;Fredag 13.&gt;&lt;Marts&gt;&lt;1868&gt;&lt;036-02&gt;:    </w:t>
      </w:r>
      <w:r>
        <w:t>Gruppe kastede Blomster til gamle Tutein, mens min Sang</w:t>
      </w:r>
      <w:r>
        <w:br/>
        <w:t xml:space="preserve">&lt;1868-03-13&gt;&lt;Fredag 13.&gt;&lt;Marts&gt;&lt;1868&gt;&lt;036-03&gt;:    </w:t>
      </w:r>
      <w:r>
        <w:t>bagved blev sjunget.</w:t>
      </w:r>
    </w:p>
    <w:p w14:paraId="4CE604F5" w14:textId="77777777" w:rsidR="00AA4F97" w:rsidRDefault="00F22376">
      <w:r>
        <w:t xml:space="preserve">&lt;1868-03-14&gt;&lt;Løverdag 14.&gt;&lt;Marts&gt;&lt;1868&gt;&lt;036-04&gt;:    </w:t>
      </w:r>
      <w:r>
        <w:rPr>
          <w:i/>
        </w:rPr>
        <w:t>Løverdag 14</w:t>
      </w:r>
      <w:r>
        <w:t>. Smukt Veir. Siddet for Photograph Hansen</w:t>
      </w:r>
      <w:r>
        <w:br/>
        <w:t xml:space="preserve">&lt;1868-03-14&gt;&lt;Løverdag 14.&gt;&lt;Marts&gt;&lt;1868&gt;&lt;036-05&gt;:    </w:t>
      </w:r>
      <w:r>
        <w:t>paa Østergade. Spadseret. Til Middag hos Fru Scavenius var [5]</w:t>
      </w:r>
      <w:r>
        <w:br/>
        <w:t xml:space="preserve">&lt;1868-03-14&gt;&lt;Løverdag 14.&gt;&lt;Marts&gt;&lt;1868&gt;&lt;036-06&gt;:    </w:t>
      </w:r>
      <w:r>
        <w:t>Otto ikke hjemme derimod hans Søster fra Borreby, samt</w:t>
      </w:r>
      <w:r>
        <w:br/>
        <w:t xml:space="preserve">&lt;1868-03-14&gt;&lt;Løverdag 14.&gt;&lt;Marts&gt;&lt;1868&gt;&lt;036-07&gt;:    </w:t>
      </w:r>
      <w:r>
        <w:t>Frøken Brandes og Grev Moltke Hvitfeldt til Glorup. Frøken</w:t>
      </w:r>
      <w:r>
        <w:br/>
        <w:t xml:space="preserve">&lt;1868-03-14&gt;&lt;Løverdag 14.&gt;&lt;Marts&gt;&lt;1868&gt;&lt;036-08&gt;:    </w:t>
      </w:r>
      <w:r>
        <w:t>Brandes fortalte mærkelige Spøgelsehistorier. Een om Fru</w:t>
      </w:r>
      <w:r>
        <w:br/>
        <w:t>&lt;1868-03-14&gt;&lt;Løv</w:t>
      </w:r>
      <w:r>
        <w:t xml:space="preserve">erdag 14.&gt;&lt;Marts&gt;&lt;1868&gt;&lt;036-09&gt;:    </w:t>
      </w:r>
      <w:r>
        <w:t>Calmeth paa Møen, der en Aften hørte Stemmen af sin Søster</w:t>
      </w:r>
      <w:r>
        <w:br/>
        <w:t xml:space="preserve">&lt;1868-03-14&gt;&lt;Løverdag 14.&gt;&lt;Marts&gt;&lt;1868&gt;&lt;036-10&gt;:    </w:t>
      </w:r>
      <w:r>
        <w:t>paa Falster, hun kaldte og Fru Calmet lod næste Morgen [10]</w:t>
      </w:r>
      <w:r>
        <w:br/>
        <w:t xml:space="preserve">&lt;1868-03-14&gt;&lt;Løverdag 14.&gt;&lt;Marts&gt;&lt;1868&gt;&lt;036-11&gt;:    </w:t>
      </w:r>
      <w:r>
        <w:t>spænde for, kom til Færgestedet men maatte i Storm vente</w:t>
      </w:r>
      <w:r>
        <w:br/>
        <w:t xml:space="preserve">&lt;1868-03-14&gt;&lt;Løverdag 14.&gt;&lt;Marts&gt;&lt;1868&gt;&lt;036-12&gt;:    </w:t>
      </w:r>
      <w:r>
        <w:t>Natten over kom saa først den næste Morgen til Søsteren hvor</w:t>
      </w:r>
      <w:r>
        <w:br/>
        <w:t xml:space="preserve">&lt;1868-03-14&gt;&lt;Løverdag 14.&gt;&lt;Marts&gt;&lt;1868&gt;&lt;036-13&gt;:    </w:t>
      </w:r>
      <w:r>
        <w:t xml:space="preserve">den gamle Pige stod i Døren og </w:t>
      </w:r>
      <w:r>
        <w:t>ventede thi den syge Frøken</w:t>
      </w:r>
      <w:r>
        <w:br/>
        <w:t xml:space="preserve">&lt;1868-03-14&gt;&lt;Løverdag 14.&gt;&lt;Marts&gt;&lt;1868&gt;&lt;036-14&gt;:    </w:t>
      </w:r>
      <w:r>
        <w:t>havde sagt, min Søster kommer, jeg ventede hende igaar,</w:t>
      </w:r>
      <w:r>
        <w:br/>
        <w:t xml:space="preserve">&lt;1868-03-14&gt;&lt;Løverdag 14.&gt;&lt;Marts&gt;&lt;1868&gt;&lt;036-15&gt;:    </w:t>
      </w:r>
      <w:r>
        <w:t>men Stormen har opholdt hende. I Theatret Thrymsqviden [15]</w:t>
      </w:r>
      <w:r>
        <w:br/>
        <w:t xml:space="preserve">&lt;1868-03-14&gt;&lt;Løverdag 14.&gt;&lt;Marts&gt;&lt;1868&gt;&lt;036-16&gt;:    </w:t>
      </w:r>
      <w:r>
        <w:t>for 12 Gang og atter udsolgt Huus. Skammelig Kritik i Fædrelandet</w:t>
      </w:r>
      <w:r>
        <w:br/>
        <w:t xml:space="preserve">&lt;1868-03-14&gt;&lt;Løverdag 14.&gt;&lt;Marts&gt;&lt;1868&gt;&lt;036-17&gt;:    </w:t>
      </w:r>
      <w:r>
        <w:t>af Clemens</w:t>
      </w:r>
    </w:p>
    <w:p w14:paraId="2F5918ED" w14:textId="77777777" w:rsidR="00AA4F97" w:rsidRDefault="00F22376">
      <w:r>
        <w:t xml:space="preserve">&lt;1868-03-15&gt;&lt;Søndag 15.&gt;&lt;Marts&gt;&lt;1868&gt;&lt;036-18&gt;:    </w:t>
      </w:r>
      <w:r>
        <w:rPr>
          <w:i/>
        </w:rPr>
        <w:t>Søndag 15</w:t>
      </w:r>
      <w:r>
        <w:t>. Smukt Solskin. Klokken eet læste jeg i Musik</w:t>
      </w:r>
      <w:r>
        <w:br/>
        <w:t xml:space="preserve">&lt;1868-03-15&gt;&lt;Søndag 15.&gt;&lt;Marts&gt;&lt;1868&gt;&lt;036-19&gt;:    </w:t>
      </w:r>
      <w:r>
        <w:t>Conservatoiret: Gudfaders Billedbog og Hvem var den lykkeligste!</w:t>
      </w:r>
      <w:r>
        <w:br/>
        <w:t xml:space="preserve">&lt;1868-03-15&gt;&lt;Søndag 15.&gt;&lt;Marts&gt;&lt;1868&gt;&lt;036-20&gt;:    </w:t>
      </w:r>
      <w:r>
        <w:t>Gade og Helsted, samt Eleverne vare tilstede. Spadserede, [20]</w:t>
      </w:r>
      <w:r>
        <w:br/>
        <w:t xml:space="preserve">&lt;1868-03-15&gt;&lt;Søndag 15.&gt;&lt;Marts&gt;&lt;1868&gt;&lt;036-21&gt;:    </w:t>
      </w:r>
      <w:r>
        <w:t>Besøgte </w:t>
      </w:r>
      <w:r>
        <w:rPr>
          <w:i/>
        </w:rPr>
        <w:t>Scharff</w:t>
      </w:r>
      <w:r>
        <w:t>; fik til Middag </w:t>
      </w:r>
      <w:r>
        <w:rPr>
          <w:i/>
        </w:rPr>
        <w:t>Østers</w:t>
      </w:r>
      <w:r>
        <w:t> hos Henriques.</w:t>
      </w:r>
      <w:r>
        <w:br/>
        <w:t xml:space="preserve">&lt;1868-03-15&gt;&lt;Søndag 15.&gt;&lt;Marts&gt;&lt;1868&gt;&lt;036-22&gt;:    </w:t>
      </w:r>
      <w:r>
        <w:t>I Theatret, næsten udsolgt til </w:t>
      </w:r>
      <w:r>
        <w:rPr>
          <w:i/>
        </w:rPr>
        <w:t>Jeppe paa Bjerget</w:t>
      </w:r>
      <w:r>
        <w:t>. Brev fra</w:t>
      </w:r>
      <w:r>
        <w:br/>
        <w:t>&lt;1868-03-15&gt;&lt;Sø</w:t>
      </w:r>
      <w:r>
        <w:t xml:space="preserve">ndag 15.&gt;&lt;Marts&gt;&lt;1868&gt;&lt;036-23&gt;:    </w:t>
      </w:r>
      <w:r>
        <w:t>Boye i Amsterdam.</w:t>
      </w:r>
    </w:p>
    <w:p w14:paraId="081E017C" w14:textId="77777777" w:rsidR="00AA4F97" w:rsidRDefault="00F22376">
      <w:r>
        <w:t xml:space="preserve">&lt;1868-03-16&gt;&lt;Mandag 16.&gt;&lt;Marts&gt;&lt;1868&gt;&lt;036-24&gt;:    </w:t>
      </w:r>
      <w:r>
        <w:rPr>
          <w:i/>
        </w:rPr>
        <w:t>Mandag 16</w:t>
      </w:r>
      <w:r>
        <w:t>. Besøg af Einar Drevsen, der talte om sin Reise</w:t>
      </w:r>
      <w:r>
        <w:br/>
        <w:t xml:space="preserve">&lt;1868-03-16&gt;&lt;Mandag 16.&gt;&lt;Marts&gt;&lt;1868&gt;&lt;036-25&gt;:    </w:t>
      </w:r>
      <w:r>
        <w:t>til Paris. Sendt Brev til Biskop </w:t>
      </w:r>
      <w:r>
        <w:rPr>
          <w:i/>
        </w:rPr>
        <w:t>Engelstoft</w:t>
      </w:r>
      <w:r>
        <w:t> i Odense. Da jeg [25]</w:t>
      </w:r>
      <w:r>
        <w:br/>
        <w:t xml:space="preserve">&lt;1868-03-16&gt;&lt;Mandag 16.&gt;&lt;Marts&gt;&lt;1868&gt;&lt;036-26&gt;:    </w:t>
      </w:r>
      <w:r>
        <w:t>vilde gaae til Middag hos Collins kom Indbydelse fra Fru</w:t>
      </w:r>
      <w:r>
        <w:br/>
        <w:t xml:space="preserve">&lt;1868-03-16&gt;&lt;Mandag 16.&gt;&lt;Marts&gt;&lt;1868&gt;&lt;036-27&gt;:    </w:t>
      </w:r>
      <w:r>
        <w:t>Melchior om at spise der, da Grev Moltke havde mældt sig</w:t>
      </w:r>
    </w:p>
    <w:p w14:paraId="022BAD2B" w14:textId="77777777" w:rsidR="00AA4F97" w:rsidRDefault="00F22376">
      <w:r>
        <w:br w:type="page"/>
      </w:r>
    </w:p>
    <w:p w14:paraId="609F0A29" w14:textId="77777777" w:rsidR="00AA4F97" w:rsidRDefault="00F22376">
      <w:r>
        <w:lastRenderedPageBreak/>
        <w:t xml:space="preserve">&lt;1868-03-16&gt;&lt;Mandag 16.&gt;&lt;Marts&gt;&lt;1868&gt;&lt;037-01&gt;:    </w:t>
      </w:r>
      <w:r>
        <w:t>der, men det var for seent til at undskylde mig hos Collins, der</w:t>
      </w:r>
      <w:r>
        <w:br/>
        <w:t xml:space="preserve">&lt;1868-03-16&gt;&lt;Mandag 16.&gt;&lt;Marts&gt;&lt;1868&gt;&lt;037-02&gt;:    </w:t>
      </w:r>
      <w:r>
        <w:t>traf jeg sammen med Boye (Peter Wegners Søn) og hans</w:t>
      </w:r>
      <w:r>
        <w:br/>
        <w:t xml:space="preserve">&lt;1868-03-16&gt;&lt;Mandag 16.&gt;&lt;Marts&gt;&lt;1868&gt;&lt;037-03&gt;:    </w:t>
      </w:r>
      <w:r>
        <w:t>Kone Jette. Hun bad mig om en Vise til hendes Forældres</w:t>
      </w:r>
      <w:r>
        <w:br/>
        <w:t xml:space="preserve">&lt;1868-03-16&gt;&lt;Mandag 16.&gt;&lt;Marts&gt;&lt;1868&gt;&lt;037-04&gt;:    </w:t>
      </w:r>
      <w:r>
        <w:t>Sølvbryllup nu i Juni. Gik i Theatret til Alfred de Musets:</w:t>
      </w:r>
      <w:r>
        <w:br/>
        <w:t xml:space="preserve">&lt;1868-03-16&gt;&lt;Mandag 16.&gt;&lt;Marts&gt;&lt;1868&gt;&lt;037-05&gt;:    </w:t>
      </w:r>
      <w:r>
        <w:t>»Man skal Ingenting forsværge«. Stykket var mig nu forstaaeligt [5]</w:t>
      </w:r>
      <w:r>
        <w:br/>
        <w:t>&lt;1868-03-1</w:t>
      </w:r>
      <w:r>
        <w:t xml:space="preserve">6&gt;&lt;Mandag 16.&gt;&lt;Marts&gt;&lt;1868&gt;&lt;037-06&gt;:    </w:t>
      </w:r>
      <w:r>
        <w:t>og blev vel optaget. Jeg var i en veemodig, utilfreds</w:t>
      </w:r>
      <w:r>
        <w:br/>
        <w:t xml:space="preserve">&lt;1868-03-16&gt;&lt;Mandag 16.&gt;&lt;Marts&gt;&lt;1868&gt;&lt;037-07&gt;:    </w:t>
      </w:r>
      <w:r>
        <w:t>Stemning da jeg kom hjem, Følelse af at jeg var kastet hen,</w:t>
      </w:r>
      <w:r>
        <w:br/>
        <w:t xml:space="preserve">&lt;1868-03-16&gt;&lt;Mandag 16.&gt;&lt;Marts&gt;&lt;1868&gt;&lt;037-08&gt;:    </w:t>
      </w:r>
      <w:r>
        <w:t>glemt og det forandredes snart, da jeg kom hjem. Jeg var</w:t>
      </w:r>
      <w:r>
        <w:br/>
        <w:t xml:space="preserve">&lt;1868-03-16&gt;&lt;Mandag 16.&gt;&lt;Marts&gt;&lt;1868&gt;&lt;037-09&gt;:    </w:t>
      </w:r>
      <w:r>
        <w:t>tilsagt til Kongens Taffel paa Onsdag, jeg var indbudt til</w:t>
      </w:r>
      <w:r>
        <w:br/>
        <w:t xml:space="preserve">&lt;1868-03-16&gt;&lt;Mandag 16.&gt;&lt;Marts&gt;&lt;1868&gt;&lt;037-10&gt;:    </w:t>
      </w:r>
      <w:r>
        <w:t>Middag hos Redacteur Bille og skal om Afte</w:t>
      </w:r>
      <w:r>
        <w:t>nen til Bal hos [10]</w:t>
      </w:r>
      <w:r>
        <w:br/>
        <w:t xml:space="preserve">&lt;1868-03-16&gt;&lt;Mandag 16.&gt;&lt;Marts&gt;&lt;1868&gt;&lt;037-11&gt;:    </w:t>
      </w:r>
      <w:r>
        <w:t>Rigmanden Etatsraad Suhr. Det vilde være utaknemlig af</w:t>
      </w:r>
      <w:r>
        <w:br/>
        <w:t xml:space="preserve">&lt;1868-03-16&gt;&lt;Mandag 16.&gt;&lt;Marts&gt;&lt;1868&gt;&lt;037-12&gt;:    </w:t>
      </w:r>
      <w:r>
        <w:t>mig at klage, jeg som saa aldeles ikke fortjener Vorherres</w:t>
      </w:r>
      <w:r>
        <w:br/>
        <w:t xml:space="preserve">&lt;1868-03-16&gt;&lt;Mandag 16.&gt;&lt;Marts&gt;&lt;1868&gt;&lt;037-13&gt;:    </w:t>
      </w:r>
      <w:r>
        <w:t>Naade og Styrelse for mig. Jeg troer paa, at noget særligt</w:t>
      </w:r>
      <w:r>
        <w:br/>
        <w:t xml:space="preserve">&lt;1868-03-16&gt;&lt;Mandag 16.&gt;&lt;Marts&gt;&lt;1868&gt;&lt;037-14&gt;:    </w:t>
      </w:r>
      <w:r>
        <w:t>Godt endnu venter mig.</w:t>
      </w:r>
    </w:p>
    <w:p w14:paraId="5055A1EF" w14:textId="77777777" w:rsidR="00AA4F97" w:rsidRDefault="00F22376">
      <w:r>
        <w:t xml:space="preserve">&lt;1868-03-17&gt;&lt;Tirsdag 17.&gt;&lt;Marts&gt;&lt;1868&gt;&lt;037-15&gt;:    </w:t>
      </w:r>
      <w:r>
        <w:rPr>
          <w:i/>
        </w:rPr>
        <w:t>Tirsdag 17</w:t>
      </w:r>
      <w:r>
        <w:t>. Hos Drevsens i Rosenvænget. Jeg havde kjøbt [15]</w:t>
      </w:r>
      <w:r>
        <w:br/>
        <w:t xml:space="preserve">&lt;1868-03-17&gt;&lt;Tirsdag 17.&gt;&lt;Marts&gt;&lt;1868&gt;&lt;037-16&gt;:    </w:t>
      </w:r>
      <w:r>
        <w:t>Billet til Brahm og Stochhausens første Concert, da jeg kom</w:t>
      </w:r>
      <w:r>
        <w:br/>
        <w:t xml:space="preserve">&lt;1868-03-17&gt;&lt;Tirsdag 17.&gt;&lt;Marts&gt;&lt;1868&gt;&lt;037-17&gt;:    </w:t>
      </w:r>
      <w:r>
        <w:t>hjem laae Billet til mig fra ham, men da den var paa 1ste</w:t>
      </w:r>
      <w:r>
        <w:br/>
        <w:t xml:space="preserve">&lt;1868-03-17&gt;&lt;Tirsdag 17.&gt;&lt;Marts&gt;&lt;1868&gt;&lt;037-18&gt;:    </w:t>
      </w:r>
      <w:r>
        <w:t>Bænk hen mod Vinduerne hvor jeg maatte forbi de Kongelige</w:t>
      </w:r>
      <w:r>
        <w:br/>
        <w:t xml:space="preserve">&lt;1868-03-17&gt;&lt;Tirsdag 17.&gt;&lt;Marts&gt;&lt;1868&gt;&lt;037-19&gt;:    </w:t>
      </w:r>
      <w:r>
        <w:t>vilde jeg ud, beholdt jeg den kjøbte Billet til 16 Bænk.</w:t>
      </w:r>
      <w:r>
        <w:br/>
        <w:t>&lt;1868-03-17&gt;&lt;T</w:t>
      </w:r>
      <w:r>
        <w:t xml:space="preserve">irsdag 17.&gt;&lt;Marts&gt;&lt;1868&gt;&lt;037-20&gt;:    </w:t>
      </w:r>
      <w:r>
        <w:t>Jeg søgte </w:t>
      </w:r>
      <w:r>
        <w:rPr>
          <w:i/>
        </w:rPr>
        <w:t>Eduard Collin</w:t>
      </w:r>
      <w:r>
        <w:t> for at forære ham den, men han og [20]</w:t>
      </w:r>
      <w:r>
        <w:br/>
        <w:t xml:space="preserve">&lt;1868-03-17&gt;&lt;Tirsdag 17.&gt;&lt;Marts&gt;&lt;1868&gt;&lt;037-21&gt;:    </w:t>
      </w:r>
      <w:r>
        <w:t>hele Familien vare ude, jeg gav da Billetten til Frøken Hallager.</w:t>
      </w:r>
      <w:r>
        <w:br/>
        <w:t xml:space="preserve">&lt;1868-03-17&gt;&lt;Tirsdag 17.&gt;&lt;Marts&gt;&lt;1868&gt;&lt;037-22&gt;:    </w:t>
      </w:r>
      <w:r>
        <w:t>Claveer Musiken var mig for tør og eensartig, hvor</w:t>
      </w:r>
      <w:r>
        <w:br/>
        <w:t xml:space="preserve">&lt;1868-03-17&gt;&lt;Tirsdag 17.&gt;&lt;Marts&gt;&lt;1868&gt;&lt;037-23&gt;:    </w:t>
      </w:r>
      <w:r>
        <w:t>udmærket den end var og blev gjengivet. Stockhausens Sang</w:t>
      </w:r>
      <w:r>
        <w:br/>
        <w:t xml:space="preserve">&lt;1868-03-17&gt;&lt;Tirsdag 17.&gt;&lt;Marts&gt;&lt;1868&gt;&lt;037-24&gt;:    </w:t>
      </w:r>
      <w:r>
        <w:t>var fuldendt, her var Alt hvad en</w:t>
      </w:r>
      <w:r>
        <w:t xml:space="preserve"> Sanger kan give; her var</w:t>
      </w:r>
      <w:r>
        <w:br/>
      </w:r>
      <w:r>
        <w:t xml:space="preserve">&lt;1868-03-17&gt;&lt;Tirsdag 17.&gt;&lt;Marts&gt;&lt;1868&gt;&lt;037-25&gt;:    </w:t>
      </w:r>
      <w:r>
        <w:t>Idealet af en Concert-Sanger. Jeg veed ikke hvor stort Omfang [25]</w:t>
      </w:r>
      <w:r>
        <w:br/>
        <w:t xml:space="preserve">&lt;1868-03-17&gt;&lt;Tirsdag 17.&gt;&lt;Marts&gt;&lt;1868&gt;&lt;037-26&gt;:    </w:t>
      </w:r>
      <w:r>
        <w:t>hans Stemme havde, hvor høi eller dyb, hvor ungdoms</w:t>
      </w:r>
      <w:r>
        <w:br/>
        <w:t xml:space="preserve">&lt;1868-03-17&gt;&lt;Tirsdag 17.&gt;&lt;Marts&gt;&lt;1868&gt;&lt;037-27&gt;:    </w:t>
      </w:r>
      <w:r>
        <w:t>frisk, den fyldte mig, rev mig med, saa der ikke kunde komme</w:t>
      </w:r>
    </w:p>
    <w:p w14:paraId="003232E8" w14:textId="77777777" w:rsidR="00AA4F97" w:rsidRDefault="00F22376">
      <w:r>
        <w:br w:type="page"/>
      </w:r>
    </w:p>
    <w:p w14:paraId="20D7A308" w14:textId="77777777" w:rsidR="00AA4F97" w:rsidRDefault="00F22376">
      <w:r>
        <w:lastRenderedPageBreak/>
        <w:t xml:space="preserve">&lt;1868-03-17&gt;&lt;Tirsdag 17.&gt;&lt;Marts&gt;&lt;1868&gt;&lt;038-01&gt;:    </w:t>
      </w:r>
      <w:r>
        <w:t>Kritik og hvor denne kom maatte den sige: Det er fuldendt.</w:t>
      </w:r>
      <w:r>
        <w:br/>
        <w:t xml:space="preserve">&lt;1868-03-17&gt;&lt;Tirsdag 17.&gt;&lt;Marts&gt;&lt;1868&gt;&lt;038-02&gt;:    </w:t>
      </w:r>
      <w:r>
        <w:t>Scharff traf jeg derude, han fulgte hjem med og spiiste til</w:t>
      </w:r>
      <w:r>
        <w:br/>
        <w:t xml:space="preserve">&lt;1868-03-17&gt;&lt;Tirsdag 17.&gt;&lt;Marts&gt;&lt;1868&gt;&lt;038-03&gt;:    </w:t>
      </w:r>
      <w:r>
        <w:t>Aften.</w:t>
      </w:r>
    </w:p>
    <w:p w14:paraId="0B963EF4" w14:textId="77777777" w:rsidR="00AA4F97" w:rsidRDefault="00F22376">
      <w:r>
        <w:t xml:space="preserve">&lt;1868-03-18&gt;&lt;Onsdag 18&gt;&lt;Marts&gt;&lt;1868&gt;&lt;038-04&gt;:    </w:t>
      </w:r>
      <w:r>
        <w:rPr>
          <w:i/>
        </w:rPr>
        <w:t>Onsdag 18</w:t>
      </w:r>
      <w:r>
        <w:t> Til Middag hos Kongen. Ægte Skildpade med</w:t>
      </w:r>
      <w:r>
        <w:br/>
        <w:t xml:space="preserve">&lt;1868-03-18&gt;&lt;Onsdag 18&gt;&lt;Marts&gt;&lt;1868&gt;&lt;038-05&gt;:    </w:t>
      </w:r>
      <w:r>
        <w:t>Iispunsch, Cotteletter af Fugle Vildt; en udsøgt Middag. Jeg [5]</w:t>
      </w:r>
      <w:r>
        <w:br/>
        <w:t xml:space="preserve">&lt;1868-03-18&gt;&lt;Onsdag 18&gt;&lt;Marts&gt;&lt;1868&gt;&lt;038-06&gt;:    </w:t>
      </w:r>
      <w:r>
        <w:t>sad mellem Hofmarskal Løvenskjold og Capitain </w:t>
      </w:r>
      <w:r>
        <w:rPr>
          <w:i/>
        </w:rPr>
        <w:t>Hedemann.</w:t>
      </w:r>
      <w:r>
        <w:br/>
        <w:t xml:space="preserve">&lt;1868-03-18&gt;&lt;Onsdag 18&gt;&lt;Marts&gt;&lt;1868&gt;&lt;038-07&gt;:    </w:t>
      </w:r>
      <w:r>
        <w:t>Kongen talte til mig om jeg snart skulde reise ud, til Dronningen</w:t>
      </w:r>
      <w:r>
        <w:br/>
        <w:t xml:space="preserve">&lt;1868-03-18&gt;&lt;Onsdag 18&gt;&lt;Marts&gt;&lt;1868&gt;&lt;038-08&gt;:    </w:t>
      </w:r>
      <w:r>
        <w:t>talte jeg om Stochhausen og Bloch. Gik i Studenterforening[en]</w:t>
      </w:r>
      <w:r>
        <w:br/>
        <w:t>&lt;1868-03-18&gt;&lt;O</w:t>
      </w:r>
      <w:r>
        <w:t xml:space="preserve">nsdag 18&gt;&lt;Marts&gt;&lt;1868&gt;&lt;038-09&gt;:    </w:t>
      </w:r>
      <w:r>
        <w:t>og saae Billederne fra Carnevalet, Portræt-Liigheden</w:t>
      </w:r>
      <w:r>
        <w:br/>
        <w:t xml:space="preserve">&lt;1868-03-18&gt;&lt;Onsdag 18&gt;&lt;Marts&gt;&lt;1868&gt;&lt;038-10&gt;:    </w:t>
      </w:r>
      <w:r>
        <w:t>var meget stor. »Hultmann modtages paa Regentsen [10]</w:t>
      </w:r>
      <w:r>
        <w:br/>
        <w:t xml:space="preserve">&lt;1868-03-18&gt;&lt;Onsdag 18&gt;&lt;Marts&gt;&lt;1868&gt;&lt;038-11&gt;:    </w:t>
      </w:r>
      <w:r>
        <w:t>af Chr IV«; gjennem Vinduerne see Gjenboerne, Mantzius</w:t>
      </w:r>
      <w:r>
        <w:br/>
        <w:t xml:space="preserve">&lt;1868-03-18&gt;&lt;Onsdag 18&gt;&lt;Marts&gt;&lt;1868&gt;&lt;038-12&gt;:    </w:t>
      </w:r>
      <w:r>
        <w:t>som Lieutenant Budding var sæærdeles kjendelig. »Bournonville</w:t>
      </w:r>
      <w:r>
        <w:br/>
        <w:t xml:space="preserve">&lt;1868-03-18&gt;&lt;Onsdag 18&gt;&lt;Marts&gt;&lt;1868&gt;&lt;038-13&gt;:    </w:t>
      </w:r>
      <w:r>
        <w:t>lærer Guderne at dandse«; hele Trymsqviden omhvirvler</w:t>
      </w:r>
      <w:r>
        <w:br/>
        <w:t>&lt;18</w:t>
      </w:r>
      <w:r>
        <w:t xml:space="preserve">68-03-18&gt;&lt;Onsdag 18&gt;&lt;Marts&gt;&lt;1868&gt;&lt;038-14&gt;:    </w:t>
      </w:r>
      <w:r>
        <w:t>ham. Gik saa i Theatret og saae en Act af Trymsqviden,</w:t>
      </w:r>
      <w:r>
        <w:br/>
        <w:t xml:space="preserve">&lt;1868-03-18&gt;&lt;Onsdag 18&gt;&lt;Marts&gt;&lt;1868&gt;&lt;038-15&gt;:    </w:t>
      </w:r>
      <w:r>
        <w:t>der talte jeg med Brahms og Stockhausen. Kjørte saae til [15]</w:t>
      </w:r>
      <w:r>
        <w:br/>
        <w:t xml:space="preserve">&lt;1868-03-18&gt;&lt;Onsdag 18&gt;&lt;Marts&gt;&lt;1868&gt;&lt;038-16&gt;:    </w:t>
      </w:r>
      <w:r>
        <w:t>Etatsraad </w:t>
      </w:r>
      <w:r>
        <w:rPr>
          <w:i/>
        </w:rPr>
        <w:t>Suhr</w:t>
      </w:r>
      <w:r>
        <w:t> hvor der var stort Bal. —</w:t>
      </w:r>
    </w:p>
    <w:p w14:paraId="1DF9DEB9" w14:textId="77777777" w:rsidR="00AA4F97" w:rsidRDefault="00F22376">
      <w:r>
        <w:t xml:space="preserve">&lt;1868-03-19&gt;&lt;Torsdag 19.&gt;&lt;Marts&gt;&lt;1868&gt;&lt;038-17&gt;:    </w:t>
      </w:r>
      <w:r>
        <w:rPr>
          <w:i/>
        </w:rPr>
        <w:t>Torsdag 19</w:t>
      </w:r>
      <w:r>
        <w:t>. Siddet for Photograph Hansen paa Østergade.</w:t>
      </w:r>
      <w:r>
        <w:br/>
        <w:t xml:space="preserve">&lt;1868-03-19&gt;&lt;Torsdag 19.&gt;&lt;Marts&gt;&lt;1868&gt;&lt;038-18&gt;:    </w:t>
      </w:r>
      <w:r>
        <w:t>Vesitter. Veiret smukt. Besøg af Brahms og Stockhausen.</w:t>
      </w:r>
      <w:r>
        <w:br/>
        <w:t xml:space="preserve">&lt;1868-03-19&gt;&lt;Torsdag 19.&gt;&lt;Marts&gt;&lt;1868&gt;&lt;038-19&gt;:    </w:t>
      </w:r>
      <w:r>
        <w:t>Stor Middag hos Melchiors; jeg læste høit: Den nye</w:t>
      </w:r>
      <w:r>
        <w:br/>
        <w:t xml:space="preserve">&lt;1868-03-19&gt;&lt;Torsdag 19.&gt;&lt;Marts&gt;&lt;1868&gt;&lt;038-20&gt;:    </w:t>
      </w:r>
      <w:r>
        <w:t>Barselstue og Eventyret »Hvem var den lykkeligste«. [20]</w:t>
      </w:r>
    </w:p>
    <w:p w14:paraId="15E22F02" w14:textId="77777777" w:rsidR="00AA4F97" w:rsidRDefault="00F22376">
      <w:r>
        <w:t xml:space="preserve">&lt;1868-03-20&gt;&lt;Fredag 20.&gt;&lt;Marts&gt;&lt;1868&gt;&lt;038-21&gt;:    </w:t>
      </w:r>
      <w:r>
        <w:rPr>
          <w:i/>
        </w:rPr>
        <w:t>Fredag 20</w:t>
      </w:r>
      <w:r>
        <w:t>. Føler mig særdeles mat og svimmel; det var</w:t>
      </w:r>
      <w:r>
        <w:br/>
        <w:t xml:space="preserve">&lt;1868-03-20&gt;&lt;Fredag 20.&gt;&lt;Marts&gt;&lt;1868&gt;&lt;038-22&gt;:    </w:t>
      </w:r>
      <w:r>
        <w:t>besværligt at gaae ud; de glatte Steen kunde jeg slet ikke gaae</w:t>
      </w:r>
      <w:r>
        <w:br/>
        <w:t xml:space="preserve">&lt;1868-03-20&gt;&lt;Fredag 20.&gt;&lt;Marts&gt;&lt;1868&gt;&lt;038-23&gt;:    </w:t>
      </w:r>
      <w:r>
        <w:t>paa saa gav det et Sjok i mig. Regnveir. Besøg af Skuespiller</w:t>
      </w:r>
      <w:r>
        <w:br/>
        <w:t xml:space="preserve">&lt;1868-03-20&gt;&lt;Fredag 20.&gt;&lt;Marts&gt;&lt;1868&gt;&lt;038-24&gt;:    </w:t>
      </w:r>
      <w:r>
        <w:t>Kolling, som ønskede en Vaudeville-Monolog f. Ex en gammel</w:t>
      </w:r>
      <w:r>
        <w:br/>
        <w:t xml:space="preserve">&lt;1868-03-20&gt;&lt;Fredag 20.&gt;&lt;Marts&gt;&lt;1868&gt;&lt;038-25&gt;:    </w:t>
      </w:r>
      <w:r>
        <w:t>Spitsborger. Kjørte i Sporvogn hen til Kocks men var [25]</w:t>
      </w:r>
      <w:r>
        <w:br/>
        <w:t>&lt;1868-03-20&gt;&lt;Fr</w:t>
      </w:r>
      <w:r>
        <w:t xml:space="preserve">edag 20.&gt;&lt;Marts&gt;&lt;1868&gt;&lt;038-26&gt;:    </w:t>
      </w:r>
      <w:r>
        <w:t>ganske ør i Hovedet ved de første Svingninger, mit Blod snurrede</w:t>
      </w:r>
    </w:p>
    <w:p w14:paraId="2132245D" w14:textId="77777777" w:rsidR="00AA4F97" w:rsidRDefault="00F22376">
      <w:r>
        <w:br w:type="page"/>
      </w:r>
    </w:p>
    <w:p w14:paraId="1BA9C5F3" w14:textId="77777777" w:rsidR="00AA4F97" w:rsidRDefault="00F22376">
      <w:r>
        <w:lastRenderedPageBreak/>
        <w:t xml:space="preserve">&lt;1868-03-20&gt;&lt;Fredag 20.&gt;&lt;Marts&gt;&lt;1868&gt;&lt;039-01&gt;:    </w:t>
      </w:r>
      <w:r>
        <w:t>underligt i mine Hænder. Om Aftenen i Theatret to</w:t>
      </w:r>
      <w:r>
        <w:br/>
        <w:t xml:space="preserve">&lt;1868-03-20&gt;&lt;Fredag 20.&gt;&lt;Marts&gt;&lt;1868&gt;&lt;039-02&gt;:    </w:t>
      </w:r>
      <w:r>
        <w:t>Acter af »Gjenboerne«. Et særdeles smukt Brev fra en Bonde</w:t>
      </w:r>
      <w:r>
        <w:br/>
        <w:t xml:space="preserve">&lt;1868-03-20&gt;&lt;Fredag 20.&gt;&lt;Marts&gt;&lt;1868&gt;&lt;039-03&gt;:    </w:t>
      </w:r>
      <w:r>
        <w:t>i Holbeks Egnen. Gik iseng, med holdt Diæt, Klokken 10¼.</w:t>
      </w:r>
    </w:p>
    <w:p w14:paraId="5B1BBDAA" w14:textId="77777777" w:rsidR="00AA4F97" w:rsidRDefault="00F22376">
      <w:r>
        <w:t xml:space="preserve">&lt;1868-03-21&gt;&lt;Løverdag 21&gt;&lt;Marts&gt;&lt;1868&gt;&lt;039-04&gt;:    </w:t>
      </w:r>
      <w:r>
        <w:rPr>
          <w:i/>
        </w:rPr>
        <w:t>Løverdag 21</w:t>
      </w:r>
      <w:r>
        <w:t> Oppe Klokken 8½; følt mit Hoved let, men</w:t>
      </w:r>
      <w:r>
        <w:br/>
        <w:t xml:space="preserve">&lt;1868-03-21&gt;&lt;Løverdag 21&gt;&lt;Marts&gt;&lt;1868&gt;&lt;039-05&gt;:    </w:t>
      </w:r>
      <w:r>
        <w:t>dog lidt træt i Benene. Middag hos Eduard Collins med Sommers [5]</w:t>
      </w:r>
      <w:r>
        <w:br/>
        <w:t xml:space="preserve">&lt;1868-03-21&gt;&lt;Løverdag 21&gt;&lt;Marts&gt;&lt;1868&gt;&lt;039-06&gt;:    </w:t>
      </w:r>
      <w:r>
        <w:t>og Fru Hendschel; jeg læste efter Bordet et Par Eventyr,</w:t>
      </w:r>
      <w:r>
        <w:br/>
        <w:t xml:space="preserve">&lt;1868-03-21&gt;&lt;Løverdag 21&gt;&lt;Marts&gt;&lt;1868&gt;&lt;039-07&gt;:    </w:t>
      </w:r>
      <w:r>
        <w:t>gik saa hen i Casino, Brauns </w:t>
      </w:r>
      <w:r>
        <w:rPr>
          <w:i/>
        </w:rPr>
        <w:t>Caroline Mathilde</w:t>
      </w:r>
      <w:r>
        <w:t> opførtes</w:t>
      </w:r>
      <w:r>
        <w:br/>
        <w:t xml:space="preserve">&lt;1868-03-21&gt;&lt;Løverdag 21&gt;&lt;Marts&gt;&lt;1868&gt;&lt;039-08&gt;:    </w:t>
      </w:r>
      <w:r>
        <w:t>første Gang, jeg saae kun et Par Scener i første Act gik saa</w:t>
      </w:r>
      <w:r>
        <w:br/>
        <w:t>&lt;1868-03-21&gt;&lt;Lø</w:t>
      </w:r>
      <w:r>
        <w:t xml:space="preserve">verdag 21&gt;&lt;Marts&gt;&lt;1868&gt;&lt;039-09&gt;:    </w:t>
      </w:r>
      <w:r>
        <w:t>paa Stockhausens Consert (2den); (jeg har i Dag besøgt ham</w:t>
      </w:r>
      <w:r>
        <w:br/>
      </w:r>
      <w:r>
        <w:t xml:space="preserve">&lt;1868-03-21&gt;&lt;Løverdag 21&gt;&lt;Marts&gt;&lt;1868&gt;&lt;039-10&gt;:    </w:t>
      </w:r>
      <w:r>
        <w:t>og Brahms, de tiltalte mig ikke saa meget jeg havde ventet.) [10]</w:t>
      </w:r>
      <w:r>
        <w:br/>
        <w:t xml:space="preserve">&lt;1868-03-21&gt;&lt;Løverdag 21&gt;&lt;Marts&gt;&lt;1868&gt;&lt;039-11&gt;:    </w:t>
      </w:r>
      <w:r>
        <w:t>Fra Concerten gik jeg til det kongelige Theater og hørte</w:t>
      </w:r>
      <w:r>
        <w:br/>
        <w:t xml:space="preserve">&lt;1868-03-21&gt;&lt;Løverdag 21&gt;&lt;Marts&gt;&lt;1868&gt;&lt;039-12&gt;:    </w:t>
      </w:r>
      <w:r>
        <w:t>sidste Act af »Faust«.</w:t>
      </w:r>
    </w:p>
    <w:p w14:paraId="5247FA0C" w14:textId="77777777" w:rsidR="00AA4F97" w:rsidRDefault="00F22376">
      <w:r>
        <w:t xml:space="preserve">&lt;1868-03-22&gt;&lt;Søndag 22&gt;&lt;Marts&gt;&lt;1868&gt;&lt;039-13&gt;:    </w:t>
      </w:r>
      <w:r>
        <w:rPr>
          <w:i/>
        </w:rPr>
        <w:t>Søndag 22</w:t>
      </w:r>
      <w:r>
        <w:t> Saa i Casino Dronning Caroline Mathilde.</w:t>
      </w:r>
    </w:p>
    <w:p w14:paraId="2E508FA7" w14:textId="77777777" w:rsidR="00AA4F97" w:rsidRDefault="00F22376">
      <w:r>
        <w:t xml:space="preserve">&lt;1868-03-23&gt;&lt;Mandag 23.&gt;&lt;Marts&gt;&lt;1868&gt;&lt;039-14&gt;:    </w:t>
      </w:r>
      <w:r>
        <w:rPr>
          <w:i/>
        </w:rPr>
        <w:t>Mandag 23</w:t>
      </w:r>
      <w:r>
        <w:t>. Graat Veir; skrev til Gaardeier Christensen i</w:t>
      </w:r>
      <w:r>
        <w:br/>
        <w:t xml:space="preserve">&lt;1868-03-23&gt;&lt;Mandag 23.&gt;&lt;Marts&gt;&lt;1868&gt;&lt;039-15&gt;:    </w:t>
      </w:r>
      <w:r>
        <w:rPr>
          <w:i/>
        </w:rPr>
        <w:t>Holbech</w:t>
      </w:r>
      <w:r>
        <w:t> Amt og sendt ham mit Portræt Kort. Brev fra Biskop [15]</w:t>
      </w:r>
      <w:r>
        <w:br/>
        <w:t xml:space="preserve">&lt;1868-03-23&gt;&lt;Mandag 23.&gt;&lt;Marts&gt;&lt;1868&gt;&lt;039-16&gt;:    </w:t>
      </w:r>
      <w:r>
        <w:rPr>
          <w:i/>
        </w:rPr>
        <w:t>Engelstoft</w:t>
      </w:r>
      <w:r>
        <w:t> i Odense; jeg ventes der Onsdag den 15 April.</w:t>
      </w:r>
      <w:r>
        <w:br/>
        <w:t xml:space="preserve">&lt;1868-03-23&gt;&lt;Mandag 23.&gt;&lt;Marts&gt;&lt;1868&gt;&lt;039-17&gt;:    </w:t>
      </w:r>
      <w:r>
        <w:t>Sad for Photograph Frederiksen, var til Middag hos Eckarrdt</w:t>
      </w:r>
      <w:r>
        <w:br/>
        <w:t xml:space="preserve">&lt;1868-03-23&gt;&lt;Mandag 23.&gt;&lt;Marts&gt;&lt;1868&gt;&lt;039-18&gt;:    </w:t>
      </w:r>
      <w:r>
        <w:t>med Sangeren </w:t>
      </w:r>
      <w:r>
        <w:rPr>
          <w:i/>
        </w:rPr>
        <w:t>Stockhausen</w:t>
      </w:r>
      <w:r>
        <w:t> og Pjanisten </w:t>
      </w:r>
      <w:r>
        <w:rPr>
          <w:i/>
        </w:rPr>
        <w:t>Brahms</w:t>
      </w:r>
      <w:r>
        <w:t>, den sidste</w:t>
      </w:r>
      <w:r>
        <w:br/>
        <w:t>&lt;1868-03-23&gt;&lt;Mand</w:t>
      </w:r>
      <w:r>
        <w:t xml:space="preserve">ag 23.&gt;&lt;Marts&gt;&lt;1868&gt;&lt;039-19&gt;:    </w:t>
      </w:r>
      <w:r>
        <w:t>boer i Wien, den første i Hamborg. Vi fik en over min Forventning</w:t>
      </w:r>
      <w:r>
        <w:br/>
        <w:t xml:space="preserve">&lt;1868-03-23&gt;&lt;Mandag 23.&gt;&lt;Marts&gt;&lt;1868&gt;&lt;039-20&gt;:    </w:t>
      </w:r>
      <w:r>
        <w:t>stor Middag, med Iis og Champagne. Eckardt udbragte [20]</w:t>
      </w:r>
      <w:r>
        <w:br/>
        <w:t xml:space="preserve">&lt;1868-03-23&gt;&lt;Mandag 23.&gt;&lt;Marts&gt;&lt;1868&gt;&lt;039-21&gt;:    </w:t>
      </w:r>
      <w:r>
        <w:t>paa godt Tydsk varmt Stockhausens og tillige Brahms</w:t>
      </w:r>
      <w:r>
        <w:br/>
        <w:t xml:space="preserve">&lt;1868-03-23&gt;&lt;Mandag 23.&gt;&lt;Marts&gt;&lt;1868&gt;&lt;039-22&gt;:    </w:t>
      </w:r>
      <w:r>
        <w:t>Skaal, dernæst en Skaal for mig, jeg for Fru </w:t>
      </w:r>
      <w:r>
        <w:rPr>
          <w:i/>
        </w:rPr>
        <w:t>Eckardt</w:t>
      </w:r>
      <w:r>
        <w:t>, som</w:t>
      </w:r>
      <w:r>
        <w:br/>
        <w:t xml:space="preserve">&lt;1868-03-23&gt;&lt;Mandag 23.&gt;&lt;Marts&gt;&lt;1868&gt;&lt;039-23&gt;:    </w:t>
      </w:r>
      <w:r>
        <w:t>Stockhausen sagde der hører man Poeten kort og</w:t>
      </w:r>
      <w:r>
        <w:t xml:space="preserve"> dog saa</w:t>
      </w:r>
      <w:r>
        <w:br/>
        <w:t xml:space="preserve">&lt;1868-03-23&gt;&lt;Mandag 23.&gt;&lt;Marts&gt;&lt;1868&gt;&lt;039-24&gt;:    </w:t>
      </w:r>
      <w:r>
        <w:t>rigt! Scharff og jeg snakkede ungdommeligt, han var Mephistoph</w:t>
      </w:r>
      <w:r>
        <w:br/>
        <w:t xml:space="preserve">&lt;1868-03-23&gt;&lt;Mandag 23.&gt;&lt;Marts&gt;&lt;1868&gt;&lt;039-25&gt;:    </w:t>
      </w:r>
      <w:r>
        <w:t>mod Brahms og kaldte ham »Schleswig-Holsteiner«. [25]</w:t>
      </w:r>
      <w:r>
        <w:br/>
        <w:t xml:space="preserve">&lt;1868-03-23&gt;&lt;Mandag 23.&gt;&lt;Marts&gt;&lt;1868&gt;&lt;039-26&gt;:    </w:t>
      </w:r>
      <w:r>
        <w:t>Eckardt havde bedet mig om at læse et Par Eventyr paa</w:t>
      </w:r>
    </w:p>
    <w:p w14:paraId="63A3C5B8" w14:textId="77777777" w:rsidR="00AA4F97" w:rsidRDefault="00F22376">
      <w:r>
        <w:br w:type="page"/>
      </w:r>
    </w:p>
    <w:p w14:paraId="1CE50BB2" w14:textId="77777777" w:rsidR="00AA4F97" w:rsidRDefault="00F22376">
      <w:r>
        <w:lastRenderedPageBreak/>
        <w:t xml:space="preserve">&lt;1868-03-23&gt;&lt;Mandag 23.&gt;&lt;Marts&gt;&lt;1868&gt;&lt;040-01&gt;:    </w:t>
      </w:r>
      <w:r>
        <w:t>Tydsk, det var min Følelse imod, jeg sneeg mig der fra. Student</w:t>
      </w:r>
      <w:r>
        <w:br/>
        <w:t xml:space="preserve">&lt;1868-03-23&gt;&lt;Mandag 23.&gt;&lt;Marts&gt;&lt;1868&gt;&lt;040-02&gt;:    </w:t>
      </w:r>
      <w:r>
        <w:t>Eisendorph, som har opfundet Indbydelsen for Hultmann</w:t>
      </w:r>
      <w:r>
        <w:br/>
        <w:t xml:space="preserve">&lt;1868-03-23&gt;&lt;Mandag 23.&gt;&lt;Marts&gt;&lt;1868&gt;&lt;040-03&gt;:    </w:t>
      </w:r>
      <w:r>
        <w:t>i Studenterforeningen var meget elskværdig, ønskede</w:t>
      </w:r>
      <w:r>
        <w:br/>
        <w:t xml:space="preserve">&lt;1868-03-23&gt;&lt;Mandag 23.&gt;&lt;Marts&gt;&lt;1868&gt;&lt;040-04&gt;:    </w:t>
      </w:r>
      <w:r>
        <w:t>at jeg af mig selv var kommet hen paa Regentsen, jeg vilde</w:t>
      </w:r>
      <w:r>
        <w:br/>
        <w:t xml:space="preserve">&lt;1868-03-23&gt;&lt;Mandag 23.&gt;&lt;Marts&gt;&lt;1868&gt;&lt;040-05&gt;:    </w:t>
      </w:r>
      <w:r>
        <w:t>være blevet varmt modtaget. Da jeg fortalte ham om min [5]</w:t>
      </w:r>
      <w:r>
        <w:br/>
        <w:t>&lt;1868-03-23&gt;&lt;Mandag 23.&gt;</w:t>
      </w:r>
      <w:r>
        <w:t xml:space="preserve">&lt;Marts&gt;&lt;1868&gt;&lt;040-06&gt;:    </w:t>
      </w:r>
      <w:r>
        <w:t>Fest, i Odense, saae jeg Taarer i hans Øine. Gik i Theatret</w:t>
      </w:r>
      <w:r>
        <w:br/>
        <w:t xml:space="preserve">&lt;1868-03-23&gt;&lt;Mandag 23.&gt;&lt;Marts&gt;&lt;1868&gt;&lt;040-07&gt;:    </w:t>
      </w:r>
      <w:r>
        <w:t>til »Seer jer i Speil«, der er et tillavet Stykke og hvori Frøken</w:t>
      </w:r>
      <w:r>
        <w:br/>
        <w:t xml:space="preserve">&lt;1868-03-23&gt;&lt;Mandag 23.&gt;&lt;Marts&gt;&lt;1868&gt;&lt;040-08&gt;:    </w:t>
      </w:r>
      <w:r>
        <w:t>Lange er uheldig; gik til Møde paa Charlottenborg i det</w:t>
      </w:r>
      <w:r>
        <w:br/>
        <w:t xml:space="preserve">&lt;1868-03-23&gt;&lt;Mandag 23.&gt;&lt;Marts&gt;&lt;1868&gt;&lt;040-09&gt;:    </w:t>
      </w:r>
      <w:r>
        <w:t>Ankerske Legat[;] iaar fik Maleren Heinrich Hansen, Billedhuggeren</w:t>
      </w:r>
      <w:r>
        <w:br/>
        <w:t xml:space="preserve">&lt;1868-03-23&gt;&lt;Mandag 23.&gt;&lt;Marts&gt;&lt;1868&gt;&lt;040-10&gt;:    </w:t>
      </w:r>
      <w:r>
        <w:t>Carl Hartmann, Musikeren Kallehauge o</w:t>
      </w:r>
      <w:r>
        <w:t>g Digteren [10]</w:t>
      </w:r>
      <w:r>
        <w:br/>
        <w:t xml:space="preserve">&lt;1868-03-23&gt;&lt;Mandag 23.&gt;&lt;Marts&gt;&lt;1868&gt;&lt;040-11&gt;:    </w:t>
      </w:r>
      <w:r>
        <w:t>Bergsøe [det].</w:t>
      </w:r>
    </w:p>
    <w:p w14:paraId="19FE7C11" w14:textId="77777777" w:rsidR="00AA4F97" w:rsidRDefault="00F22376">
      <w:r>
        <w:t xml:space="preserve">&lt;1868-03-24&gt;&lt;Tirsdag 24.&gt;&lt;Marts&gt;&lt;1868&gt;&lt;040-12&gt;:    </w:t>
      </w:r>
      <w:r>
        <w:rPr>
          <w:i/>
        </w:rPr>
        <w:t>Tirsdag 24</w:t>
      </w:r>
      <w:r>
        <w:t>. Smukt Veir; sad i Dag (ligesaa i Søndags) for</w:t>
      </w:r>
      <w:r>
        <w:br/>
        <w:t xml:space="preserve">&lt;1868-03-24&gt;&lt;Tirsdag 24.&gt;&lt;Marts&gt;&lt;1868&gt;&lt;040-13&gt;:    </w:t>
      </w:r>
      <w:r>
        <w:t>Photographen Frederiksen i Vimmelskaftet. Besøgt Fru</w:t>
      </w:r>
      <w:r>
        <w:br/>
        <w:t xml:space="preserve">&lt;1868-03-24&gt;&lt;Tirsdag 24.&gt;&lt;Marts&gt;&lt;1868&gt;&lt;040-14&gt;:    </w:t>
      </w:r>
      <w:r>
        <w:t>Kock. — Kjørt med Sporvogn ud til Linds og gik derfra hen</w:t>
      </w:r>
      <w:r>
        <w:br/>
        <w:t xml:space="preserve">&lt;1868-03-24&gt;&lt;Tirsdag 24.&gt;&lt;Marts&gt;&lt;1868&gt;&lt;040-15&gt;:    </w:t>
      </w:r>
      <w:r>
        <w:t>til Drevsens i Rosenvænget, efter Bordet kjørte jeg med Einar [15]</w:t>
      </w:r>
      <w:r>
        <w:br/>
        <w:t xml:space="preserve">&lt;1868-03-24&gt;&lt;Tirsdag 24.&gt;&lt;Marts&gt;&lt;1868&gt;&lt;040-16&gt;:    </w:t>
      </w:r>
      <w:r>
        <w:t>ind til Byen og gik et Øieblik i Theatret hvor første Forestilling</w:t>
      </w:r>
      <w:r>
        <w:br/>
        <w:t>&lt;1868</w:t>
      </w:r>
      <w:r>
        <w:t xml:space="preserve">-03-24&gt;&lt;Tirsdag 24.&gt;&lt;Marts&gt;&lt;1868&gt;&lt;040-17&gt;:    </w:t>
      </w:r>
      <w:r>
        <w:t>af Hauchs: Qvindehævn var forandret ved Phisters</w:t>
      </w:r>
      <w:r>
        <w:br/>
        <w:t xml:space="preserve">&lt;1868-03-24&gt;&lt;Tirsdag 24.&gt;&lt;Marts&gt;&lt;1868&gt;&lt;040-18&gt;:    </w:t>
      </w:r>
      <w:r>
        <w:t>Upasselighed; jeg havde for at see dette opgivet Stockhausens</w:t>
      </w:r>
      <w:r>
        <w:br/>
        <w:t xml:space="preserve">&lt;1868-03-24&gt;&lt;Tirsdag 24.&gt;&lt;Marts&gt;&lt;1868&gt;&lt;040-19&gt;:    </w:t>
      </w:r>
      <w:r>
        <w:t>tredie Consert, nu vare ingen Billetter at faae. Besøg i</w:t>
      </w:r>
      <w:r>
        <w:br/>
        <w:t xml:space="preserve">&lt;1868-03-24&gt;&lt;Tirsdag 24.&gt;&lt;Marts&gt;&lt;1868&gt;&lt;040-20&gt;:    </w:t>
      </w:r>
      <w:r>
        <w:t>Dag af gamle Consul Tutein der indbød mig hos sig til Middag [20]</w:t>
      </w:r>
      <w:r>
        <w:br/>
        <w:t xml:space="preserve">&lt;1868-03-24&gt;&lt;Tirsdag 24.&gt;&lt;Marts&gt;&lt;1868&gt;&lt;040-21&gt;:    </w:t>
      </w:r>
      <w:r>
        <w:t>og med Familien i Concerten.</w:t>
      </w:r>
      <w:r>
        <w:t xml:space="preserve"> Ogsaa fra Fru Hall havde</w:t>
      </w:r>
      <w:r>
        <w:br/>
        <w:t xml:space="preserve">&lt;1868-03-24&gt;&lt;Tirsdag 24.&gt;&lt;Marts&gt;&lt;1868&gt;&lt;040-22&gt;:    </w:t>
      </w:r>
      <w:r>
        <w:t>jeg Indbydelse til Middag idag.</w:t>
      </w:r>
    </w:p>
    <w:p w14:paraId="52EA47D4" w14:textId="77777777" w:rsidR="00AA4F97" w:rsidRDefault="00F22376">
      <w:r>
        <w:t xml:space="preserve">&lt;1868-03-25&gt;&lt;Onsdag 25.&gt;&lt;Marts&gt;&lt;1868&gt;&lt;040-23&gt;:    </w:t>
      </w:r>
      <w:r>
        <w:rPr>
          <w:i/>
        </w:rPr>
        <w:t>Onsdag 25</w:t>
      </w:r>
      <w:r>
        <w:t>. Smukt Veir; nerveus. Iaften reiser Moses </w:t>
      </w:r>
      <w:r>
        <w:rPr>
          <w:i/>
        </w:rPr>
        <w:t>Melchior</w:t>
      </w:r>
      <w:r>
        <w:br/>
      </w:r>
      <w:r>
        <w:t xml:space="preserve">&lt;1868-03-25&gt;&lt;Onsdag 25.&gt;&lt;Marts&gt;&lt;1868&gt;&lt;040-24&gt;:    </w:t>
      </w:r>
      <w:r>
        <w:t>til St Croix, maaskee til New York, hans Søster </w:t>
      </w:r>
      <w:r>
        <w:rPr>
          <w:i/>
        </w:rPr>
        <w:t>Jette</w:t>
      </w:r>
      <w:r>
        <w:br/>
        <w:t xml:space="preserve">&lt;1868-03-25&gt;&lt;Onsdag 25.&gt;&lt;Marts&gt;&lt;1868&gt;&lt;040-25&gt;:    </w:t>
      </w:r>
      <w:r>
        <w:t>følger ham til Engeland. Han fik med Brev til </w:t>
      </w:r>
      <w:r>
        <w:rPr>
          <w:i/>
        </w:rPr>
        <w:t>Jørgensen</w:t>
      </w:r>
      <w:r>
        <w:t> paa [25]</w:t>
      </w:r>
      <w:r>
        <w:br/>
        <w:t xml:space="preserve">&lt;1868-03-25&gt;&lt;Onsdag 25.&gt;&lt;Marts&gt;&lt;1868&gt;&lt;040-26&gt;:    </w:t>
      </w:r>
      <w:r>
        <w:t>St Croix, Brev til </w:t>
      </w:r>
      <w:r>
        <w:rPr>
          <w:i/>
        </w:rPr>
        <w:t>Longfellow</w:t>
      </w:r>
      <w:r>
        <w:t> og til Marcus </w:t>
      </w:r>
      <w:r>
        <w:rPr>
          <w:i/>
        </w:rPr>
        <w:t>Spring</w:t>
      </w:r>
      <w:r>
        <w:t> i New-York.</w:t>
      </w:r>
      <w:r>
        <w:br/>
        <w:t xml:space="preserve">&lt;1868-03-25&gt;&lt;Onsdag 25.&gt;&lt;Marts&gt;&lt;1868&gt;&lt;040-27&gt;:    </w:t>
      </w:r>
      <w:r>
        <w:t>Besøg af S ........ fra Amerika; han er efter 15 Aars</w:t>
      </w:r>
      <w:r>
        <w:br/>
        <w:t xml:space="preserve">&lt;1868-03-25&gt;&lt;Onsdag 25.&gt;&lt;Marts&gt;&lt;1868&gt;&lt;040-28&gt;:    </w:t>
      </w:r>
      <w:r>
        <w:t xml:space="preserve">Forløb kommet her tilbage </w:t>
      </w:r>
      <w:r>
        <w:t>og saae fattig ud. Middag hos</w:t>
      </w:r>
    </w:p>
    <w:p w14:paraId="00D27DF1" w14:textId="77777777" w:rsidR="00AA4F97" w:rsidRDefault="00F22376">
      <w:r>
        <w:br w:type="page"/>
      </w:r>
    </w:p>
    <w:p w14:paraId="26362593" w14:textId="77777777" w:rsidR="00AA4F97" w:rsidRDefault="00F22376">
      <w:r>
        <w:lastRenderedPageBreak/>
        <w:t xml:space="preserve">&lt;1868-03-25&gt;&lt;Onsdag 25.&gt;&lt;Marts&gt;&lt;1868&gt;&lt;041-01&gt;:    </w:t>
      </w:r>
      <w:r>
        <w:t>Ørsteds, derfra i Theatret til Thrymsqviden 14 Gang udsolgt</w:t>
      </w:r>
      <w:r>
        <w:br/>
        <w:t xml:space="preserve">&lt;1868-03-25&gt;&lt;Onsdag 25.&gt;&lt;Marts&gt;&lt;1868&gt;&lt;041-02&gt;:    </w:t>
      </w:r>
      <w:r>
        <w:t>paa nogle faae Galleri-Billetter nær. Talte meget med Stockhausen</w:t>
      </w:r>
      <w:r>
        <w:br/>
        <w:t xml:space="preserve">&lt;1868-03-25&gt;&lt;Onsdag 25.&gt;&lt;Marts&gt;&lt;1868&gt;&lt;041-03&gt;:    </w:t>
      </w:r>
      <w:r>
        <w:t>der bliver endnu nogle Dage, han fortalte mig at han</w:t>
      </w:r>
      <w:r>
        <w:br/>
        <w:t xml:space="preserve">&lt;1868-03-25&gt;&lt;Onsdag 25.&gt;&lt;Marts&gt;&lt;1868&gt;&lt;041-04&gt;:    </w:t>
      </w:r>
      <w:r>
        <w:t>tidt har sjunget mit Digt »Spillemanden« til Schumanns</w:t>
      </w:r>
      <w:r>
        <w:br/>
        <w:t xml:space="preserve">&lt;1868-03-25&gt;&lt;Onsdag 25.&gt;&lt;Marts&gt;&lt;1868&gt;&lt;041-05&gt;:    </w:t>
      </w:r>
      <w:r>
        <w:t>Musik. [5]</w:t>
      </w:r>
    </w:p>
    <w:p w14:paraId="064C3387" w14:textId="77777777" w:rsidR="00AA4F97" w:rsidRDefault="00F22376">
      <w:r>
        <w:t xml:space="preserve">&lt;1868-03-26&gt;&lt;Torsdag 26.&gt;&lt;Marts&gt;&lt;1868&gt;&lt;041-06&gt;:    </w:t>
      </w:r>
      <w:r>
        <w:rPr>
          <w:i/>
        </w:rPr>
        <w:t>Torsdag 26</w:t>
      </w:r>
      <w:r>
        <w:t>. Solskin men koldt; besøgt Kocks, Peder loe af</w:t>
      </w:r>
      <w:r>
        <w:br/>
        <w:t xml:space="preserve">&lt;1868-03-26&gt;&lt;Torsdag 26.&gt;&lt;Marts&gt;&lt;1868&gt;&lt;041-07&gt;:    </w:t>
      </w:r>
      <w:r>
        <w:t>Thrymsqviden, saa Taarerne brast ham ud af Øinene. Fru</w:t>
      </w:r>
      <w:r>
        <w:br/>
        <w:t xml:space="preserve">&lt;1868-03-26&gt;&lt;Torsdag 26.&gt;&lt;Marts&gt;&lt;1868&gt;&lt;041-08&gt;:    </w:t>
      </w:r>
      <w:r>
        <w:t>Jette Collin har ligget et Par Dage af Colerine. Middag hos</w:t>
      </w:r>
      <w:r>
        <w:br/>
        <w:t xml:space="preserve">&lt;1868-03-26&gt;&lt;Torsdag 26.&gt;&lt;Marts&gt;&lt;1868&gt;&lt;041-09&gt;:    </w:t>
      </w:r>
      <w:r>
        <w:t>Moltke Hvitfeld i Hotel royal med Fru Scavenius, Luzie,</w:t>
      </w:r>
      <w:r>
        <w:br/>
        <w:t xml:space="preserve">&lt;1868-03-26&gt;&lt;Torsdag 26.&gt;&lt;Marts&gt;&lt;1868&gt;&lt;041-10&gt;:    </w:t>
      </w:r>
      <w:r>
        <w:t>Frøken Castenskjold Hr og Fru Sehested-Juul. Grev Moltke [10]</w:t>
      </w:r>
      <w:r>
        <w:br/>
        <w:t>&lt;1868-03-26&gt;&lt;Tors</w:t>
      </w:r>
      <w:r>
        <w:t xml:space="preserve">dag 26.&gt;&lt;Marts&gt;&lt;1868&gt;&lt;041-11&gt;:    </w:t>
      </w:r>
      <w:r>
        <w:t>bad mig om Raad til en Philipine-Present fra ham til Fru</w:t>
      </w:r>
      <w:r>
        <w:br/>
        <w:t xml:space="preserve">&lt;1868-03-26&gt;&lt;Torsdag 26.&gt;&lt;Marts&gt;&lt;1868&gt;&lt;041-12&gt;:    </w:t>
      </w:r>
      <w:r>
        <w:t>Melchior, jeg foreslog Gades Buste i Bisquit. Gik over til</w:t>
      </w:r>
      <w:r>
        <w:br/>
        <w:t xml:space="preserve">&lt;1868-03-26&gt;&lt;Torsdag 26.&gt;&lt;Marts&gt;&lt;1868&gt;&lt;041-13&gt;:    </w:t>
      </w:r>
      <w:r>
        <w:t>Melchiors, læste der et Par Eventyr, var saa en halv Act af</w:t>
      </w:r>
      <w:r>
        <w:br/>
        <w:t xml:space="preserve">&lt;1868-03-26&gt;&lt;Torsdag 26.&gt;&lt;Marts&gt;&lt;1868&gt;&lt;041-14&gt;:    </w:t>
      </w:r>
      <w:r>
        <w:t>Operaen Faust i Theatret. Før Middag Besøg af Watt.</w:t>
      </w:r>
    </w:p>
    <w:p w14:paraId="346166B9" w14:textId="77777777" w:rsidR="00AA4F97" w:rsidRDefault="00F22376">
      <w:r>
        <w:t xml:space="preserve">&lt;1868-03-27&gt;&lt;Fredag 27.&gt;&lt;Marts&gt;&lt;1868&gt;&lt;041-15&gt;:    </w:t>
      </w:r>
      <w:r>
        <w:rPr>
          <w:i/>
        </w:rPr>
        <w:t>Fredag 27</w:t>
      </w:r>
      <w:r>
        <w:t>. Regnveir. Læst Eventyr Klokken tolv hos [15]</w:t>
      </w:r>
      <w:r>
        <w:br/>
        <w:t xml:space="preserve">&lt;1868-03-27&gt;&lt;Fredag 27.&gt;&lt;Marts&gt;&lt;1868&gt;&lt;041-16&gt;:    </w:t>
      </w:r>
      <w:r>
        <w:t>Etatsraad Suhrs; Fruen opmærksom og elskværdig; der var</w:t>
      </w:r>
      <w:r>
        <w:br/>
        <w:t xml:space="preserve">&lt;1868-03-27&gt;&lt;Fredag 27.&gt;&lt;Marts&gt;&lt;1868&gt;&lt;041-17&gt;:    </w:t>
      </w:r>
      <w:r>
        <w:t>hendes Broder Bech med Familie fra Amerika, Bispinde Martensen,</w:t>
      </w:r>
      <w:r>
        <w:br/>
        <w:t xml:space="preserve">&lt;1868-03-27&gt;&lt;Fredag 27.&gt;&lt;Marts&gt;&lt;1868&gt;&lt;041-18&gt;:    </w:t>
      </w:r>
      <w:r>
        <w:t>Meinkes &amp; — Om Aftenen i Theatret første Gang</w:t>
      </w:r>
      <w:r>
        <w:br/>
        <w:t xml:space="preserve">&lt;1868-03-27&gt;&lt;Fredag 27.&gt;&lt;Marts&gt;&lt;1868&gt;&lt;041-19&gt;:    </w:t>
      </w:r>
      <w:r>
        <w:t>Hauchs: Qvinde-Hævn; der var lidt Hyssen efter Stykket.</w:t>
      </w:r>
    </w:p>
    <w:p w14:paraId="17AE8A88" w14:textId="77777777" w:rsidR="00AA4F97" w:rsidRDefault="00F22376">
      <w:r>
        <w:t xml:space="preserve">&lt;1868-03-28&gt;&lt;Løverdag 28&gt;&lt;Marts&gt;&lt;1868&gt;&lt;041-20&gt;:    </w:t>
      </w:r>
      <w:r>
        <w:rPr>
          <w:i/>
        </w:rPr>
        <w:t>Løverdag 28</w:t>
      </w:r>
      <w:r>
        <w:t> Klart Solskin; meget koldt. Da jeg skal læse [20]</w:t>
      </w:r>
      <w:r>
        <w:br/>
        <w:t xml:space="preserve">&lt;1868-03-28&gt;&lt;Løverdag 28&gt;&lt;Marts&gt;&lt;1868&gt;&lt;041-21&gt;:    </w:t>
      </w:r>
      <w:r>
        <w:t>iaften i Studenterforeningen opgav jeg at spise hos Fru Scavenius</w:t>
      </w:r>
      <w:r>
        <w:br/>
        <w:t xml:space="preserve">&lt;1868-03-28&gt;&lt;Løverdag 28&gt;&lt;Marts&gt;&lt;1868&gt;&lt;041-22&gt;:    </w:t>
      </w:r>
      <w:r>
        <w:t>og gik til Melchiors; jeg var noget nerveus og ængstelig</w:t>
      </w:r>
      <w:r>
        <w:br/>
        <w:t xml:space="preserve">&lt;1868-03-28&gt;&lt;Løverdag 28&gt;&lt;Marts&gt;&lt;1868&gt;&lt;041-23&gt;:    </w:t>
      </w:r>
      <w:r>
        <w:t>da jeg kom i Læsesalen, læste Sommergjækken, ikke en</w:t>
      </w:r>
      <w:r>
        <w:br/>
        <w:t xml:space="preserve">&lt;1868-03-28&gt;&lt;Løverdag 28&gt;&lt;Marts&gt;&lt;1868&gt;&lt;041-24&gt;:    </w:t>
      </w:r>
      <w:r>
        <w:t>Haand rørte sig, de tog heller ikke mod mig, som oftest skeer;</w:t>
      </w:r>
      <w:r>
        <w:br/>
        <w:t>&lt;1868-0</w:t>
      </w:r>
      <w:r>
        <w:t xml:space="preserve">3-28&gt;&lt;Løverdag 28&gt;&lt;Marts&gt;&lt;1868&gt;&lt;041-25&gt;:    </w:t>
      </w:r>
      <w:r>
        <w:t>hele Sangforeningen var borte for at assistere i Casino ved [25]</w:t>
      </w:r>
      <w:r>
        <w:br/>
        <w:t xml:space="preserve">&lt;1868-03-28&gt;&lt;Løverdag 28&gt;&lt;Marts&gt;&lt;1868&gt;&lt;041-26&gt;:    </w:t>
      </w:r>
      <w:r>
        <w:t>Musiker-Concert. Jeg læste nu Marionetspilleren, Hvem er</w:t>
      </w:r>
      <w:r>
        <w:br/>
        <w:t xml:space="preserve">&lt;1868-03-28&gt;&lt;Løverdag 28&gt;&lt;Marts&gt;&lt;1868&gt;&lt;041-27&gt;:    </w:t>
      </w:r>
      <w:r>
        <w:t>den lykkeligste, Ugedagene, Peiter, Peter og Peer, samt de to</w:t>
      </w:r>
      <w:r>
        <w:br/>
        <w:t xml:space="preserve">&lt;1868-03-28&gt;&lt;Løverdag 28&gt;&lt;Marts&gt;&lt;1868&gt;&lt;041-28&gt;:    </w:t>
      </w:r>
      <w:r>
        <w:t>Jomfruer, hver enkelt blev optaget med stærkt Bifalds Klap.</w:t>
      </w:r>
    </w:p>
    <w:p w14:paraId="1E0551E5" w14:textId="77777777" w:rsidR="00AA4F97" w:rsidRDefault="00F22376">
      <w:r>
        <w:br w:type="page"/>
      </w:r>
    </w:p>
    <w:p w14:paraId="4D238F27" w14:textId="77777777" w:rsidR="00AA4F97" w:rsidRDefault="00F22376">
      <w:r>
        <w:lastRenderedPageBreak/>
        <w:t xml:space="preserve">&lt;1868-03-28&gt;&lt;Løverdag 28&gt;&lt;Marts&gt;&lt;1868&gt;&lt;042-01&gt;:    </w:t>
      </w:r>
      <w:r>
        <w:t>Nede i Senioratet læste jeg: I Vetorinens Vogn, de havde</w:t>
      </w:r>
      <w:r>
        <w:br/>
        <w:t xml:space="preserve">&lt;1868-03-28&gt;&lt;Løverdag 28&gt;&lt;Marts&gt;&lt;1868&gt;&lt;042-02&gt;:    </w:t>
      </w:r>
      <w:r>
        <w:t>Ingen til at spille smukt nok de to Elskende.</w:t>
      </w:r>
    </w:p>
    <w:p w14:paraId="68379BE7" w14:textId="77777777" w:rsidR="00AA4F97" w:rsidRDefault="00F22376">
      <w:r>
        <w:t xml:space="preserve">&lt;1868-03-29&gt;&lt;Søndag 29.&gt;&lt;Marts&gt;&lt;1868&gt;&lt;042-03&gt;:    </w:t>
      </w:r>
      <w:r>
        <w:rPr>
          <w:i/>
        </w:rPr>
        <w:t>Søndag 29</w:t>
      </w:r>
      <w:r>
        <w:t>. Smukt Solskin, Luften kold, men der er Varme</w:t>
      </w:r>
      <w:r>
        <w:br/>
        <w:t xml:space="preserve">&lt;1868-03-29&gt;&lt;Søndag 29.&gt;&lt;Marts&gt;&lt;1868&gt;&lt;042-04&gt;:    </w:t>
      </w:r>
      <w:r>
        <w:t>og Foraar i Solskinnet. Klokken to var paa Charlottenborg</w:t>
      </w:r>
      <w:r>
        <w:br/>
        <w:t xml:space="preserve">&lt;1868-03-29&gt;&lt;Søndag 29.&gt;&lt;Marts&gt;&lt;1868&gt;&lt;042-05&gt;:    </w:t>
      </w:r>
      <w:r>
        <w:t>Sørgefest for Bissen, jeg var indbudt. Kongen, Dronningen, [5]</w:t>
      </w:r>
      <w:r>
        <w:br/>
        <w:t xml:space="preserve">&lt;1868-03-29&gt;&lt;Søndag 29.&gt;&lt;Marts&gt;&lt;1868&gt;&lt;042-06&gt;:    </w:t>
      </w:r>
      <w:r>
        <w:t>Ministrene, Professorerne og Kunstnere vare der. Salen decoreret</w:t>
      </w:r>
      <w:r>
        <w:br/>
        <w:t xml:space="preserve">&lt;1868-03-29&gt;&lt;Søndag 29.&gt;&lt;Marts&gt;&lt;1868&gt;&lt;042-07&gt;:    </w:t>
      </w:r>
      <w:r>
        <w:t>med Sort, mange Krandse. Bissens collosale Buste</w:t>
      </w:r>
      <w:r>
        <w:br/>
        <w:t>&lt;1868-03-29&gt;&lt;Søndag 29.&gt;&lt;Marts</w:t>
      </w:r>
      <w:r>
        <w:t xml:space="preserve">&gt;&lt;1868&gt;&lt;042-08&gt;:    </w:t>
      </w:r>
      <w:r>
        <w:t>af Peters, hvilende paa store Laurbærgrene. I Salens andens</w:t>
      </w:r>
      <w:r>
        <w:br/>
        <w:t xml:space="preserve">&lt;1868-03-29&gt;&lt;Søndag 29.&gt;&lt;Marts&gt;&lt;1868&gt;&lt;042-09&gt;:    </w:t>
      </w:r>
      <w:r>
        <w:t>Ende stod hans Engel og paa hver Side af den Candelabre</w:t>
      </w:r>
      <w:r>
        <w:br/>
        <w:t xml:space="preserve">&lt;1868-03-29&gt;&lt;Søndag 29.&gt;&lt;Marts&gt;&lt;1868&gt;&lt;042-10&gt;:    </w:t>
      </w:r>
      <w:r>
        <w:t>med Blus. Danebrogsflaget paa halv Stang vaier paa Charlottenborg. [10]</w:t>
      </w:r>
      <w:r>
        <w:br/>
        <w:t xml:space="preserve">&lt;1868-03-29&gt;&lt;Søndag 29.&gt;&lt;Marts&gt;&lt;1868&gt;&lt;042-11&gt;:    </w:t>
      </w:r>
      <w:r>
        <w:t>Til Middag hos Henriques var jeg sammen med</w:t>
      </w:r>
      <w:r>
        <w:br/>
        <w:t xml:space="preserve">&lt;1868-03-29&gt;&lt;Søndag 29.&gt;&lt;Marts&gt;&lt;1868&gt;&lt;042-12&gt;:    </w:t>
      </w:r>
      <w:r>
        <w:t>Hr og Fru </w:t>
      </w:r>
      <w:r>
        <w:rPr>
          <w:i/>
        </w:rPr>
        <w:t>Jerichau</w:t>
      </w:r>
      <w:r>
        <w:t>, som den tiende April reise over Holland</w:t>
      </w:r>
      <w:r>
        <w:br/>
      </w:r>
      <w:r>
        <w:t xml:space="preserve">&lt;1868-03-29&gt;&lt;Søndag 29.&gt;&lt;Marts&gt;&lt;1868&gt;&lt;042-13&gt;:    </w:t>
      </w:r>
      <w:r>
        <w:t>til London, jeg lovede hende et Brev til Fru Brandt i Amsterdam.</w:t>
      </w:r>
      <w:r>
        <w:br/>
        <w:t xml:space="preserve">&lt;1868-03-29&gt;&lt;Søndag 29.&gt;&lt;Marts&gt;&lt;1868&gt;&lt;042-14&gt;:    </w:t>
      </w:r>
      <w:r>
        <w:t>I Theatret til </w:t>
      </w:r>
      <w:r>
        <w:rPr>
          <w:i/>
        </w:rPr>
        <w:t>Thrymsqviden</w:t>
      </w:r>
      <w:r>
        <w:t>, hvor igjen var aldeles</w:t>
      </w:r>
      <w:r>
        <w:br/>
        <w:t xml:space="preserve">&lt;1868-03-29&gt;&lt;Søndag 29.&gt;&lt;Marts&gt;&lt;1868&gt;&lt;042-15&gt;:    </w:t>
      </w:r>
      <w:r>
        <w:t>udsolgt Huus. [15]</w:t>
      </w:r>
    </w:p>
    <w:p w14:paraId="3864CF13" w14:textId="77777777" w:rsidR="00AA4F97" w:rsidRDefault="00F22376">
      <w:r>
        <w:t xml:space="preserve">&lt;1868-03-30&gt;&lt;Mandag 30.&gt;&lt;Marts&gt;&lt;1868&gt;&lt;042-16&gt;:    </w:t>
      </w:r>
      <w:r>
        <w:rPr>
          <w:i/>
        </w:rPr>
        <w:t>Mandag 30</w:t>
      </w:r>
      <w:r>
        <w:t>. Solskin og Foraar i Luften. Saae hos Jerichau</w:t>
      </w:r>
      <w:r>
        <w:br/>
        <w:t xml:space="preserve">&lt;1868-03-30&gt;&lt;Mandag 30.&gt;&lt;Marts&gt;&lt;1868&gt;&lt;042-17&gt;:    </w:t>
      </w:r>
      <w:r>
        <w:t>hans nye Attellie og deri en af Nornerne formet i Leer;</w:t>
      </w:r>
      <w:r>
        <w:br/>
        <w:t xml:space="preserve">&lt;1868-03-30&gt;&lt;Mandag 30.&gt;&lt;Marts&gt;&lt;1868&gt;&lt;042-18&gt;:    </w:t>
      </w:r>
      <w:r>
        <w:t>saae hos Fru Jerichau (i Karton) Tre Valkyrier til Hest;</w:t>
      </w:r>
      <w:r>
        <w:br/>
        <w:t xml:space="preserve">&lt;1868-03-30&gt;&lt;Mandag 30.&gt;&lt;Marts&gt;&lt;1868&gt;&lt;042-19&gt;:    </w:t>
      </w:r>
      <w:r>
        <w:t>Professor Reinhardt var der ogsaa. Bragt Boghandleren det</w:t>
      </w:r>
      <w:r>
        <w:br/>
        <w:t xml:space="preserve">&lt;1868-03-30&gt;&lt;Mandag 30.&gt;&lt;Marts&gt;&lt;1868&gt;&lt;042-20&gt;:    </w:t>
      </w:r>
      <w:r>
        <w:t>lille Eventyr </w:t>
      </w:r>
      <w:r>
        <w:rPr>
          <w:i/>
        </w:rPr>
        <w:t>»Ugedagene«</w:t>
      </w:r>
      <w:r>
        <w:t>. Føler mig i Dag anderledes vel [20]</w:t>
      </w:r>
      <w:r>
        <w:br/>
        <w:t xml:space="preserve">&lt;1868-03-30&gt;&lt;Mandag 30.&gt;&lt;Marts&gt;&lt;1868&gt;&lt;042-21&gt;:    </w:t>
      </w:r>
      <w:r>
        <w:t>end ellers, men mon det varer ved? — Aftenen, to Acter af</w:t>
      </w:r>
      <w:r>
        <w:br/>
        <w:t xml:space="preserve">&lt;1868-03-30&gt;&lt;Mandag </w:t>
      </w:r>
      <w:r>
        <w:t xml:space="preserve">30.&gt;&lt;Marts&gt;&lt;1868&gt;&lt;042-22&gt;:    </w:t>
      </w:r>
      <w:r>
        <w:t>Fra Diavolo, derpaa Bal hos Grev Frijs; jeg var den første</w:t>
      </w:r>
      <w:r>
        <w:br/>
        <w:t xml:space="preserve">&lt;1868-03-30&gt;&lt;Mandag 30.&gt;&lt;Marts&gt;&lt;1868&gt;&lt;042-23&gt;:    </w:t>
      </w:r>
      <w:r>
        <w:t>der kom, Familien tog meget venlig mod mig, senere presenterede</w:t>
      </w:r>
      <w:r>
        <w:br/>
        <w:t xml:space="preserve">&lt;1868-03-30&gt;&lt;Mandag 30.&gt;&lt;Marts&gt;&lt;1868&gt;&lt;042-24&gt;:    </w:t>
      </w:r>
      <w:r>
        <w:t>Frijs mig for den nye Cultus Minister, der har et fiint</w:t>
      </w:r>
      <w:r>
        <w:br/>
        <w:t xml:space="preserve">&lt;1868-03-30&gt;&lt;Mandag 30.&gt;&lt;Marts&gt;&lt;1868&gt;&lt;042-25&gt;:    </w:t>
      </w:r>
      <w:r>
        <w:t>listigt Smil; Provst Hansen kjendte mig fra Brødrene Ørsted [25]</w:t>
      </w:r>
      <w:r>
        <w:br/>
        <w:t xml:space="preserve">&lt;1868-03-30&gt;&lt;Mandag 30.&gt;&lt;Marts&gt;&lt;1868&gt;&lt;042-26&gt;:    </w:t>
      </w:r>
      <w:r>
        <w:t>hvor vi oftere skulle have været samme</w:t>
      </w:r>
      <w:r>
        <w:t>n. Talte med Kongens</w:t>
      </w:r>
      <w:r>
        <w:br/>
        <w:t xml:space="preserve">&lt;1868-03-30&gt;&lt;Mandag 30.&gt;&lt;Marts&gt;&lt;1868&gt;&lt;042-27&gt;:    </w:t>
      </w:r>
      <w:r>
        <w:t>ældste Broder. Talte med Frøken Rewentlau om Festen</w:t>
      </w:r>
      <w:r>
        <w:br/>
        <w:t xml:space="preserve">&lt;1868-03-30&gt;&lt;Mandag 30.&gt;&lt;Marts&gt;&lt;1868&gt;&lt;042-28&gt;:    </w:t>
      </w:r>
      <w:r>
        <w:t>for Bissen og Høyens Tale; jeg sagde: jeg havde en Følelse</w:t>
      </w:r>
      <w:r>
        <w:br/>
        <w:t xml:space="preserve">&lt;1868-03-30&gt;&lt;Mandag 30.&gt;&lt;Marts&gt;&lt;1868&gt;&lt;042-29&gt;:    </w:t>
      </w:r>
      <w:r>
        <w:t>af at den havde en Farve. »En Følelse! udbrød hun, det var</w:t>
      </w:r>
      <w:r>
        <w:br/>
        <w:t xml:space="preserve">&lt;1868-03-30&gt;&lt;Mandag 30.&gt;&lt;Marts&gt;&lt;1868&gt;&lt;042-30&gt;:    </w:t>
      </w:r>
      <w:r>
        <w:t>jo aabenbart at det var Parti«. Grev Knuth, meente at H. var [30]</w:t>
      </w:r>
    </w:p>
    <w:p w14:paraId="0E68E3CC" w14:textId="77777777" w:rsidR="00AA4F97" w:rsidRDefault="00F22376">
      <w:r>
        <w:br w:type="page"/>
      </w:r>
    </w:p>
    <w:p w14:paraId="68F7BF0E" w14:textId="77777777" w:rsidR="00AA4F97" w:rsidRDefault="00F22376">
      <w:r>
        <w:lastRenderedPageBreak/>
        <w:t xml:space="preserve">&lt;1868-03-30&gt;&lt;Mandag 30.&gt;&lt;Marts&gt;&lt;1868&gt;&lt;043-01&gt;:    </w:t>
      </w:r>
      <w:r>
        <w:t>bange for at støde Bladene. Jeg var ikke i Humeur. Ballet</w:t>
      </w:r>
      <w:r>
        <w:br/>
        <w:t xml:space="preserve">&lt;1868-03-30&gt;&lt;Mandag 30.&gt;&lt;Marts&gt;&lt;1868&gt;&lt;043-02&gt;:    </w:t>
      </w:r>
      <w:r>
        <w:t>høist elegant.</w:t>
      </w:r>
    </w:p>
    <w:p w14:paraId="036973E6" w14:textId="77777777" w:rsidR="00AA4F97" w:rsidRDefault="00F22376">
      <w:r>
        <w:t xml:space="preserve">&lt;1868-03-31&gt;&lt;Tirsdag 31.&gt;&lt;Marts&gt;&lt;1868&gt;&lt;043-03&gt;:    </w:t>
      </w:r>
      <w:r>
        <w:rPr>
          <w:i/>
        </w:rPr>
        <w:t>Tirsdag 31</w:t>
      </w:r>
      <w:r>
        <w:t>. Smukt Solskins Veir. Besøg af Einar Drevsen,</w:t>
      </w:r>
      <w:r>
        <w:br/>
        <w:t xml:space="preserve">&lt;1868-03-31&gt;&lt;Tirsdag 31.&gt;&lt;Marts&gt;&lt;1868&gt;&lt;043-04&gt;:    </w:t>
      </w:r>
      <w:r>
        <w:t>som paa Søndag reiser til Paris. Ude i Rosenvænget til Middag</w:t>
      </w:r>
      <w:r>
        <w:br/>
        <w:t xml:space="preserve">&lt;1868-03-31&gt;&lt;Tirsdag 31.&gt;&lt;Marts&gt;&lt;1868&gt;&lt;043-05&gt;:    </w:t>
      </w:r>
      <w:r>
        <w:t>og kom hjem til »Den politiske Kandestøber«. Skaffede [5]</w:t>
      </w:r>
      <w:r>
        <w:br/>
        <w:t xml:space="preserve">&lt;1868-03-31&gt;&lt;Tirsdag 31.&gt;&lt;Marts&gt;&lt;1868&gt;&lt;043-06&gt;:    </w:t>
      </w:r>
      <w:r>
        <w:t>Fru Drevsen 2 Billetter til Stochausens Consert imorgen.</w:t>
      </w:r>
    </w:p>
    <w:p w14:paraId="7F900309" w14:textId="77777777" w:rsidR="00AA4F97" w:rsidRDefault="00F22376">
      <w:r>
        <w:t xml:space="preserve">&lt;1868-04-XX&gt;&lt;April&gt;&lt;April&gt;&lt;1868&gt;&lt;043-07&gt;:    </w:t>
      </w:r>
      <w:r>
        <w:rPr>
          <w:i/>
        </w:rPr>
        <w:t>April</w:t>
      </w:r>
    </w:p>
    <w:p w14:paraId="52D17138" w14:textId="77777777" w:rsidR="00AA4F97" w:rsidRDefault="00F22376">
      <w:r>
        <w:t xml:space="preserve">&lt;1868-04-01&gt;&lt;Onsdag 1ste.&gt;&lt;April&gt;&lt;1868&gt;&lt;043-08&gt;:    </w:t>
      </w:r>
      <w:r>
        <w:rPr>
          <w:i/>
        </w:rPr>
        <w:t>Onsdag 1ste</w:t>
      </w:r>
      <w:r>
        <w:t>. Solskin, men koldt. Klokken 12 læste jeg</w:t>
      </w:r>
      <w:r>
        <w:br/>
        <w:t xml:space="preserve">&lt;1868-04-01&gt;&lt;Onsdag 1ste.&gt;&lt;April&gt;&lt;1868&gt;&lt;043-09&gt;:    </w:t>
      </w:r>
      <w:r>
        <w:t>Eventyr og Historier hos Krigsministeren Raasløv. Baronesse [10]</w:t>
      </w:r>
      <w:r>
        <w:br/>
        <w:t xml:space="preserve">&lt;1868-04-01&gt;&lt;Onsdag 1ste.&gt;&lt;April&gt;&lt;1868&gt;&lt;043-10&gt;:    </w:t>
      </w:r>
      <w:r>
        <w:t>Lillienkrone talte om de Danskes Fanatisme mod hvad Tydsk</w:t>
      </w:r>
      <w:r>
        <w:br/>
        <w:t xml:space="preserve">&lt;1868-04-01&gt;&lt;Onsdag 1ste.&gt;&lt;April&gt;&lt;1868&gt;&lt;043-11&gt;:    </w:t>
      </w:r>
      <w:r>
        <w:t>er og meente at Pjanisten Brahms havde sagt at man kunde</w:t>
      </w:r>
      <w:r>
        <w:br/>
        <w:t xml:space="preserve">&lt;1868-04-01&gt;&lt;Onsdag 1ste.&gt;&lt;April&gt;&lt;1868&gt;&lt;043-12&gt;:    </w:t>
      </w:r>
      <w:r>
        <w:t>ønske i Berlin at eie Noget saa fortræffeligt som Thorvaldsens</w:t>
      </w:r>
      <w:r>
        <w:br/>
        <w:t>&lt;1868-0</w:t>
      </w:r>
      <w:r>
        <w:t xml:space="preserve">4-01&gt;&lt;Onsdag 1ste.&gt;&lt;April&gt;&lt;1868&gt;&lt;043-13&gt;:    </w:t>
      </w:r>
      <w:r>
        <w:t>Musæum. Hun var afficeret, tilvisse mere Tydsk end</w:t>
      </w:r>
      <w:r>
        <w:br/>
        <w:t xml:space="preserve">&lt;1868-04-01&gt;&lt;Onsdag 1ste.&gt;&lt;April&gt;&lt;1868&gt;&lt;043-14&gt;:    </w:t>
      </w:r>
      <w:r>
        <w:t>Dansk. Hørte Stochhausen, Bifaldet mere dæmpet, Indvirkning [15]</w:t>
      </w:r>
      <w:r>
        <w:br/>
        <w:t xml:space="preserve">&lt;1868-04-01&gt;&lt;Onsdag 1ste.&gt;&lt;April&gt;&lt;1868&gt;&lt;043-15&gt;:    </w:t>
      </w:r>
      <w:r>
        <w:t>af Dags Telegraphens Angreb paa Brahms. Jeg savnede</w:t>
      </w:r>
      <w:r>
        <w:br/>
        <w:t xml:space="preserve">&lt;1868-04-01&gt;&lt;Onsdag 1ste.&gt;&lt;April&gt;&lt;1868&gt;&lt;043-16&gt;:    </w:t>
      </w:r>
      <w:r>
        <w:t>min Pengepung, men fandt den hjemme paa Skrivebordet.</w:t>
      </w:r>
      <w:r>
        <w:br/>
        <w:t xml:space="preserve">&lt;1868-04-01&gt;&lt;Onsdag 1ste.&gt;&lt;April&gt;&lt;1868&gt;&lt;043-17&gt;:    </w:t>
      </w:r>
      <w:r>
        <w:t>—</w:t>
      </w:r>
    </w:p>
    <w:p w14:paraId="47F16269" w14:textId="77777777" w:rsidR="00AA4F97" w:rsidRDefault="00F22376">
      <w:r>
        <w:t xml:space="preserve">&lt;1868-04-02&gt;&lt;Torsdag den 2den April.&gt;&lt;April&gt;&lt;1868&gt;&lt;043-18&gt;:    </w:t>
      </w:r>
      <w:r>
        <w:rPr>
          <w:i/>
        </w:rPr>
        <w:t>Torsdag den 2den April</w:t>
      </w:r>
      <w:r>
        <w:t>. Gud forunder mig igjen denne</w:t>
      </w:r>
      <w:r>
        <w:br/>
        <w:t xml:space="preserve">&lt;1868-04-02&gt;&lt;Torsdag den 2den April.&gt;&lt;April&gt;&lt;1868&gt;&lt;043-19&gt;:    </w:t>
      </w:r>
      <w:r>
        <w:t>Dag. Det er deiligt Solskins Veir. Fra 9 til 5 har jeg faaet [20]</w:t>
      </w:r>
      <w:r>
        <w:br/>
        <w:t xml:space="preserve">&lt;1868-04-02&gt;&lt;Torsdag den 2den April.&gt;&lt;April&gt;&lt;1868&gt;&lt;043-20&gt;:    </w:t>
      </w:r>
      <w:r>
        <w:t>Besøg, Blomster og Gaver; Fru Melchior sendte mig en magelig</w:t>
      </w:r>
      <w:r>
        <w:br/>
        <w:t xml:space="preserve">&lt;1868-04-02&gt;&lt;Torsdag den 2den April.&gt;&lt;April&gt;&lt;1868&gt;&lt;043-21&gt;:    </w:t>
      </w:r>
      <w:r>
        <w:t>Stol foran Skrivebordet, samt Blomster. Louise Melchior</w:t>
      </w:r>
      <w:r>
        <w:br/>
        <w:t xml:space="preserve">&lt;1868-04-02&gt;&lt;Torsdag den 2den April.&gt;&lt;April&gt;&lt;1868&gt;&lt;043-22&gt;:    </w:t>
      </w:r>
      <w:r>
        <w:t>en broderet Reise-Rem ti</w:t>
      </w:r>
      <w:r>
        <w:t>l min Plaid. Sophie Melchior et nydeligt</w:t>
      </w:r>
      <w:r>
        <w:br/>
        <w:t xml:space="preserve">&lt;1868-04-02&gt;&lt;Torsdag den 2den April.&gt;&lt;April&gt;&lt;1868&gt;&lt;043-23&gt;:    </w:t>
      </w:r>
      <w:r>
        <w:t>Gjemme til Aviser; Bouquetter fra Fru Puggaard,</w:t>
      </w:r>
      <w:r>
        <w:br/>
        <w:t xml:space="preserve">&lt;1868-04-02&gt;&lt;Torsdag den 2den April.&gt;&lt;April&gt;&lt;1868&gt;&lt;043-24&gt;:    </w:t>
      </w:r>
      <w:r>
        <w:t>denne lille Datter af Bruun min Nabo. Sophie og Juliette [25]</w:t>
      </w:r>
      <w:r>
        <w:br/>
        <w:t xml:space="preserve">&lt;1868-04-02&gt;&lt;Torsdag den 2den April.&gt;&lt;April&gt;&lt;1868&gt;&lt;043-25&gt;:    </w:t>
      </w:r>
      <w:r>
        <w:t>Price en Bouquet med en stor Kala, Anna Bille; et Rosentræ</w:t>
      </w:r>
      <w:r>
        <w:br/>
        <w:t xml:space="preserve">&lt;1868-04-02&gt;&lt;Torsdag den 2den April.&gt;&lt;April&gt;&lt;1868&gt;&lt;043-26&gt;:    </w:t>
      </w:r>
      <w:r>
        <w:t xml:space="preserve">fra Fru Lund. Tre Urtepotter med Blomster fra Fru </w:t>
      </w:r>
      <w:r>
        <w:t>Scavenius,</w:t>
      </w:r>
    </w:p>
    <w:p w14:paraId="125933A8" w14:textId="77777777" w:rsidR="00AA4F97" w:rsidRDefault="00F22376">
      <w:r>
        <w:br w:type="page"/>
      </w:r>
    </w:p>
    <w:p w14:paraId="031F81E3" w14:textId="77777777" w:rsidR="00AA4F97" w:rsidRDefault="00F22376">
      <w:r>
        <w:lastRenderedPageBreak/>
        <w:t xml:space="preserve">&lt;1868-04-02&gt;&lt;Torsdag den 2den April.&gt;&lt;April&gt;&lt;1868&gt;&lt;044-01&gt;:    </w:t>
      </w:r>
      <w:r>
        <w:t>en mageløs deilig Azalia fra Scharff og Eckard; den var</w:t>
      </w:r>
      <w:r>
        <w:br/>
        <w:t xml:space="preserve">&lt;1868-04-02&gt;&lt;Torsdag den 2den April.&gt;&lt;April&gt;&lt;1868&gt;&lt;044-02&gt;:    </w:t>
      </w:r>
      <w:r>
        <w:t>hvid og saae ud som en Blomster Snee. Fru Raasløv en rød</w:t>
      </w:r>
      <w:r>
        <w:br/>
        <w:t xml:space="preserve">&lt;1868-04-02&gt;&lt;Torsdag den 2den April.&gt;&lt;April&gt;&lt;1868&gt;&lt;044-03&gt;:    </w:t>
      </w:r>
      <w:r>
        <w:t>Azalia. Violer og Levkøier flere Potter fulde fra Fru Melchior.</w:t>
      </w:r>
      <w:r>
        <w:br/>
        <w:t xml:space="preserve">&lt;1868-04-02&gt;&lt;Torsdag den 2den April.&gt;&lt;April&gt;&lt;1868&gt;&lt;044-04&gt;:    </w:t>
      </w:r>
      <w:r>
        <w:t>Thekopper med mit Navn og Dato fra en Anonym; et</w:t>
      </w:r>
      <w:r>
        <w:br/>
        <w:t xml:space="preserve">&lt;1868-04-02&gt;&lt;Torsdag den 2den April.&gt;&lt;April&gt;&lt;1868&gt;&lt;044-05&gt;:    </w:t>
      </w:r>
      <w:r>
        <w:t xml:space="preserve">Blomsterglas hvorpaa var malet en </w:t>
      </w:r>
      <w:r>
        <w:t>Stork, i Glasset selv Laurbær. [5]</w:t>
      </w:r>
      <w:r>
        <w:br/>
        <w:t xml:space="preserve">&lt;1868-04-02&gt;&lt;Torsdag den 2den April.&gt;&lt;April&gt;&lt;1868&gt;&lt;044-06&gt;:    </w:t>
      </w:r>
      <w:r>
        <w:t>Brev fra Frøken Bjerring, fra Bournonville. Telegram</w:t>
      </w:r>
      <w:r>
        <w:br/>
        <w:t xml:space="preserve">&lt;1868-04-02&gt;&lt;Torsdag den 2den April.&gt;&lt;April&gt;&lt;1868&gt;&lt;044-07&gt;:    </w:t>
      </w:r>
      <w:r>
        <w:t>fra Grevinde Holstein til Holsteinborg. Telegram fra Engeland</w:t>
      </w:r>
      <w:r>
        <w:br/>
        <w:t xml:space="preserve">&lt;1868-04-02&gt;&lt;Torsdag den 2den April.&gt;&lt;April&gt;&lt;1868&gt;&lt;044-08&gt;:    </w:t>
      </w:r>
      <w:r>
        <w:t>fra Moses Melchior. Ogsaa fra Engeland kom en Bog</w:t>
      </w:r>
      <w:r>
        <w:br/>
        <w:t xml:space="preserve">&lt;1868-04-02&gt;&lt;Torsdag den 2den April.&gt;&lt;April&gt;&lt;1868&gt;&lt;044-09&gt;:    </w:t>
      </w:r>
      <w:r>
        <w:t>med Oversættelse af Portnerens Søn. Besøg af Fru Kock,</w:t>
      </w:r>
      <w:r>
        <w:br/>
        <w:t>&lt;1868</w:t>
      </w:r>
      <w:r>
        <w:t xml:space="preserve">-04-02&gt;&lt;Torsdag den 2den April.&gt;&lt;April&gt;&lt;1868&gt;&lt;044-10&gt;:    </w:t>
      </w:r>
      <w:r>
        <w:t>Fru Sødring, Fru Eckard; Fru Melchior og Sophie og Louise [10]</w:t>
      </w:r>
      <w:r>
        <w:br/>
        <w:t xml:space="preserve">&lt;1868-04-02&gt;&lt;Torsdag den 2den April.&gt;&lt;April&gt;&lt;1868&gt;&lt;044-11&gt;:    </w:t>
      </w:r>
      <w:r>
        <w:t>Melchior, Fru Collin, Fru Lind, Agnete Lind og Rigmor</w:t>
      </w:r>
      <w:r>
        <w:br/>
        <w:t xml:space="preserve">&lt;1868-04-02&gt;&lt;Torsdag den 2den April.&gt;&lt;April&gt;&lt;1868&gt;&lt;044-12&gt;:    </w:t>
      </w:r>
      <w:r>
        <w:t>Stampe Fru Raasløv og Datter. — Jeg var et Øieblik paa Udstillingen</w:t>
      </w:r>
      <w:r>
        <w:br/>
        <w:t xml:space="preserve">&lt;1868-04-02&gt;&lt;Torsdag den 2den April.&gt;&lt;April&gt;&lt;1868&gt;&lt;044-13&gt;:    </w:t>
      </w:r>
      <w:r>
        <w:t>første Gang. Der fortalte Capitain Nielsen fra</w:t>
      </w:r>
      <w:r>
        <w:br/>
        <w:t>&lt;1868-04-02&gt;&lt;Torsdag den 2den Apr</w:t>
      </w:r>
      <w:r>
        <w:t xml:space="preserve">il.&gt;&lt;April&gt;&lt;1868&gt;&lt;044-14&gt;:    </w:t>
      </w:r>
      <w:r>
        <w:t>Svendborg, at ved Skytterne, var en ung forfaldet Bonde</w:t>
      </w:r>
      <w:r>
        <w:br/>
        <w:t xml:space="preserve">&lt;1868-04-02&gt;&lt;Torsdag den 2den April.&gt;&lt;April&gt;&lt;1868&gt;&lt;044-15&gt;:    </w:t>
      </w:r>
      <w:r>
        <w:t>der havde ved Skydning faaet i Præmie mine Eventyr, han [15]</w:t>
      </w:r>
      <w:r>
        <w:br/>
        <w:t xml:space="preserve">&lt;1868-04-02&gt;&lt;Torsdag den 2den April.&gt;&lt;April&gt;&lt;1868&gt;&lt;044-16&gt;:    </w:t>
      </w:r>
      <w:r>
        <w:t>læste dem, og Indtrykket var at han fik Lyst til Læsning og</w:t>
      </w:r>
      <w:r>
        <w:br/>
        <w:t xml:space="preserve">&lt;1868-04-02&gt;&lt;Torsdag den 2den April.&gt;&lt;April&gt;&lt;1868&gt;&lt;044-17&gt;:    </w:t>
      </w:r>
      <w:r>
        <w:t>der er foregaaet en heel Forandring hos ham til det Bedre.</w:t>
      </w:r>
      <w:r>
        <w:br/>
        <w:t>&lt;1868-04-02&gt;&lt;Torsdag den 2den April.&gt;&lt;April&gt;&lt;1868&gt;&lt;044-18</w:t>
      </w:r>
      <w:r>
        <w:t xml:space="preserve">&gt;:    </w:t>
      </w:r>
      <w:r>
        <w:t>Besøg af Componisten Gade, Hartmann, Sangeren Stockhausen,</w:t>
      </w:r>
      <w:r>
        <w:br/>
        <w:t xml:space="preserve">&lt;1868-04-02&gt;&lt;Torsdag den 2den April.&gt;&lt;April&gt;&lt;1868&gt;&lt;044-19&gt;:    </w:t>
      </w:r>
      <w:r>
        <w:t>Brosbøl med Kone og Datter. (han bragte mig første</w:t>
      </w:r>
      <w:r>
        <w:br/>
        <w:t xml:space="preserve">&lt;1868-04-02&gt;&lt;Torsdag den 2den April.&gt;&lt;April&gt;&lt;1868&gt;&lt;044-20&gt;:    </w:t>
      </w:r>
      <w:r>
        <w:t>Deel af sin Bog: »Broget Selskab«.) Fru Koch bragte en [20]</w:t>
      </w:r>
      <w:r>
        <w:br/>
        <w:t xml:space="preserve">&lt;1868-04-02&gt;&lt;Torsdag den 2den April.&gt;&lt;April&gt;&lt;1868&gt;&lt;044-21&gt;:    </w:t>
      </w:r>
      <w:r>
        <w:t>broderet Pude. Hverken Jonas Collin eller Bloch besøgte mig</w:t>
      </w:r>
      <w:r>
        <w:br/>
        <w:t xml:space="preserve">&lt;1868-04-02&gt;&lt;Torsdag den 2den April.&gt;&lt;April&gt;&lt;1868&gt;&lt;044-22&gt;:    </w:t>
      </w:r>
      <w:r>
        <w:t>jeg saae dem først hos </w:t>
      </w:r>
      <w:r>
        <w:rPr>
          <w:i/>
        </w:rPr>
        <w:t>M</w:t>
      </w:r>
      <w:r>
        <w:rPr>
          <w:i/>
        </w:rPr>
        <w:t>elchiors</w:t>
      </w:r>
      <w:r>
        <w:t>, her var Spisestuen smukt</w:t>
      </w:r>
      <w:r>
        <w:br/>
        <w:t xml:space="preserve">&lt;1868-04-02&gt;&lt;Torsdag den 2den April.&gt;&lt;April&gt;&lt;1868&gt;&lt;044-23&gt;:    </w:t>
      </w:r>
      <w:r>
        <w:t>decoreret, min Buste med Laurbærkrands og rundt om Grønt</w:t>
      </w:r>
      <w:r>
        <w:br/>
        <w:t xml:space="preserve">&lt;1868-04-02&gt;&lt;Torsdag den 2den April.&gt;&lt;April&gt;&lt;1868&gt;&lt;044-24&gt;:    </w:t>
      </w:r>
      <w:r>
        <w:t>og Danebrogs Flag, under den et Vers skrevet af Redacteur</w:t>
      </w:r>
      <w:r>
        <w:br/>
        <w:t xml:space="preserve">&lt;1868-04-02&gt;&lt;Torsdag den 2den April.&gt;&lt;April&gt;&lt;1868&gt;&lt;044-25&gt;:    </w:t>
      </w:r>
      <w:r>
        <w:t>Bille. Sangen var af Ploug, som ogsaa var Gjest. Moritz [25]</w:t>
      </w:r>
      <w:r>
        <w:br/>
        <w:t xml:space="preserve">&lt;1868-04-02&gt;&lt;Torsdag den 2den April.&gt;&lt;April&gt;&lt;1868&gt;&lt;044-26&gt;:    </w:t>
      </w:r>
      <w:r>
        <w:t>Melchior holdt Talen. Jeg svarede med at fortælle</w:t>
      </w:r>
      <w:r>
        <w:t xml:space="preserve"> mit Liv</w:t>
      </w:r>
      <w:r>
        <w:br/>
        <w:t xml:space="preserve">&lt;1868-04-02&gt;&lt;Torsdag den 2den April.&gt;&lt;April&gt;&lt;1868&gt;&lt;044-27&gt;:    </w:t>
      </w:r>
      <w:r>
        <w:t>der var begyndt med Jernalderen og endt med Guldalderen.</w:t>
      </w:r>
      <w:r>
        <w:br/>
        <w:t xml:space="preserve">&lt;1868-04-02&gt;&lt;Torsdag den 2den April.&gt;&lt;April&gt;&lt;1868&gt;&lt;044-28&gt;:    </w:t>
      </w:r>
      <w:r>
        <w:t>Da jeg Klokken 9 kom hjem var der kommet en smuk Rose</w:t>
      </w:r>
    </w:p>
    <w:p w14:paraId="6AC68A60" w14:textId="77777777" w:rsidR="00AA4F97" w:rsidRDefault="00F22376">
      <w:r>
        <w:br w:type="page"/>
      </w:r>
    </w:p>
    <w:p w14:paraId="5DB76575" w14:textId="77777777" w:rsidR="00AA4F97" w:rsidRDefault="00F22376">
      <w:r>
        <w:lastRenderedPageBreak/>
        <w:t xml:space="preserve">&lt;1868-04-02&gt;&lt;Torsdag den 2den April.&gt;&lt;April&gt;&lt;1868&gt;&lt;045-01&gt;:    </w:t>
      </w:r>
      <w:r>
        <w:t xml:space="preserve">fra Fru Recke; lille Anna </w:t>
      </w:r>
      <w:r>
        <w:t>ɔ</w:t>
      </w:r>
      <w:r>
        <w:t>: en Datter af Guldsmed Michelsen</w:t>
      </w:r>
      <w:r>
        <w:br/>
      </w:r>
      <w:r>
        <w:t xml:space="preserve">&lt;1868-04-02&gt;&lt;Torsdag den 2den April.&gt;&lt;April&gt;&lt;1868&gt;&lt;045-02&gt;:    </w:t>
      </w:r>
      <w:r>
        <w:t>havde sendt mig en smuk Bouquet. Fra Fru Jerichau</w:t>
      </w:r>
      <w:r>
        <w:br/>
        <w:t xml:space="preserve">&lt;1868-04-02&gt;&lt;Torsdag den 2den April.&gt;&lt;April&gt;&lt;1868&gt;&lt;045-03&gt;:    </w:t>
      </w:r>
      <w:r>
        <w:t>et Oliemaleri, en Havfru der løftede sig op af Vandet. Hvilken</w:t>
      </w:r>
      <w:r>
        <w:br/>
        <w:t xml:space="preserve">&lt;1868-04-02&gt;&lt;Torsdag den 2den April.&gt;&lt;April&gt;&lt;1868&gt;&lt;045-04&gt;:    </w:t>
      </w:r>
      <w:r>
        <w:t>riig Dag! Telegram fra Israel Melchior der for Øieblikket</w:t>
      </w:r>
      <w:r>
        <w:br/>
        <w:t xml:space="preserve">&lt;1868-04-02&gt;&lt;Torsdag den 2den April.&gt;&lt;April&gt;&lt;1868&gt;&lt;045-05&gt;:    </w:t>
      </w:r>
      <w:r>
        <w:t>er i Hobro. Brev fra Biskop Engelstoft. [5]</w:t>
      </w:r>
    </w:p>
    <w:p w14:paraId="5FBC2F84" w14:textId="77777777" w:rsidR="00AA4F97" w:rsidRDefault="00F22376">
      <w:r>
        <w:t xml:space="preserve">&lt;1868-04-03&gt;&lt;Fredag 3.&gt;&lt;April&gt;&lt;1868&gt;&lt;045-06&gt;:    </w:t>
      </w:r>
      <w:r>
        <w:rPr>
          <w:i/>
        </w:rPr>
        <w:t>Fredag 3</w:t>
      </w:r>
      <w:r>
        <w:t>. Solskin. Mange Tiggerbreve. Eduard Meyer</w:t>
      </w:r>
      <w:r>
        <w:br/>
        <w:t xml:space="preserve">&lt;1868-04-03&gt;&lt;Fredag 3.&gt;&lt;April&gt;&lt;1868&gt;&lt;045-07&gt;:    </w:t>
      </w:r>
      <w:r>
        <w:t>kom med et smukt Digt og Bøn at skrive et Forord til hans</w:t>
      </w:r>
      <w:r>
        <w:br/>
        <w:t xml:space="preserve">&lt;1868-04-03&gt;&lt;Fredag 3.&gt;&lt;April&gt;&lt;1868&gt;&lt;045-08&gt;:    </w:t>
      </w:r>
      <w:r>
        <w:t>Oversættelse af Florian, det var mig piinlig at afslaae det,</w:t>
      </w:r>
      <w:r>
        <w:br/>
        <w:t xml:space="preserve">&lt;1868-04-03&gt;&lt;Fredag 3.&gt;&lt;April&gt;&lt;1868&gt;&lt;045-09&gt;:    </w:t>
      </w:r>
      <w:r>
        <w:t>men jeg gjorde det og lovede at ville samle Subskribenter.</w:t>
      </w:r>
      <w:r>
        <w:br/>
        <w:t xml:space="preserve">&lt;1868-04-03&gt;&lt;Fredag 3.&gt;&lt;April&gt;&lt;1868&gt;&lt;045-10&gt;:    </w:t>
      </w:r>
      <w:r>
        <w:t>Fra Middagsbordet hos Fru Koch, hvor min Skaal blev [10]</w:t>
      </w:r>
      <w:r>
        <w:br/>
        <w:t>&lt;1868-04-03&gt;&lt;Fredag 3.&gt;&lt;April&gt;</w:t>
      </w:r>
      <w:r>
        <w:t xml:space="preserve">&lt;1868&gt;&lt;045-11&gt;:    </w:t>
      </w:r>
      <w:r>
        <w:t>drukket gik jeg i Theatret og saae første Forestilling af H. P.</w:t>
      </w:r>
      <w:r>
        <w:br/>
        <w:t xml:space="preserve">&lt;1868-04-03&gt;&lt;Fredag 3.&gt;&lt;April&gt;&lt;1868&gt;&lt;045-12&gt;:    </w:t>
      </w:r>
      <w:r>
        <w:t>Holsts Lystspil: »Har De en Datter«. Jeg fandt det underholdende,</w:t>
      </w:r>
      <w:r>
        <w:br/>
        <w:t xml:space="preserve">&lt;1868-04-03&gt;&lt;Fredag 3.&gt;&lt;April&gt;&lt;1868&gt;&lt;045-13&gt;:    </w:t>
      </w:r>
      <w:r>
        <w:t>det blev godt spillet.</w:t>
      </w:r>
    </w:p>
    <w:p w14:paraId="5177B803" w14:textId="77777777" w:rsidR="00AA4F97" w:rsidRDefault="00F22376">
      <w:r>
        <w:t xml:space="preserve">&lt;1868-04-04&gt;&lt;Løverdag 4.&gt;&lt;April&gt;&lt;1868&gt;&lt;045-14&gt;:    </w:t>
      </w:r>
      <w:r>
        <w:rPr>
          <w:i/>
        </w:rPr>
        <w:t>Løverdag 4</w:t>
      </w:r>
      <w:r>
        <w:t>. Slet ikke vel; mit Blod tykt og snurrende,</w:t>
      </w:r>
      <w:r>
        <w:br/>
        <w:t xml:space="preserve">&lt;1868-04-04&gt;&lt;Løverdag 4.&gt;&lt;April&gt;&lt;1868&gt;&lt;045-15&gt;:    </w:t>
      </w:r>
      <w:r>
        <w:t>nødte mig til at gaae. Det var Solskin og varmt, jeg lagde [15]</w:t>
      </w:r>
      <w:r>
        <w:br/>
        <w:t xml:space="preserve">&lt;1868-04-04&gt;&lt;Løverdag 4.&gt;&lt;April&gt;&lt;1868&gt;&lt;045-16&gt;:    </w:t>
      </w:r>
      <w:r>
        <w:t>Halsklædet og Gallosker, læste Klokken eet Eventyr hos</w:t>
      </w:r>
      <w:r>
        <w:br/>
        <w:t xml:space="preserve">&lt;1868-04-04&gt;&lt;Løverdag 4.&gt;&lt;April&gt;&lt;1868&gt;&lt;045-17&gt;:    </w:t>
      </w:r>
      <w:r>
        <w:t>Kammerherre </w:t>
      </w:r>
      <w:r>
        <w:rPr>
          <w:i/>
        </w:rPr>
        <w:t>Wichfeldt</w:t>
      </w:r>
      <w:r>
        <w:t> Fruen indbød mig at besøge dem</w:t>
      </w:r>
      <w:r>
        <w:br/>
        <w:t xml:space="preserve">&lt;1868-04-04&gt;&lt;Løverdag 4.&gt;&lt;April&gt;&lt;1868&gt;&lt;045-18&gt;:    </w:t>
      </w:r>
      <w:r>
        <w:t>naar jeg kom til Laalland. Iaften synger Stochhausen mit</w:t>
      </w:r>
      <w:r>
        <w:br/>
        <w:t>&lt;1868-04-04&gt;&lt;Løverdag 4.</w:t>
      </w:r>
      <w:r>
        <w:t xml:space="preserve">&gt;&lt;April&gt;&lt;1868&gt;&lt;045-19&gt;:    </w:t>
      </w:r>
      <w:r>
        <w:t>Digt: »Spillemanden« med Musik af Schumann, men jeg</w:t>
      </w:r>
      <w:r>
        <w:br/>
        <w:t xml:space="preserve">&lt;1868-04-04&gt;&lt;Løverdag 4.&gt;&lt;April&gt;&lt;1868&gt;&lt;045-20&gt;:    </w:t>
      </w:r>
      <w:r>
        <w:t>kommer ikke at høre det, da jeg har taget Billet til Otto [20]</w:t>
      </w:r>
      <w:r>
        <w:br/>
        <w:t xml:space="preserve">&lt;1868-04-04&gt;&lt;Løverdag 4.&gt;&lt;April&gt;&lt;1868&gt;&lt;045-21&gt;:    </w:t>
      </w:r>
      <w:r>
        <w:t>Zincks Forestilling af Studenter i Casinos store Sal. Efter</w:t>
      </w:r>
      <w:r>
        <w:br/>
        <w:t xml:space="preserve">&lt;1868-04-04&gt;&lt;Løverdag 4.&gt;&lt;April&gt;&lt;1868&gt;&lt;045-22&gt;:    </w:t>
      </w:r>
      <w:r>
        <w:t>Middagsbordet hos Fru Scavenius gik jeg i Casino og morede</w:t>
      </w:r>
      <w:r>
        <w:br/>
        <w:t xml:space="preserve">&lt;1868-04-04&gt;&lt;Løverdag 4.&gt;&lt;April&gt;&lt;1868&gt;&lt;045-23&gt;:    </w:t>
      </w:r>
      <w:r>
        <w:t>mig. Plougs Studentercomedie Sørensen paa Event</w:t>
      </w:r>
      <w:r>
        <w:t>yr</w:t>
      </w:r>
      <w:r>
        <w:br/>
        <w:t xml:space="preserve">&lt;1868-04-04&gt;&lt;Løverdag 4.&gt;&lt;April&gt;&lt;1868&gt;&lt;045-24&gt;:    </w:t>
      </w:r>
      <w:r>
        <w:t>har noget tilfælles med Lykkens Kalosker. Touristen i Nordsjælland</w:t>
      </w:r>
      <w:r>
        <w:br/>
        <w:t xml:space="preserve">&lt;1868-04-04&gt;&lt;Løverdag 4.&gt;&lt;April&gt;&lt;1868&gt;&lt;045-25&gt;:    </w:t>
      </w:r>
      <w:r>
        <w:t>var en morsom Parodi paa som de paa det kongelige [25]</w:t>
      </w:r>
      <w:r>
        <w:br/>
        <w:t xml:space="preserve">&lt;1868-04-04&gt;&lt;Løverdag 4.&gt;&lt;April&gt;&lt;1868&gt;&lt;045-26&gt;:    </w:t>
      </w:r>
      <w:r>
        <w:t>Theater give »Gurre«. Araberselskabet overraskede mig</w:t>
      </w:r>
      <w:r>
        <w:br/>
        <w:t xml:space="preserve">&lt;1868-04-04&gt;&lt;Løverdag 4.&gt;&lt;April&gt;&lt;1868&gt;&lt;045-27&gt;:    </w:t>
      </w:r>
      <w:r>
        <w:t>ved sin Dygtighed. Den italienske Opera hvori ogsaa</w:t>
      </w:r>
      <w:r>
        <w:br/>
        <w:t xml:space="preserve">&lt;1868-04-04&gt;&lt;Løverdag 4.&gt;&lt;April&gt;&lt;1868&gt;&lt;045-28&gt;:    </w:t>
      </w:r>
      <w:r>
        <w:t>»Thrymsqviden«, parodiered</w:t>
      </w:r>
      <w:r>
        <w:t>es var meget morsom. Jeg gik</w:t>
      </w:r>
    </w:p>
    <w:p w14:paraId="78DB3BDB" w14:textId="77777777" w:rsidR="00AA4F97" w:rsidRDefault="00F22376">
      <w:r>
        <w:br w:type="page"/>
      </w:r>
    </w:p>
    <w:p w14:paraId="0D942890" w14:textId="77777777" w:rsidR="00AA4F97" w:rsidRDefault="00F22376">
      <w:r>
        <w:lastRenderedPageBreak/>
        <w:t xml:space="preserve">&lt;1868-04-04&gt;&lt;Løverdag 4.&gt;&lt;April&gt;&lt;1868&gt;&lt;046-01&gt;:    </w:t>
      </w:r>
      <w:r>
        <w:t>fra to Acter endnu, men Klokken var da allerede over halv</w:t>
      </w:r>
      <w:r>
        <w:br/>
        <w:t xml:space="preserve">&lt;1868-04-04&gt;&lt;Løverdag 4.&gt;&lt;April&gt;&lt;1868&gt;&lt;046-02&gt;:    </w:t>
      </w:r>
      <w:r>
        <w:t>elleve.</w:t>
      </w:r>
    </w:p>
    <w:p w14:paraId="07E4D44A" w14:textId="77777777" w:rsidR="00AA4F97" w:rsidRDefault="00F22376">
      <w:r>
        <w:t xml:space="preserve">&lt;1868-04-05&gt;&lt;Søndag den 5.&gt;&lt;April&gt;&lt;1868&gt;&lt;046-03&gt;:    </w:t>
      </w:r>
      <w:r>
        <w:rPr>
          <w:i/>
        </w:rPr>
        <w:t>Søndag den 5</w:t>
      </w:r>
      <w:r>
        <w:t>. Solskin men kjølig Luft, kjørte ud i Rosenvænget</w:t>
      </w:r>
      <w:r>
        <w:br/>
        <w:t xml:space="preserve">&lt;1868-04-05&gt;&lt;Søndag den 5.&gt;&lt;April&gt;&lt;1868&gt;&lt;046-04&gt;:    </w:t>
      </w:r>
      <w:r>
        <w:t>og sagde Lev vel til Einar </w:t>
      </w:r>
      <w:r>
        <w:rPr>
          <w:i/>
        </w:rPr>
        <w:t>Drevsen</w:t>
      </w:r>
      <w:r>
        <w:t> som iaften reiser</w:t>
      </w:r>
      <w:r>
        <w:br/>
        <w:t xml:space="preserve">&lt;1868-04-05&gt;&lt;Søndag den 5.&gt;&lt;April&gt;&lt;1868&gt;&lt;046-05&gt;:    </w:t>
      </w:r>
      <w:r>
        <w:t>til Paris. Hjemme Besøg af den lille Marie Henriques der [5]</w:t>
      </w:r>
      <w:r>
        <w:br/>
        <w:t xml:space="preserve">&lt;1868-04-05&gt;&lt;Søndag den 5.&gt;&lt;April&gt;&lt;1868&gt;&lt;046-06&gt;:    </w:t>
      </w:r>
      <w:r>
        <w:t>blev baaret af sin Pige Sidse. Brev fra Frøken </w:t>
      </w:r>
      <w:r>
        <w:rPr>
          <w:i/>
        </w:rPr>
        <w:t>Heinke</w:t>
      </w:r>
      <w:r>
        <w:t>. Givet</w:t>
      </w:r>
      <w:r>
        <w:br/>
        <w:t xml:space="preserve">&lt;1868-04-05&gt;&lt;Søndag den 5.&gt;&lt;April&gt;&lt;1868&gt;&lt;046-07&gt;:    </w:t>
      </w:r>
      <w:r>
        <w:t>Fru Jerichau som reiser den 10 April, Brev til A. L. Brandt</w:t>
      </w:r>
      <w:r>
        <w:br/>
        <w:t>&lt;1</w:t>
      </w:r>
      <w:r>
        <w:t xml:space="preserve">868-04-05&gt;&lt;Søndag den 5.&gt;&lt;April&gt;&lt;1868&gt;&lt;046-08&gt;:    </w:t>
      </w:r>
      <w:r>
        <w:t>i Amsterdam. Middag hos Henriques, om Aftenen lidt i</w:t>
      </w:r>
      <w:r>
        <w:br/>
        <w:t xml:space="preserve">&lt;1868-04-05&gt;&lt;Søndag den 5.&gt;&lt;April&gt;&lt;1868&gt;&lt;046-09&gt;:    </w:t>
      </w:r>
      <w:r>
        <w:t>Theatret. Tidlig iseng.</w:t>
      </w:r>
    </w:p>
    <w:p w14:paraId="70B0C24B" w14:textId="77777777" w:rsidR="00AA4F97" w:rsidRDefault="00F22376">
      <w:r>
        <w:t xml:space="preserve">&lt;1868-04-06&gt;&lt;Mandag 6.&gt;&lt;April&gt;&lt;1868&gt;&lt;046-10&gt;:    </w:t>
      </w:r>
      <w:r>
        <w:rPr>
          <w:i/>
        </w:rPr>
        <w:t>Mandag 6</w:t>
      </w:r>
      <w:r>
        <w:t>. Tidligere oppe, end sædvanligt; strax smukt [10]</w:t>
      </w:r>
      <w:r>
        <w:br/>
        <w:t xml:space="preserve">&lt;1868-04-06&gt;&lt;Mandag 6.&gt;&lt;April&gt;&lt;1868&gt;&lt;046-11&gt;:    </w:t>
      </w:r>
      <w:r>
        <w:t>Solskin men koldt, saa blev det graat, regnfuldt og blæsende.</w:t>
      </w:r>
      <w:r>
        <w:br/>
        <w:t xml:space="preserve">&lt;1868-04-06&gt;&lt;Mandag 6.&gt;&lt;April&gt;&lt;1868&gt;&lt;046-12&gt;:    </w:t>
      </w:r>
      <w:r>
        <w:t>Sendt Brev til Grevinde </w:t>
      </w:r>
      <w:r>
        <w:rPr>
          <w:i/>
        </w:rPr>
        <w:t>Holstein</w:t>
      </w:r>
      <w:r>
        <w:t> og til hendes Datter</w:t>
      </w:r>
      <w:r>
        <w:br/>
        <w:t xml:space="preserve">&lt;1868-04-06&gt;&lt;Mandag 6.&gt;&lt;April&gt;&lt;1868&gt;&lt;046-13&gt;:    </w:t>
      </w:r>
      <w:r>
        <w:rPr>
          <w:i/>
        </w:rPr>
        <w:t>Bodil</w:t>
      </w:r>
      <w:r>
        <w:t>. Brev til Biskop Engelstoft. Besøg af Fru Henriques og</w:t>
      </w:r>
      <w:r>
        <w:br/>
      </w:r>
      <w:r>
        <w:t xml:space="preserve">&lt;1868-04-06&gt;&lt;Mandag 6.&gt;&lt;April&gt;&lt;1868&gt;&lt;046-14&gt;:    </w:t>
      </w:r>
      <w:r>
        <w:t>hendes Datter Fernanda. Middag hos Collins; Theodor er</w:t>
      </w:r>
      <w:r>
        <w:br/>
        <w:t xml:space="preserve">&lt;1868-04-06&gt;&lt;Mandag 6.&gt;&lt;April&gt;&lt;1868&gt;&lt;046-15&gt;:    </w:t>
      </w:r>
      <w:r>
        <w:t>kommet for tidlig fra Jagten, som ikke var heldig og han med [15]</w:t>
      </w:r>
      <w:r>
        <w:br/>
        <w:t xml:space="preserve">&lt;1868-04-06&gt;&lt;Mandag 6.&gt;&lt;April&gt;&lt;1868&gt;&lt;046-16&gt;:    </w:t>
      </w:r>
      <w:r>
        <w:t>Tandpine. I Theatret </w:t>
      </w:r>
      <w:r>
        <w:rPr>
          <w:i/>
        </w:rPr>
        <w:t>Thrymsqviden</w:t>
      </w:r>
      <w:r>
        <w:t>, stadigt udsolgt Huus.</w:t>
      </w:r>
      <w:r>
        <w:br/>
        <w:t xml:space="preserve">&lt;1868-04-06&gt;&lt;Mandag 6.&gt;&lt;April&gt;&lt;1868&gt;&lt;046-17&gt;:    </w:t>
      </w:r>
      <w:r>
        <w:t>Iaften vilde Lemmen med </w:t>
      </w:r>
      <w:r>
        <w:rPr>
          <w:i/>
        </w:rPr>
        <w:t>Loke</w:t>
      </w:r>
      <w:r>
        <w:t> ikke gaae ned og Slangen</w:t>
      </w:r>
      <w:r>
        <w:br/>
        <w:t xml:space="preserve">&lt;1868-04-06&gt;&lt;Mandag 6.&gt;&lt;April&gt;&lt;1868&gt;&lt;046-18&gt;:    </w:t>
      </w:r>
      <w:r>
        <w:t>ikke komme op, </w:t>
      </w:r>
      <w:r>
        <w:rPr>
          <w:i/>
        </w:rPr>
        <w:t>Loke</w:t>
      </w:r>
      <w:r>
        <w:t xml:space="preserve">-Scharff maatte </w:t>
      </w:r>
      <w:r>
        <w:t>løbe ud af Scenen. Under</w:t>
      </w:r>
      <w:r>
        <w:br/>
        <w:t xml:space="preserve">&lt;1868-04-06&gt;&lt;Mandag 6.&gt;&lt;April&gt;&lt;1868&gt;&lt;046-19&gt;:    </w:t>
      </w:r>
      <w:r>
        <w:t>Forestillingen var jeg i </w:t>
      </w:r>
      <w:r>
        <w:rPr>
          <w:i/>
        </w:rPr>
        <w:t>Ankers</w:t>
      </w:r>
      <w:r>
        <w:t> Legatmøde hvor vi i Bissens</w:t>
      </w:r>
      <w:r>
        <w:br/>
        <w:t xml:space="preserve">&lt;1868-04-06&gt;&lt;Mandag 6.&gt;&lt;April&gt;&lt;1868&gt;&lt;046-20&gt;:    </w:t>
      </w:r>
      <w:r>
        <w:t>Sted skulde nævne for Cultus Ministeren Billedhuggere [20]</w:t>
      </w:r>
      <w:r>
        <w:br/>
        <w:t xml:space="preserve">&lt;1868-04-06&gt;&lt;Mandag 6.&gt;&lt;April&gt;&lt;1868&gt;&lt;046-21&gt;:    </w:t>
      </w:r>
      <w:r>
        <w:t>han kunde vælge mellem. Vi fremstillede Conradsen, Peters,</w:t>
      </w:r>
      <w:r>
        <w:br/>
        <w:t xml:space="preserve">&lt;1868-04-06&gt;&lt;Mandag 6.&gt;&lt;April&gt;&lt;1868&gt;&lt;046-22&gt;:    </w:t>
      </w:r>
      <w:r>
        <w:t>Stein og Hertzog, udenfor Academiet endnu to, Freund og</w:t>
      </w:r>
      <w:r>
        <w:br/>
        <w:t xml:space="preserve">&lt;1868-04-06&gt;&lt;Mandag 6.&gt;&lt;April&gt;&lt;1868&gt;&lt;046-23&gt;:    </w:t>
      </w:r>
      <w:r>
        <w:t>Saaby. D</w:t>
      </w:r>
      <w:r>
        <w:t>et var et stormende Veir, jeg maatte byde Herz</w:t>
      </w:r>
      <w:r>
        <w:br/>
        <w:t xml:space="preserve">&lt;1868-04-06&gt;&lt;Mandag 6.&gt;&lt;April&gt;&lt;1868&gt;&lt;046-24&gt;:    </w:t>
      </w:r>
      <w:r>
        <w:t>Armen da vi gik i Theatret. Saaledes forandres Tiderne og</w:t>
      </w:r>
      <w:r>
        <w:br/>
        <w:t xml:space="preserve">&lt;1868-04-06&gt;&lt;Mandag 6.&gt;&lt;April&gt;&lt;1868&gt;&lt;046-25&gt;:    </w:t>
      </w:r>
      <w:r>
        <w:t>vi med dem. [25]</w:t>
      </w:r>
    </w:p>
    <w:p w14:paraId="481AA5EA" w14:textId="77777777" w:rsidR="00AA4F97" w:rsidRDefault="00F22376">
      <w:r>
        <w:t xml:space="preserve">&lt;1868-04-07&gt;&lt;Tirsdag 7.&gt;&lt;April&gt;&lt;1868&gt;&lt;046-26&gt;:    </w:t>
      </w:r>
      <w:r>
        <w:rPr>
          <w:i/>
        </w:rPr>
        <w:t>Tirsdag 7</w:t>
      </w:r>
      <w:r>
        <w:t>. Solskin, men meget koldt; jeg havde lagt Galoskerne</w:t>
      </w:r>
      <w:r>
        <w:br/>
        <w:t xml:space="preserve">&lt;1868-04-07&gt;&lt;Tirsdag 7.&gt;&lt;April&gt;&lt;1868&gt;&lt;046-27&gt;:    </w:t>
      </w:r>
      <w:r>
        <w:t>men fik dem snart paa igjen. Jeg fryser. Bragte</w:t>
      </w:r>
    </w:p>
    <w:p w14:paraId="415BE6C9" w14:textId="77777777" w:rsidR="00AA4F97" w:rsidRDefault="00F22376">
      <w:r>
        <w:br w:type="page"/>
      </w:r>
    </w:p>
    <w:p w14:paraId="7DB1929E" w14:textId="77777777" w:rsidR="00AA4F97" w:rsidRDefault="00F22376">
      <w:r>
        <w:lastRenderedPageBreak/>
        <w:t xml:space="preserve">&lt;1868-04-07&gt;&lt;Tirsdag 7.&gt;&lt;April&gt;&lt;1868&gt;&lt;047-01&gt;:    </w:t>
      </w:r>
      <w:r>
        <w:t>Reitzel og Watt Opskriften paa Indholdet af 25, 26, 27, og</w:t>
      </w:r>
      <w:r>
        <w:br/>
        <w:t xml:space="preserve">&lt;1868-04-07&gt;&lt;Tirsdag 7.&gt;&lt;April&gt;&lt;1868&gt;&lt;047-02&gt;:    </w:t>
      </w:r>
      <w:r>
        <w:t>28 Bind samlede Skrifter. Klokken eet læste jeg Eventyr hos</w:t>
      </w:r>
      <w:r>
        <w:br/>
        <w:t xml:space="preserve">&lt;1868-04-07&gt;&lt;Tirsdag 7.&gt;&lt;April&gt;&lt;1868&gt;&lt;047-03&gt;:    </w:t>
      </w:r>
      <w:r>
        <w:t>Fru </w:t>
      </w:r>
      <w:r>
        <w:rPr>
          <w:i/>
        </w:rPr>
        <w:t>Scavenius</w:t>
      </w:r>
      <w:r>
        <w:t> fra Basnæs. Middag 1ste Gang hos William</w:t>
      </w:r>
      <w:r>
        <w:br/>
        <w:t xml:space="preserve">&lt;1868-04-07&gt;&lt;Tirsdag 7.&gt;&lt;April&gt;&lt;1868&gt;&lt;047-04&gt;:    </w:t>
      </w:r>
      <w:r>
        <w:t>Tutein der har Sukker-Raffinaderiet i Helsingørs Gaden.</w:t>
      </w:r>
      <w:r>
        <w:br/>
        <w:t xml:space="preserve">&lt;1868-04-07&gt;&lt;Tirsdag 7.&gt;&lt;April&gt;&lt;1868&gt;&lt;047-05&gt;:    </w:t>
      </w:r>
      <w:r>
        <w:t>Børnene toge saa glade mod mig. Jeg havde tilbords Fru [5]</w:t>
      </w:r>
      <w:r>
        <w:br/>
        <w:t>&lt;1868-04-07&gt;&lt;Tirsdag 7.</w:t>
      </w:r>
      <w:r>
        <w:t xml:space="preserve">&gt;&lt;April&gt;&lt;1868&gt;&lt;047-06&gt;:    </w:t>
      </w:r>
      <w:r>
        <w:t>Bruun født Bluhme; der var Etatsraad Suhr, Frue, to Døttre</w:t>
      </w:r>
      <w:r>
        <w:br/>
        <w:t xml:space="preserve">&lt;1868-04-07&gt;&lt;Tirsdag 7.&gt;&lt;April&gt;&lt;1868&gt;&lt;047-07&gt;:    </w:t>
      </w:r>
      <w:r>
        <w:t>og Sønnen der var her i Besøg fra Antverpen. Professor Reinhard,</w:t>
      </w:r>
      <w:r>
        <w:br/>
        <w:t xml:space="preserve">&lt;1868-04-07&gt;&lt;Tirsdag 7.&gt;&lt;April&gt;&lt;1868&gt;&lt;047-08&gt;:    </w:t>
      </w:r>
      <w:r>
        <w:t>Skuespiller Holst &amp; — en stor, riig Middag, jeg gik hjem</w:t>
      </w:r>
      <w:r>
        <w:br/>
        <w:t xml:space="preserve">&lt;1868-04-07&gt;&lt;Tirsdag 7.&gt;&lt;April&gt;&lt;1868&gt;&lt;047-09&gt;:    </w:t>
      </w:r>
      <w:r>
        <w:t>Klokken 8 og brændte første Gang den Olie Lampe jeg fik</w:t>
      </w:r>
      <w:r>
        <w:br/>
        <w:t xml:space="preserve">&lt;1868-04-07&gt;&lt;Tirsdag 7.&gt;&lt;April&gt;&lt;1868&gt;&lt;047-10&gt;:    </w:t>
      </w:r>
      <w:r>
        <w:t>den 2den April af Fru Henriques. (Ved Bordet hos</w:t>
      </w:r>
      <w:r>
        <w:t xml:space="preserve"> Tutein [10]</w:t>
      </w:r>
      <w:r>
        <w:br/>
        <w:t xml:space="preserve">&lt;1868-04-07&gt;&lt;Tirsdag 7.&gt;&lt;April&gt;&lt;1868&gt;&lt;047-11&gt;:    </w:t>
      </w:r>
      <w:r>
        <w:t>udbragte Verten Skaal for den 2den April.)</w:t>
      </w:r>
    </w:p>
    <w:p w14:paraId="2052C34B" w14:textId="77777777" w:rsidR="00AA4F97" w:rsidRDefault="00F22376">
      <w:r>
        <w:t xml:space="preserve">&lt;1868-04-08&gt;&lt;Onsdag 8.&gt;&lt;April&gt;&lt;1868&gt;&lt;047-12&gt;:    </w:t>
      </w:r>
      <w:r>
        <w:rPr>
          <w:i/>
        </w:rPr>
        <w:t>Onsdag 8</w:t>
      </w:r>
      <w:r>
        <w:t>. Kongens Fødselsdag; Solskin, mange Danebrogs</w:t>
      </w:r>
      <w:r>
        <w:br/>
        <w:t xml:space="preserve">&lt;1868-04-08&gt;&lt;Onsdag 8.&gt;&lt;April&gt;&lt;1868&gt;&lt;047-13&gt;:    </w:t>
      </w:r>
      <w:r>
        <w:t>Flag vaiede. Klokken 12 gik jeg paa Christiansborgs Slot</w:t>
      </w:r>
      <w:r>
        <w:br/>
        <w:t xml:space="preserve">&lt;1868-04-08&gt;&lt;Onsdag 8.&gt;&lt;April&gt;&lt;1868&gt;&lt;047-14&gt;:    </w:t>
      </w:r>
      <w:r>
        <w:t>hvor der var Cour for de 3 første Klasser, jeg er som Etatsraad</w:t>
      </w:r>
      <w:r>
        <w:br/>
        <w:t xml:space="preserve">&lt;1868-04-08&gt;&lt;Onsdag 8.&gt;&lt;April&gt;&lt;1868&gt;&lt;047-15&gt;:    </w:t>
      </w:r>
      <w:r>
        <w:t>nu kommet i den 3die og var der, men kom først henimod [15]</w:t>
      </w:r>
      <w:r>
        <w:br/>
        <w:t xml:space="preserve">&lt;1868-04-08&gt;&lt;Onsdag 8.&gt;&lt;April&gt;&lt;1868&gt;&lt;047-16&gt;:    </w:t>
      </w:r>
      <w:r>
        <w:t>½2 ind med de sidste, og da vilde jeg være den allersidste</w:t>
      </w:r>
      <w:r>
        <w:br/>
        <w:t>&lt;1868-04-08&gt;&lt;Onsdag 8</w:t>
      </w:r>
      <w:r>
        <w:t xml:space="preserve">.&gt;&lt;April&gt;&lt;1868&gt;&lt;047-17&gt;:    </w:t>
      </w:r>
      <w:r>
        <w:t>af alle Gratulanterne, vi spadserede forbi, men som</w:t>
      </w:r>
      <w:r>
        <w:br/>
        <w:t xml:space="preserve">&lt;1868-04-08&gt;&lt;Onsdag 8.&gt;&lt;April&gt;&lt;1868&gt;&lt;047-18&gt;:    </w:t>
      </w:r>
      <w:r>
        <w:t>den sidste talte Kongen med mig og trykkede min Haand.</w:t>
      </w:r>
      <w:r>
        <w:br/>
        <w:t xml:space="preserve">&lt;1868-04-08&gt;&lt;Onsdag 8.&gt;&lt;April&gt;&lt;1868&gt;&lt;047-19&gt;:    </w:t>
      </w:r>
      <w:r>
        <w:t>Hjemme fandt jeg Brev fra Biskop Engelstoft, der nu bestemte</w:t>
      </w:r>
      <w:r>
        <w:br/>
        <w:t xml:space="preserve">&lt;1868-04-08&gt;&lt;Onsdag 8.&gt;&lt;April&gt;&lt;1868&gt;&lt;047-20&gt;:    </w:t>
      </w:r>
      <w:r>
        <w:t>at jeg læser Torsdag og Fredag den 23de og 24de. [20]</w:t>
      </w:r>
      <w:r>
        <w:br/>
        <w:t xml:space="preserve">&lt;1868-04-08&gt;&lt;Onsdag 8.&gt;&lt;April&gt;&lt;1868&gt;&lt;047-21&gt;:    </w:t>
      </w:r>
      <w:r>
        <w:t>Før jeg gik til Melchiors til Middag (Ørsteds var hos Biskop</w:t>
      </w:r>
      <w:r>
        <w:br/>
        <w:t>&lt;1868</w:t>
      </w:r>
      <w:r>
        <w:t xml:space="preserve">-04-08&gt;&lt;Onsdag 8.&gt;&lt;April&gt;&lt;1868&gt;&lt;047-22&gt;:    </w:t>
      </w:r>
      <w:r>
        <w:t>Martensens, hvis Frue har Fødselsdag den 8 April) kom Tilsigelse</w:t>
      </w:r>
      <w:r>
        <w:br/>
      </w:r>
      <w:r>
        <w:t xml:space="preserve">&lt;1868-04-08&gt;&lt;Onsdag 8.&gt;&lt;April&gt;&lt;1868&gt;&lt;047-23&gt;:    </w:t>
      </w:r>
      <w:r>
        <w:t>fra Dronningen om jeg havde Tid at kunne komme</w:t>
      </w:r>
      <w:r>
        <w:br/>
        <w:t xml:space="preserve">&lt;1868-04-08&gt;&lt;Onsdag 8.&gt;&lt;April&gt;&lt;1868&gt;&lt;047-24&gt;:    </w:t>
      </w:r>
      <w:r>
        <w:t>der om Aftenen Kl 9 og læse lidt for dem. Jeg søgte nu at</w:t>
      </w:r>
      <w:r>
        <w:br/>
        <w:t xml:space="preserve">&lt;1868-04-08&gt;&lt;Onsdag 8.&gt;&lt;April&gt;&lt;1868&gt;&lt;047-25&gt;:    </w:t>
      </w:r>
      <w:r>
        <w:t>finde Eventyret Peiter, Peter og Peer, Frøken Hallager [25]</w:t>
      </w:r>
      <w:r>
        <w:br/>
        <w:t xml:space="preserve">&lt;1868-04-08&gt;&lt;Onsdag 8.&gt;&lt;April&gt;&lt;1868&gt;&lt;047-26&gt;:    </w:t>
      </w:r>
      <w:r>
        <w:t>havde det ikke men lovede at faae det hos en af hendes Bekjendter</w:t>
      </w:r>
      <w:r>
        <w:br/>
        <w:t xml:space="preserve">&lt;1868-04-08&gt;&lt;Onsdag 8.&gt;&lt;April&gt;&lt;1868&gt;&lt;047-27&gt;:    </w:t>
      </w:r>
      <w:r>
        <w:t>her tæt ved, det fandtes ikke der og</w:t>
      </w:r>
      <w:r>
        <w:t xml:space="preserve"> saa gaaer hun</w:t>
      </w:r>
      <w:r>
        <w:br/>
        <w:t xml:space="preserve">&lt;1868-04-08&gt;&lt;Onsdag 8.&gt;&lt;April&gt;&lt;1868&gt;&lt;047-28&gt;:    </w:t>
      </w:r>
      <w:r>
        <w:t>hen til Watt og da han ikke er hjemme faaer hun Pigen til</w:t>
      </w:r>
    </w:p>
    <w:p w14:paraId="221ACC85" w14:textId="77777777" w:rsidR="00AA4F97" w:rsidRDefault="00F22376">
      <w:r>
        <w:br w:type="page"/>
      </w:r>
    </w:p>
    <w:p w14:paraId="7924CD99" w14:textId="77777777" w:rsidR="00AA4F97" w:rsidRDefault="00F22376">
      <w:r>
        <w:lastRenderedPageBreak/>
        <w:t xml:space="preserve">&lt;1868-04-08&gt;&lt;Onsdag 8.&gt;&lt;April&gt;&lt;1868&gt;&lt;048-01&gt;:    </w:t>
      </w:r>
      <w:r>
        <w:t>at aabne hans Stue og tager uden videre Nummeret ud af</w:t>
      </w:r>
      <w:r>
        <w:br/>
        <w:t xml:space="preserve">&lt;1868-04-08&gt;&lt;Onsdag 8.&gt;&lt;April&gt;&lt;1868&gt;&lt;048-02&gt;:    </w:t>
      </w:r>
      <w:r>
        <w:t>hans henlagte Samling af Figaro, jeg blev ærgerlig derover</w:t>
      </w:r>
      <w:r>
        <w:br/>
        <w:t xml:space="preserve">&lt;1868-04-08&gt;&lt;Onsdag 8.&gt;&lt;April&gt;&lt;1868&gt;&lt;048-03&gt;:    </w:t>
      </w:r>
      <w:r>
        <w:t>og skrev strax et Par Ord til Watt. Var et Øieblik til Thrymsqviden</w:t>
      </w:r>
      <w:r>
        <w:br/>
        <w:t xml:space="preserve">&lt;1868-04-08&gt;&lt;Onsdag 8.&gt;&lt;April&gt;&lt;1868&gt;&lt;048-04&gt;:    </w:t>
      </w:r>
      <w:r>
        <w:t>der blev givet istedet for »Joseph«. Kl 9 var jeg paa</w:t>
      </w:r>
      <w:r>
        <w:br/>
        <w:t xml:space="preserve">&lt;1868-04-08&gt;&lt;Onsdag 8.&gt;&lt;April&gt;&lt;1868&gt;&lt;048-05&gt;:    </w:t>
      </w:r>
      <w:r>
        <w:t>Amalienborg, Kongen var et Øieblik i Theatret, Dronningen [5]</w:t>
      </w:r>
      <w:r>
        <w:br/>
        <w:t>&lt;1868-04-08&gt;&lt;Onsda</w:t>
      </w:r>
      <w:r>
        <w:t xml:space="preserve">g 8.&gt;&lt;April&gt;&lt;1868&gt;&lt;048-06&gt;:    </w:t>
      </w:r>
      <w:r>
        <w:t>sad alene ved Claveret, jeg kom uanmældt ind i den forreste</w:t>
      </w:r>
      <w:r>
        <w:br/>
        <w:t xml:space="preserve">&lt;1868-04-08&gt;&lt;Onsdag 8.&gt;&lt;April&gt;&lt;1868&gt;&lt;048-07&gt;:    </w:t>
      </w:r>
      <w:r>
        <w:t>Stue, lidt efter kom først Oxholm, derpaa Thyra og Waldemar.</w:t>
      </w:r>
      <w:r>
        <w:br/>
        <w:t xml:space="preserve">&lt;1868-04-08&gt;&lt;Onsdag 8.&gt;&lt;April&gt;&lt;1868&gt;&lt;048-08&gt;:    </w:t>
      </w:r>
      <w:r>
        <w:t>Der var hyggeligt og foruden Kongen, Dronningen,</w:t>
      </w:r>
      <w:r>
        <w:br/>
        <w:t xml:space="preserve">&lt;1868-04-08&gt;&lt;Onsdag 8.&gt;&lt;April&gt;&lt;1868&gt;&lt;048-09&gt;:    </w:t>
      </w:r>
      <w:r>
        <w:t>Thyra og Valdemar, Arveprindsessen, Kongens ældste og</w:t>
      </w:r>
      <w:r>
        <w:br/>
        <w:t xml:space="preserve">&lt;1868-04-08&gt;&lt;Onsdag 8.&gt;&lt;April&gt;&lt;1868&gt;&lt;048-10&gt;:    </w:t>
      </w:r>
      <w:r>
        <w:t>yngste Broder, samt Prinds Bentheim var kun Hofdamerne [10]</w:t>
      </w:r>
      <w:r>
        <w:br/>
        <w:t>&lt;</w:t>
      </w:r>
      <w:r>
        <w:t xml:space="preserve">1868-04-08&gt;&lt;Onsdag 8.&gt;&lt;April&gt;&lt;1868&gt;&lt;048-11&gt;:    </w:t>
      </w:r>
      <w:r>
        <w:t>og Staldmester Danneskjold med Kone, Overceremonimester</w:t>
      </w:r>
      <w:r>
        <w:br/>
        <w:t xml:space="preserve">&lt;1868-04-08&gt;&lt;Onsdag 8.&gt;&lt;April&gt;&lt;1868&gt;&lt;048-12&gt;:    </w:t>
      </w:r>
      <w:r>
        <w:t>Oxholm med Kone, Hofmarskal Levetzau med Kone og</w:t>
      </w:r>
      <w:r>
        <w:br/>
        <w:t xml:space="preserve">&lt;1868-04-08&gt;&lt;Onsdag 8.&gt;&lt;April&gt;&lt;1868&gt;&lt;048-13&gt;:    </w:t>
      </w:r>
      <w:r>
        <w:t>Kammerherre Carstenskjold med Kone. Jeg læste »Hvem</w:t>
      </w:r>
      <w:r>
        <w:br/>
        <w:t xml:space="preserve">&lt;1868-04-08&gt;&lt;Onsdag 8.&gt;&lt;April&gt;&lt;1868&gt;&lt;048-14&gt;:    </w:t>
      </w:r>
      <w:r>
        <w:t>var den lykkeligste«, Ugedagene. Sneemanden. Sneglen og</w:t>
      </w:r>
      <w:r>
        <w:br/>
        <w:t xml:space="preserve">&lt;1868-04-08&gt;&lt;Onsdag 8.&gt;&lt;April&gt;&lt;1868&gt;&lt;048-15&gt;:    </w:t>
      </w:r>
      <w:r>
        <w:t>Rosenhækken, samt Vænø og Glenø. Talte meget med Dronni</w:t>
      </w:r>
      <w:r>
        <w:t>ngen [15]</w:t>
      </w:r>
      <w:r>
        <w:br/>
        <w:t xml:space="preserve">&lt;1868-04-08&gt;&lt;Onsdag 8.&gt;&lt;April&gt;&lt;1868&gt;&lt;048-16&gt;:    </w:t>
      </w:r>
      <w:r>
        <w:t>om Udstillingen og om Stockhausen og Gade. Kongen</w:t>
      </w:r>
      <w:r>
        <w:br/>
        <w:t xml:space="preserve">&lt;1868-04-08&gt;&lt;Onsdag 8.&gt;&lt;April&gt;&lt;1868&gt;&lt;048-17&gt;:    </w:t>
      </w:r>
      <w:r>
        <w:t>fortalte han havde faaet fra sin Datter i Engeland Skjorteknapper</w:t>
      </w:r>
      <w:r>
        <w:br/>
        <w:t xml:space="preserve">&lt;1868-04-08&gt;&lt;Onsdag 8.&gt;&lt;April&gt;&lt;1868&gt;&lt;048-18&gt;:    </w:t>
      </w:r>
      <w:r>
        <w:t>med hendes Børns Portræt, fortalte om hvorledes</w:t>
      </w:r>
      <w:r>
        <w:br/>
        <w:t xml:space="preserve">&lt;1868-04-08&gt;&lt;Onsdag 8.&gt;&lt;April&gt;&lt;1868&gt;&lt;048-19&gt;:    </w:t>
      </w:r>
      <w:r>
        <w:t>han var kommet til at sige til Marstrand ved denne[s] Billed</w:t>
      </w:r>
      <w:r>
        <w:br/>
        <w:t xml:space="preserve">&lt;1868-04-08&gt;&lt;Onsdag 8.&gt;&lt;April&gt;&lt;1868&gt;&lt;048-20&gt;:    </w:t>
      </w:r>
      <w:r>
        <w:t xml:space="preserve">af Puggaard, [det er] vel af en </w:t>
      </w:r>
      <w:r>
        <w:t>Begynder, det er af mig sagde [20]</w:t>
      </w:r>
      <w:r>
        <w:br/>
        <w:t xml:space="preserve">&lt;1868-04-08&gt;&lt;Onsdag 8.&gt;&lt;April&gt;&lt;1868&gt;&lt;048-21&gt;:    </w:t>
      </w:r>
      <w:r>
        <w:t>Marstrand, og Kongen havde undskyldt at han forstod sig saa</w:t>
      </w:r>
      <w:r>
        <w:br/>
        <w:t xml:space="preserve">&lt;1868-04-08&gt;&lt;Onsdag 8.&gt;&lt;April&gt;&lt;1868&gt;&lt;048-22&gt;:    </w:t>
      </w:r>
      <w:r>
        <w:t>lidt derpaa. Jeg fandt Aftenen gemytlig og var glad ved at</w:t>
      </w:r>
      <w:r>
        <w:br/>
        <w:t xml:space="preserve">&lt;1868-04-08&gt;&lt;Onsdag 8.&gt;&lt;April&gt;&lt;1868&gt;&lt;048-23&gt;:    </w:t>
      </w:r>
      <w:r>
        <w:t>være der aldeles i Familien paa Kongens Fødselsdag. Klokken</w:t>
      </w:r>
      <w:r>
        <w:br/>
        <w:t xml:space="preserve">&lt;1868-04-08&gt;&lt;Onsdag 8.&gt;&lt;April&gt;&lt;1868&gt;&lt;048-24&gt;:    </w:t>
      </w:r>
      <w:r>
        <w:t>var halv elleve da jeg kom derfra.</w:t>
      </w:r>
    </w:p>
    <w:p w14:paraId="13F06B22" w14:textId="77777777" w:rsidR="00AA4F97" w:rsidRDefault="00F22376">
      <w:r>
        <w:t xml:space="preserve">&lt;1868-04-09&gt;&lt;Torsdag 9.&gt;&lt;April&gt;&lt;1868&gt;&lt;048-25&gt;:    </w:t>
      </w:r>
      <w:r>
        <w:rPr>
          <w:i/>
        </w:rPr>
        <w:t>Torsdag 9</w:t>
      </w:r>
      <w:r>
        <w:t>. Graat og koldt. Besøgt Watt, der havde skjændt [25]</w:t>
      </w:r>
      <w:r>
        <w:br/>
        <w:t xml:space="preserve">&lt;1868-04-09&gt;&lt;Torsdag 9.&gt;&lt;April&gt;&lt;1868&gt;&lt;048-26&gt;:    </w:t>
      </w:r>
      <w:r>
        <w:t>paa sin Pige fordi hun havde ladet Nogen tage af hans Eiendele.</w:t>
      </w:r>
    </w:p>
    <w:p w14:paraId="094AB745" w14:textId="77777777" w:rsidR="00AA4F97" w:rsidRDefault="00F22376">
      <w:r>
        <w:br w:type="page"/>
      </w:r>
    </w:p>
    <w:p w14:paraId="12658339" w14:textId="77777777" w:rsidR="00AA4F97" w:rsidRDefault="00F22376">
      <w:r>
        <w:lastRenderedPageBreak/>
        <w:t xml:space="preserve">&lt;1868-04-09&gt;&lt;Torsdag 9.&gt;&lt;April&gt;&lt;1868&gt;&lt;049-01&gt;:    </w:t>
      </w:r>
      <w:r>
        <w:t>Sendt Brev til Biskop </w:t>
      </w:r>
      <w:r>
        <w:rPr>
          <w:i/>
        </w:rPr>
        <w:t>Engelstoft</w:t>
      </w:r>
      <w:r>
        <w:t>. Blev længe efter Middag</w:t>
      </w:r>
      <w:r>
        <w:br/>
        <w:t xml:space="preserve">&lt;1868-04-09&gt;&lt;Torsdag 9.&gt;&lt;April&gt;&lt;1868&gt;&lt;049-02&gt;:    </w:t>
      </w:r>
      <w:r>
        <w:t>hos Melchiors og læste Eventyr for dem.</w:t>
      </w:r>
    </w:p>
    <w:p w14:paraId="5B67DB2D" w14:textId="77777777" w:rsidR="00AA4F97" w:rsidRDefault="00F22376">
      <w:r>
        <w:t xml:space="preserve">&lt;1868-04-10&gt;&lt;Fredag 10.&gt;&lt;April&gt;&lt;1868&gt;&lt;049-03&gt;:    </w:t>
      </w:r>
      <w:r>
        <w:rPr>
          <w:i/>
        </w:rPr>
        <w:t>Fredag 10</w:t>
      </w:r>
      <w:r>
        <w:t>. Sendt Brev til Georg </w:t>
      </w:r>
      <w:r>
        <w:rPr>
          <w:i/>
        </w:rPr>
        <w:t>Brandt</w:t>
      </w:r>
      <w:r>
        <w:t> og lille </w:t>
      </w:r>
      <w:r>
        <w:rPr>
          <w:i/>
        </w:rPr>
        <w:t>Sara</w:t>
      </w:r>
      <w:r>
        <w:t> i Amsterdam.</w:t>
      </w:r>
      <w:r>
        <w:br/>
        <w:t xml:space="preserve">&lt;1868-04-10&gt;&lt;Fredag 10.&gt;&lt;April&gt;&lt;1868&gt;&lt;049-04&gt;:    </w:t>
      </w:r>
      <w:r>
        <w:t>Læste efter Bordet ude hos Fru Kock, om Aftenen</w:t>
      </w:r>
      <w:r>
        <w:br/>
        <w:t xml:space="preserve">&lt;1868-04-10&gt;&lt;Fredag 10.&gt;&lt;April&gt;&lt;1868&gt;&lt;049-05&gt;:    </w:t>
      </w:r>
      <w:r>
        <w:t>Klokken 8 var jeg i Selskab hos Scharff, hvor jeg traf Brodersen [5]</w:t>
      </w:r>
      <w:r>
        <w:br/>
        <w:t xml:space="preserve">&lt;1868-04-10&gt;&lt;Fredag 10.&gt;&lt;April&gt;&lt;1868&gt;&lt;049-06&gt;:    </w:t>
      </w:r>
      <w:r>
        <w:t>med Frue, Gade med Frue, Hansen med sin Frue,</w:t>
      </w:r>
      <w:r>
        <w:br/>
        <w:t xml:space="preserve">&lt;1868-04-10&gt;&lt;Fredag 10.&gt;&lt;April&gt;&lt;1868&gt;&lt;049-07&gt;:    </w:t>
      </w:r>
      <w:r>
        <w:t>desuden Kolling, Hultmann &amp;. Lille Schnell, Frøken Petersen</w:t>
      </w:r>
      <w:r>
        <w:br/>
        <w:t>&lt;1868-04-10&gt;&lt;Fredag 10.</w:t>
      </w:r>
      <w:r>
        <w:t xml:space="preserve">&gt;&lt;April&gt;&lt;1868&gt;&lt;049-08&gt;:    </w:t>
      </w:r>
      <w:r>
        <w:t>og Møller. Jeg læste fem Eventyr, læste godt og gjorte</w:t>
      </w:r>
      <w:r>
        <w:br/>
        <w:t xml:space="preserve">&lt;1868-04-10&gt;&lt;Fredag 10.&gt;&lt;April&gt;&lt;1868&gt;&lt;049-09&gt;:    </w:t>
      </w:r>
      <w:r>
        <w:t>stor Lykke; Hultmann var især henrykt. Eckardt sang korect</w:t>
      </w:r>
      <w:r>
        <w:br/>
        <w:t xml:space="preserve">&lt;1868-04-10&gt;&lt;Fredag 10.&gt;&lt;April&gt;&lt;1868&gt;&lt;049-10&gt;:    </w:t>
      </w:r>
      <w:r>
        <w:t>og smukt; den unge Simonsen har en stærk, klangfuld Stemme. [10]</w:t>
      </w:r>
      <w:r>
        <w:br/>
        <w:t xml:space="preserve">&lt;1868-04-10&gt;&lt;Fredag 10.&gt;&lt;April&gt;&lt;1868&gt;&lt;049-11&gt;:    </w:t>
      </w:r>
      <w:r>
        <w:t>— Gik hjem henimod 10. Har i Dag stort Blodtab. Regnfuldt</w:t>
      </w:r>
      <w:r>
        <w:br/>
        <w:t xml:space="preserve">&lt;1868-04-10&gt;&lt;Fredag 10.&gt;&lt;April&gt;&lt;1868&gt;&lt;049-12&gt;:    </w:t>
      </w:r>
      <w:r>
        <w:t>og blæsende.</w:t>
      </w:r>
    </w:p>
    <w:p w14:paraId="3A503367" w14:textId="77777777" w:rsidR="00AA4F97" w:rsidRDefault="00F22376">
      <w:r>
        <w:t xml:space="preserve">&lt;1868-04-11&gt;&lt;Løverdag 11.&gt;&lt;April&gt;&lt;1868&gt;&lt;049-13&gt;:    </w:t>
      </w:r>
      <w:r>
        <w:rPr>
          <w:i/>
        </w:rPr>
        <w:t>Løverdag 11</w:t>
      </w:r>
      <w:r>
        <w:t>. Solskin men koldt. Gik fra Melchior op til</w:t>
      </w:r>
      <w:r>
        <w:br/>
        <w:t xml:space="preserve">&lt;1868-04-11&gt;&lt;Løverdag 11.&gt;&lt;April&gt;&lt;1868&gt;&lt;049-14&gt;:    </w:t>
      </w:r>
      <w:r>
        <w:t>Brandes, som ikke var hjemme, jeg blev paa hjemveien aldeles</w:t>
      </w:r>
      <w:r>
        <w:br/>
        <w:t xml:space="preserve">&lt;1868-04-11&gt;&lt;Løverdag 11.&gt;&lt;April&gt;&lt;1868&gt;&lt;049-15&gt;:    </w:t>
      </w:r>
      <w:r>
        <w:t>mat og nerveus. Hjemme Besøg af Fru Weidemann og [15]</w:t>
      </w:r>
      <w:r>
        <w:br/>
        <w:t xml:space="preserve">&lt;1868-04-11&gt;&lt;Løverdag 11.&gt;&lt;April&gt;&lt;1868&gt;&lt;049-16&gt;:    </w:t>
      </w:r>
      <w:r>
        <w:t>alle Marstrands Børn, den ældste er i Smedelære. Nu fik jeg</w:t>
      </w:r>
      <w:r>
        <w:br/>
        <w:t xml:space="preserve">&lt;1868-04-11&gt;&lt;Løverdag 11.&gt;&lt;April&gt;&lt;1868&gt;&lt;049-17&gt;:    </w:t>
      </w:r>
      <w:r>
        <w:t>Besøg af Kammerherre </w:t>
      </w:r>
      <w:r>
        <w:rPr>
          <w:i/>
        </w:rPr>
        <w:t>Castenskjold</w:t>
      </w:r>
      <w:r>
        <w:t>, som er hos Kongen.</w:t>
      </w:r>
      <w:r>
        <w:br/>
        <w:t>&lt;1868-04-11&gt;&lt;Løverd</w:t>
      </w:r>
      <w:r>
        <w:t xml:space="preserve">ag 11.&gt;&lt;April&gt;&lt;1868&gt;&lt;049-18&gt;:    </w:t>
      </w:r>
      <w:r>
        <w:t>Begge Majestæter havde ret moret sig ved Oplæsningen. Saa</w:t>
      </w:r>
      <w:r>
        <w:br/>
        <w:t xml:space="preserve">&lt;1868-04-11&gt;&lt;Løverdag 11.&gt;&lt;April&gt;&lt;1868&gt;&lt;049-19&gt;:    </w:t>
      </w:r>
      <w:r>
        <w:t>fulgte Vesit af </w:t>
      </w:r>
      <w:r>
        <w:rPr>
          <w:i/>
        </w:rPr>
        <w:t>Bjørnstjerne Bjørnson</w:t>
      </w:r>
      <w:r>
        <w:t> der kom med </w:t>
      </w:r>
      <w:r>
        <w:rPr>
          <w:i/>
        </w:rPr>
        <w:t>Clemens</w:t>
      </w:r>
      <w:r>
        <w:br/>
        <w:t xml:space="preserve">&lt;1868-04-11&gt;&lt;Løverdag 11.&gt;&lt;April&gt;&lt;1868&gt;&lt;049-20&gt;:    </w:t>
      </w:r>
      <w:r>
        <w:rPr>
          <w:i/>
        </w:rPr>
        <w:t>Petersen</w:t>
      </w:r>
      <w:r>
        <w:t> og Hr </w:t>
      </w:r>
      <w:r>
        <w:rPr>
          <w:i/>
        </w:rPr>
        <w:t>Schmidt</w:t>
      </w:r>
      <w:r>
        <w:t>. Jeg sagde Hr Clemens at han i sin [20]</w:t>
      </w:r>
      <w:r>
        <w:br/>
        <w:t xml:space="preserve">&lt;1868-04-11&gt;&lt;Løverdag 11.&gt;&lt;April&gt;&lt;1868&gt;&lt;049-21&gt;:    </w:t>
      </w:r>
      <w:r>
        <w:t>Afhandling burde have fremhævet den danske Humor, som</w:t>
      </w:r>
      <w:r>
        <w:br/>
        <w:t xml:space="preserve">&lt;1868-04-11&gt;&lt;Løverdag 11.&gt;&lt;April&gt;&lt;1868&gt;&lt;049-22&gt;:    </w:t>
      </w:r>
      <w:r>
        <w:t>ikke Normændene havde. Bjørnstjerne gj</w:t>
      </w:r>
      <w:r>
        <w:t>orde opmærksom</w:t>
      </w:r>
      <w:r>
        <w:br/>
        <w:t xml:space="preserve">&lt;1868-04-11&gt;&lt;Løverdag 11.&gt;&lt;April&gt;&lt;1868&gt;&lt;049-23&gt;:    </w:t>
      </w:r>
      <w:r>
        <w:t>paa at Holberg var norsk og voxen da han kom her ned, hørte</w:t>
      </w:r>
      <w:r>
        <w:br/>
        <w:t xml:space="preserve">&lt;1868-04-11&gt;&lt;Løverdag 11.&gt;&lt;April&gt;&lt;1868&gt;&lt;049-24&gt;:    </w:t>
      </w:r>
      <w:r>
        <w:t>altsaa ikke Danmark til, ogsaa </w:t>
      </w:r>
      <w:r>
        <w:rPr>
          <w:i/>
        </w:rPr>
        <w:t>Wessel</w:t>
      </w:r>
      <w:r>
        <w:t> var norsk. Stor Middag</w:t>
      </w:r>
      <w:r>
        <w:br/>
        <w:t xml:space="preserve">&lt;1868-04-11&gt;&lt;Løverdag 11.&gt;&lt;April&gt;&lt;1868&gt;&lt;049-25&gt;:    </w:t>
      </w:r>
      <w:r>
        <w:t>hos Kammerherre Scavenius, han fornem kjedelig. Klokken [25]</w:t>
      </w:r>
      <w:r>
        <w:br/>
        <w:t xml:space="preserve">&lt;1868-04-11&gt;&lt;Løverdag 11.&gt;&lt;April&gt;&lt;1868&gt;&lt;049-26&gt;:    </w:t>
      </w:r>
      <w:r>
        <w:t>8 hos Maleren Lunds hvor jeg traf sammen med Collins,</w:t>
      </w:r>
      <w:r>
        <w:br/>
        <w:t xml:space="preserve">&lt;1868-04-11&gt;&lt;Løverdag 11.&gt;&lt;April&gt;&lt;1868&gt;&lt;049-27&gt;:    </w:t>
      </w:r>
      <w:r>
        <w:t>M</w:t>
      </w:r>
      <w:r>
        <w:t>elchiors &amp;. Jeg læste 3 Eventyr. Stormende Veir til Aften.</w:t>
      </w:r>
    </w:p>
    <w:p w14:paraId="31D0B908" w14:textId="77777777" w:rsidR="00AA4F97" w:rsidRDefault="00F22376">
      <w:r>
        <w:t xml:space="preserve">&lt;1868-04-12&gt;&lt;Søndag 12&gt;&lt;April&gt;&lt;1868&gt;&lt;049-28&gt;:    </w:t>
      </w:r>
      <w:r>
        <w:rPr>
          <w:i/>
        </w:rPr>
        <w:t>Søndag 12</w:t>
      </w:r>
      <w:r>
        <w:t> Imorges Sneeveir, op ad Formiddagen Regn og</w:t>
      </w:r>
      <w:r>
        <w:br/>
        <w:t xml:space="preserve">&lt;1868-04-12&gt;&lt;Søndag 12&gt;&lt;April&gt;&lt;1868&gt;&lt;049-29&gt;:    </w:t>
      </w:r>
      <w:r>
        <w:t>Rusk. Besøg af den amerikanske Gouvernante fra Holsteinborg</w:t>
      </w:r>
      <w:r>
        <w:br/>
        <w:t xml:space="preserve">&lt;1868-04-12&gt;&lt;Søndag 12&gt;&lt;April&gt;&lt;1868&gt;&lt;049-30&gt;:    </w:t>
      </w:r>
      <w:r>
        <w:t>om sine Manuskripter. [30]</w:t>
      </w:r>
    </w:p>
    <w:p w14:paraId="2F572DBE" w14:textId="77777777" w:rsidR="00AA4F97" w:rsidRDefault="00F22376">
      <w:r>
        <w:br w:type="page"/>
      </w:r>
    </w:p>
    <w:p w14:paraId="3E829097" w14:textId="77777777" w:rsidR="00AA4F97" w:rsidRDefault="00F22376">
      <w:r>
        <w:lastRenderedPageBreak/>
        <w:t xml:space="preserve">&lt;1868-04-13&gt;&lt;Mandag 13de&gt;&lt;April&gt;&lt;1868&gt;&lt;050-01&gt;:    </w:t>
      </w:r>
      <w:r>
        <w:rPr>
          <w:i/>
        </w:rPr>
        <w:t>Mandag 13de</w:t>
      </w:r>
      <w:r>
        <w:t> Hos Henriques til Middag, hørte der af Fru</w:t>
      </w:r>
      <w:r>
        <w:br/>
        <w:t xml:space="preserve">&lt;1868-04-13&gt;&lt;Mandag 13de&gt;&lt;April&gt;&lt;1868&gt;&lt;050-02&gt;:    </w:t>
      </w:r>
      <w:r>
        <w:t>Erslev hele </w:t>
      </w:r>
      <w:r>
        <w:rPr>
          <w:i/>
        </w:rPr>
        <w:t>Brams</w:t>
      </w:r>
      <w:r>
        <w:t> Uforskammenhed. Han havde roest Bismarks</w:t>
      </w:r>
      <w:r>
        <w:br/>
        <w:t xml:space="preserve">&lt;1868-04-13&gt;&lt;Mandag 13de&gt;&lt;April&gt;&lt;1868&gt;&lt;050-03&gt;:    </w:t>
      </w:r>
      <w:r>
        <w:t>store Personlighed, hun havde reist sig og sagt at han</w:t>
      </w:r>
      <w:r>
        <w:br/>
        <w:t xml:space="preserve">&lt;1868-04-13&gt;&lt;Mandag 13de&gt;&lt;April&gt;&lt;1868&gt;&lt;050-04&gt;:    </w:t>
      </w:r>
      <w:r>
        <w:t>var Danmarks Ulykke, og at hun ikke kunde taale at høre</w:t>
      </w:r>
      <w:r>
        <w:br/>
        <w:t xml:space="preserve">&lt;1868-04-13&gt;&lt;Mandag 13de&gt;&lt;April&gt;&lt;1868&gt;&lt;050-05&gt;:    </w:t>
      </w:r>
      <w:r>
        <w:t>paa hans Roes, og at han aldrig maatte reise sig fra sin [5]</w:t>
      </w:r>
      <w:r>
        <w:br/>
        <w:t>&lt;1868-04-13&gt;&lt;Mandag 13</w:t>
      </w:r>
      <w:r>
        <w:t xml:space="preserve">de&gt;&lt;April&gt;&lt;1868&gt;&lt;050-06&gt;:    </w:t>
      </w:r>
      <w:r>
        <w:t>Sygdom, </w:t>
      </w:r>
      <w:r>
        <w:rPr>
          <w:i/>
        </w:rPr>
        <w:t>Brahms</w:t>
      </w:r>
      <w:r>
        <w:t> var blevet heftigere og sagt at Thorvaldsens</w:t>
      </w:r>
      <w:r>
        <w:br/>
        <w:t xml:space="preserve">&lt;1868-04-13&gt;&lt;Mandag 13de&gt;&lt;April&gt;&lt;1868&gt;&lt;050-07&gt;:    </w:t>
      </w:r>
      <w:r>
        <w:t>[Musæum] kom til Berlin og saa var det forbi med Danmark;</w:t>
      </w:r>
      <w:r>
        <w:br/>
        <w:t xml:space="preserve">&lt;1868-04-13&gt;&lt;Mandag 13de&gt;&lt;April&gt;&lt;1868&gt;&lt;050-08&gt;:    </w:t>
      </w:r>
      <w:r>
        <w:t>ingen af Herrerne ved Bordet havde taget Ordet, hun</w:t>
      </w:r>
      <w:r>
        <w:br/>
        <w:t xml:space="preserve">&lt;1868-04-13&gt;&lt;Mandag 13de&gt;&lt;April&gt;&lt;1868&gt;&lt;050-09&gt;:    </w:t>
      </w:r>
      <w:r>
        <w:t>havde først senere af disse hørt hvad </w:t>
      </w:r>
      <w:r>
        <w:rPr>
          <w:i/>
        </w:rPr>
        <w:t>Brahms</w:t>
      </w:r>
      <w:r>
        <w:t> sagde, Blodet</w:t>
      </w:r>
      <w:r>
        <w:br/>
        <w:t xml:space="preserve">&lt;1868-04-13&gt;&lt;Mandag 13de&gt;&lt;April&gt;&lt;1868&gt;&lt;050-10&gt;:    </w:t>
      </w:r>
      <w:r>
        <w:t>havde suset hende om Ørerne og hun havde spurgt hv</w:t>
      </w:r>
      <w:r>
        <w:t>ad siger [10]</w:t>
      </w:r>
      <w:r>
        <w:br/>
        <w:t xml:space="preserve">&lt;1868-04-13&gt;&lt;Mandag 13de&gt;&lt;April&gt;&lt;1868&gt;&lt;050-11&gt;:    </w:t>
      </w:r>
      <w:r>
        <w:t>han om </w:t>
      </w:r>
      <w:r>
        <w:rPr>
          <w:i/>
        </w:rPr>
        <w:t>Berlin</w:t>
      </w:r>
      <w:r>
        <w:t> og </w:t>
      </w:r>
      <w:r>
        <w:rPr>
          <w:i/>
        </w:rPr>
        <w:t>Thorvaldsens</w:t>
      </w:r>
      <w:r>
        <w:t> Musæum. </w:t>
      </w:r>
      <w:r>
        <w:rPr>
          <w:i/>
        </w:rPr>
        <w:t>Høedt</w:t>
      </w:r>
      <w:r>
        <w:t> havde</w:t>
      </w:r>
      <w:r>
        <w:br/>
      </w:r>
      <w:r>
        <w:t xml:space="preserve">&lt;1868-04-13&gt;&lt;Mandag 13de&gt;&lt;April&gt;&lt;1868&gt;&lt;050-12&gt;:    </w:t>
      </w:r>
      <w:r>
        <w:t>ikke, som han fortæller, givet noget Ord, men fortalt paa</w:t>
      </w:r>
      <w:r>
        <w:br/>
        <w:t xml:space="preserve">&lt;1868-04-13&gt;&lt;Mandag 13de&gt;&lt;April&gt;&lt;1868&gt;&lt;050-13&gt;:    </w:t>
      </w:r>
      <w:r>
        <w:t>Dansk for Damerne hvorledes han i en Coupée til Paris var</w:t>
      </w:r>
      <w:r>
        <w:br/>
        <w:t xml:space="preserve">&lt;1868-04-13&gt;&lt;Mandag 13de&gt;&lt;April&gt;&lt;1868&gt;&lt;050-14&gt;:    </w:t>
      </w:r>
      <w:r>
        <w:t>truffet paa Franskmænd, der havde været næsten uhøflige</w:t>
      </w:r>
      <w:r>
        <w:br/>
        <w:t xml:space="preserve">&lt;1868-04-13&gt;&lt;Mandag 13de&gt;&lt;April&gt;&lt;1868&gt;&lt;050-15&gt;:    </w:t>
      </w:r>
      <w:r>
        <w:t>mod ham, men da de talte om Havet og han sagde at hans [15]</w:t>
      </w:r>
      <w:r>
        <w:br/>
        <w:t xml:space="preserve">&lt;1868-04-13&gt;&lt;Mandag 13de&gt;&lt;April&gt;&lt;1868&gt;&lt;050-16&gt;:    </w:t>
      </w:r>
      <w:r>
        <w:t xml:space="preserve">Fædreland var omgivet af </w:t>
      </w:r>
      <w:r>
        <w:t>Hav paa alle Sider, spurgte de er</w:t>
      </w:r>
      <w:r>
        <w:br/>
        <w:t xml:space="preserve">&lt;1868-04-13&gt;&lt;Mandag 13de&gt;&lt;April&gt;&lt;1868&gt;&lt;050-17&gt;:    </w:t>
      </w:r>
      <w:r>
        <w:t>De ingen Tydsker og bad ham om Forladelse for deres Uhøflighed</w:t>
      </w:r>
      <w:r>
        <w:br/>
        <w:t xml:space="preserve">&lt;1868-04-13&gt;&lt;Mandag 13de&gt;&lt;April&gt;&lt;1868&gt;&lt;050-18&gt;:    </w:t>
      </w:r>
      <w:r>
        <w:t>mod ham. </w:t>
      </w:r>
      <w:r>
        <w:rPr>
          <w:i/>
        </w:rPr>
        <w:t>Gade</w:t>
      </w:r>
      <w:r>
        <w:t> sagde da, hvad er det du fortæller,</w:t>
      </w:r>
      <w:r>
        <w:br/>
        <w:t xml:space="preserve">&lt;1868-04-13&gt;&lt;Mandag 13de&gt;&lt;April&gt;&lt;1868&gt;&lt;050-19&gt;:    </w:t>
      </w:r>
      <w:r>
        <w:t>siig det paa Tydsk og da først kom </w:t>
      </w:r>
      <w:r>
        <w:rPr>
          <w:i/>
        </w:rPr>
        <w:t>Høedt</w:t>
      </w:r>
      <w:r>
        <w:t> med Historien.</w:t>
      </w:r>
      <w:r>
        <w:br/>
        <w:t xml:space="preserve">&lt;1868-04-13&gt;&lt;Mandag 13de&gt;&lt;April&gt;&lt;1868&gt;&lt;050-20&gt;:    </w:t>
      </w:r>
      <w:r>
        <w:t>I Theatret saae jeg de to første Acter af »Jeppe paa Bjerget«. [20]</w:t>
      </w:r>
      <w:r>
        <w:br/>
        <w:t>&lt;1868-04-13&gt;&lt;Mandag 13de&gt;&lt;April&gt;&lt;1868</w:t>
      </w:r>
      <w:r>
        <w:t xml:space="preserve">&gt;&lt;050-21&gt;:    </w:t>
      </w:r>
      <w:r>
        <w:t>Solskins Veir. Klokken 12 lovet at læse hos Kammerherre</w:t>
      </w:r>
      <w:r>
        <w:br/>
        <w:t xml:space="preserve">&lt;1868-04-13&gt;&lt;Mandag 13de&gt;&lt;April&gt;&lt;1868&gt;&lt;050-22&gt;:    </w:t>
      </w:r>
      <w:r>
        <w:t>Castenskjolds hos Kongen.</w:t>
      </w:r>
    </w:p>
    <w:p w14:paraId="31F1BE08" w14:textId="77777777" w:rsidR="00AA4F97" w:rsidRDefault="00F22376">
      <w:r>
        <w:t xml:space="preserve">&lt;1868-04-14&gt;&lt;Tirsdag 14.&gt;&lt;April&gt;&lt;1868&gt;&lt;050-23&gt;:    </w:t>
      </w:r>
      <w:r>
        <w:rPr>
          <w:i/>
        </w:rPr>
        <w:t>Tirsdag 14</w:t>
      </w:r>
      <w:r>
        <w:t>. Gik ud i Rosenvænget til Middag hos Drevsens[.]</w:t>
      </w:r>
      <w:r>
        <w:br/>
        <w:t xml:space="preserve">&lt;1868-04-14&gt;&lt;Tirsdag 14.&gt;&lt;April&gt;&lt;1868&gt;&lt;050-24&gt;:    </w:t>
      </w:r>
      <w:r>
        <w:t>Besøg hos Linds for at sige Lev vel; var hos Etatsraad</w:t>
      </w:r>
      <w:r>
        <w:br/>
        <w:t xml:space="preserve">&lt;1868-04-14&gt;&lt;Tirsdag 14.&gt;&lt;April&gt;&lt;1868&gt;&lt;050-25&gt;:    </w:t>
      </w:r>
      <w:r>
        <w:t>Wedel for at erholde Pas til Reisen. Besøgt Rasmus Nielsen, [25]</w:t>
      </w:r>
      <w:r>
        <w:br/>
        <w:t xml:space="preserve">&lt;1868-04-14&gt;&lt;Tirsdag 14.&gt;&lt;April&gt;&lt;1868&gt;&lt;050-26&gt;:    </w:t>
      </w:r>
      <w:r>
        <w:t>der bad mig endelig at lade trykke: »I Kludebunken«. Læst</w:t>
      </w:r>
    </w:p>
    <w:p w14:paraId="22141632" w14:textId="77777777" w:rsidR="00AA4F97" w:rsidRDefault="00F22376">
      <w:r>
        <w:br w:type="page"/>
      </w:r>
    </w:p>
    <w:p w14:paraId="77A4351B" w14:textId="77777777" w:rsidR="00AA4F97" w:rsidRDefault="00F22376">
      <w:r>
        <w:lastRenderedPageBreak/>
        <w:t xml:space="preserve">&lt;1868-04-14&gt;&lt;Tirsdag 14.&gt;&lt;April&gt;&lt;1868&gt;&lt;051-01&gt;:    </w:t>
      </w:r>
      <w:r>
        <w:t>det ogsaa for Ploug som fandt at det snarest burde trykkes.</w:t>
      </w:r>
      <w:r>
        <w:br/>
        <w:t xml:space="preserve">&lt;1868-04-14&gt;&lt;Tirsdag 14.&gt;&lt;April&gt;&lt;1868&gt;&lt;051-02&gt;:    </w:t>
      </w:r>
      <w:r>
        <w:t>I Theatret »Thrymsqviden« atter for udsolgt Huus.</w:t>
      </w:r>
    </w:p>
    <w:p w14:paraId="71964ECE" w14:textId="77777777" w:rsidR="00AA4F97" w:rsidRDefault="00F22376">
      <w:r>
        <w:t xml:space="preserve">&lt;1868-04-15&gt;&lt;Onsdag 15&gt;&lt;April&gt;&lt;1868&gt;&lt;051-03&gt;:    </w:t>
      </w:r>
      <w:r>
        <w:rPr>
          <w:i/>
        </w:rPr>
        <w:t>Onsdag 15</w:t>
      </w:r>
      <w:r>
        <w:t> Følt mig ør og mat; læst dog hos Kammerherre</w:t>
      </w:r>
      <w:r>
        <w:br/>
        <w:t xml:space="preserve">&lt;1868-04-15&gt;&lt;Onsdag 15&gt;&lt;April&gt;&lt;1868&gt;&lt;051-04&gt;:    </w:t>
      </w:r>
      <w:r>
        <w:t>Scavenius. Sammen hos Ørsteds med Dahlstrøms som</w:t>
      </w:r>
      <w:r>
        <w:br/>
        <w:t xml:space="preserve">&lt;1868-04-15&gt;&lt;Onsdag 15&gt;&lt;April&gt;&lt;1868&gt;&lt;051-05&gt;:    </w:t>
      </w:r>
      <w:r>
        <w:t>ere komne. Mathilde altid lidt spydig for min Mangel paa [5]</w:t>
      </w:r>
      <w:r>
        <w:br/>
        <w:t xml:space="preserve">&lt;1868-04-15&gt;&lt;Onsdag 15&gt;&lt;April&gt;&lt;1868&gt;&lt;051-06&gt;:    </w:t>
      </w:r>
      <w:r>
        <w:t>Vesit og lignende Opmærksomhed. I Theatret Nyrup optraadt</w:t>
      </w:r>
      <w:r>
        <w:br/>
        <w:t xml:space="preserve">&lt;1868-04-15&gt;&lt;Onsdag 15&gt;&lt;April&gt;&lt;1868&gt;&lt;051-07&gt;:    </w:t>
      </w:r>
      <w:r>
        <w:t>som »Joseph« i Mehuls Opera.</w:t>
      </w:r>
    </w:p>
    <w:p w14:paraId="2E5A3ABC" w14:textId="77777777" w:rsidR="00AA4F97" w:rsidRDefault="00F22376">
      <w:r>
        <w:t xml:space="preserve">&lt;1868-04-16&gt;&lt;Torsdag 16&gt;&lt;April&gt;&lt;1868&gt;&lt;051-08&gt;:    </w:t>
      </w:r>
      <w:r>
        <w:rPr>
          <w:i/>
        </w:rPr>
        <w:t>Torsdag 16</w:t>
      </w:r>
      <w:r>
        <w:t> I Dag staaer i »Telegraphen« fra Odense Avis</w:t>
      </w:r>
      <w:r>
        <w:br/>
        <w:t xml:space="preserve">&lt;1868-04-16&gt;&lt;Torsdag 16&gt;&lt;April&gt;&lt;1868&gt;&lt;051-09&gt;:    </w:t>
      </w:r>
      <w:r>
        <w:t>at jeg læser der i næste Uge. Skylregn, et høist ubehageligt</w:t>
      </w:r>
      <w:r>
        <w:br/>
        <w:t xml:space="preserve">&lt;1868-04-16&gt;&lt;Torsdag 16&gt;&lt;April&gt;&lt;1868&gt;&lt;051-10&gt;:    </w:t>
      </w:r>
      <w:r>
        <w:t>Veir. Besøg af Gade og </w:t>
      </w:r>
      <w:r>
        <w:rPr>
          <w:i/>
        </w:rPr>
        <w:t>Joachim</w:t>
      </w:r>
      <w:r>
        <w:t>, denne er kommet, over [10]</w:t>
      </w:r>
      <w:r>
        <w:br/>
        <w:t xml:space="preserve">&lt;1868-04-16&gt;&lt;Torsdag 16&gt;&lt;April&gt;&lt;1868&gt;&lt;051-11&gt;:    </w:t>
      </w:r>
      <w:r>
        <w:t>Land, iaftes og bliver her 3 a 4 Uger. Stor, livlig Middag hos</w:t>
      </w:r>
      <w:r>
        <w:br/>
        <w:t xml:space="preserve">&lt;1868-04-16&gt;&lt;Torsdag 16&gt;&lt;April&gt;&lt;1868&gt;&lt;051-12&gt;:    </w:t>
      </w:r>
      <w:r>
        <w:t>Melchiors, jeg læste efter Bordet og gik derfra Klokken 9.</w:t>
      </w:r>
    </w:p>
    <w:p w14:paraId="568C088D" w14:textId="77777777" w:rsidR="00AA4F97" w:rsidRDefault="00F22376">
      <w:r>
        <w:t xml:space="preserve">&lt;1868-04-17&gt;&lt;Fredag 17&gt;&lt;April&gt;&lt;1868&gt;&lt;051-13&gt;:    </w:t>
      </w:r>
      <w:r>
        <w:rPr>
          <w:i/>
        </w:rPr>
        <w:t>Fredag 17</w:t>
      </w:r>
      <w:r>
        <w:t> Brev fra Skomagermester </w:t>
      </w:r>
      <w:r>
        <w:rPr>
          <w:i/>
        </w:rPr>
        <w:t>Gredsted</w:t>
      </w:r>
      <w:r>
        <w:t> i Odense.</w:t>
      </w:r>
      <w:r>
        <w:br/>
        <w:t xml:space="preserve">&lt;1868-04-17&gt;&lt;Fredag 17&gt;&lt;April&gt;&lt;1868&gt;&lt;051-14&gt;:    </w:t>
      </w:r>
      <w:r>
        <w:t>Brev fra </w:t>
      </w:r>
      <w:r>
        <w:rPr>
          <w:i/>
        </w:rPr>
        <w:t>Georg Brandt</w:t>
      </w:r>
      <w:r>
        <w:t> i Amsterdam. Hævet 400 Rdr og byttet</w:t>
      </w:r>
      <w:r>
        <w:br/>
        <w:t xml:space="preserve">&lt;1868-04-17&gt;&lt;Fredag 17&gt;&lt;April&gt;&lt;1868&gt;&lt;051-15&gt;:    </w:t>
      </w:r>
      <w:r>
        <w:t>disse, fik igaar 200 forud hos Reitzel. Veiret vexlende. Tog [15]</w:t>
      </w:r>
      <w:r>
        <w:br/>
        <w:t xml:space="preserve">&lt;1868-04-17&gt;&lt;Fredag 17&gt;&lt;April&gt;&lt;1868&gt;&lt;051-16&gt;:    </w:t>
      </w:r>
      <w:r>
        <w:t>varmt Bad. Var til Middag hos </w:t>
      </w:r>
      <w:r>
        <w:rPr>
          <w:i/>
        </w:rPr>
        <w:t>Kochs</w:t>
      </w:r>
      <w:r>
        <w:t>.</w:t>
      </w:r>
    </w:p>
    <w:p w14:paraId="5530E349" w14:textId="77777777" w:rsidR="00AA4F97" w:rsidRDefault="00F22376">
      <w:r>
        <w:t xml:space="preserve">&lt;1868-04-18&gt;&lt;Løverdag 18.&gt;&lt;April&gt;&lt;1868&gt;&lt;051-17&gt;:    </w:t>
      </w:r>
      <w:r>
        <w:rPr>
          <w:i/>
        </w:rPr>
        <w:t>Løverdag 18</w:t>
      </w:r>
      <w:r>
        <w:t>. Afleveret Frøken Røhls Manuskript til hendes</w:t>
      </w:r>
      <w:r>
        <w:br/>
        <w:t xml:space="preserve">&lt;1868-04-18&gt;&lt;Løverdag 18.&gt;&lt;April&gt;&lt;1868&gt;&lt;051-18&gt;:    </w:t>
      </w:r>
      <w:r>
        <w:t>Moder i Danmarksgaden No 18. Gik derfra i Solskin hen</w:t>
      </w:r>
      <w:r>
        <w:br/>
        <w:t xml:space="preserve">&lt;1868-04-18&gt;&lt;Løverdag 18.&gt;&lt;April&gt;&lt;1868&gt;&lt;051-19&gt;:    </w:t>
      </w:r>
      <w:r>
        <w:t>til Nicolai Ørsted, hvis Kone og lille Dreng var hjemme.</w:t>
      </w:r>
      <w:r>
        <w:br/>
        <w:t xml:space="preserve">&lt;1868-04-18&gt;&lt;Løverdag 18.&gt;&lt;April&gt;&lt;1868&gt;&lt;051-20&gt;:    </w:t>
      </w:r>
      <w:r>
        <w:t>Besøgt Fru Scavenius men var om Middagen hos Melchiors [20]</w:t>
      </w:r>
      <w:r>
        <w:br/>
        <w:t xml:space="preserve">&lt;1868-04-18&gt;&lt;Løverdag 18.&gt;&lt;April&gt;&lt;1868&gt;&lt;051-21&gt;:    </w:t>
      </w:r>
      <w:r>
        <w:t>og spiste Øllebrød. Til den lille Concert i Casino hvor </w:t>
      </w:r>
      <w:r>
        <w:rPr>
          <w:i/>
        </w:rPr>
        <w:t>Joachim</w:t>
      </w:r>
      <w:r>
        <w:br/>
        <w:t xml:space="preserve">&lt;1868-04-18&gt;&lt;Løverdag 18.&gt;&lt;April&gt;&lt;1868&gt;&lt;051-22&gt;:    </w:t>
      </w:r>
      <w:r>
        <w:t>første Gang optraadte fik jeg Billet fra Erslev, neden</w:t>
      </w:r>
      <w:r>
        <w:br/>
        <w:t xml:space="preserve">&lt;1868-04-18&gt;&lt;Løverdag 18.&gt;&lt;April&gt;&lt;1868&gt;&lt;051-23&gt;:    </w:t>
      </w:r>
      <w:r>
        <w:t>for Orchestret og sad mellem Admiral Bille og Baronesse</w:t>
      </w:r>
      <w:r>
        <w:br/>
        <w:t xml:space="preserve">&lt;1868-04-18&gt;&lt;Løverdag 18.&gt;&lt;April&gt;&lt;1868&gt;&lt;051-24&gt;:    </w:t>
      </w:r>
      <w:r>
        <w:t>Lillienkrone, Joachim spillede i en Qvartet og en Qvintet,</w:t>
      </w:r>
      <w:r>
        <w:br/>
        <w:t xml:space="preserve">&lt;1868-04-18&gt;&lt;Løverdag 18.&gt;&lt;April&gt;&lt;1868&gt;&lt;051-25&gt;:    </w:t>
      </w:r>
      <w:r>
        <w:t>samt gav Tatinis Sonate for Violin med »il Trillo di diavolo«. [25]</w:t>
      </w:r>
      <w:r>
        <w:br/>
        <w:t>&lt;1</w:t>
      </w:r>
      <w:r>
        <w:t xml:space="preserve">868-04-18&gt;&lt;Løverdag 18.&gt;&lt;April&gt;&lt;1868&gt;&lt;051-26&gt;:    </w:t>
      </w:r>
      <w:r>
        <w:t>— Dronningen og Thyra var der, de hilsede mig da jeg traadte</w:t>
      </w:r>
      <w:r>
        <w:br/>
        <w:t xml:space="preserve">&lt;1868-04-18&gt;&lt;Løverdag 18.&gt;&lt;April&gt;&lt;1868&gt;&lt;051-27&gt;:    </w:t>
      </w:r>
      <w:r>
        <w:t>ind og jeg hilsede keitet i Forlegenhed. Aftenen skulde jeg</w:t>
      </w:r>
    </w:p>
    <w:p w14:paraId="4F8C4E19" w14:textId="77777777" w:rsidR="00AA4F97" w:rsidRDefault="00F22376">
      <w:r>
        <w:br w:type="page"/>
      </w:r>
    </w:p>
    <w:p w14:paraId="549CE21B" w14:textId="77777777" w:rsidR="00AA4F97" w:rsidRDefault="00F22376">
      <w:r>
        <w:lastRenderedPageBreak/>
        <w:t xml:space="preserve">&lt;1868-04-18&gt;&lt;Løverdag 18.&gt;&lt;April&gt;&lt;1868&gt;&lt;052-01&gt;:    </w:t>
      </w:r>
      <w:r>
        <w:t>have tilbragt hos Gades, men jeg var træt og undskyldte mig;</w:t>
      </w:r>
      <w:r>
        <w:br/>
        <w:t xml:space="preserve">&lt;1868-04-18&gt;&lt;Løverdag 18.&gt;&lt;April&gt;&lt;1868&gt;&lt;052-02&gt;:    </w:t>
      </w:r>
      <w:r>
        <w:t>Klokken var henved 10. Veiret koldt og raat.</w:t>
      </w:r>
    </w:p>
    <w:p w14:paraId="219B1B86" w14:textId="77777777" w:rsidR="00AA4F97" w:rsidRDefault="00F22376">
      <w:r>
        <w:t xml:space="preserve">&lt;1868-04-19&gt;&lt;Søndag 19.&gt;&lt;April&gt;&lt;1868&gt;&lt;052-03&gt;:    </w:t>
      </w:r>
      <w:r>
        <w:rPr>
          <w:i/>
        </w:rPr>
        <w:t>Søndag 19</w:t>
      </w:r>
      <w:r>
        <w:t>. Brev fra Biskoppen i Odense at han ikke var</w:t>
      </w:r>
      <w:r>
        <w:br/>
        <w:t xml:space="preserve">&lt;1868-04-19&gt;&lt;Søndag 19.&gt;&lt;April&gt;&lt;1868&gt;&lt;052-04&gt;:    </w:t>
      </w:r>
      <w:r>
        <w:t>vel, hans Læge paalagde ham Ro, han overdrog mig til Vert</w:t>
      </w:r>
      <w:r>
        <w:br/>
        <w:t xml:space="preserve">&lt;1868-04-19&gt;&lt;Søndag 19.&gt;&lt;April&gt;&lt;1868&gt;&lt;052-05&gt;:    </w:t>
      </w:r>
      <w:r>
        <w:t>under mit Ophold Professor Henrichsen. Fik ligeledes Brev [5]</w:t>
      </w:r>
      <w:r>
        <w:br/>
        <w:t xml:space="preserve">&lt;1868-04-19&gt;&lt;Søndag 19.&gt;&lt;April&gt;&lt;1868&gt;&lt;052-06&gt;:    </w:t>
      </w:r>
      <w:r>
        <w:t>fra Hendrichsen om jeg vilde boe hos ham og være hans Gjæst</w:t>
      </w:r>
      <w:r>
        <w:br/>
        <w:t xml:space="preserve">&lt;1868-04-19&gt;&lt;Søndag 19.&gt;&lt;April&gt;&lt;1868&gt;&lt;052-07&gt;:    </w:t>
      </w:r>
      <w:r>
        <w:t>under mit Ophold i Odense. Skrevet til </w:t>
      </w:r>
      <w:r>
        <w:rPr>
          <w:i/>
        </w:rPr>
        <w:t>Hendrichsen</w:t>
      </w:r>
      <w:r>
        <w:t> og til</w:t>
      </w:r>
      <w:r>
        <w:br/>
        <w:t>&lt;1868-04-19&gt;&lt;Søndag</w:t>
      </w:r>
      <w:r>
        <w:t xml:space="preserve"> 19.&gt;&lt;April&gt;&lt;1868&gt;&lt;052-08&gt;:    </w:t>
      </w:r>
      <w:r>
        <w:t>Biskop </w:t>
      </w:r>
      <w:r>
        <w:rPr>
          <w:i/>
        </w:rPr>
        <w:t>Engelstoft</w:t>
      </w:r>
      <w:r>
        <w:t>. Besøgt Hultmann og vilde læse for ham</w:t>
      </w:r>
      <w:r>
        <w:br/>
        <w:t xml:space="preserve">&lt;1868-04-19&gt;&lt;Søndag 19.&gt;&lt;April&gt;&lt;1868&gt;&lt;052-09&gt;:    </w:t>
      </w:r>
      <w:r>
        <w:rPr>
          <w:i/>
        </w:rPr>
        <w:t>»Psycken«</w:t>
      </w:r>
      <w:r>
        <w:t> men da hans Frue blev i Stuen var jeg geneert ved</w:t>
      </w:r>
      <w:r>
        <w:br/>
        <w:t xml:space="preserve">&lt;1868-04-19&gt;&lt;Søndag 19.&gt;&lt;April&gt;&lt;1868&gt;&lt;052-10&gt;:    </w:t>
      </w:r>
      <w:r>
        <w:t>at læse den. — Middag hos Henriques, der var Melchiors [10]</w:t>
      </w:r>
      <w:r>
        <w:br/>
        <w:t xml:space="preserve">&lt;1868-04-19&gt;&lt;Søndag 19.&gt;&lt;April&gt;&lt;1868&gt;&lt;052-11&gt;:    </w:t>
      </w:r>
      <w:r>
        <w:t>og imorgen skal jeg igjen samles med dem hos Collins. Gik</w:t>
      </w:r>
      <w:r>
        <w:br/>
        <w:t xml:space="preserve">&lt;1868-04-19&gt;&lt;Søndag 19.&gt;&lt;April&gt;&lt;1868&gt;&lt;052-12&gt;:    </w:t>
      </w:r>
      <w:r>
        <w:t xml:space="preserve">i Casino og hørte det nye Syngestykke Zuavens </w:t>
      </w:r>
      <w:r>
        <w:t>Hjemkomst</w:t>
      </w:r>
      <w:r>
        <w:br/>
        <w:t xml:space="preserve">&lt;1868-04-19&gt;&lt;Søndag 19.&gt;&lt;April&gt;&lt;1868&gt;&lt;052-13&gt;:    </w:t>
      </w:r>
      <w:r>
        <w:t>med ny Musik af Kallehauge; den var ret iørefaldende, men</w:t>
      </w:r>
      <w:r>
        <w:br/>
        <w:t xml:space="preserve">&lt;1868-04-19&gt;&lt;Søndag 19.&gt;&lt;April&gt;&lt;1868&gt;&lt;052-14&gt;:    </w:t>
      </w:r>
      <w:r>
        <w:t>ikke betydelig, Stykket uden al Interesse jeg gik derfra før</w:t>
      </w:r>
      <w:r>
        <w:br/>
        <w:t xml:space="preserve">&lt;1868-04-19&gt;&lt;Søndag 19.&gt;&lt;April&gt;&lt;1868&gt;&lt;052-15&gt;:    </w:t>
      </w:r>
      <w:r>
        <w:t>det var endt og blev en Act i Kongens Theater til </w:t>
      </w:r>
      <w:r>
        <w:rPr>
          <w:i/>
        </w:rPr>
        <w:t>Thrymsqviden, </w:t>
      </w:r>
      <w:r>
        <w:t>[15]</w:t>
      </w:r>
      <w:r>
        <w:br/>
        <w:t xml:space="preserve">&lt;1868-04-19&gt;&lt;Søndag 19.&gt;&lt;April&gt;&lt;1868&gt;&lt;052-16&gt;:    </w:t>
      </w:r>
      <w:r>
        <w:t>Thiele var her første Gang efter sin Sygdom. I Dag</w:t>
      </w:r>
      <w:r>
        <w:br/>
        <w:t xml:space="preserve">&lt;1868-04-19&gt;&lt;Søndag 19.&gt;&lt;April&gt;&lt;1868&gt;&lt;052-17&gt;:    </w:t>
      </w:r>
      <w:r>
        <w:t>Besøg af Scha</w:t>
      </w:r>
      <w:r>
        <w:t>rff, der var meget ilter paa Paris, og at komme</w:t>
      </w:r>
      <w:r>
        <w:br/>
        <w:t xml:space="preserve">&lt;1868-04-19&gt;&lt;Søndag 19.&gt;&lt;April&gt;&lt;1868&gt;&lt;052-18&gt;:    </w:t>
      </w:r>
      <w:r>
        <w:t>der før jeg tog bort; han er et ungt elskværdigt Blod, der</w:t>
      </w:r>
      <w:r>
        <w:br/>
        <w:t xml:space="preserve">&lt;1868-04-19&gt;&lt;Søndag 19.&gt;&lt;April&gt;&lt;1868&gt;&lt;052-19&gt;:    </w:t>
      </w:r>
      <w:r>
        <w:t>sprudler. Bloch seer jeg ikke noget til, han er en svigtende</w:t>
      </w:r>
      <w:r>
        <w:br/>
        <w:t xml:space="preserve">&lt;1868-04-19&gt;&lt;Søndag 19.&gt;&lt;April&gt;&lt;1868&gt;&lt;052-20&gt;:    </w:t>
      </w:r>
      <w:r>
        <w:t>Ven. [20]</w:t>
      </w:r>
    </w:p>
    <w:p w14:paraId="567BA4DE" w14:textId="77777777" w:rsidR="00AA4F97" w:rsidRDefault="00F22376">
      <w:r>
        <w:t xml:space="preserve">&lt;1868-04-20&gt;&lt;Mandag 20.&gt;&lt;April&gt;&lt;1868&gt;&lt;052-21&gt;:    </w:t>
      </w:r>
      <w:r>
        <w:rPr>
          <w:i/>
        </w:rPr>
        <w:t>Mandag 20</w:t>
      </w:r>
      <w:r>
        <w:t>. Betalt Huusleien for Maaneden forud, imorgen</w:t>
      </w:r>
      <w:r>
        <w:br/>
        <w:t xml:space="preserve">&lt;1868-04-20&gt;&lt;Mandag 20.&gt;&lt;April&gt;&lt;1868&gt;&lt;052-22&gt;:    </w:t>
      </w:r>
      <w:r>
        <w:t>vil Gud, reiser jeg. Brev til Lehmann der har indbudt mig til</w:t>
      </w:r>
      <w:r>
        <w:br/>
        <w:t xml:space="preserve">&lt;1868-04-20&gt;&lt;Mandag 20.&gt;&lt;April&gt;&lt;1868&gt;&lt;052-23&gt;:    </w:t>
      </w:r>
      <w:r>
        <w:t>1ste Mai; var hos Joachim og forærede ham mit Billed i</w:t>
      </w:r>
      <w:r>
        <w:br/>
        <w:t xml:space="preserve">&lt;1868-04-20&gt;&lt;Mandag 20.&gt;&lt;April&gt;&lt;1868&gt;&lt;052-24&gt;:    </w:t>
      </w:r>
      <w:r>
        <w:t>Portrætkort. Afskrev de smaa Grønne og bragte det med</w:t>
      </w:r>
      <w:r>
        <w:br/>
        <w:t xml:space="preserve">&lt;1868-04-20&gt;&lt;Mandag 20.&gt;&lt;April&gt;&lt;1868&gt;&lt;052-25&gt;:    </w:t>
      </w:r>
      <w:r>
        <w:t>Nissen og Madammen til Frøken Raasløv. Pakket ind. Middag [25]</w:t>
      </w:r>
      <w:r>
        <w:br/>
        <w:t>&lt;1868-04-20&gt;&lt;Mandag 20</w:t>
      </w:r>
      <w:r>
        <w:t xml:space="preserve">.&gt;&lt;April&gt;&lt;1868&gt;&lt;052-26&gt;:    </w:t>
      </w:r>
      <w:r>
        <w:t>hos Etatsraad Collins, hvor der var indbudt Brandes</w:t>
      </w:r>
      <w:r>
        <w:br/>
        <w:t xml:space="preserve">&lt;1868-04-20&gt;&lt;Mandag 20.&gt;&lt;April&gt;&lt;1868&gt;&lt;052-27&gt;:    </w:t>
      </w:r>
      <w:r>
        <w:t>som ogsaa fik mit Portrætkort; Moritzs Melchior med Kone,</w:t>
      </w:r>
      <w:r>
        <w:br/>
        <w:t xml:space="preserve">&lt;1868-04-20&gt;&lt;Mandag 20.&gt;&lt;April&gt;&lt;1868&gt;&lt;052-28&gt;:    </w:t>
      </w:r>
      <w:r>
        <w:t>unge David med Kone. Min Skaal blev udbragt. Gik et</w:t>
      </w:r>
    </w:p>
    <w:p w14:paraId="6070B389" w14:textId="77777777" w:rsidR="00AA4F97" w:rsidRDefault="00F22376">
      <w:r>
        <w:br w:type="page"/>
      </w:r>
    </w:p>
    <w:p w14:paraId="5EA47545" w14:textId="77777777" w:rsidR="00AA4F97" w:rsidRDefault="00F22376">
      <w:r>
        <w:lastRenderedPageBreak/>
        <w:t xml:space="preserve">&lt;1868-04-20&gt;&lt;Mandag 20.&gt;&lt;April&gt;&lt;1868&gt;&lt;053-01&gt;:    </w:t>
      </w:r>
      <w:r>
        <w:t>Øieblik i Theatret og saae Slutningen af »Har De en Datter«</w:t>
      </w:r>
      <w:r>
        <w:br/>
        <w:t xml:space="preserve">&lt;1868-04-20&gt;&lt;Mandag 20.&gt;&lt;April&gt;&lt;1868&gt;&lt;053-02&gt;:    </w:t>
      </w:r>
      <w:r>
        <w:t>og Begyndelsen af: »Et Besøg i Kjøbenhavn«. Bragt i Casino</w:t>
      </w:r>
      <w:r>
        <w:br/>
        <w:t xml:space="preserve">&lt;1868-04-20&gt;&lt;Mandag 20.&gt;&lt;April&gt;&lt;1868&gt;&lt;053-03&gt;:    </w:t>
      </w:r>
      <w:r>
        <w:t>Mulatten med Forkortninger, Bruun skal sætte den i Scene.</w:t>
      </w:r>
      <w:r>
        <w:br/>
      </w:r>
      <w:r>
        <w:t xml:space="preserve">&lt;1868-04-20&gt;&lt;Mandag 20.&gt;&lt;April&gt;&lt;1868&gt;&lt;053-04&gt;:    </w:t>
      </w:r>
      <w:r>
        <w:t>Hjemme ½9 kom Bloch og sagde mig lev vel og bragte mig</w:t>
      </w:r>
      <w:r>
        <w:br/>
        <w:t xml:space="preserve">&lt;1868-04-20&gt;&lt;Mandag 20.&gt;&lt;April&gt;&lt;1868&gt;&lt;053-05&gt;:    </w:t>
      </w:r>
      <w:r>
        <w:t>Hilsen fra sin Alma, deres Bryllup bliver nok sidst i Mai. Nu [5]</w:t>
      </w:r>
      <w:r>
        <w:br/>
        <w:t xml:space="preserve">&lt;1868-04-20&gt;&lt;Mandag 20.&gt;&lt;April&gt;&lt;1868&gt;&lt;053-06&gt;:    </w:t>
      </w:r>
      <w:r>
        <w:t>har jeg pakket ind til Reisen. Guds Villie skee!</w:t>
      </w:r>
    </w:p>
    <w:p w14:paraId="6633C47C" w14:textId="77777777" w:rsidR="00AA4F97" w:rsidRDefault="00F22376">
      <w:r>
        <w:t xml:space="preserve">&lt;1868-04-21&gt;&lt;Tirsdag den 21 April.&gt;&lt;April&gt;&lt;1868&gt;&lt;053-07&gt;:    </w:t>
      </w:r>
      <w:r>
        <w:rPr>
          <w:i/>
        </w:rPr>
        <w:t>Tirsdag den 21 April</w:t>
      </w:r>
      <w:r>
        <w:t>. Oppe før Klokken fem; sov forud</w:t>
      </w:r>
      <w:r>
        <w:br/>
        <w:t xml:space="preserve">&lt;1868-04-21&gt;&lt;Tirsdag den 21 April.&gt;&lt;April&gt;&lt;1868&gt;&lt;053-08&gt;:    </w:t>
      </w:r>
      <w:r>
        <w:t>febrilt; Vognen kom før sex, saa at jeg var en god halv Time</w:t>
      </w:r>
      <w:r>
        <w:br/>
        <w:t xml:space="preserve">&lt;1868-04-21&gt;&lt;Tirsdag den 21 April.&gt;&lt;April&gt;&lt;1868&gt;&lt;053-09&gt;:    </w:t>
      </w:r>
      <w:r>
        <w:t>paa Banegaarden, Solen skinnede, Hr og Fru Melchior med</w:t>
      </w:r>
      <w:r>
        <w:br/>
        <w:t xml:space="preserve">&lt;1868-04-21&gt;&lt;Tirsdag den 21 April.&gt;&lt;April&gt;&lt;1868&gt;&lt;053-10&gt;:    </w:t>
      </w:r>
      <w:r>
        <w:t>Datteren Louise kom ud at sige mig lev vel. Da jeg naaede [10]</w:t>
      </w:r>
      <w:r>
        <w:br/>
        <w:t xml:space="preserve">&lt;1868-04-21&gt;&lt;Tirsdag den 21 April.&gt;&lt;April&gt;&lt;1868&gt;&lt;053-11&gt;:    </w:t>
      </w:r>
      <w:r>
        <w:t>Korsøer blæste det Noget, jeg blev</w:t>
      </w:r>
      <w:r>
        <w:t xml:space="preserve"> i Kahytten, og kom 12½</w:t>
      </w:r>
      <w:r>
        <w:br/>
        <w:t xml:space="preserve">&lt;1868-04-21&gt;&lt;Tirsdag den 21 April.&gt;&lt;April&gt;&lt;1868&gt;&lt;053-12&gt;:    </w:t>
      </w:r>
      <w:r>
        <w:t>til Odense, hvor Professor Henriksen og Skomager Gredsted</w:t>
      </w:r>
      <w:r>
        <w:br/>
        <w:t xml:space="preserve">&lt;1868-04-21&gt;&lt;Tirsdag den 21 April.&gt;&lt;April&gt;&lt;1868&gt;&lt;053-13&gt;:    </w:t>
      </w:r>
      <w:r>
        <w:t>tog mod mig, ligesaa de unge Damer fra Bispegaarden. —</w:t>
      </w:r>
      <w:r>
        <w:br/>
        <w:t xml:space="preserve">&lt;1868-04-21&gt;&lt;Tirsdag den 21 April.&gt;&lt;April&gt;&lt;1868&gt;&lt;053-14&gt;:    </w:t>
      </w:r>
      <w:r>
        <w:t>Kjørte til Rectorboligen og fik to Værelser. Efter Frokosten</w:t>
      </w:r>
      <w:r>
        <w:br/>
        <w:t xml:space="preserve">&lt;1868-04-21&gt;&lt;Tirsdag den 21 April.&gt;&lt;April&gt;&lt;1868&gt;&lt;053-15&gt;:    </w:t>
      </w:r>
      <w:r>
        <w:t>kom Gredsted og fortalte mig om min Bedstefader som han [15]</w:t>
      </w:r>
      <w:r>
        <w:br/>
        <w:t>&lt;1868-04-</w:t>
      </w:r>
      <w:r>
        <w:t xml:space="preserve">21&gt;&lt;Tirsdag den 21 April.&gt;&lt;April&gt;&lt;1868&gt;&lt;053-16&gt;:    </w:t>
      </w:r>
      <w:r>
        <w:t>troede havde eiet Gaarden Brandholdt ved Bogense. Hørte</w:t>
      </w:r>
      <w:r>
        <w:br/>
        <w:t xml:space="preserve">&lt;1868-04-21&gt;&lt;Tirsdag den 21 April.&gt;&lt;April&gt;&lt;1868&gt;&lt;053-17&gt;:    </w:t>
      </w:r>
      <w:r>
        <w:t>hos Friseuren at Malfille er her og giver franske Oplæsninger</w:t>
      </w:r>
      <w:r>
        <w:br/>
        <w:t xml:space="preserve">&lt;1868-04-21&gt;&lt;Tirsdag den 21 April.&gt;&lt;April&gt;&lt;1868&gt;&lt;053-18&gt;:    </w:t>
      </w:r>
      <w:r>
        <w:t>i Skolens Locale. Til Middag var her Lærer Kragh, Poletimesteren</w:t>
      </w:r>
      <w:r>
        <w:br/>
        <w:t xml:space="preserve">&lt;1868-04-21&gt;&lt;Tirsdag den 21 April.&gt;&lt;April&gt;&lt;1868&gt;&lt;053-19&gt;:    </w:t>
      </w:r>
      <w:r>
        <w:t>Koch og Frue &amp; efter Bordet læste jeg et Par Eventyr,</w:t>
      </w:r>
      <w:r>
        <w:br/>
        <w:t>&lt;1868-04-21&gt;&lt;Tirsdag den 21 April.&gt;&lt;Apri</w:t>
      </w:r>
      <w:r>
        <w:t xml:space="preserve">l&gt;&lt;1868&gt;&lt;053-20&gt;:    </w:t>
      </w:r>
      <w:r>
        <w:t>til Aften kom Bispinden, jeg læste Eventyr og gik iseng [20]</w:t>
      </w:r>
      <w:r>
        <w:br/>
        <w:t xml:space="preserve">&lt;1868-04-21&gt;&lt;Tirsdag den 21 April.&gt;&lt;April&gt;&lt;1868&gt;&lt;053-21&gt;:    </w:t>
      </w:r>
      <w:r>
        <w:t>lidt efter 10.</w:t>
      </w:r>
    </w:p>
    <w:p w14:paraId="6B05C2E1" w14:textId="77777777" w:rsidR="00AA4F97" w:rsidRDefault="00F22376">
      <w:r>
        <w:t xml:space="preserve">&lt;1868-04-22&gt;&lt;Onsdag den 22 April.&gt;&lt;April&gt;&lt;1868&gt;&lt;053-22&gt;:    </w:t>
      </w:r>
      <w:r>
        <w:rPr>
          <w:i/>
        </w:rPr>
        <w:t>Onsdag den 22 April</w:t>
      </w:r>
      <w:r>
        <w:t>. Lidt forkjølet. Solskinsveir men</w:t>
      </w:r>
      <w:r>
        <w:br/>
        <w:t xml:space="preserve">&lt;1868-04-22&gt;&lt;Onsdag den 22 April.&gt;&lt;April&gt;&lt;1868&gt;&lt;053-23&gt;:    </w:t>
      </w:r>
      <w:r>
        <w:t>stærk Blæst. Seet Localet i Larsens Hotel hvor jeg skal læse.</w:t>
      </w:r>
      <w:r>
        <w:br/>
        <w:t xml:space="preserve">&lt;1868-04-22&gt;&lt;Onsdag den 22 April.&gt;&lt;April&gt;&lt;1868&gt;&lt;053-24&gt;:    </w:t>
      </w:r>
      <w:r>
        <w:t>Besøgt Biskoppen og lovet at boe der næste Gang. Besøgt</w:t>
      </w:r>
      <w:r>
        <w:br/>
        <w:t xml:space="preserve">&lt;1868-04-22&gt;&lt;Onsdag den 22 April.&gt;&lt;April&gt;&lt;1868&gt;&lt;053-25&gt;:    </w:t>
      </w:r>
      <w:r>
        <w:t>Borgemester Mourier og Schlegel; Solen brændte, jeg kom [25]</w:t>
      </w:r>
      <w:r>
        <w:br/>
        <w:t xml:space="preserve">&lt;1868-04-22&gt;&lt;Onsdag den 22 April.&gt;&lt;April&gt;&lt;1868&gt;&lt;053-26&gt;:    </w:t>
      </w:r>
      <w:r>
        <w:t>meget varm hjem, sov lidt paa Sophaen o</w:t>
      </w:r>
      <w:r>
        <w:t>g fik Besøg af Groserer</w:t>
      </w:r>
      <w:r>
        <w:br/>
        <w:t xml:space="preserve">&lt;1868-04-22&gt;&lt;Onsdag den 22 April.&gt;&lt;April&gt;&lt;1868&gt;&lt;053-27&gt;:    </w:t>
      </w:r>
      <w:r>
        <w:rPr>
          <w:i/>
        </w:rPr>
        <w:t>Israel Melchior</w:t>
      </w:r>
      <w:r>
        <w:t>, som just er her og kommer hjem Løverdag-Søndag.</w:t>
      </w:r>
      <w:r>
        <w:br/>
        <w:t xml:space="preserve">&lt;1868-04-22&gt;&lt;Onsdag den 22 April.&gt;&lt;April&gt;&lt;1868&gt;&lt;053-28&gt;:    </w:t>
      </w:r>
      <w:r>
        <w:t>Middag hos Etatsraad Koch, med Henrichsens,</w:t>
      </w:r>
    </w:p>
    <w:p w14:paraId="571218EA" w14:textId="77777777" w:rsidR="00AA4F97" w:rsidRDefault="00F22376">
      <w:r>
        <w:br w:type="page"/>
      </w:r>
    </w:p>
    <w:p w14:paraId="6C52A77D" w14:textId="77777777" w:rsidR="00AA4F97" w:rsidRDefault="00F22376">
      <w:r>
        <w:lastRenderedPageBreak/>
        <w:t xml:space="preserve">&lt;1868-04-22&gt;&lt;Onsdag den 22 April.&gt;&lt;April&gt;&lt;1868&gt;&lt;054-01&gt;:    </w:t>
      </w:r>
      <w:r>
        <w:t>Møller, Nielsen &amp;, jeg læste nogle Eventyr og gik hjem</w:t>
      </w:r>
      <w:r>
        <w:br/>
        <w:t xml:space="preserve">&lt;1868-04-22&gt;&lt;Onsdag den 22 April.&gt;&lt;April&gt;&lt;1868&gt;&lt;054-02&gt;:    </w:t>
      </w:r>
      <w:r>
        <w:t>Klokken 10 ledsaget af Henrichsen da han frygtede for at</w:t>
      </w:r>
      <w:r>
        <w:br/>
        <w:t xml:space="preserve">&lt;1868-04-22&gt;&lt;Onsdag den 22 April.&gt;&lt;April&gt;&lt;1868&gt;&lt;054-03&gt;:    </w:t>
      </w:r>
      <w:r>
        <w:t>Folkene vare gaaede i seng, det var Regnveir.</w:t>
      </w:r>
    </w:p>
    <w:p w14:paraId="39F0687D" w14:textId="77777777" w:rsidR="00AA4F97" w:rsidRDefault="00F22376">
      <w:r>
        <w:t xml:space="preserve">&lt;1868-04-23&gt;&lt;Torsdag 23.&gt;&lt;April&gt;&lt;1868&gt;&lt;054-04&gt;:    </w:t>
      </w:r>
      <w:r>
        <w:rPr>
          <w:i/>
        </w:rPr>
        <w:t>Torsdag 23</w:t>
      </w:r>
      <w:r>
        <w:t>. Besøgt Hr Edvard Wolff, Søn af Præsten ved</w:t>
      </w:r>
      <w:r>
        <w:br/>
        <w:t xml:space="preserve">&lt;1868-04-23&gt;&lt;Torsdag 23.&gt;&lt;April&gt;&lt;1868&gt;&lt;054-05&gt;:    </w:t>
      </w:r>
      <w:r>
        <w:t>den isralitiske Menighed i Kjøbenhavn, han har igaar været [5]</w:t>
      </w:r>
      <w:r>
        <w:br/>
        <w:t xml:space="preserve">&lt;1868-04-23&gt;&lt;Torsdag 23.&gt;&lt;April&gt;&lt;1868&gt;&lt;054-06&gt;:    </w:t>
      </w:r>
      <w:r>
        <w:t>her og lagt Kort, jeg traf ham i Paris ifjor; han fortalte at</w:t>
      </w:r>
      <w:r>
        <w:br/>
        <w:t xml:space="preserve">&lt;1868-04-23&gt;&lt;Torsdag 23.&gt;&lt;April&gt;&lt;1868&gt;&lt;054-07&gt;:    </w:t>
      </w:r>
      <w:r>
        <w:t>min forbyttede Hat blev opbevaret i Bibliotheket hos Skandinaverne</w:t>
      </w:r>
      <w:r>
        <w:br/>
        <w:t xml:space="preserve">&lt;1868-04-23&gt;&lt;Torsdag 23.&gt;&lt;April&gt;&lt;1868&gt;&lt;054-08&gt;:    </w:t>
      </w:r>
      <w:r>
        <w:t>i Paris og at der var skrevet Vers til den, men Hatten</w:t>
      </w:r>
      <w:r>
        <w:br/>
        <w:t>&lt;1868-</w:t>
      </w:r>
      <w:r>
        <w:t xml:space="preserve">04-23&gt;&lt;Torsdag 23.&gt;&lt;April&gt;&lt;1868&gt;&lt;054-09&gt;:    </w:t>
      </w:r>
      <w:r>
        <w:t>er ikke min. Spiist tidlig til Middag. Klokken lidt over</w:t>
      </w:r>
      <w:r>
        <w:br/>
        <w:t xml:space="preserve">&lt;1868-04-23&gt;&lt;Torsdag 23.&gt;&lt;April&gt;&lt;1868&gt;&lt;054-10&gt;:    </w:t>
      </w:r>
      <w:r>
        <w:t>halv fem kom en Karreet efter mig, (sendt fra Viinhandler [10]</w:t>
      </w:r>
      <w:r>
        <w:br/>
        <w:t xml:space="preserve">&lt;1868-04-23&gt;&lt;Torsdag 23.&gt;&lt;April&gt;&lt;1868&gt;&lt;054-11&gt;:    </w:t>
      </w:r>
      <w:r>
        <w:t>Jensen, jeg havde Damerne her fra Huset med) kjørte til</w:t>
      </w:r>
      <w:r>
        <w:br/>
        <w:t xml:space="preserve">&lt;1868-04-23&gt;&lt;Torsdag 23.&gt;&lt;April&gt;&lt;1868&gt;&lt;054-12&gt;:    </w:t>
      </w:r>
      <w:r>
        <w:t>Larsens Hotel, der var opfyldt med Damer og Herrer, 225</w:t>
      </w:r>
      <w:r>
        <w:br/>
        <w:t xml:space="preserve">&lt;1868-04-23&gt;&lt;Torsdag 23.&gt;&lt;April&gt;&lt;1868&gt;&lt;054-13&gt;:    </w:t>
      </w:r>
      <w:r>
        <w:t>Billetter til 3 ȋ solgte. To Bø</w:t>
      </w:r>
      <w:r>
        <w:t>nder vare gaaede halv tredie</w:t>
      </w:r>
      <w:r>
        <w:br/>
        <w:t xml:space="preserve">&lt;1868-04-23&gt;&lt;Torsdag 23.&gt;&lt;April&gt;&lt;1868&gt;&lt;054-14&gt;:    </w:t>
      </w:r>
      <w:r>
        <w:t>Miil for at høre mig, de havde læst Improvisatoren, de skulde</w:t>
      </w:r>
      <w:r>
        <w:br/>
        <w:t xml:space="preserve">&lt;1868-04-23&gt;&lt;Torsdag 23.&gt;&lt;April&gt;&lt;1868&gt;&lt;054-15&gt;:    </w:t>
      </w:r>
      <w:r>
        <w:t>nu gaae de halvtredie Miil tilbage igjen. Jeg sendte dem hver [15]</w:t>
      </w:r>
      <w:r>
        <w:br/>
        <w:t xml:space="preserve">&lt;1868-04-23&gt;&lt;Torsdag 23.&gt;&lt;April&gt;&lt;1868&gt;&lt;054-16&gt;:    </w:t>
      </w:r>
      <w:r>
        <w:t>mit Vesitkort, da jeg ikke saae dem. Jeg læste </w:t>
      </w:r>
      <w:r>
        <w:rPr>
          <w:i/>
        </w:rPr>
        <w:t>Noget, Sneemanden,</w:t>
      </w:r>
      <w:r>
        <w:br/>
        <w:t xml:space="preserve">&lt;1868-04-23&gt;&lt;Torsdag 23.&gt;&lt;April&gt;&lt;1868&gt;&lt;054-17&gt;:    </w:t>
      </w:r>
      <w:r>
        <w:rPr>
          <w:i/>
        </w:rPr>
        <w:t>Sommerfuglen, Den lykkelige Familie, Det er ganske</w:t>
      </w:r>
      <w:r>
        <w:br/>
      </w:r>
      <w:r>
        <w:t xml:space="preserve">&lt;1868-04-23&gt;&lt;Torsdag 23.&gt;&lt;April&gt;&lt;1868&gt;&lt;054-18&gt;:    </w:t>
      </w:r>
      <w:r>
        <w:rPr>
          <w:i/>
        </w:rPr>
        <w:t>vist</w:t>
      </w:r>
      <w:r>
        <w:t>. Jeg hørte flere Bravo-Raab, Folk syntes særdeles tilfredse;</w:t>
      </w:r>
      <w:r>
        <w:br/>
        <w:t xml:space="preserve">&lt;1868-04-23&gt;&lt;Torsdag 23.&gt;&lt;April&gt;&lt;1868&gt;&lt;054-19&gt;:    </w:t>
      </w:r>
      <w:r>
        <w:t>mellem de forreste saae jeg de to gamle Jomfruer</w:t>
      </w:r>
      <w:r>
        <w:br/>
        <w:t xml:space="preserve">&lt;1868-04-23&gt;&lt;Torsdag 23.&gt;&lt;April&gt;&lt;1868&gt;&lt;054-20&gt;:    </w:t>
      </w:r>
      <w:r>
        <w:t>Wagner. En deilig Bouquet fik jeg af Fru Mourier. Træt kom [20]</w:t>
      </w:r>
      <w:r>
        <w:br/>
        <w:t xml:space="preserve">&lt;1868-04-23&gt;&lt;Torsdag 23.&gt;&lt;April&gt;&lt;1868&gt;&lt;054-21&gt;:    </w:t>
      </w:r>
      <w:r>
        <w:t>jeg hjem, klædte mig om i et koldt Værelse, frøs; Brev fra</w:t>
      </w:r>
      <w:r>
        <w:br/>
        <w:t xml:space="preserve">&lt;1868-04-23&gt;&lt;Torsdag 23.&gt;&lt;April&gt;&lt;1868&gt;&lt;054-22&gt;:    </w:t>
      </w:r>
      <w:r>
        <w:rPr>
          <w:i/>
        </w:rPr>
        <w:t>Melchior</w:t>
      </w:r>
      <w:r>
        <w:t>, me[d] den</w:t>
      </w:r>
      <w:r>
        <w:t xml:space="preserve"> engelske Oversættelse. Selskab om Aftenen,</w:t>
      </w:r>
      <w:r>
        <w:br/>
        <w:t xml:space="preserve">&lt;1868-04-23&gt;&lt;Torsdag 23.&gt;&lt;April&gt;&lt;1868&gt;&lt;054-23&gt;:    </w:t>
      </w:r>
      <w:r>
        <w:t>jeg læste et Par Eventyr.</w:t>
      </w:r>
    </w:p>
    <w:p w14:paraId="56E54379" w14:textId="77777777" w:rsidR="00AA4F97" w:rsidRDefault="00F22376">
      <w:r>
        <w:t xml:space="preserve">&lt;1868-04-24&gt;&lt;Fredag 24.&gt;&lt;April&gt;&lt;1868&gt;&lt;054-24&gt;:    </w:t>
      </w:r>
      <w:r>
        <w:rPr>
          <w:i/>
        </w:rPr>
        <w:t>Fredag 24</w:t>
      </w:r>
      <w:r>
        <w:t>. Solskin, men koldt. Sendt Brev til Forlæggeren</w:t>
      </w:r>
      <w:r>
        <w:br/>
        <w:t xml:space="preserve">&lt;1868-04-24&gt;&lt;Fredag 24.&gt;&lt;April&gt;&lt;1868&gt;&lt;054-25&gt;:    </w:t>
      </w:r>
      <w:r>
        <w:t>i </w:t>
      </w:r>
      <w:r>
        <w:rPr>
          <w:i/>
        </w:rPr>
        <w:t>New York</w:t>
      </w:r>
      <w:r>
        <w:t>, Brev til Fru </w:t>
      </w:r>
      <w:r>
        <w:rPr>
          <w:i/>
        </w:rPr>
        <w:t>Melchior</w:t>
      </w:r>
      <w:r>
        <w:t>, og Brev til Fru </w:t>
      </w:r>
      <w:r>
        <w:rPr>
          <w:i/>
        </w:rPr>
        <w:t>Collin</w:t>
      </w:r>
      <w:r>
        <w:t>. [25]</w:t>
      </w:r>
      <w:r>
        <w:br/>
        <w:t xml:space="preserve">&lt;1868-04-24&gt;&lt;Fredag 24.&gt;&lt;April&gt;&lt;1868&gt;&lt;054-26&gt;:    </w:t>
      </w:r>
      <w:r>
        <w:t>Fik fra Directeur Orlamundt sendt en Loge til iaften, med</w:t>
      </w:r>
      <w:r>
        <w:br/>
        <w:t xml:space="preserve">&lt;1868-04-24&gt;&lt;Fredag 24.&gt;&lt;April&gt;&lt;1868&gt;&lt;054-27&gt;:    </w:t>
      </w:r>
      <w:r>
        <w:t>6 Pladse, som jeg forærede de fem af her til Huset. Seet i</w:t>
      </w:r>
    </w:p>
    <w:p w14:paraId="345A5E69" w14:textId="77777777" w:rsidR="00AA4F97" w:rsidRDefault="00F22376">
      <w:r>
        <w:br w:type="page"/>
      </w:r>
    </w:p>
    <w:p w14:paraId="09E4B9BD" w14:textId="77777777" w:rsidR="00AA4F97" w:rsidRDefault="00F22376">
      <w:r>
        <w:lastRenderedPageBreak/>
        <w:t xml:space="preserve">&lt;1868-04-24&gt;&lt;Fredag 24.&gt;&lt;April&gt;&lt;1868&gt;&lt;055-01&gt;:    </w:t>
      </w:r>
      <w:r>
        <w:t>et Skab Photographi af mit Fødehuus. — Besøgt Hr Overlærer</w:t>
      </w:r>
      <w:r>
        <w:br/>
        <w:t xml:space="preserve">&lt;1868-04-24&gt;&lt;Fredag 24.&gt;&lt;April&gt;&lt;1868&gt;&lt;055-02&gt;:    </w:t>
      </w:r>
      <w:r>
        <w:rPr>
          <w:i/>
        </w:rPr>
        <w:t>Zick</w:t>
      </w:r>
      <w:r>
        <w:t>. Klokken 5 begyndte Oplæsningen, jeg var friere</w:t>
      </w:r>
      <w:r>
        <w:br/>
        <w:t xml:space="preserve">&lt;1868-04-24&gt;&lt;Fredag 24.&gt;&lt;April&gt;&lt;1868&gt;&lt;055-03&gt;:    </w:t>
      </w:r>
      <w:r>
        <w:t>end nogensinde før og læste godt. Jeg læste »Barnet i Graven,</w:t>
      </w:r>
      <w:r>
        <w:br/>
        <w:t xml:space="preserve">&lt;1868-04-24&gt;&lt;Fredag 24.&gt;&lt;April&gt;&lt;1868&gt;&lt;055-04&gt;:    </w:t>
      </w:r>
      <w:r>
        <w:t>den grimme Ælling, Hjertesorg, Hvad Fatter gjør, Børnesnak,</w:t>
      </w:r>
      <w:r>
        <w:br/>
        <w:t xml:space="preserve">&lt;1868-04-24&gt;&lt;Fredag 24.&gt;&lt;April&gt;&lt;1868&gt;&lt;055-05&gt;:    </w:t>
      </w:r>
      <w:r>
        <w:t>Sneglen og Rosenhækken«. Folk klappede flere [5]</w:t>
      </w:r>
      <w:r>
        <w:br/>
        <w:t>&lt;1868-04-24&gt;&lt;Fredag 24.&gt;&lt;Apri</w:t>
      </w:r>
      <w:r>
        <w:t xml:space="preserve">l&gt;&lt;1868&gt;&lt;055-06&gt;:    </w:t>
      </w:r>
      <w:r>
        <w:t>Gange. Flere kom hen at takke mig, Rosenbergs Enke var</w:t>
      </w:r>
      <w:r>
        <w:br/>
        <w:t xml:space="preserve">&lt;1868-04-24&gt;&lt;Fredag 24.&gt;&lt;April&gt;&lt;1868&gt;&lt;055-07&gt;:    </w:t>
      </w:r>
      <w:r>
        <w:t>meget bevæget, Seemanns Datter bragte Hilsener fra Faderen,</w:t>
      </w:r>
      <w:r>
        <w:br/>
        <w:t xml:space="preserve">&lt;1868-04-24&gt;&lt;Fredag 24.&gt;&lt;April&gt;&lt;1868&gt;&lt;055-08&gt;:    </w:t>
      </w:r>
      <w:r>
        <w:t>jeg fik en frisk Skovkrands af Fru Mourrier. Paa min</w:t>
      </w:r>
      <w:r>
        <w:br/>
        <w:t xml:space="preserve">&lt;1868-04-24&gt;&lt;Fredag 24.&gt;&lt;April&gt;&lt;1868&gt;&lt;055-09&gt;:    </w:t>
      </w:r>
      <w:r>
        <w:t>Plads i Theatret laae en smuk duftende Bouquet til mig,</w:t>
      </w:r>
      <w:r>
        <w:br/>
        <w:t xml:space="preserve">&lt;1868-04-24&gt;&lt;Fredag 24.&gt;&lt;April&gt;&lt;1868&gt;&lt;055-10&gt;:    </w:t>
      </w:r>
      <w:r>
        <w:t>vistnok fra Fru Orlamundt. Den nye Barselstue blev ganske [10]</w:t>
      </w:r>
      <w:r>
        <w:br/>
        <w:t>&lt;186</w:t>
      </w:r>
      <w:r>
        <w:t xml:space="preserve">8-04-24&gt;&lt;Fredag 24.&gt;&lt;April&gt;&lt;1868&gt;&lt;055-11&gt;:    </w:t>
      </w:r>
      <w:r>
        <w:t>godt givet og ved Teppets Fald udbragte Borgemester </w:t>
      </w:r>
      <w:r>
        <w:rPr>
          <w:i/>
        </w:rPr>
        <w:t>Mourier</w:t>
      </w:r>
      <w:r>
        <w:br/>
        <w:t xml:space="preserve">&lt;1868-04-24&gt;&lt;Fredag 24.&gt;&lt;April&gt;&lt;1868&gt;&lt;055-12&gt;:    </w:t>
      </w:r>
      <w:r>
        <w:t>et Leve for mig, Publicum stemte i med og Orchestret</w:t>
      </w:r>
      <w:r>
        <w:br/>
        <w:t xml:space="preserve">&lt;1868-04-24&gt;&lt;Fredag 24.&gt;&lt;April&gt;&lt;1868&gt;&lt;055-13&gt;:    </w:t>
      </w:r>
      <w:r>
        <w:t>gav Fanfare. Jeg blev af Hr: Orlamundt ført op paa</w:t>
      </w:r>
      <w:r>
        <w:br/>
        <w:t xml:space="preserve">&lt;1868-04-24&gt;&lt;Fredag 24.&gt;&lt;April&gt;&lt;1868&gt;&lt;055-14&gt;:    </w:t>
      </w:r>
      <w:r>
        <w:t>Theatret, af mange Gange og Kringelkroge, over en Gaard,</w:t>
      </w:r>
      <w:r>
        <w:br/>
        <w:t xml:space="preserve">&lt;1868-04-24&gt;&lt;Fredag 24.&gt;&lt;April&gt;&lt;1868&gt;&lt;055-15&gt;:    </w:t>
      </w:r>
      <w:r>
        <w:t>gjennem et Kjøkken. Jeg saae de fire første A</w:t>
      </w:r>
      <w:r>
        <w:t>cter af en flot [15]</w:t>
      </w:r>
      <w:r>
        <w:br/>
        <w:t xml:space="preserve">&lt;1868-04-24&gt;&lt;Fredag 24.&gt;&lt;April&gt;&lt;1868&gt;&lt;055-16&gt;:    </w:t>
      </w:r>
      <w:r>
        <w:t>Herre og kom seent hjem og iseng. Min Oplæsning smukt</w:t>
      </w:r>
      <w:r>
        <w:br/>
        <w:t xml:space="preserve">&lt;1868-04-24&gt;&lt;Fredag 24.&gt;&lt;April&gt;&lt;1868&gt;&lt;055-17&gt;:    </w:t>
      </w:r>
      <w:r>
        <w:t>anmældt i Avisen.</w:t>
      </w:r>
    </w:p>
    <w:p w14:paraId="26B6481A" w14:textId="77777777" w:rsidR="00AA4F97" w:rsidRDefault="00F22376">
      <w:r>
        <w:t xml:space="preserve">&lt;1868-04-25&gt;&lt;Løverdag 25.&gt;&lt;April&gt;&lt;1868&gt;&lt;055-18&gt;:    </w:t>
      </w:r>
      <w:r>
        <w:rPr>
          <w:i/>
        </w:rPr>
        <w:t>Løverdag 25</w:t>
      </w:r>
      <w:r>
        <w:t>. Brev fra Redacteur </w:t>
      </w:r>
      <w:r>
        <w:rPr>
          <w:i/>
        </w:rPr>
        <w:t>Pagh</w:t>
      </w:r>
      <w:r>
        <w:t> i Bogense og fra</w:t>
      </w:r>
      <w:r>
        <w:br/>
        <w:t xml:space="preserve">&lt;1868-04-25&gt;&lt;Løverdag 25.&gt;&lt;April&gt;&lt;1868&gt;&lt;055-19&gt;:    </w:t>
      </w:r>
      <w:r>
        <w:t>Robert </w:t>
      </w:r>
      <w:r>
        <w:rPr>
          <w:i/>
        </w:rPr>
        <w:t>Watt</w:t>
      </w:r>
      <w:r>
        <w:t> i Kjøbenhavn. Gik med Gredsted ud til Frederik</w:t>
      </w:r>
      <w:r>
        <w:br/>
        <w:t xml:space="preserve">&lt;1868-04-25&gt;&lt;Løverdag 25.&gt;&lt;April&gt;&lt;1868&gt;&lt;055-20&gt;:    </w:t>
      </w:r>
      <w:r>
        <w:t>den Syvendes Stiftelse, Kongeflaget var heiset; jeg saae [20]</w:t>
      </w:r>
      <w:r>
        <w:br/>
        <w:t xml:space="preserve">&lt;1868-04-25&gt;&lt;Løverdag 25.&gt;&lt;April&gt;&lt;1868&gt;&lt;055-21&gt;:    </w:t>
      </w:r>
      <w:r>
        <w:t>hver Bolig, sædvanlig to Værelser for hver; der var hyggeligt</w:t>
      </w:r>
      <w:r>
        <w:br/>
        <w:t xml:space="preserve">&lt;1868-04-25&gt;&lt;Løverdag 25.&gt;&lt;April&gt;&lt;1868&gt;&lt;055-22&gt;:    </w:t>
      </w:r>
      <w:r>
        <w:t>og særdeles reenligt, man kunde godt finde sig i at boe her;</w:t>
      </w:r>
      <w:r>
        <w:br/>
        <w:t>&lt;1868-</w:t>
      </w:r>
      <w:r>
        <w:t xml:space="preserve">04-25&gt;&lt;Løverdag 25.&gt;&lt;April&gt;&lt;1868&gt;&lt;055-23&gt;:    </w:t>
      </w:r>
      <w:r>
        <w:t>de takkede mig Alle saa inderligt, jeg saae til en Kone der</w:t>
      </w:r>
      <w:r>
        <w:br/>
        <w:t xml:space="preserve">&lt;1868-04-25&gt;&lt;Løverdag 25.&gt;&lt;April&gt;&lt;1868&gt;&lt;055-24&gt;:    </w:t>
      </w:r>
      <w:r>
        <w:t>havde ligget gigtsvag i 15 Aar. En gammel Mand Larsen</w:t>
      </w:r>
      <w:r>
        <w:br/>
        <w:t xml:space="preserve">&lt;1868-04-25&gt;&lt;Løverdag 25.&gt;&lt;April&gt;&lt;1868&gt;&lt;055-25&gt;:    </w:t>
      </w:r>
      <w:r>
        <w:t>op i de fiirs fortalte at hans Kone havde holdt mig over Daaben. [25]</w:t>
      </w:r>
      <w:r>
        <w:br/>
        <w:t xml:space="preserve">&lt;1868-04-25&gt;&lt;Løverdag 25.&gt;&lt;April&gt;&lt;1868&gt;&lt;055-26&gt;:    </w:t>
      </w:r>
      <w:r>
        <w:t>Der var Brændehuus for hver, fælles Vaskehuus, og en</w:t>
      </w:r>
      <w:r>
        <w:br/>
        <w:t xml:space="preserve">&lt;1868-04-25&gt;&lt;Løverdag 25.&gt;&lt;April&gt;&lt;1868&gt;&lt;055-27&gt;:    </w:t>
      </w:r>
      <w:r>
        <w:t xml:space="preserve">stor Have hvori hver </w:t>
      </w:r>
      <w:r>
        <w:t>havde sin Lod, og kunde have Kaal,</w:t>
      </w:r>
      <w:r>
        <w:br/>
        <w:t xml:space="preserve">&lt;1868-04-25&gt;&lt;Løverdag 25.&gt;&lt;April&gt;&lt;1868&gt;&lt;055-28&gt;:    </w:t>
      </w:r>
      <w:r>
        <w:t>Kartofler &amp; for hele Aaret. Paa en Tavle stod Navnene paa</w:t>
      </w:r>
      <w:r>
        <w:br/>
        <w:t xml:space="preserve">&lt;1868-04-25&gt;&lt;Løverdag 25.&gt;&lt;April&gt;&lt;1868&gt;&lt;055-29&gt;:    </w:t>
      </w:r>
      <w:r>
        <w:t>Velgjørerne, en Bonde i Hunderup 500, hans Kone 1000,</w:t>
      </w:r>
      <w:r>
        <w:br/>
        <w:t xml:space="preserve">&lt;1868-04-25&gt;&lt;Løverdag 25.&gt;&lt;April&gt;&lt;1868&gt;&lt;055-30&gt;:    </w:t>
      </w:r>
      <w:r>
        <w:t>Moltke-Hvitfeldt 250. De forskjellige Værelser havde Navn [30]</w:t>
      </w:r>
    </w:p>
    <w:p w14:paraId="39F8C904" w14:textId="77777777" w:rsidR="00AA4F97" w:rsidRDefault="00F22376">
      <w:r>
        <w:br w:type="page"/>
      </w:r>
    </w:p>
    <w:p w14:paraId="18446171" w14:textId="77777777" w:rsidR="00AA4F97" w:rsidRDefault="00F22376">
      <w:r>
        <w:lastRenderedPageBreak/>
        <w:t xml:space="preserve">&lt;1868-04-25&gt;&lt;Løverdag 25.&gt;&lt;April&gt;&lt;1868&gt;&lt;056-01&gt;:    </w:t>
      </w:r>
      <w:r>
        <w:t>efter Velgjørerne, Gredsted sagde og nu skulde ogsaa mit</w:t>
      </w:r>
      <w:r>
        <w:br/>
        <w:t xml:space="preserve">&lt;1868-04-25&gt;&lt;Løverdag 25.&gt;&lt;April&gt;&lt;1868&gt;&lt;056-02&gt;:    </w:t>
      </w:r>
      <w:r>
        <w:t>Navn staae der; jeg lovede at læse et tilkommende Aar, for</w:t>
      </w:r>
      <w:r>
        <w:br/>
        <w:t xml:space="preserve">&lt;1868-04-25&gt;&lt;Løverdag 25.&gt;&lt;April&gt;&lt;1868&gt;&lt;056-03&gt;:    </w:t>
      </w:r>
      <w:r>
        <w:t>at skaffe lidt mere. Gik saa til Provst Damgaard, Unsgaard,</w:t>
      </w:r>
      <w:r>
        <w:br/>
        <w:t xml:space="preserve">&lt;1868-04-25&gt;&lt;Løverdag 25.&gt;&lt;April&gt;&lt;1868&gt;&lt;056-04&gt;:    </w:t>
      </w:r>
      <w:r>
        <w:t>Koch, Jensen og i Bispegaarden hvor jeg spiiste Frokost hos</w:t>
      </w:r>
      <w:r>
        <w:br/>
        <w:t xml:space="preserve">&lt;1868-04-25&gt;&lt;Løverdag 25.&gt;&lt;April&gt;&lt;1868&gt;&lt;056-05&gt;:    </w:t>
      </w:r>
      <w:r>
        <w:t>de venlige Mennesker. Sendt Brev til Fru </w:t>
      </w:r>
      <w:r>
        <w:rPr>
          <w:i/>
        </w:rPr>
        <w:t>Serre</w:t>
      </w:r>
      <w:r>
        <w:t> i Dresden. [5]</w:t>
      </w:r>
      <w:r>
        <w:br/>
        <w:t>&lt;1868-</w:t>
      </w:r>
      <w:r>
        <w:t xml:space="preserve">04-25&gt;&lt;Løverdag 25.&gt;&lt;April&gt;&lt;1868&gt;&lt;056-06&gt;:    </w:t>
      </w:r>
      <w:r>
        <w:t>Besøgt Orlamundt, Jomfruerne Wagner (28 Kongensgade.)</w:t>
      </w:r>
      <w:r>
        <w:br/>
        <w:t xml:space="preserve">&lt;1868-04-25&gt;&lt;Løverdag 25.&gt;&lt;April&gt;&lt;1868&gt;&lt;056-07&gt;:    </w:t>
      </w:r>
      <w:r>
        <w:t>Mourier. Middag hos Overlærer </w:t>
      </w:r>
      <w:r>
        <w:rPr>
          <w:i/>
        </w:rPr>
        <w:t>Sick</w:t>
      </w:r>
      <w:r>
        <w:t>, han udbragte min</w:t>
      </w:r>
      <w:r>
        <w:br/>
        <w:t xml:space="preserve">&lt;1868-04-25&gt;&lt;Løverdag 25.&gt;&lt;April&gt;&lt;1868&gt;&lt;056-08&gt;:    </w:t>
      </w:r>
      <w:r>
        <w:t>Skaal, der var til middag Wulff fra Paris; Klokken blev</w:t>
      </w:r>
      <w:r>
        <w:br/>
        <w:t xml:space="preserve">&lt;1868-04-25&gt;&lt;Løverdag 25.&gt;&lt;April&gt;&lt;1868&gt;&lt;056-09&gt;:    </w:t>
      </w:r>
      <w:r>
        <w:t>henved 10 da jeg listede mig [bort]. Bedet mig af Cancellieraad</w:t>
      </w:r>
      <w:r>
        <w:br/>
        <w:t xml:space="preserve">&lt;1868-04-25&gt;&lt;Løverdag 25.&gt;&lt;April&gt;&lt;1868&gt;&lt;056-10&gt;:    </w:t>
      </w:r>
      <w:r>
        <w:t>Dreier om at være imorgen Aften</w:t>
      </w:r>
      <w:r>
        <w:t xml:space="preserve"> hos ham. Uvis om [10]</w:t>
      </w:r>
      <w:r>
        <w:br/>
        <w:t xml:space="preserve">&lt;1868-04-25&gt;&lt;Løverdag 25.&gt;&lt;April&gt;&lt;1868&gt;&lt;056-11&gt;:    </w:t>
      </w:r>
      <w:r>
        <w:t>jeg bliver eller reiser; gik til sengs Klokken lidt over elleve.</w:t>
      </w:r>
    </w:p>
    <w:p w14:paraId="125AEE5E" w14:textId="77777777" w:rsidR="00AA4F97" w:rsidRDefault="00F22376">
      <w:r>
        <w:t xml:space="preserve">&lt;1868-04-26&gt;&lt;Søndag 26&gt;&lt;April&gt;&lt;1868&gt;&lt;056-12&gt;:    </w:t>
      </w:r>
      <w:r>
        <w:rPr>
          <w:i/>
        </w:rPr>
        <w:t>Søndag 26</w:t>
      </w:r>
      <w:r>
        <w:t> Tidlig oppe; bestemt at reise idag; pakket ind.</w:t>
      </w:r>
      <w:r>
        <w:br/>
        <w:t xml:space="preserve">&lt;1868-04-26&gt;&lt;Søndag 26&gt;&lt;April&gt;&lt;1868&gt;&lt;056-13&gt;:    </w:t>
      </w:r>
      <w:r>
        <w:t>Besøg af Gredsted, der bragte mig en Takkeskrivelse fra Comitéen</w:t>
      </w:r>
      <w:r>
        <w:br/>
        <w:t xml:space="preserve">&lt;1868-04-26&gt;&lt;Søndag 26&gt;&lt;April&gt;&lt;1868&gt;&lt;056-14&gt;:    </w:t>
      </w:r>
      <w:r>
        <w:t>for Frederik VII Stiftelse. Veiret noget graat. Brev</w:t>
      </w:r>
      <w:r>
        <w:br/>
        <w:t xml:space="preserve">&lt;1868-04-26&gt;&lt;Søndag 26&gt;&lt;April&gt;&lt;1868&gt;&lt;056-15&gt;:    </w:t>
      </w:r>
      <w:r>
        <w:t>til </w:t>
      </w:r>
      <w:r>
        <w:rPr>
          <w:i/>
        </w:rPr>
        <w:t>Moritz Melchior</w:t>
      </w:r>
      <w:r>
        <w:t>. Paa Jernbanen kom Zick med Frue, hun [15]</w:t>
      </w:r>
      <w:r>
        <w:br/>
        <w:t xml:space="preserve">&lt;1868-04-26&gt;&lt;Søndag 26&gt;&lt;April&gt;&lt;1868&gt;&lt;056-16&gt;:    </w:t>
      </w:r>
      <w:r>
        <w:t>bragte en Rose, der kom Borgemesteren, Politimesteren og</w:t>
      </w:r>
      <w:r>
        <w:br/>
        <w:t xml:space="preserve">&lt;1868-04-26&gt;&lt;Søndag </w:t>
      </w:r>
      <w:r>
        <w:t xml:space="preserve">26&gt;&lt;April&gt;&lt;1868&gt;&lt;056-17&gt;:    </w:t>
      </w:r>
      <w:r>
        <w:t>Frue, Datteren bragte mig en Bouquet. Der kom Fru Petersen</w:t>
      </w:r>
      <w:r>
        <w:br/>
        <w:t xml:space="preserve">&lt;1868-04-26&gt;&lt;Søndag 26&gt;&lt;April&gt;&lt;1868&gt;&lt;056-18&gt;:    </w:t>
      </w:r>
      <w:r>
        <w:t>med Datter, Pigebørnene fra Bispegaarden. Jeg fandt i</w:t>
      </w:r>
      <w:r>
        <w:br/>
        <w:t xml:space="preserve">&lt;1868-04-26&gt;&lt;Søndag 26&gt;&lt;April&gt;&lt;1868&gt;&lt;056-19&gt;:    </w:t>
      </w:r>
      <w:r>
        <w:t>Vognen Otto Hedemann. Da jeg i Fredericia gik fra Dampskibet</w:t>
      </w:r>
      <w:r>
        <w:br/>
        <w:t xml:space="preserve">&lt;1868-04-26&gt;&lt;Søndag 26&gt;&lt;April&gt;&lt;1868&gt;&lt;056-20&gt;:    </w:t>
      </w:r>
      <w:r>
        <w:t>og gav mit Tøi til en lille Dreng spurgte denne var det [20]</w:t>
      </w:r>
      <w:r>
        <w:br/>
        <w:t xml:space="preserve">&lt;1868-04-26&gt;&lt;Søndag 26&gt;&lt;April&gt;&lt;1868&gt;&lt;056-21&gt;:    </w:t>
      </w:r>
      <w:r>
        <w:t>Hans Christian Andersen De talte med? Han bad mig om</w:t>
      </w:r>
      <w:r>
        <w:t xml:space="preserve"> at</w:t>
      </w:r>
      <w:r>
        <w:br/>
        <w:t xml:space="preserve">&lt;1868-04-26&gt;&lt;Søndag 26&gt;&lt;April&gt;&lt;1868&gt;&lt;056-22&gt;:    </w:t>
      </w:r>
      <w:r>
        <w:t>vise ham denne det er mig sagde jeg og han blev blodrød; jeg</w:t>
      </w:r>
      <w:r>
        <w:br/>
        <w:t xml:space="preserve">&lt;1868-04-26&gt;&lt;Søndag 26&gt;&lt;April&gt;&lt;1868&gt;&lt;056-23&gt;:    </w:t>
      </w:r>
      <w:r>
        <w:t>spurgte om han havde læst Noget af mig. Han sagde ja; han</w:t>
      </w:r>
      <w:r>
        <w:br/>
        <w:t xml:space="preserve">&lt;1868-04-26&gt;&lt;Søndag 26&gt;&lt;April&gt;&lt;1868&gt;&lt;056-24&gt;:    </w:t>
      </w:r>
      <w:r>
        <w:t>var Søn af en Fisker. Jeg kom i Vogn med en dansk Mand</w:t>
      </w:r>
      <w:r>
        <w:br/>
        <w:t xml:space="preserve">&lt;1868-04-26&gt;&lt;Søndag 26&gt;&lt;April&gt;&lt;1868&gt;&lt;056-25&gt;:    </w:t>
      </w:r>
      <w:r>
        <w:t>fra Weile: </w:t>
      </w:r>
      <w:r>
        <w:rPr>
          <w:i/>
        </w:rPr>
        <w:t>Amundin</w:t>
      </w:r>
      <w:r>
        <w:t>, der havde faret Verden om til Søes, [25]</w:t>
      </w:r>
      <w:r>
        <w:br/>
        <w:t xml:space="preserve">&lt;1868-04-26&gt;&lt;Søndag 26&gt;&lt;April&gt;&lt;1868&gt;&lt;056-26&gt;:    </w:t>
      </w:r>
      <w:r>
        <w:t>var gift med en Pige fra Rio</w:t>
      </w:r>
      <w:r>
        <w:t xml:space="preserve"> Janeiro, han kjendte Fru Petersen</w:t>
      </w:r>
      <w:r>
        <w:br/>
        <w:t xml:space="preserve">&lt;1868-04-26&gt;&lt;Søndag 26&gt;&lt;April&gt;&lt;1868&gt;&lt;056-27&gt;:    </w:t>
      </w:r>
      <w:r>
        <w:t>født Boye spurgte om hende og hele Collins Familie,</w:t>
      </w:r>
      <w:r>
        <w:br/>
        <w:t xml:space="preserve">&lt;1868-04-26&gt;&lt;Søndag 26&gt;&lt;April&gt;&lt;1868&gt;&lt;056-28&gt;:    </w:t>
      </w:r>
      <w:r>
        <w:t>særlig om Theodor. Ved Rensborg traadte i Vognen den</w:t>
      </w:r>
      <w:r>
        <w:br/>
        <w:t xml:space="preserve">&lt;1868-04-26&gt;&lt;Søndag 26&gt;&lt;April&gt;&lt;1868&gt;&lt;056-29&gt;:    </w:t>
      </w:r>
      <w:r>
        <w:t>Holstener med det lange Skjæg jeg havde været med over store</w:t>
      </w:r>
      <w:r>
        <w:br/>
        <w:t xml:space="preserve">&lt;1868-04-26&gt;&lt;Søndag 26&gt;&lt;April&gt;&lt;1868&gt;&lt;056-30&gt;:    </w:t>
      </w:r>
      <w:r>
        <w:t>Belt, han talte dansk, hørte hjemme i Wassington og havde [30]</w:t>
      </w:r>
    </w:p>
    <w:p w14:paraId="4577361C" w14:textId="77777777" w:rsidR="00AA4F97" w:rsidRDefault="00F22376">
      <w:r>
        <w:br w:type="page"/>
      </w:r>
    </w:p>
    <w:p w14:paraId="09639F3A" w14:textId="77777777" w:rsidR="00AA4F97" w:rsidRDefault="00F22376">
      <w:r>
        <w:lastRenderedPageBreak/>
        <w:t xml:space="preserve">&lt;1868-04-26&gt;&lt;Søndag 26&gt;&lt;April&gt;&lt;1868&gt;&lt;057-01&gt;:    </w:t>
      </w:r>
      <w:r>
        <w:t>i Kjøbenhavn besøgt sine Søstre, en Doctor fulgte ham til</w:t>
      </w:r>
      <w:r>
        <w:br/>
        <w:t xml:space="preserve">&lt;1868-04-26&gt;&lt;Søndag 26&gt;&lt;April&gt;&lt;1868&gt;&lt;057-02&gt;:    </w:t>
      </w:r>
      <w:r>
        <w:t>Vognen, denne var fra Rensborg og spurgte til Lønborgs.</w:t>
      </w:r>
      <w:r>
        <w:br/>
        <w:t xml:space="preserve">&lt;1868-04-26&gt;&lt;Søndag 26&gt;&lt;April&gt;&lt;1868&gt;&lt;057-03&gt;:    </w:t>
      </w:r>
      <w:r>
        <w:t>Lidt over 10 var jeg i Hamborg i Hotel d Europe og fik No</w:t>
      </w:r>
      <w:r>
        <w:br/>
        <w:t xml:space="preserve">&lt;1868-04-26&gt;&lt;Søndag 26&gt;&lt;April&gt;&lt;1868&gt;&lt;057-04&gt;:    </w:t>
      </w:r>
      <w:r>
        <w:t>32 ud til Sidegaden.</w:t>
      </w:r>
    </w:p>
    <w:p w14:paraId="4DE01962" w14:textId="77777777" w:rsidR="00AA4F97" w:rsidRDefault="00F22376">
      <w:r>
        <w:t xml:space="preserve">&lt;1868-04-27&gt;&lt;Mandag 27.&gt;&lt;April&gt;&lt;1868&gt;&lt;057-05&gt;:    </w:t>
      </w:r>
      <w:r>
        <w:rPr>
          <w:i/>
        </w:rPr>
        <w:t>Mandag 27</w:t>
      </w:r>
      <w:r>
        <w:t>. Solskin; føler Feberkulde. Besøgt Simon Henriques; [5]</w:t>
      </w:r>
      <w:r>
        <w:br/>
        <w:t xml:space="preserve">&lt;1868-04-27&gt;&lt;Mandag 27.&gt;&lt;April&gt;&lt;1868&gt;&lt;057-06&gt;:    </w:t>
      </w:r>
      <w:r>
        <w:t>talt paa Gaden med Maler Melby. Sendt Brev til</w:t>
      </w:r>
      <w:r>
        <w:br/>
        <w:t xml:space="preserve">&lt;1868-04-27&gt;&lt;Mandag 27.&gt;&lt;April&gt;&lt;1868&gt;&lt;057-07&gt;:    </w:t>
      </w:r>
      <w:r>
        <w:t>Georg Brandt i Amsterdam. Middag hos Simon Henriques</w:t>
      </w:r>
      <w:r>
        <w:br/>
        <w:t xml:space="preserve">&lt;1868-04-27&gt;&lt;Mandag 27.&gt;&lt;April&gt;&lt;1868&gt;&lt;057-08&gt;:    </w:t>
      </w:r>
      <w:r>
        <w:t>der med Frue toge saa hjertelige mod mig, der var en ung,</w:t>
      </w:r>
      <w:r>
        <w:br/>
        <w:t xml:space="preserve">&lt;1868-04-27&gt;&lt;Mandag 27.&gt;&lt;April&gt;&lt;1868&gt;&lt;057-09&gt;:    </w:t>
      </w:r>
      <w:r>
        <w:t>smuk, behagelig Slægtning Friedlænder, fra Sverrig. Jeg følte</w:t>
      </w:r>
      <w:r>
        <w:br/>
        <w:t xml:space="preserve">&lt;1868-04-27&gt;&lt;Mandag 27.&gt;&lt;April&gt;&lt;1868&gt;&lt;057-10&gt;:    </w:t>
      </w:r>
      <w:r>
        <w:t>mig en Deel bedre efter Middagsbordet. Gik iaften gjennem [10]</w:t>
      </w:r>
      <w:r>
        <w:br/>
        <w:t xml:space="preserve">&lt;1868-04-27&gt;&lt;Mandag 27.&gt;&lt;April&gt;&lt;1868&gt;&lt;057-11&gt;:    </w:t>
      </w:r>
      <w:r>
        <w:t>Schveizerstrase, og troede at see en Landsmand gaae ind til</w:t>
      </w:r>
      <w:r>
        <w:br/>
        <w:t>&lt;1868-04-27&gt;&lt;Man</w:t>
      </w:r>
      <w:r>
        <w:t xml:space="preserve">dag 27.&gt;&lt;April&gt;&lt;1868&gt;&lt;057-12&gt;:    </w:t>
      </w:r>
      <w:r>
        <w:t>Sirenerne. —</w:t>
      </w:r>
    </w:p>
    <w:p w14:paraId="293AAFFA" w14:textId="77777777" w:rsidR="00AA4F97" w:rsidRDefault="00F22376">
      <w:r>
        <w:t xml:space="preserve">&lt;1868-04-28&gt;&lt;Tirsdag 28.&gt;&lt;April&gt;&lt;1868&gt;&lt;057-13&gt;:    </w:t>
      </w:r>
      <w:r>
        <w:rPr>
          <w:i/>
        </w:rPr>
        <w:t>Tirsdag 28</w:t>
      </w:r>
      <w:r>
        <w:t>. Oppe efter 6, havde Diaréh, var uvis med</w:t>
      </w:r>
      <w:r>
        <w:br/>
        <w:t xml:space="preserve">&lt;1868-04-28&gt;&lt;Tirsdag 28.&gt;&lt;April&gt;&lt;1868&gt;&lt;057-14&gt;:    </w:t>
      </w:r>
      <w:r>
        <w:t>Afreisen; tog dog afsted med Omnibus til Haarburg, derfra</w:t>
      </w:r>
      <w:r>
        <w:br/>
        <w:t xml:space="preserve">&lt;1868-04-28&gt;&lt;Tirsdag 28.&gt;&lt;April&gt;&lt;1868&gt;&lt;057-15&gt;:    </w:t>
      </w:r>
      <w:r>
        <w:t>med en velhavende Hamborger, der gik af i Celle. Jeg fik [15]</w:t>
      </w:r>
      <w:r>
        <w:br/>
        <w:t xml:space="preserve">&lt;1868-04-28&gt;&lt;Tirsdag 28.&gt;&lt;April&gt;&lt;1868&gt;&lt;057-16&gt;:    </w:t>
      </w:r>
      <w:r>
        <w:t>Angst for mit Tøi at det skulde gaae til Münden ved Cassel</w:t>
      </w:r>
      <w:r>
        <w:br/>
        <w:t xml:space="preserve">&lt;1868-04-28&gt;&lt;Tirsdag 28.&gt;&lt;April&gt;&lt;1868&gt;&lt;057-17&gt;:    </w:t>
      </w:r>
      <w:r>
        <w:t>og ikke til Minden i Preusen. Kom i Hanover i en temmelig</w:t>
      </w:r>
      <w:r>
        <w:br/>
        <w:t>&lt;1868-04-28&gt;&lt;Tirsd</w:t>
      </w:r>
      <w:r>
        <w:t xml:space="preserve">ag 28.&gt;&lt;April&gt;&lt;1868&gt;&lt;057-18&gt;:    </w:t>
      </w:r>
      <w:r>
        <w:t>fuldpakket Vogn hvor jeg ikke var velkommen. Staden Minden</w:t>
      </w:r>
      <w:r>
        <w:br/>
        <w:t xml:space="preserve">&lt;1868-04-28&gt;&lt;Tirsdag 28.&gt;&lt;April&gt;&lt;1868&gt;&lt;057-19&gt;:    </w:t>
      </w:r>
      <w:r>
        <w:t>ligger temmelig langt fra Jernbanen og seer gammel og</w:t>
      </w:r>
      <w:r>
        <w:br/>
        <w:t xml:space="preserve">&lt;1868-04-28&gt;&lt;Tirsdag 28.&gt;&lt;April&gt;&lt;1868&gt;&lt;057-20&gt;:    </w:t>
      </w:r>
      <w:r>
        <w:t>ringe ud. Hotellet Stadt London var et meget gammelt Huus, [20]</w:t>
      </w:r>
      <w:r>
        <w:br/>
        <w:t xml:space="preserve">&lt;1868-04-28&gt;&lt;Tirsdag 28.&gt;&lt;April&gt;&lt;1868&gt;&lt;057-21&gt;:    </w:t>
      </w:r>
      <w:r>
        <w:t>jeg kom først op saa ned, ud til et smalt Stræde. Veiret var</w:t>
      </w:r>
      <w:r>
        <w:br/>
        <w:t xml:space="preserve">&lt;1868-04-28&gt;&lt;Tirsdag 28.&gt;&lt;April&gt;&lt;1868&gt;&lt;057-22&gt;:    </w:t>
      </w:r>
      <w:r>
        <w:t>imidlertid blev[et] smukt; deiligt So</w:t>
      </w:r>
      <w:r>
        <w:t>lskin, Markerne grønne,</w:t>
      </w:r>
      <w:r>
        <w:br/>
        <w:t xml:space="preserve">&lt;1868-04-28&gt;&lt;Tirsdag 28.&gt;&lt;April&gt;&lt;1868&gt;&lt;057-23&gt;:    </w:t>
      </w:r>
      <w:r>
        <w:t>Frugttræerne i Blomster. Jeg fik en tarvelig Middag, faldt</w:t>
      </w:r>
      <w:r>
        <w:br/>
        <w:t xml:space="preserve">&lt;1868-04-28&gt;&lt;Tirsdag 28.&gt;&lt;April&gt;&lt;1868&gt;&lt;057-24&gt;:    </w:t>
      </w:r>
      <w:r>
        <w:t>i Søvn, fik igjen Diareh og gik i Seng Klokken 9. —</w:t>
      </w:r>
    </w:p>
    <w:p w14:paraId="4B7DC876" w14:textId="77777777" w:rsidR="00AA4F97" w:rsidRDefault="00F22376">
      <w:r>
        <w:t xml:space="preserve">&lt;1868-04-29&gt;&lt;Onsdag den 29.&gt;&lt;April&gt;&lt;1868&gt;&lt;057-25&gt;:    </w:t>
      </w:r>
      <w:r>
        <w:rPr>
          <w:i/>
        </w:rPr>
        <w:t>Onsdag den 29</w:t>
      </w:r>
      <w:r>
        <w:t>. Kjørte Klokken 10 til Banegaarden, det [25]</w:t>
      </w:r>
      <w:r>
        <w:br/>
        <w:t xml:space="preserve">&lt;1868-04-29&gt;&lt;Onsdag den 29.&gt;&lt;April&gt;&lt;1868&gt;&lt;057-26&gt;:    </w:t>
      </w:r>
      <w:r>
        <w:t>var blæsende, men Solskin; Markerne grønne, Frugttræerne</w:t>
      </w:r>
      <w:r>
        <w:br/>
        <w:t xml:space="preserve">&lt;1868-04-29&gt;&lt;Onsdag den 29.&gt;&lt;April&gt;&lt;1868&gt;&lt;057-27&gt;:    </w:t>
      </w:r>
      <w:r>
        <w:t>med Blomster. Da jeg kom til den hollandske Grændse og</w:t>
      </w:r>
      <w:r>
        <w:br/>
        <w:t xml:space="preserve">&lt;1868-04-29&gt;&lt;Onsdag den 29.&gt;&lt;April&gt;&lt;1868&gt;&lt;057-28&gt;:    </w:t>
      </w:r>
      <w:r>
        <w:t>havde passeret </w:t>
      </w:r>
      <w:r>
        <w:rPr>
          <w:i/>
        </w:rPr>
        <w:t>Bentheim</w:t>
      </w:r>
      <w:r>
        <w:t> havde jeg i Vognen fem livlige</w:t>
      </w:r>
    </w:p>
    <w:p w14:paraId="33802B03" w14:textId="77777777" w:rsidR="00AA4F97" w:rsidRDefault="00F22376">
      <w:r>
        <w:br w:type="page"/>
      </w:r>
    </w:p>
    <w:p w14:paraId="56FEEB41" w14:textId="77777777" w:rsidR="00AA4F97" w:rsidRDefault="00F22376">
      <w:r>
        <w:lastRenderedPageBreak/>
        <w:t xml:space="preserve">&lt;1868-04-29&gt;&lt;Onsdag den 29.&gt;&lt;April&gt;&lt;1868&gt;&lt;058-01&gt;:    </w:t>
      </w:r>
      <w:r>
        <w:t>Piger den ældste Mads: ........ Lærerinde de to Søstre og</w:t>
      </w:r>
      <w:r>
        <w:br/>
        <w:t xml:space="preserve">&lt;1868-04-29&gt;&lt;Onsdag den 29.&gt;&lt;April&gt;&lt;1868&gt;&lt;058-02&gt;:    </w:t>
      </w:r>
      <w:r>
        <w:t>de to andre unge Piger skulde til Soost for der at examineres;</w:t>
      </w:r>
      <w:r>
        <w:br/>
        <w:t xml:space="preserve">&lt;1868-04-29&gt;&lt;Onsdag den 29.&gt;&lt;April&gt;&lt;1868&gt;&lt;058-03&gt;:    </w:t>
      </w:r>
      <w:r>
        <w:t>de vare angst derfor. Da de kom efter at jeg var Andersen</w:t>
      </w:r>
      <w:r>
        <w:br/>
        <w:t xml:space="preserve">&lt;1868-04-29&gt;&lt;Onsdag den 29.&gt;&lt;April&gt;&lt;1868&gt;&lt;058-04&gt;:    </w:t>
      </w:r>
      <w:r>
        <w:t>bleve de henrykte, jeg maatte skrive dem mit Navn og</w:t>
      </w:r>
      <w:r>
        <w:br/>
        <w:t xml:space="preserve">&lt;1868-04-29&gt;&lt;Onsdag den 29.&gt;&lt;April&gt;&lt;1868&gt;&lt;058-05&gt;:    </w:t>
      </w:r>
      <w:r>
        <w:t>fordele mine Blomster mellem dem; de sagde at de vilde betragte </w:t>
      </w:r>
      <w:r>
        <w:t>[5]</w:t>
      </w:r>
      <w:r>
        <w:br/>
        <w:t xml:space="preserve">&lt;1868-04-29&gt;&lt;Onsdag den 29.&gt;&lt;April&gt;&lt;1868&gt;&lt;058-06&gt;:    </w:t>
      </w:r>
      <w:r>
        <w:t>det som et godt Varsel for næste Dag at vi mødtes. I</w:t>
      </w:r>
      <w:r>
        <w:br/>
        <w:t xml:space="preserve">&lt;1868-04-29&gt;&lt;Onsdag den 29.&gt;&lt;April&gt;&lt;1868&gt;&lt;058-07&gt;:    </w:t>
      </w:r>
      <w:r>
        <w:t>Arnheim steeg jeg af og tog ind i Hotel de Zon, hvor der var</w:t>
      </w:r>
      <w:r>
        <w:br/>
        <w:t xml:space="preserve">&lt;1868-04-29&gt;&lt;Onsdag den 29.&gt;&lt;April&gt;&lt;1868&gt;&lt;058-08&gt;:    </w:t>
      </w:r>
      <w:r>
        <w:t>reenligt og med Udsigt over Havnen ved Rhinen. Iseng</w:t>
      </w:r>
      <w:r>
        <w:br/>
        <w:t xml:space="preserve">&lt;1868-04-29&gt;&lt;Onsdag den 29.&gt;&lt;April&gt;&lt;1868&gt;&lt;058-09&gt;:    </w:t>
      </w:r>
      <w:r>
        <w:t>Kl 9.</w:t>
      </w:r>
    </w:p>
    <w:p w14:paraId="0C93FC4D" w14:textId="77777777" w:rsidR="00AA4F97" w:rsidRDefault="00F22376">
      <w:r>
        <w:t xml:space="preserve">&lt;1868-04-30&gt;&lt;Torsdag 30&gt;&lt;April&gt;&lt;1868&gt;&lt;058-10&gt;:    </w:t>
      </w:r>
      <w:r>
        <w:rPr>
          <w:i/>
        </w:rPr>
        <w:t>Torsdag 30</w:t>
      </w:r>
      <w:r>
        <w:t> Vaagnede Klokken 6, var lidt ænstelig for min [10]</w:t>
      </w:r>
      <w:r>
        <w:br/>
        <w:t xml:space="preserve">&lt;1868-04-30&gt;&lt;Torsdag 30&gt;&lt;April&gt;&lt;1868&gt;&lt;058-11&gt;:    </w:t>
      </w:r>
      <w:r>
        <w:t>Mave. Bestemt at gaae med Toget Kl 8, dette gik imidlertid</w:t>
      </w:r>
      <w:r>
        <w:br/>
        <w:t xml:space="preserve">&lt;1868-04-30&gt;&lt;Torsdag 30&gt;&lt;April&gt;&lt;1868&gt;&lt;058-12&gt;:    </w:t>
      </w:r>
      <w:r>
        <w:t>først Klokken 9. Jeg fik en Skræk ved at see min Penneholder,</w:t>
      </w:r>
      <w:r>
        <w:br/>
        <w:t xml:space="preserve">&lt;1868-04-30&gt;&lt;Torsdag 30&gt;&lt;April&gt;&lt;1868&gt;&lt;058-13&gt;:    </w:t>
      </w:r>
      <w:r>
        <w:t>syntes det ikke var min, men lignede rigtignok særdeles,</w:t>
      </w:r>
      <w:r>
        <w:br/>
        <w:t xml:space="preserve">&lt;1868-04-30&gt;&lt;Torsdag 30&gt;&lt;April&gt;&lt;1868&gt;&lt;058-14&gt;:    </w:t>
      </w:r>
      <w:r>
        <w:t>nødigt vilde jeg have forbyttet den i et Hotel. Det blæste</w:t>
      </w:r>
      <w:r>
        <w:br/>
        <w:t>&lt;1868-04-30&gt;&lt;</w:t>
      </w:r>
      <w:r>
        <w:t xml:space="preserve">Torsdag 30&gt;&lt;April&gt;&lt;1868&gt;&lt;058-15&gt;:    </w:t>
      </w:r>
      <w:r>
        <w:t>voldsomt. Tog første Klasse til Amsterdam. Der var Varmeindretning, [15]</w:t>
      </w:r>
      <w:r>
        <w:br/>
        <w:t xml:space="preserve">&lt;1868-04-30&gt;&lt;Torsdag 30&gt;&lt;April&gt;&lt;1868&gt;&lt;058-16&gt;:    </w:t>
      </w:r>
      <w:r>
        <w:t>jeg mærkede at mine Gummi-Galosker hang</w:t>
      </w:r>
      <w:r>
        <w:br/>
        <w:t xml:space="preserve">&lt;1868-04-30&gt;&lt;Torsdag 30&gt;&lt;April&gt;&lt;1868&gt;&lt;058-17&gt;:    </w:t>
      </w:r>
      <w:r>
        <w:t>fast, saa der [gik] et Stykke af Hælen. Klokken elleve naaede</w:t>
      </w:r>
      <w:r>
        <w:br/>
        <w:t xml:space="preserve">&lt;1868-04-30&gt;&lt;Torsdag 30&gt;&lt;April&gt;&lt;1868&gt;&lt;058-18&gt;:    </w:t>
      </w:r>
      <w:r>
        <w:t>jeg Amsterdam hvor Georg Brandt og V. Boye tog imod mig</w:t>
      </w:r>
      <w:r>
        <w:br/>
        <w:t xml:space="preserve">&lt;1868-04-30&gt;&lt;Torsdag 30&gt;&lt;April&gt;&lt;1868&gt;&lt;058-19&gt;:    </w:t>
      </w:r>
      <w:r>
        <w:t>paa Banegaarden. Jeg fik et stort smukt Være</w:t>
      </w:r>
      <w:r>
        <w:t>lse ud til Gaden.</w:t>
      </w:r>
      <w:r>
        <w:br/>
        <w:t xml:space="preserve">&lt;1868-04-30&gt;&lt;Torsdag 30&gt;&lt;April&gt;&lt;1868&gt;&lt;058-20&gt;:    </w:t>
      </w:r>
      <w:r>
        <w:t>Da jeg vaskede mig fandt jeg at have to Flasker med [20]</w:t>
      </w:r>
      <w:r>
        <w:br/>
        <w:t xml:space="preserve">&lt;1868-04-30&gt;&lt;Torsdag 30&gt;&lt;April&gt;&lt;1868&gt;&lt;058-21&gt;:    </w:t>
      </w:r>
      <w:r>
        <w:t>Eau de Cologne; jeg fik en Tanke at den ene ikke kunde være</w:t>
      </w:r>
      <w:r>
        <w:br/>
        <w:t xml:space="preserve">&lt;1868-04-30&gt;&lt;Torsdag 30&gt;&lt;April&gt;&lt;1868&gt;&lt;058-22&gt;:    </w:t>
      </w:r>
      <w:r>
        <w:t>min, jeg syntes klart at vide at jeg kun tog een med; nu fik</w:t>
      </w:r>
      <w:r>
        <w:br/>
        <w:t xml:space="preserve">&lt;1868-04-30&gt;&lt;Torsdag 30&gt;&lt;April&gt;&lt;1868&gt;&lt;058-23&gt;:    </w:t>
      </w:r>
      <w:r>
        <w:t>jeg igjen Skrupler hvor jeg havde faaet den, heldigviis udtalte</w:t>
      </w:r>
      <w:r>
        <w:br/>
        <w:t xml:space="preserve">&lt;1868-04-30&gt;&lt;Torsdag 30&gt;&lt;April&gt;&lt;1868&gt;&lt;058-24&gt;:    </w:t>
      </w:r>
      <w:r>
        <w:t>jeg mig for Boye og hørte da at </w:t>
      </w:r>
      <w:r>
        <w:rPr>
          <w:i/>
        </w:rPr>
        <w:t>Brandt</w:t>
      </w:r>
      <w:r>
        <w:t> havde sat den</w:t>
      </w:r>
      <w:r>
        <w:br/>
        <w:t xml:space="preserve">&lt;1868-04-30&gt;&lt;Torsdag 30&gt;&lt;April&gt;&lt;1868&gt;&lt;058-25&gt;:    </w:t>
      </w:r>
      <w:r>
        <w:t>op til mig. Fik Brev fra </w:t>
      </w:r>
      <w:r>
        <w:rPr>
          <w:i/>
        </w:rPr>
        <w:t>Eduard</w:t>
      </w:r>
      <w:r>
        <w:t> og </w:t>
      </w:r>
      <w:r>
        <w:rPr>
          <w:i/>
        </w:rPr>
        <w:t>Jette Collin</w:t>
      </w:r>
      <w:r>
        <w:t>, derpaa kom [25]</w:t>
      </w:r>
      <w:r>
        <w:br/>
        <w:t>&lt;1868-04-</w:t>
      </w:r>
      <w:r>
        <w:t xml:space="preserve">30&gt;&lt;Torsdag 30&gt;&lt;April&gt;&lt;1868&gt;&lt;058-26&gt;:    </w:t>
      </w:r>
      <w:r>
        <w:t>to Breve fra Fru Melchior, det ene havde været sendt til</w:t>
      </w:r>
      <w:r>
        <w:br/>
        <w:t xml:space="preserve">&lt;1868-04-30&gt;&lt;Torsdag 30&gt;&lt;April&gt;&lt;1868&gt;&lt;058-27&gt;:    </w:t>
      </w:r>
      <w:r>
        <w:t>Odense. Besøg af Andreas Brandt, der er blevet et smukt</w:t>
      </w:r>
    </w:p>
    <w:p w14:paraId="2442C7BA" w14:textId="77777777" w:rsidR="00AA4F97" w:rsidRDefault="00F22376">
      <w:r>
        <w:br w:type="page"/>
      </w:r>
    </w:p>
    <w:p w14:paraId="30F4F56D" w14:textId="77777777" w:rsidR="00AA4F97" w:rsidRDefault="00F22376">
      <w:r>
        <w:lastRenderedPageBreak/>
        <w:t xml:space="preserve">&lt;1868-04-30&gt;&lt;Torsdag 30&gt;&lt;April&gt;&lt;1868&gt;&lt;059-01&gt;:    </w:t>
      </w:r>
      <w:r>
        <w:t>udviklet Menneske paa 21 Aar. Efter Frokosten kom Hr</w:t>
      </w:r>
      <w:r>
        <w:br/>
        <w:t xml:space="preserve">&lt;1868-04-30&gt;&lt;Torsdag 30&gt;&lt;April&gt;&lt;1868&gt;&lt;059-02&gt;:    </w:t>
      </w:r>
      <w:r>
        <w:t>Brandt og hans Frue og aflagde Vesit. Det blev smukt Solskins</w:t>
      </w:r>
      <w:r>
        <w:br/>
        <w:t xml:space="preserve">&lt;1868-04-30&gt;&lt;Torsdag 30&gt;&lt;April&gt;&lt;1868&gt;&lt;059-03&gt;:    </w:t>
      </w:r>
      <w:r>
        <w:t>Veir. Middag hjemme, slet ikke ud idag. Læst om Aftenen</w:t>
      </w:r>
      <w:r>
        <w:br/>
        <w:t xml:space="preserve">&lt;1868-04-30&gt;&lt;Torsdag 30&gt;&lt;April&gt;&lt;1868&gt;&lt;059-04&gt;:    </w:t>
      </w:r>
      <w:r>
        <w:t>Eventyr; iseng Kl 10 men kunde ikke falde isøvn, Lugt</w:t>
      </w:r>
      <w:r>
        <w:br/>
        <w:t xml:space="preserve">&lt;1868-04-30&gt;&lt;Torsdag 30&gt;&lt;April&gt;&lt;1868&gt;&lt;059-05&gt;:    </w:t>
      </w:r>
      <w:r>
        <w:t>af Tørv i Kakkelovnen. [5]</w:t>
      </w:r>
    </w:p>
    <w:p w14:paraId="40781BAF" w14:textId="77777777" w:rsidR="00AA4F97" w:rsidRDefault="00F22376">
      <w:r>
        <w:t xml:space="preserve">&lt;1868-05-XX&gt;&lt;Mai&gt;&lt;Mai&gt;&lt;1868&gt;&lt;059-06&gt;:    </w:t>
      </w:r>
      <w:r>
        <w:rPr>
          <w:i/>
        </w:rPr>
        <w:t>Mai</w:t>
      </w:r>
    </w:p>
    <w:p w14:paraId="5ACACE2E" w14:textId="77777777" w:rsidR="00AA4F97" w:rsidRDefault="00F22376">
      <w:r>
        <w:t xml:space="preserve">&lt;1868-05-01&gt;&lt;Fredag 1ste.&gt;&lt;Mai&gt;&lt;1868&gt;&lt;059-07&gt;:    </w:t>
      </w:r>
      <w:r>
        <w:rPr>
          <w:i/>
        </w:rPr>
        <w:t>Fredag 1ste</w:t>
      </w:r>
      <w:r>
        <w:t>. Kold Blæst men Solskin, var hos Friseuren,</w:t>
      </w:r>
      <w:r>
        <w:br/>
        <w:t xml:space="preserve">&lt;1868-05-01&gt;&lt;Fredag 1ste.&gt;&lt;Mai&gt;&lt;1868&gt;&lt;059-08&gt;:    </w:t>
      </w:r>
      <w:r>
        <w:t>sendt Brev til Fru </w:t>
      </w:r>
      <w:r>
        <w:rPr>
          <w:i/>
        </w:rPr>
        <w:t>Melchior</w:t>
      </w:r>
      <w:r>
        <w:t> og Fru </w:t>
      </w:r>
      <w:r>
        <w:rPr>
          <w:i/>
        </w:rPr>
        <w:t>Henriques</w:t>
      </w:r>
      <w:r>
        <w:t>, Brev til Einar</w:t>
      </w:r>
      <w:r>
        <w:br/>
        <w:t xml:space="preserve">&lt;1868-05-01&gt;&lt;Fredag 1ste.&gt;&lt;Mai&gt;&lt;1868&gt;&lt;059-09&gt;:    </w:t>
      </w:r>
      <w:r>
        <w:t>Drevsen i Paris. Traf ikke Ten Kate hjemme. Besøgte</w:t>
      </w:r>
      <w:r>
        <w:br/>
        <w:t xml:space="preserve">&lt;1868-05-01&gt;&lt;Fredag 1ste.&gt;&lt;Mai&gt;&lt;1868&gt;&lt;059-10&gt;:    </w:t>
      </w:r>
      <w:r>
        <w:t>Brandt og Frue; han spurgte om Marie Boyesen, hvem han [10]</w:t>
      </w:r>
      <w:r>
        <w:br/>
        <w:t xml:space="preserve">&lt;1868-05-01&gt;&lt;Fredag 1ste.&gt;&lt;Mai&gt;&lt;1868&gt;&lt;059-11&gt;:    </w:t>
      </w:r>
      <w:r>
        <w:t>efter et Par Skrivelser fra hende havde indbudt at boe i hans</w:t>
      </w:r>
      <w:r>
        <w:br/>
        <w:t>&lt;1868-05-01&gt;&lt;Fredag 1</w:t>
      </w:r>
      <w:r>
        <w:t xml:space="preserve">ste.&gt;&lt;Mai&gt;&lt;1868&gt;&lt;059-12&gt;:    </w:t>
      </w:r>
      <w:r>
        <w:t>Huus paa hendes Reise over Amsterdam, men nu fra Kjøbenhavn</w:t>
      </w:r>
      <w:r>
        <w:br/>
        <w:t xml:space="preserve">&lt;1868-05-01&gt;&lt;Fredag 1ste.&gt;&lt;Mai&gt;&lt;1868&gt;&lt;059-13&gt;:    </w:t>
      </w:r>
      <w:r>
        <w:t>ikke havde hørt videre anbefalet; jeg indlod mig</w:t>
      </w:r>
      <w:r>
        <w:br/>
        <w:t xml:space="preserve">&lt;1868-05-01&gt;&lt;Fredag 1ste.&gt;&lt;Mai&gt;&lt;1868&gt;&lt;059-14&gt;:    </w:t>
      </w:r>
      <w:r>
        <w:t>ikke paa at sige Noget, kun at jeg helst ønskede at være</w:t>
      </w:r>
      <w:r>
        <w:br/>
        <w:t xml:space="preserve">&lt;1868-05-01&gt;&lt;Fredag 1ste.&gt;&lt;Mai&gt;&lt;1868&gt;&lt;059-15&gt;:    </w:t>
      </w:r>
      <w:r>
        <w:t>hende qvit. Hjemme Besøg af en Student Mercken, der [15]</w:t>
      </w:r>
      <w:r>
        <w:br/>
        <w:t xml:space="preserve">&lt;1868-05-01&gt;&lt;Fredag 1ste.&gt;&lt;Mai&gt;&lt;1868&gt;&lt;059-16&gt;:    </w:t>
      </w:r>
      <w:r>
        <w:t>engang havde mødt mig paa Gaden og kjendte mig efter et</w:t>
      </w:r>
      <w:r>
        <w:br/>
        <w:t>&lt;186</w:t>
      </w:r>
      <w:r>
        <w:t xml:space="preserve">8-05-01&gt;&lt;Fredag 1ste.&gt;&lt;Mai&gt;&lt;1868&gt;&lt;059-17&gt;:    </w:t>
      </w:r>
      <w:r>
        <w:t>Portræt, nu læst i Avisen fra iaftes at jeg er her; dernæst</w:t>
      </w:r>
      <w:r>
        <w:br/>
        <w:t xml:space="preserve">&lt;1868-05-01&gt;&lt;Fredag 1ste.&gt;&lt;Mai&gt;&lt;1868&gt;&lt;059-18&gt;:    </w:t>
      </w:r>
      <w:r>
        <w:t>Besøg af Naboen, Mynher Suringar. Træt og søvnig. Middag</w:t>
      </w:r>
      <w:r>
        <w:br/>
        <w:t xml:space="preserve">&lt;1868-05-01&gt;&lt;Fredag 1ste.&gt;&lt;Mai&gt;&lt;1868&gt;&lt;059-19&gt;:    </w:t>
      </w:r>
      <w:r>
        <w:t>hos den ældre Brandt, der var meget hjerteligt og et rigt</w:t>
      </w:r>
      <w:r>
        <w:br/>
        <w:t xml:space="preserve">&lt;1868-05-01&gt;&lt;Fredag 1ste.&gt;&lt;Mai&gt;&lt;1868&gt;&lt;059-20&gt;:    </w:t>
      </w:r>
      <w:r>
        <w:t>Maaltid med Champagne, min Skaal blev drukket; altid [20]</w:t>
      </w:r>
      <w:r>
        <w:br/>
        <w:t xml:space="preserve">&lt;1868-05-01&gt;&lt;Fredag 1ste.&gt;&lt;Mai&gt;&lt;1868&gt;&lt;059-21&gt;:    </w:t>
      </w:r>
      <w:r>
        <w:t>holdt man Rede paa Taget aaben fo</w:t>
      </w:r>
      <w:r>
        <w:t>r Trækfuglen. Brandt</w:t>
      </w:r>
      <w:r>
        <w:br/>
        <w:t xml:space="preserve">&lt;1868-05-01&gt;&lt;Fredag 1ste.&gt;&lt;Mai&gt;&lt;1868&gt;&lt;059-22&gt;:    </w:t>
      </w:r>
      <w:r>
        <w:t>er kommet i Brevvexling med Marie Boyesen, han talte meget</w:t>
      </w:r>
      <w:r>
        <w:br/>
        <w:t xml:space="preserve">&lt;1868-05-01&gt;&lt;Fredag 1ste.&gt;&lt;Mai&gt;&lt;1868&gt;&lt;059-23&gt;:    </w:t>
      </w:r>
      <w:r>
        <w:t>herom, kjed af det. Om Aftenen den engelske Præst</w:t>
      </w:r>
      <w:r>
        <w:br/>
        <w:t xml:space="preserve">&lt;1868-05-01&gt;&lt;Fredag 1ste.&gt;&lt;Mai&gt;&lt;1868&gt;&lt;059-24&gt;:    </w:t>
      </w:r>
      <w:r>
        <w:t>og nogle Unge af Fru Brandts Familie, jeg læste Laserne</w:t>
      </w:r>
      <w:r>
        <w:br/>
        <w:t xml:space="preserve">&lt;1868-05-01&gt;&lt;Fredag 1ste.&gt;&lt;Mai&gt;&lt;1868&gt;&lt;059-25&gt;:    </w:t>
      </w:r>
      <w:r>
        <w:t>og Peiter, som Brandt oversat[te], den første paa Engelsk, [25]</w:t>
      </w:r>
    </w:p>
    <w:p w14:paraId="3154B119" w14:textId="77777777" w:rsidR="00AA4F97" w:rsidRDefault="00F22376">
      <w:r>
        <w:br w:type="page"/>
      </w:r>
    </w:p>
    <w:p w14:paraId="191AE5A0" w14:textId="77777777" w:rsidR="00AA4F97" w:rsidRDefault="00F22376">
      <w:r>
        <w:lastRenderedPageBreak/>
        <w:t xml:space="preserve">&lt;1868-05-01&gt;&lt;Fredag 1ste.&gt;&lt;Mai&gt;&lt;1868&gt;&lt;060-01&gt;:    </w:t>
      </w:r>
      <w:r>
        <w:t>den anden paa Hollandsk. Det er koldt, opgivet Landtouren</w:t>
      </w:r>
      <w:r>
        <w:br/>
        <w:t xml:space="preserve">&lt;1868-05-01&gt;&lt;Fredag 1ste.&gt;&lt;Mai&gt;&lt;1868&gt;&lt;060-02&gt;:    </w:t>
      </w:r>
      <w:r>
        <w:t>imorgen.</w:t>
      </w:r>
    </w:p>
    <w:p w14:paraId="37E7E0ED" w14:textId="77777777" w:rsidR="00AA4F97" w:rsidRDefault="00F22376">
      <w:r>
        <w:t xml:space="preserve">&lt;1868-05-02&gt;&lt;Løverdag 2den.&gt;&lt;Mai&gt;&lt;1868&gt;&lt;060-03&gt;:    </w:t>
      </w:r>
      <w:r>
        <w:rPr>
          <w:i/>
        </w:rPr>
        <w:t>Løverdag 2den</w:t>
      </w:r>
      <w:r>
        <w:t>. Klart Solskin, men Ild i Kakkelovnen,</w:t>
      </w:r>
      <w:r>
        <w:br/>
        <w:t xml:space="preserve">&lt;1868-05-02&gt;&lt;Løverdag 2den.&gt;&lt;Mai&gt;&lt;1868&gt;&lt;060-04&gt;:    </w:t>
      </w:r>
      <w:r>
        <w:t>seer ud i de udsprungne Træers grønne Grene. Sendt Brev</w:t>
      </w:r>
      <w:r>
        <w:br/>
        <w:t xml:space="preserve">&lt;1868-05-02&gt;&lt;Løverdag 2den.&gt;&lt;Mai&gt;&lt;1868&gt;&lt;060-05&gt;:    </w:t>
      </w:r>
      <w:r>
        <w:t>til Fru </w:t>
      </w:r>
      <w:r>
        <w:rPr>
          <w:i/>
        </w:rPr>
        <w:t>Collin</w:t>
      </w:r>
      <w:r>
        <w:t> og Frøken </w:t>
      </w:r>
      <w:r>
        <w:rPr>
          <w:i/>
        </w:rPr>
        <w:t>Ørsted</w:t>
      </w:r>
      <w:r>
        <w:t>. Søgt forgjæves Ten Kate, [5]</w:t>
      </w:r>
      <w:r>
        <w:br/>
      </w:r>
      <w:r>
        <w:t xml:space="preserve">&lt;1868-05-02&gt;&lt;Løverdag 2den.&gt;&lt;Mai&gt;&lt;1868&gt;&lt;060-06&gt;:    </w:t>
      </w:r>
      <w:r>
        <w:t>gik til Hengel, kom feil ind til Broderen der laae syg. Hengel</w:t>
      </w:r>
      <w:r>
        <w:br/>
        <w:t xml:space="preserve">&lt;1868-05-02&gt;&lt;Løverdag 2den.&gt;&lt;Mai&gt;&lt;1868&gt;&lt;060-07&gt;:    </w:t>
      </w:r>
      <w:r>
        <w:t>var ikke hjemme, Konen laae. Gik til vor Consul Volksen.</w:t>
      </w:r>
      <w:r>
        <w:br/>
        <w:t xml:space="preserve">&lt;1868-05-02&gt;&lt;Løverdag 2den.&gt;&lt;Mai&gt;&lt;1868&gt;&lt;060-08&gt;:    </w:t>
      </w:r>
      <w:r>
        <w:t>Solen brænder, jeg blev meget varm uagtet jeg gik første</w:t>
      </w:r>
      <w:r>
        <w:br/>
        <w:t xml:space="preserve">&lt;1868-05-02&gt;&lt;Løverdag 2den.&gt;&lt;Mai&gt;&lt;1868&gt;&lt;060-09&gt;:    </w:t>
      </w:r>
      <w:r>
        <w:t>Gang i Sommer-Palletot. Gik næsten hele Kalverstraat og</w:t>
      </w:r>
      <w:r>
        <w:br/>
        <w:t xml:space="preserve">&lt;1868-05-02&gt;&lt;Løverdag 2den.&gt;&lt;Mai&gt;&lt;1868&gt;&lt;060-10&gt;:    </w:t>
      </w:r>
      <w:r>
        <w:t>kom træt hjem. Efte</w:t>
      </w:r>
      <w:r>
        <w:t>r Frokost kjørte vi ud til den zoologiske [10]</w:t>
      </w:r>
      <w:r>
        <w:br/>
        <w:t xml:space="preserve">&lt;1868-05-02&gt;&lt;Løverdag 2den.&gt;&lt;Mai&gt;&lt;1868&gt;&lt;060-11&gt;:    </w:t>
      </w:r>
      <w:r>
        <w:t>Have, Træerne udsprungne, Blomsterne med, Solskin og</w:t>
      </w:r>
      <w:r>
        <w:br/>
        <w:t xml:space="preserve">&lt;1868-05-02&gt;&lt;Løverdag 2den.&gt;&lt;Mai&gt;&lt;1868&gt;&lt;060-12&gt;:    </w:t>
      </w:r>
      <w:r>
        <w:t>mange Folk. I den første Alee hang ved Træ ved Træ frit</w:t>
      </w:r>
      <w:r>
        <w:br/>
        <w:t xml:space="preserve">&lt;1868-05-02&gt;&lt;Løverdag 2den.&gt;&lt;Mai&gt;&lt;1868&gt;&lt;060-13&gt;:    </w:t>
      </w:r>
      <w:r>
        <w:t>store Poppegøyer og Kakeduer som brogede Lamper til en</w:t>
      </w:r>
      <w:r>
        <w:br/>
        <w:t xml:space="preserve">&lt;1868-05-02&gt;&lt;Løverdag 2den.&gt;&lt;Mai&gt;&lt;1868&gt;&lt;060-14&gt;:    </w:t>
      </w:r>
      <w:r>
        <w:t>Fest; sorte Svaner svømmede; en hvid med en sort Hals. En</w:t>
      </w:r>
      <w:r>
        <w:br/>
        <w:t>&lt;1868-05-02&gt;&lt;Løverdag 2den.&gt;&lt;Mai&gt;&lt;1</w:t>
      </w:r>
      <w:r>
        <w:t xml:space="preserve">868&gt;&lt;060-15&gt;:    </w:t>
      </w:r>
      <w:r>
        <w:t>Dromedar Unge; Nilhestene. Middag alene og god, om [15]</w:t>
      </w:r>
      <w:r>
        <w:br/>
        <w:t xml:space="preserve">&lt;1868-05-02&gt;&lt;Løverdag 2den.&gt;&lt;Mai&gt;&lt;1868&gt;&lt;060-16&gt;:    </w:t>
      </w:r>
      <w:r>
        <w:t>Aftenen kom her en ung Schweizer og en Hollænder, jeg</w:t>
      </w:r>
      <w:r>
        <w:br/>
        <w:t xml:space="preserve">&lt;1868-05-02&gt;&lt;Løverdag 2den.&gt;&lt;Mai&gt;&lt;1868&gt;&lt;060-17&gt;:    </w:t>
      </w:r>
      <w:r>
        <w:t>læste »Hvem er den lykkeligste!« som </w:t>
      </w:r>
      <w:r>
        <w:rPr>
          <w:i/>
        </w:rPr>
        <w:t>Brandt</w:t>
      </w:r>
      <w:r>
        <w:t> oversatte for</w:t>
      </w:r>
      <w:r>
        <w:br/>
        <w:t xml:space="preserve">&lt;1868-05-02&gt;&lt;Løverdag 2den.&gt;&lt;Mai&gt;&lt;1868&gt;&lt;060-18&gt;:    </w:t>
      </w:r>
      <w:r>
        <w:t>dem paa Hollandsk. Iseng Klokken 10.</w:t>
      </w:r>
    </w:p>
    <w:p w14:paraId="55ACA79B" w14:textId="77777777" w:rsidR="00AA4F97" w:rsidRDefault="00F22376">
      <w:r>
        <w:t xml:space="preserve">&lt;1868-05-03&gt;&lt;Søndag 3&gt;&lt;Mai&gt;&lt;1868&gt;&lt;060-19&gt;:    </w:t>
      </w:r>
      <w:r>
        <w:rPr>
          <w:i/>
        </w:rPr>
        <w:t>Søndag 3</w:t>
      </w:r>
      <w:r>
        <w:t>, Det er nu anden Gang at igjen Posten sender</w:t>
      </w:r>
      <w:r>
        <w:br/>
        <w:t xml:space="preserve">&lt;1868-05-03&gt;&lt;Søndag 3&gt;&lt;Mai&gt;&lt;1868&gt;&lt;060-20&gt;:    </w:t>
      </w:r>
      <w:r>
        <w:t>Breve til mig der skulle til en svensk Sømand Andersen, hans [20]</w:t>
      </w:r>
      <w:r>
        <w:br/>
        <w:t xml:space="preserve">&lt;1868-05-03&gt;&lt;Søndag 3&gt;&lt;Mai&gt;&lt;1868&gt;&lt;060-21&gt;:    </w:t>
      </w:r>
      <w:r>
        <w:t>Adresse rigtig givet. Sendt Brev til </w:t>
      </w:r>
      <w:r>
        <w:rPr>
          <w:i/>
        </w:rPr>
        <w:t>Watt</w:t>
      </w:r>
      <w:r>
        <w:t>. Besøgt </w:t>
      </w:r>
      <w:r>
        <w:rPr>
          <w:i/>
        </w:rPr>
        <w:t>Peters</w:t>
      </w:r>
      <w:r>
        <w:t> som</w:t>
      </w:r>
      <w:r>
        <w:br/>
        <w:t xml:space="preserve">&lt;1868-05-03&gt;&lt;Søndag 3&gt;&lt;Mai&gt;&lt;1868&gt;&lt;060-22&gt;:    </w:t>
      </w:r>
      <w:r>
        <w:t>boer i Rosengracht; han blev glad ved at see mig; spiller i</w:t>
      </w:r>
      <w:r>
        <w:br/>
        <w:t xml:space="preserve">&lt;1868-05-03&gt;&lt;Søndag 3&gt;&lt;Mai&gt;&lt;1868&gt;&lt;060-23&gt;:    </w:t>
      </w:r>
      <w:r>
        <w:t>denne Tid </w:t>
      </w:r>
      <w:r>
        <w:rPr>
          <w:i/>
        </w:rPr>
        <w:t>Struense</w:t>
      </w:r>
      <w:r>
        <w:t>, skal paa Onsdag spille det i Haag. Han</w:t>
      </w:r>
      <w:r>
        <w:br/>
        <w:t>&lt;1868-05-03&gt;&lt;Søndag 3&gt;&lt;Mai&gt;&lt;</w:t>
      </w:r>
      <w:r>
        <w:t xml:space="preserve">1868&gt;&lt;060-24&gt;:    </w:t>
      </w:r>
      <w:r>
        <w:t>fulgte mig hen til </w:t>
      </w:r>
      <w:r>
        <w:rPr>
          <w:i/>
        </w:rPr>
        <w:t>Verhoulst</w:t>
      </w:r>
      <w:r>
        <w:t> der nu boer ud for Theatret;</w:t>
      </w:r>
      <w:r>
        <w:br/>
        <w:t xml:space="preserve">&lt;1868-05-03&gt;&lt;Søndag 3&gt;&lt;Mai&gt;&lt;1868&gt;&lt;060-25&gt;:    </w:t>
      </w:r>
      <w:r>
        <w:t>han var ikke hjemme. (Peters Søn saa jeg i Forældrenes [25]</w:t>
      </w:r>
      <w:r>
        <w:br/>
        <w:t xml:space="preserve">&lt;1868-05-03&gt;&lt;Søndag 3&gt;&lt;Mai&gt;&lt;1868&gt;&lt;060-26&gt;:    </w:t>
      </w:r>
      <w:r>
        <w:t>Huus.) Peters fulgte mig til Van Lennep, han var imorges</w:t>
      </w:r>
      <w:r>
        <w:br/>
        <w:t xml:space="preserve">&lt;1868-05-03&gt;&lt;Søndag 3&gt;&lt;Mai&gt;&lt;1868&gt;&lt;060-27&gt;:    </w:t>
      </w:r>
      <w:r>
        <w:t>reist paa Landet. Solen brænder, jeg gaaer uden Galosker</w:t>
      </w:r>
      <w:r>
        <w:br/>
        <w:t xml:space="preserve">&lt;1868-05-03&gt;&lt;Søndag 3&gt;&lt;Mai&gt;&lt;1868&gt;&lt;060-28&gt;:    </w:t>
      </w:r>
      <w:r>
        <w:t>og med Sommer Palletot, var dog nær ved at segne i Solvarme.</w:t>
      </w:r>
    </w:p>
    <w:p w14:paraId="5BA6D866" w14:textId="77777777" w:rsidR="00AA4F97" w:rsidRDefault="00F22376">
      <w:r>
        <w:br w:type="page"/>
      </w:r>
    </w:p>
    <w:p w14:paraId="2AC89AE5" w14:textId="77777777" w:rsidR="00AA4F97" w:rsidRDefault="00F22376">
      <w:r>
        <w:lastRenderedPageBreak/>
        <w:t xml:space="preserve">&lt;1868-05-03&gt;&lt;Søndag 3&gt;&lt;Mai&gt;&lt;1868&gt;&lt;061-01&gt;:    </w:t>
      </w:r>
      <w:r>
        <w:t>Besøg af Ten-Kate og hans Svigersøn Hengel. Ingen</w:t>
      </w:r>
      <w:r>
        <w:br/>
        <w:t xml:space="preserve">&lt;1868-05-03&gt;&lt;Søndag 3&gt;&lt;Mai&gt;&lt;1868&gt;&lt;061-02&gt;:    </w:t>
      </w:r>
      <w:r>
        <w:t>Fremmede til Middag, om Aftenen Broderen Brandt med</w:t>
      </w:r>
      <w:r>
        <w:br/>
        <w:t xml:space="preserve">&lt;1868-05-03&gt;&lt;Søndag 3&gt;&lt;Mai&gt;&lt;1868&gt;&lt;061-03&gt;:    </w:t>
      </w:r>
      <w:r>
        <w:t>sin Kone og Søn. Hvor dog hun er qvindelig, taalmodig</w:t>
      </w:r>
      <w:r>
        <w:br/>
        <w:t xml:space="preserve">&lt;1868-05-03&gt;&lt;Søndag 3&gt;&lt;Mai&gt;&lt;1868&gt;&lt;061-04&gt;:    </w:t>
      </w:r>
      <w:r>
        <w:t>og god.</w:t>
      </w:r>
    </w:p>
    <w:p w14:paraId="6CEB14DC" w14:textId="77777777" w:rsidR="00AA4F97" w:rsidRDefault="00F22376">
      <w:r>
        <w:t xml:space="preserve">&lt;1868-05-04&gt;&lt;Mandag 4.&gt;&lt;Mai&gt;&lt;1868&gt;&lt;061-05&gt;:    </w:t>
      </w:r>
      <w:r>
        <w:rPr>
          <w:i/>
        </w:rPr>
        <w:t>Mandag 4</w:t>
      </w:r>
      <w:r>
        <w:t>. Solskin men koldt. Gik til Digteren </w:t>
      </w:r>
      <w:r>
        <w:rPr>
          <w:i/>
        </w:rPr>
        <w:t>Heye</w:t>
      </w:r>
      <w:r>
        <w:t>, der [5]</w:t>
      </w:r>
      <w:r>
        <w:br/>
        <w:t xml:space="preserve">&lt;1868-05-04&gt;&lt;Mandag 4.&gt;&lt;Mai&gt;&lt;1868&gt;&lt;061-06&gt;:    </w:t>
      </w:r>
      <w:r>
        <w:t>var meget glad ved at see mig, jeg oversatte for ham »Børnesnak«.</w:t>
      </w:r>
      <w:r>
        <w:br/>
        <w:t xml:space="preserve">&lt;1868-05-04&gt;&lt;Mandag 4.&gt;&lt;Mai&gt;&lt;1868&gt;&lt;061-07&gt;:    </w:t>
      </w:r>
      <w:r>
        <w:t>Han fortalte at paa Løverdag blev en Sang Stiftelses</w:t>
      </w:r>
      <w:r>
        <w:br/>
        <w:t xml:space="preserve">&lt;1868-05-04&gt;&lt;Mandag 4.&gt;&lt;Mai&gt;&lt;1868&gt;&lt;061-08&gt;:    </w:t>
      </w:r>
      <w:r>
        <w:t>25 aarige Fest [fejret,] alle Skolemestere og 25000 Børn der</w:t>
      </w:r>
      <w:r>
        <w:br/>
        <w:t xml:space="preserve">&lt;1868-05-04&gt;&lt;Mandag 4.&gt;&lt;Mai&gt;&lt;1868&gt;&lt;061-09&gt;:    </w:t>
      </w:r>
      <w:r>
        <w:t>sang paa Wilhelmus Smits Maade mødte og sang om Formiddagen</w:t>
      </w:r>
      <w:r>
        <w:br/>
        <w:t>&lt;1868-05-04&gt;&lt;Mandag 4.&gt;&lt;</w:t>
      </w:r>
      <w:r>
        <w:t xml:space="preserve">Mai&gt;&lt;1868&gt;&lt;061-10&gt;:    </w:t>
      </w:r>
      <w:r>
        <w:t>næste Løverdag i Vol ........ Gik til Van Lennep, [10]</w:t>
      </w:r>
      <w:r>
        <w:br/>
        <w:t xml:space="preserve">&lt;1868-05-04&gt;&lt;Mandag 4.&gt;&lt;Mai&gt;&lt;1868&gt;&lt;061-11&gt;:    </w:t>
      </w:r>
      <w:r>
        <w:t>hans Roman Klaasje Sevenstir i 5 Dele som han skrev paa da</w:t>
      </w:r>
      <w:r>
        <w:br/>
        <w:t xml:space="preserve">&lt;1868-05-04&gt;&lt;Mandag 4.&gt;&lt;Mai&gt;&lt;1868&gt;&lt;061-12&gt;:    </w:t>
      </w:r>
      <w:r>
        <w:t>jeg var her for to Aar siden har allerede oplevet tre Oplag.</w:t>
      </w:r>
      <w:r>
        <w:br/>
        <w:t xml:space="preserve">&lt;1868-05-04&gt;&lt;Mandag 4.&gt;&lt;Mai&gt;&lt;1868&gt;&lt;061-13&gt;:    </w:t>
      </w:r>
      <w:r>
        <w:t>Hans Datter var blevet Hofdame, han saa vel ud. Det er saa</w:t>
      </w:r>
      <w:r>
        <w:br/>
      </w:r>
      <w:r>
        <w:t xml:space="preserve">&lt;1868-05-04&gt;&lt;Mandag 4.&gt;&lt;Mai&gt;&lt;1868&gt;&lt;061-14&gt;:    </w:t>
      </w:r>
      <w:r>
        <w:t>kold en Vind at jeg frygter for at forkjøle mig og har igjen</w:t>
      </w:r>
      <w:r>
        <w:br/>
        <w:t xml:space="preserve">&lt;1868-05-04&gt;&lt;Mandag 4.&gt;&lt;Mai&gt;&lt;1868&gt;&lt;061-15&gt;:    </w:t>
      </w:r>
      <w:r>
        <w:t>i Kakkelovnen. Spadserede, efter Frokost, med Vinterfrakke [15]</w:t>
      </w:r>
      <w:r>
        <w:br/>
        <w:t xml:space="preserve">&lt;1868-05-04&gt;&lt;Mandag 4.&gt;&lt;Mai&gt;&lt;1868&gt;&lt;061-16&gt;:    </w:t>
      </w:r>
      <w:r>
        <w:t>gjennem Kalverstraat, det blæste koldt. Besøg af</w:t>
      </w:r>
      <w:r>
        <w:br/>
        <w:t xml:space="preserve">&lt;1868-05-04&gt;&lt;Mandag 4.&gt;&lt;Mai&gt;&lt;1868&gt;&lt;061-17&gt;:    </w:t>
      </w:r>
      <w:r>
        <w:t>Howit. Sendt Brev til Professor </w:t>
      </w:r>
      <w:r>
        <w:rPr>
          <w:i/>
        </w:rPr>
        <w:t>Henrichsen</w:t>
      </w:r>
      <w:r>
        <w:t> i Odense og til</w:t>
      </w:r>
      <w:r>
        <w:br/>
        <w:t xml:space="preserve">&lt;1868-05-04&gt;&lt;Mandag 4.&gt;&lt;Mai&gt;&lt;1868&gt;&lt;061-18&gt;:    </w:t>
      </w:r>
      <w:r>
        <w:t>Biskop </w:t>
      </w:r>
      <w:r>
        <w:rPr>
          <w:i/>
        </w:rPr>
        <w:t>Engelltoft</w:t>
      </w:r>
      <w:r>
        <w:t>. Til Middag var her en Lan</w:t>
      </w:r>
      <w:r>
        <w:t>dsmand Løvener</w:t>
      </w:r>
      <w:r>
        <w:br/>
        <w:t xml:space="preserve">&lt;1868-05-04&gt;&lt;Mandag 4.&gt;&lt;Mai&gt;&lt;1868&gt;&lt;061-19&gt;:    </w:t>
      </w:r>
      <w:r>
        <w:t>fra Gent han indbød mig at boe hos sig om jeg kom</w:t>
      </w:r>
      <w:r>
        <w:br/>
        <w:t xml:space="preserve">&lt;1868-05-04&gt;&lt;Mandag 4.&gt;&lt;Mai&gt;&lt;1868&gt;&lt;061-20&gt;:    </w:t>
      </w:r>
      <w:r>
        <w:t>derhen, jeg tog mod Tilbudet og at blive der to hele Dage. [20]</w:t>
      </w:r>
      <w:r>
        <w:br/>
        <w:t xml:space="preserve">&lt;1868-05-04&gt;&lt;Mandag 4.&gt;&lt;Mai&gt;&lt;1868&gt;&lt;061-21&gt;:    </w:t>
      </w:r>
      <w:r>
        <w:t>Vi spiiste godt, de andre spadserede om Aftenen, jeg blev</w:t>
      </w:r>
      <w:r>
        <w:br/>
        <w:t xml:space="preserve">&lt;1868-05-04&gt;&lt;Mandag 4.&gt;&lt;Mai&gt;&lt;1868&gt;&lt;061-22&gt;:    </w:t>
      </w:r>
      <w:r>
        <w:t>hjemme da jeg var træt. Brev fra Einar </w:t>
      </w:r>
      <w:r>
        <w:rPr>
          <w:i/>
        </w:rPr>
        <w:t>Drevsen</w:t>
      </w:r>
      <w:r>
        <w:t> i Paris.</w:t>
      </w:r>
    </w:p>
    <w:p w14:paraId="118C3BAE" w14:textId="77777777" w:rsidR="00AA4F97" w:rsidRDefault="00F22376">
      <w:r>
        <w:t xml:space="preserve">&lt;1868-05-05&gt;&lt;Tirsdag 5.&gt;&lt;Mai&gt;&lt;1868&gt;&lt;061-23&gt;:    </w:t>
      </w:r>
      <w:r>
        <w:rPr>
          <w:i/>
        </w:rPr>
        <w:t>Tirsdag 5</w:t>
      </w:r>
      <w:r>
        <w:t>. Solskin men koldt. Sendt Brev til Kneppelhout</w:t>
      </w:r>
      <w:r>
        <w:br/>
        <w:t xml:space="preserve">&lt;1868-05-05&gt;&lt;Tirsdag 5.&gt;&lt;Mai&gt;&lt;1868&gt;&lt;061-24&gt;:    </w:t>
      </w:r>
      <w:r>
        <w:t>paa hemelsche Berg ved Arnhem, anbefalet ham Wilhelm</w:t>
      </w:r>
      <w:r>
        <w:br/>
        <w:t xml:space="preserve">&lt;1868-05-05&gt;&lt;Tirsdag 5.&gt;&lt;Mai&gt;&lt;1868&gt;&lt;061-25&gt;:    </w:t>
      </w:r>
      <w:r>
        <w:rPr>
          <w:i/>
        </w:rPr>
        <w:t>Boye</w:t>
      </w:r>
      <w:r>
        <w:t> som Lærer i Dansk nu paa Hjemreisen. Brev til Einar [25]</w:t>
      </w:r>
      <w:r>
        <w:br/>
        <w:t xml:space="preserve">&lt;1868-05-05&gt;&lt;Tirsdag 5.&gt;&lt;Mai&gt;&lt;1868&gt;&lt;061-26&gt;:    </w:t>
      </w:r>
      <w:r>
        <w:rPr>
          <w:i/>
        </w:rPr>
        <w:t>Drevsen</w:t>
      </w:r>
      <w:r>
        <w:t> i Paris. Besøgt Fru Hengel og saae hendes lille Pige,</w:t>
      </w:r>
      <w:r>
        <w:br/>
        <w:t xml:space="preserve">&lt;1868-05-05&gt;&lt;Tirsdag 5.&gt;&lt;Mai&gt;&lt;1868&gt;&lt;061-27&gt;:    </w:t>
      </w:r>
      <w:r>
        <w:t>der er for et Aar siden kommet en Søn Jan. Brev fra </w:t>
      </w:r>
      <w:r>
        <w:rPr>
          <w:i/>
        </w:rPr>
        <w:t>Melchior</w:t>
      </w:r>
    </w:p>
    <w:p w14:paraId="4BDA2A26" w14:textId="77777777" w:rsidR="00AA4F97" w:rsidRDefault="00F22376">
      <w:r>
        <w:br w:type="page"/>
      </w:r>
    </w:p>
    <w:p w14:paraId="0B8FC687" w14:textId="77777777" w:rsidR="00AA4F97" w:rsidRDefault="00F22376">
      <w:r>
        <w:lastRenderedPageBreak/>
        <w:t xml:space="preserve">&lt;1868-05-05&gt;&lt;Tirsdag 5.&gt;&lt;Mai&gt;&lt;1868&gt;&lt;062-01&gt;:    </w:t>
      </w:r>
      <w:r>
        <w:t>i Kjøbenhavn, deri Brev fra </w:t>
      </w:r>
      <w:r>
        <w:rPr>
          <w:i/>
        </w:rPr>
        <w:t>Spechter</w:t>
      </w:r>
      <w:r>
        <w:t> i Hamborg, sendt over</w:t>
      </w:r>
      <w:r>
        <w:br/>
        <w:t xml:space="preserve">&lt;1868-05-05&gt;&lt;Tirsdag 5.&gt;&lt;Mai&gt;&lt;1868&gt;&lt;062-02&gt;:    </w:t>
      </w:r>
      <w:r>
        <w:t>Odense. Skrev i Wilhelm </w:t>
      </w:r>
      <w:r>
        <w:rPr>
          <w:i/>
        </w:rPr>
        <w:t>Boyes</w:t>
      </w:r>
      <w:r>
        <w:t> Album:</w:t>
      </w:r>
    </w:p>
    <w:p w14:paraId="25BFF0E7" w14:textId="77777777" w:rsidR="00AA4F97" w:rsidRDefault="00F22376">
      <w:r>
        <w:t xml:space="preserve">&lt;1868-05-05&gt;&lt;Tirsdag 5.&gt;&lt;Mai&gt;&lt;1868&gt;&lt;062-03&gt;:    </w:t>
      </w:r>
      <w:r>
        <w:t>I Amsterdam, i »Herregaden«,</w:t>
      </w:r>
      <w:r>
        <w:br/>
        <w:t xml:space="preserve">&lt;1868-05-05&gt;&lt;Tirsdag 5.&gt;&lt;Mai&gt;&lt;1868&gt;&lt;062-04&gt;:    </w:t>
      </w:r>
      <w:r>
        <w:t>Ved den brede Kanal og de grønne Træer,</w:t>
      </w:r>
      <w:r>
        <w:br/>
        <w:t xml:space="preserve">&lt;1868-05-05&gt;&lt;Tirsdag 5.&gt;&lt;Mai&gt;&lt;1868&gt;&lt;062-05&gt;:    </w:t>
      </w:r>
      <w:r>
        <w:t>Byen paa Bjælker i Nordsøes Fladen,</w:t>
      </w:r>
      <w:r>
        <w:br/>
        <w:t xml:space="preserve">&lt;1868-05-05&gt;&lt;Tirsdag 5.&gt;&lt;Mai&gt;&lt;1868&gt;&lt;062-06&gt;:    </w:t>
      </w:r>
      <w:r>
        <w:t>Der mødtes vi, Foraaret lyste der.</w:t>
      </w:r>
      <w:r>
        <w:br/>
        <w:t xml:space="preserve">&lt;1868-05-05&gt;&lt;Tirsdag 5.&gt;&lt;Mai&gt;&lt;1868&gt;&lt;062-07&gt;:    </w:t>
      </w:r>
      <w:r>
        <w:t>Et Vers sprang frem —, gjem dette Blad.</w:t>
      </w:r>
      <w:r>
        <w:br/>
        <w:t xml:space="preserve">&lt;1868-05-05&gt;&lt;Tirsdag 5.&gt;&lt;Mai&gt;&lt;1868&gt;&lt;062-08&gt;:    </w:t>
      </w:r>
      <w:r>
        <w:t>— Gode Minder gjør Hjertet glad!</w:t>
      </w:r>
    </w:p>
    <w:p w14:paraId="4F8988D0" w14:textId="77777777" w:rsidR="00AA4F97" w:rsidRDefault="00F22376">
      <w:r>
        <w:t xml:space="preserve">&lt;1868-05-05&gt;&lt;Tirsdag 5.&gt;&lt;Mai&gt;&lt;1868&gt;&lt;062-09&gt;:    </w:t>
      </w:r>
      <w:r>
        <w:t>Til Middag var Ten-Kate her, han var livlig og behagelig,</w:t>
      </w:r>
      <w:r>
        <w:br/>
        <w:t xml:space="preserve">&lt;1868-05-05&gt;&lt;Tirsdag 5.&gt;&lt;Mai&gt;&lt;1868&gt;&lt;062-10&gt;:    </w:t>
      </w:r>
      <w:r>
        <w:t>efter Bordet kom her stort Selskab, Ten-Kate læste sin versificerede [10]</w:t>
      </w:r>
      <w:r>
        <w:br/>
        <w:t xml:space="preserve">&lt;1868-05-05&gt;&lt;Tirsdag 5.&gt;&lt;Mai&gt;&lt;1868&gt;&lt;062-11&gt;:    </w:t>
      </w:r>
      <w:r>
        <w:t>Oversættelse af »Verdens deiligste Rose«, dernæst</w:t>
      </w:r>
      <w:r>
        <w:br/>
        <w:t xml:space="preserve">&lt;1868-05-05&gt;&lt;Tirsdag 5.&gt;&lt;Mai&gt;&lt;1868&gt;&lt;062-12&gt;:    </w:t>
      </w:r>
      <w:r>
        <w:t>i Prosa paa Hollandsk Pigen som traadte paa Brødet. Brandt</w:t>
      </w:r>
      <w:r>
        <w:br/>
        <w:t xml:space="preserve">&lt;1868-05-05&gt;&lt;Tirsdag 5.&gt;&lt;Mai&gt;&lt;1868&gt;&lt;062-13&gt;:    </w:t>
      </w:r>
      <w:r>
        <w:t>læste »Det er ganske vist« og jeg gjentog den samme paa</w:t>
      </w:r>
      <w:r>
        <w:br/>
        <w:t>&lt;1868-05-05&gt;&lt;Tirsdag 5.</w:t>
      </w:r>
      <w:r>
        <w:t xml:space="preserve">&gt;&lt;Mai&gt;&lt;1868&gt;&lt;062-14&gt;:    </w:t>
      </w:r>
      <w:r>
        <w:t>Dansk for at de kunde høre mit Foredrag. Frøken Portilla</w:t>
      </w:r>
      <w:r>
        <w:br/>
        <w:t xml:space="preserve">&lt;1868-05-05&gt;&lt;Tirsdag 5.&gt;&lt;Mai&gt;&lt;1868&gt;&lt;062-15&gt;:    </w:t>
      </w:r>
      <w:r>
        <w:t>og en anden Dame spillede Claveer. Der var et rigt Aftensmaaltid [15]</w:t>
      </w:r>
      <w:r>
        <w:br/>
        <w:t xml:space="preserve">&lt;1868-05-05&gt;&lt;Tirsdag 5.&gt;&lt;Mai&gt;&lt;1868&gt;&lt;062-16&gt;:    </w:t>
      </w:r>
      <w:r>
        <w:t>med flere Vine, jeg sad mellem Fru Brandt og den</w:t>
      </w:r>
      <w:r>
        <w:br/>
        <w:t xml:space="preserve">&lt;1868-05-05&gt;&lt;Tirsdag 5.&gt;&lt;Mai&gt;&lt;1868&gt;&lt;062-17&gt;:    </w:t>
      </w:r>
      <w:r>
        <w:t>engelske Consuls Frue. G. Brandt udbragte min Skaal, Ten-Kate</w:t>
      </w:r>
      <w:r>
        <w:br/>
        <w:t xml:space="preserve">&lt;1868-05-05&gt;&lt;Tirsdag 5.&gt;&lt;Mai&gt;&lt;1868&gt;&lt;062-18&gt;:    </w:t>
      </w:r>
      <w:r>
        <w:t>improviserede et Digt til mig. Klokken blev henved eet</w:t>
      </w:r>
      <w:r>
        <w:br/>
        <w:t>&lt;1</w:t>
      </w:r>
      <w:r>
        <w:t xml:space="preserve">868-05-05&gt;&lt;Tirsdag 5.&gt;&lt;Mai&gt;&lt;1868&gt;&lt;062-19&gt;:    </w:t>
      </w:r>
      <w:r>
        <w:t>før vi skiltes ad. Det var smukt Maaneskin</w:t>
      </w:r>
    </w:p>
    <w:p w14:paraId="6A52648F" w14:textId="77777777" w:rsidR="00AA4F97" w:rsidRDefault="00F22376">
      <w:r>
        <w:t xml:space="preserve">&lt;1868-05-06&gt;&lt;Onsdag 6.&gt;&lt;Mai&gt;&lt;1868&gt;&lt;062-20&gt;:    </w:t>
      </w:r>
      <w:r>
        <w:rPr>
          <w:i/>
        </w:rPr>
        <w:t>Onsdag 6</w:t>
      </w:r>
      <w:r>
        <w:t>. Solskin men bitterlig koldt. Jeg frøs og var nerveus [20]</w:t>
      </w:r>
      <w:r>
        <w:br/>
        <w:t xml:space="preserve">&lt;1868-05-06&gt;&lt;Onsdag 6.&gt;&lt;Mai&gt;&lt;1868&gt;&lt;062-21&gt;:    </w:t>
      </w:r>
      <w:r>
        <w:t>da jeg gik paa Posthuset med Brev til </w:t>
      </w:r>
      <w:r>
        <w:rPr>
          <w:i/>
        </w:rPr>
        <w:t>Clara Heinke</w:t>
      </w:r>
      <w:r>
        <w:t> i</w:t>
      </w:r>
      <w:r>
        <w:br/>
      </w:r>
      <w:r>
        <w:t xml:space="preserve">&lt;1868-05-06&gt;&lt;Onsdag 6.&gt;&lt;Mai&gt;&lt;1868&gt;&lt;062-22&gt;:    </w:t>
      </w:r>
      <w:r>
        <w:t>Berlin. Bliver helst hjemme i Dag og har godt i Kakkelovnen.</w:t>
      </w:r>
      <w:r>
        <w:br/>
        <w:t xml:space="preserve">&lt;1868-05-06&gt;&lt;Onsdag 6.&gt;&lt;Mai&gt;&lt;1868&gt;&lt;062-23&gt;:    </w:t>
      </w:r>
      <w:r>
        <w:t>Sagt Lev vel hos Brandts, de var ude, Andreas Iaae paa Sengen</w:t>
      </w:r>
      <w:r>
        <w:br/>
        <w:t xml:space="preserve">&lt;1868-05-06&gt;&lt;Onsdag 6.&gt;&lt;Mai&gt;&lt;1868&gt;&lt;062-24&gt;:    </w:t>
      </w:r>
      <w:r>
        <w:t>og hvilede sig, om Aftenen kom de alle tre og vi talte</w:t>
      </w:r>
      <w:r>
        <w:br/>
        <w:t xml:space="preserve">&lt;1868-05-06&gt;&lt;Onsdag 6.&gt;&lt;Mai&gt;&lt;1868&gt;&lt;062-25&gt;:    </w:t>
      </w:r>
      <w:r>
        <w:t>livlig, Fruen bad mig naar jeg næste Gang kom at tage ind [25]</w:t>
      </w:r>
      <w:r>
        <w:br/>
        <w:t xml:space="preserve">&lt;1868-05-06&gt;&lt;Onsdag 6.&gt;&lt;Mai&gt;&lt;1868&gt;&lt;062-26&gt;:    </w:t>
      </w:r>
      <w:r>
        <w:t>hos dem.</w:t>
      </w:r>
    </w:p>
    <w:p w14:paraId="75E8A959" w14:textId="77777777" w:rsidR="00AA4F97" w:rsidRDefault="00F22376">
      <w:r>
        <w:br w:type="page"/>
      </w:r>
    </w:p>
    <w:p w14:paraId="79B5AEA5" w14:textId="77777777" w:rsidR="00AA4F97" w:rsidRDefault="00F22376">
      <w:r>
        <w:lastRenderedPageBreak/>
        <w:t xml:space="preserve">&lt;1868-05-07&gt;&lt;Torsdag 7.&gt;&lt;Mai&gt;&lt;1868&gt;&lt;063-01&gt;:    </w:t>
      </w:r>
      <w:r>
        <w:rPr>
          <w:i/>
        </w:rPr>
        <w:t>Torsdag 7</w:t>
      </w:r>
      <w:r>
        <w:t>. Oppe halv otte, fik min Flaske fyldt med Portviin;</w:t>
      </w:r>
      <w:r>
        <w:br/>
        <w:t xml:space="preserve">&lt;1868-05-07&gt;&lt;Torsdag 7.&gt;&lt;Mai&gt;&lt;1868&gt;&lt;063-02&gt;:    </w:t>
      </w:r>
      <w:r>
        <w:t>gav for de 7 Dage 7 Gylden i Drikkepenge. Georg</w:t>
      </w:r>
      <w:r>
        <w:br/>
        <w:t xml:space="preserve">&lt;1868-05-07&gt;&lt;Torsdag 7.&gt;&lt;Mai&gt;&lt;1868&gt;&lt;063-03&gt;:    </w:t>
      </w:r>
      <w:r>
        <w:t>Brandt og lille Sara fulgte mig paa Jernbanen. Jeg tog Veien</w:t>
      </w:r>
      <w:r>
        <w:br/>
        <w:t xml:space="preserve">&lt;1868-05-07&gt;&lt;Torsdag 7.&gt;&lt;Mai&gt;&lt;1868&gt;&lt;063-04&gt;:    </w:t>
      </w:r>
      <w:r>
        <w:t>over Utrecht da den fører lige ned til Dampskibet ved Rotterdam.</w:t>
      </w:r>
      <w:r>
        <w:br/>
        <w:t xml:space="preserve">&lt;1868-05-07&gt;&lt;Torsdag 7.&gt;&lt;Mai&gt;&lt;1868&gt;&lt;063-05&gt;:    </w:t>
      </w:r>
      <w:r>
        <w:t>Boye reiste paa den anden Bane til Leyden og kommer [5]</w:t>
      </w:r>
      <w:r>
        <w:br/>
        <w:t>&lt;1868-05-07&gt;&lt;Torsdag 7.&gt;&lt;Mai</w:t>
      </w:r>
      <w:r>
        <w:t xml:space="preserve">&gt;&lt;1868&gt;&lt;063-06&gt;:    </w:t>
      </w:r>
      <w:r>
        <w:t>hjem imorgen Aften. Da jeg ved Utrecht steeg et Øieblik</w:t>
      </w:r>
      <w:r>
        <w:br/>
        <w:t xml:space="preserve">&lt;1868-05-07&gt;&lt;Torsdag 7.&gt;&lt;Mai&gt;&lt;1868&gt;&lt;063-07&gt;:    </w:t>
      </w:r>
      <w:r>
        <w:t>ud traf jeg paa den hollandske Gesandt Rockhusen med</w:t>
      </w:r>
      <w:r>
        <w:br/>
        <w:t xml:space="preserve">&lt;1868-05-07&gt;&lt;Torsdag 7.&gt;&lt;Mai&gt;&lt;1868&gt;&lt;063-08&gt;:    </w:t>
      </w:r>
      <w:r>
        <w:t>sin unge Kone født Baronesse Wedel, de kom fra Stockholm</w:t>
      </w:r>
      <w:r>
        <w:br/>
        <w:t xml:space="preserve">&lt;1868-05-07&gt;&lt;Torsdag 7.&gt;&lt;Mai&gt;&lt;1868&gt;&lt;063-09&gt;:    </w:t>
      </w:r>
      <w:r>
        <w:t>og gik til Haag. I Rotterdam skiltes vi; en Banebetjent vilde</w:t>
      </w:r>
      <w:r>
        <w:br/>
        <w:t xml:space="preserve">&lt;1868-05-07&gt;&lt;Torsdag 7.&gt;&lt;Mai&gt;&lt;1868&gt;&lt;063-10&gt;:    </w:t>
      </w:r>
      <w:r>
        <w:t>bilde mig ind at jeg maatte passe paa mit Tøi selv, vilde jeg [10]</w:t>
      </w:r>
      <w:r>
        <w:br/>
        <w:t>&lt;1868</w:t>
      </w:r>
      <w:r>
        <w:t xml:space="preserve">-05-07&gt;&lt;Torsdag 7.&gt;&lt;Mai&gt;&lt;1868&gt;&lt;063-11&gt;:    </w:t>
      </w:r>
      <w:r>
        <w:t>være sikker paa at det kom med, det var noget Snak. En</w:t>
      </w:r>
      <w:r>
        <w:br/>
        <w:t xml:space="preserve">&lt;1868-05-07&gt;&lt;Torsdag 7.&gt;&lt;Mai&gt;&lt;1868&gt;&lt;063-12&gt;:    </w:t>
      </w:r>
      <w:r>
        <w:t>heel Time blev Opholdet her i brændende Solskin, langsommeligt</w:t>
      </w:r>
      <w:r>
        <w:br/>
        <w:t xml:space="preserve">&lt;1868-05-07&gt;&lt;Torsdag 7.&gt;&lt;Mai&gt;&lt;1868&gt;&lt;063-13&gt;:    </w:t>
      </w:r>
      <w:r>
        <w:t>syntes jeg Skibet gik, Dampskibe kom og fulgte.</w:t>
      </w:r>
      <w:r>
        <w:br/>
        <w:t xml:space="preserve">&lt;1868-05-07&gt;&lt;Torsdag 7.&gt;&lt;Mai&gt;&lt;1868&gt;&lt;063-14&gt;:    </w:t>
      </w:r>
      <w:r>
        <w:rPr>
          <w:i/>
        </w:rPr>
        <w:t>Dordrecht</w:t>
      </w:r>
      <w:r>
        <w:t> tog sig ret indbydende ud. Da jeg ved </w:t>
      </w:r>
      <w:r>
        <w:rPr>
          <w:i/>
        </w:rPr>
        <w:t>Mordijk</w:t>
      </w:r>
      <w:r>
        <w:br/>
        <w:t xml:space="preserve">&lt;1868-05-07&gt;&lt;Torsdag 7.&gt;&lt;Mai&gt;&lt;1868&gt;&lt;063-15&gt;:    </w:t>
      </w:r>
      <w:r>
        <w:t>kom i Vognen var det næsten ikke til at drage Veiret sa</w:t>
      </w:r>
      <w:r>
        <w:t>a hedt [15]</w:t>
      </w:r>
      <w:r>
        <w:br/>
        <w:t xml:space="preserve">&lt;1868-05-07&gt;&lt;Torsdag 7.&gt;&lt;Mai&gt;&lt;1868&gt;&lt;063-16&gt;:    </w:t>
      </w:r>
      <w:r>
        <w:t>var her, Klokken blev 4¾ før vi naaede Antverpen hvor jeg</w:t>
      </w:r>
      <w:r>
        <w:br/>
        <w:t xml:space="preserve">&lt;1868-05-07&gt;&lt;Torsdag 7.&gt;&lt;Mai&gt;&lt;1868&gt;&lt;063-17&gt;:    </w:t>
      </w:r>
      <w:r>
        <w:t>tog ind i </w:t>
      </w:r>
      <w:r>
        <w:rPr>
          <w:i/>
        </w:rPr>
        <w:t>St Antoine</w:t>
      </w:r>
      <w:r>
        <w:t>. En meget god Middag Klokken 6; en</w:t>
      </w:r>
      <w:r>
        <w:br/>
        <w:t xml:space="preserve">&lt;1868-05-07&gt;&lt;Torsdag 7.&gt;&lt;Mai&gt;&lt;1868&gt;&lt;063-18&gt;:    </w:t>
      </w:r>
      <w:r>
        <w:t>ung Tydsker, halv Hollænder var min Nabo. Gik i Mørkningen</w:t>
      </w:r>
      <w:r>
        <w:br/>
        <w:t xml:space="preserve">&lt;1868-05-07&gt;&lt;Torsdag 7.&gt;&lt;Mai&gt;&lt;1868&gt;&lt;063-19&gt;:    </w:t>
      </w:r>
      <w:r>
        <w:t>lidt ud i Gaden, og iseng Klokken ni.</w:t>
      </w:r>
    </w:p>
    <w:p w14:paraId="49F9DEC3" w14:textId="77777777" w:rsidR="00AA4F97" w:rsidRDefault="00F22376">
      <w:r>
        <w:t xml:space="preserve">&lt;1868-05-08&gt;&lt;Fredag 8.&gt;&lt;Mai&gt;&lt;1868&gt;&lt;063-20&gt;:    </w:t>
      </w:r>
      <w:r>
        <w:rPr>
          <w:i/>
        </w:rPr>
        <w:t>Fredag 8</w:t>
      </w:r>
      <w:r>
        <w:t>. Havde en udmærket Seng, hvilede godt; var [20]</w:t>
      </w:r>
      <w:r>
        <w:br/>
        <w:t xml:space="preserve">&lt;1868-05-08&gt;&lt;Fredag 8.&gt;&lt;Mai&gt;&lt;1868&gt;&lt;063-21&gt;:    </w:t>
      </w:r>
      <w:r>
        <w:t>oppe Klokken 6, reiste Klokken 9½, paa Dampskib over</w:t>
      </w:r>
      <w:r>
        <w:br/>
        <w:t xml:space="preserve">&lt;1868-05-08&gt;&lt;Fredag 8.&gt;&lt;Mai&gt;&lt;1868&gt;&lt;063-22&gt;:    </w:t>
      </w:r>
      <w:r>
        <w:t>Scheiden til Banegaarden. Meget varmt, frodigt foraarsagtigt,</w:t>
      </w:r>
      <w:r>
        <w:br/>
        <w:t xml:space="preserve">&lt;1868-05-08&gt;&lt;Fredag 8.&gt;&lt;Mai&gt;&lt;1868&gt;&lt;063-23&gt;:    </w:t>
      </w:r>
      <w:r>
        <w:t>som gjennem en Have. Det var en lang Vei fra Banegaarden</w:t>
      </w:r>
      <w:r>
        <w:br/>
        <w:t xml:space="preserve">&lt;1868-05-08&gt;&lt;Fredag 8.&gt;&lt;Mai&gt;&lt;1868&gt;&lt;063-24&gt;:    </w:t>
      </w:r>
      <w:r>
        <w:t>til Hr Sophus Løwener, quai des Rocollets 4. Fandt en venlig</w:t>
      </w:r>
      <w:r>
        <w:br/>
        <w:t>&lt;1868-05-08&gt;&lt;Fredag 8.&gt;&lt;Mai&gt;&lt;1868&gt;</w:t>
      </w:r>
      <w:r>
        <w:t xml:space="preserve">&lt;063-25&gt;:    </w:t>
      </w:r>
      <w:r>
        <w:t>ung Kone og en lille Datter; efter Frokosten gik jeg med [25]</w:t>
      </w:r>
      <w:r>
        <w:br/>
        <w:t xml:space="preserve">&lt;1868-05-08&gt;&lt;Fredag 8.&gt;&lt;Mai&gt;&lt;1868&gt;&lt;063-26&gt;:    </w:t>
      </w:r>
      <w:r>
        <w:t>ham ud i Byen, først til Friseuren, saa hen at indmældes i</w:t>
      </w:r>
      <w:r>
        <w:br/>
        <w:t xml:space="preserve">&lt;1868-05-08&gt;&lt;Fredag 8.&gt;&lt;Mai&gt;&lt;1868&gt;&lt;063-27&gt;:    </w:t>
      </w:r>
      <w:r>
        <w:t>et Slags Atthenæum. Saae et Par gamle Kirker udenpaa,</w:t>
      </w:r>
    </w:p>
    <w:p w14:paraId="11E3AB32" w14:textId="77777777" w:rsidR="00AA4F97" w:rsidRDefault="00F22376">
      <w:r>
        <w:br w:type="page"/>
      </w:r>
    </w:p>
    <w:p w14:paraId="662B5429" w14:textId="77777777" w:rsidR="00AA4F97" w:rsidRDefault="00F22376">
      <w:r>
        <w:lastRenderedPageBreak/>
        <w:t xml:space="preserve">&lt;1868-05-08&gt;&lt;Fredag 8.&gt;&lt;Mai&gt;&lt;1868&gt;&lt;064-01&gt;:    </w:t>
      </w:r>
      <w:r>
        <w:t>Raadhuset, Theatret og Posthuset. Det var en voldsom</w:t>
      </w:r>
      <w:r>
        <w:br/>
        <w:t xml:space="preserve">&lt;1868-05-08&gt;&lt;Fredag 8.&gt;&lt;Mai&gt;&lt;1868&gt;&lt;064-02&gt;:    </w:t>
      </w:r>
      <w:r>
        <w:t>Varme, jeg kom hjem og drak engelsk Øl, døsede en Time.</w:t>
      </w:r>
      <w:r>
        <w:br/>
        <w:t xml:space="preserve">&lt;1868-05-08&gt;&lt;Fredag 8.&gt;&lt;Mai&gt;&lt;1868&gt;&lt;064-03&gt;:    </w:t>
      </w:r>
      <w:r>
        <w:t>Paa Gaden mødte vi en Fætter til Prindsesse Thyras Gouvernante,</w:t>
      </w:r>
      <w:r>
        <w:br/>
        <w:t xml:space="preserve">&lt;1868-05-08&gt;&lt;Fredag 8.&gt;&lt;Mai&gt;&lt;1868&gt;&lt;064-04&gt;:    </w:t>
      </w:r>
      <w:r>
        <w:t>han blev indbudt af Løwener til imorgen Middag;</w:t>
      </w:r>
      <w:r>
        <w:br/>
        <w:t xml:space="preserve">&lt;1868-05-08&gt;&lt;Fredag 8.&gt;&lt;Mai&gt;&lt;1868&gt;&lt;064-05&gt;:    </w:t>
      </w:r>
      <w:r>
        <w:t>han tog imidlertid Feil af Dagen og som vi nu Klokken 6 [5]</w:t>
      </w:r>
      <w:r>
        <w:br/>
        <w:t>&lt;1868-05-08&gt;&lt;Fredag 8.&gt;&lt;Mai&gt;&lt;1868&gt;&lt;064-06&gt;:</w:t>
      </w:r>
      <w:r>
        <w:t xml:space="preserve">    </w:t>
      </w:r>
      <w:r>
        <w:t>sad ved Bordet kom han fuld paaklædt; man nødte ham til</w:t>
      </w:r>
      <w:r>
        <w:br/>
        <w:t xml:space="preserve">&lt;1868-05-08&gt;&lt;Fredag 8.&gt;&lt;Mai&gt;&lt;1868&gt;&lt;064-07&gt;:    </w:t>
      </w:r>
      <w:r>
        <w:t>at blive, han læste høit paa Fransk »Engelen« og »Den lille</w:t>
      </w:r>
      <w:r>
        <w:br/>
        <w:t xml:space="preserve">&lt;1868-05-08&gt;&lt;Fredag 8.&gt;&lt;Mai&gt;&lt;1868&gt;&lt;064-08&gt;:    </w:t>
      </w:r>
      <w:r>
        <w:t>Pige med Svovlstikkerne«. Om Aftenen gik vi hen til Fru</w:t>
      </w:r>
      <w:r>
        <w:br/>
        <w:t xml:space="preserve">&lt;1868-05-08&gt;&lt;Fredag 8.&gt;&lt;Mai&gt;&lt;1868&gt;&lt;064-09&gt;:    </w:t>
      </w:r>
      <w:r>
        <w:t>Løveneurs Forældre der boe smukt, Moderen reiser imorgen</w:t>
      </w:r>
      <w:r>
        <w:br/>
      </w:r>
      <w:r>
        <w:t xml:space="preserve">&lt;1868-05-08&gt;&lt;Fredag 8.&gt;&lt;Mai&gt;&lt;1868&gt;&lt;064-10&gt;:    </w:t>
      </w:r>
      <w:r>
        <w:t>tidlig til Brüssel. Det var en varm stille Aften. — Iseng lidt [10]</w:t>
      </w:r>
      <w:r>
        <w:br/>
        <w:t xml:space="preserve">&lt;1868-05-08&gt;&lt;Fredag 8.&gt;&lt;Mai&gt;&lt;1868&gt;&lt;064-11&gt;:    </w:t>
      </w:r>
      <w:r>
        <w:t>efter ni.</w:t>
      </w:r>
    </w:p>
    <w:p w14:paraId="27488F2C" w14:textId="77777777" w:rsidR="00AA4F97" w:rsidRDefault="00F22376">
      <w:r>
        <w:t xml:space="preserve">&lt;1868-05-09&gt;&lt;Løverdag 9.&gt;&lt;Mai&gt;&lt;1868&gt;&lt;064-12&gt;:    </w:t>
      </w:r>
      <w:r>
        <w:rPr>
          <w:i/>
        </w:rPr>
        <w:t>Løverdag 9</w:t>
      </w:r>
      <w:r>
        <w:t>. Iaftes drak jeg et Glas Ale, ventede at faae</w:t>
      </w:r>
      <w:r>
        <w:br/>
        <w:t xml:space="preserve">&lt;1868-05-09&gt;&lt;Løverdag 9.&gt;&lt;Mai&gt;&lt;1868&gt;&lt;064-13&gt;:    </w:t>
      </w:r>
      <w:r>
        <w:t>ondt i Maven, men det blev ikke Tilfældet. Sendt Brev til</w:t>
      </w:r>
      <w:r>
        <w:br/>
        <w:t xml:space="preserve">&lt;1868-05-09&gt;&lt;Løverdag 9.&gt;&lt;Mai&gt;&lt;1868&gt;&lt;064-14&gt;:    </w:t>
      </w:r>
      <w:r>
        <w:t>Frøken Anna </w:t>
      </w:r>
      <w:r>
        <w:rPr>
          <w:i/>
        </w:rPr>
        <w:t>Bjerring</w:t>
      </w:r>
      <w:r>
        <w:t> i Aalborg og til Fru </w:t>
      </w:r>
      <w:r>
        <w:rPr>
          <w:i/>
        </w:rPr>
        <w:t>Melchior</w:t>
      </w:r>
      <w:r>
        <w:t>. Gik</w:t>
      </w:r>
      <w:r>
        <w:br/>
        <w:t xml:space="preserve">&lt;1868-05-09&gt;&lt;Løverdag 9.&gt;&lt;Mai&gt;&lt;1868&gt;&lt;064-15&gt;:    </w:t>
      </w:r>
      <w:r>
        <w:t>hen i Domkirken, den var i Choret pyntet med smukke Azalier, [15]</w:t>
      </w:r>
      <w:r>
        <w:br/>
        <w:t xml:space="preserve">&lt;1868-05-09&gt;&lt;Løverdag 9.&gt;&lt;Mai&gt;&lt;1868&gt;&lt;064-16&gt;:    </w:t>
      </w:r>
      <w:r>
        <w:t>flere Malerier. Gik til Kjød-Udsalget der syntes storartet,</w:t>
      </w:r>
      <w:r>
        <w:br/>
        <w:t>&lt;1868-05-09&gt;&lt;Løverd</w:t>
      </w:r>
      <w:r>
        <w:t xml:space="preserve">ag 9.&gt;&lt;Mai&gt;&lt;1868&gt;&lt;064-17&gt;:    </w:t>
      </w:r>
      <w:r>
        <w:t>Slagternes eneste Herre var jo ogsaa engang Søn af Keiser</w:t>
      </w:r>
      <w:r>
        <w:br/>
        <w:t xml:space="preserve">&lt;1868-05-09&gt;&lt;Løverdag 9.&gt;&lt;Mai&gt;&lt;1868&gt;&lt;064-18&gt;:    </w:t>
      </w:r>
      <w:r>
        <w:t>Carl den V og en smuk Slagterdatter, han fik Privilegiet</w:t>
      </w:r>
      <w:r>
        <w:br/>
        <w:t xml:space="preserve">&lt;1868-05-09&gt;&lt;Løverdag 9.&gt;&lt;Mai&gt;&lt;1868&gt;&lt;064-19&gt;:    </w:t>
      </w:r>
      <w:r>
        <w:t>alene at slagte og sælge Kjød. Det er særdeles varmt, </w:t>
      </w:r>
      <w:r>
        <w:rPr>
          <w:i/>
        </w:rPr>
        <w:t>Løwener</w:t>
      </w:r>
      <w:r>
        <w:br/>
        <w:t xml:space="preserve">&lt;1868-05-09&gt;&lt;Løverdag 9.&gt;&lt;Mai&gt;&lt;1868&gt;&lt;064-20&gt;:    </w:t>
      </w:r>
      <w:r>
        <w:t>har i Dag Hovedpine af hans Vandring med mig i Solskinnet [20]</w:t>
      </w:r>
      <w:r>
        <w:br/>
        <w:t xml:space="preserve">&lt;1868-05-09&gt;&lt;Løverdag 9.&gt;&lt;Mai&gt;&lt;1868&gt;&lt;064-21&gt;:    </w:t>
      </w:r>
      <w:r>
        <w:t>igaar. Gik hen til Marchée de Vendredi her sta</w:t>
      </w:r>
      <w:r>
        <w:t>aer</w:t>
      </w:r>
      <w:r>
        <w:br/>
        <w:t xml:space="preserve">&lt;1868-05-09&gt;&lt;Løverdag 9.&gt;&lt;Mai&gt;&lt;1868&gt;&lt;064-22&gt;:    </w:t>
      </w:r>
      <w:r>
        <w:t>Jacob Arteveldes Statue, en kjæk Skikkelse, ved Gadehjørnet</w:t>
      </w:r>
      <w:r>
        <w:br/>
        <w:t xml:space="preserve">&lt;1868-05-09&gt;&lt;Løverdag 9.&gt;&lt;Mai&gt;&lt;1868&gt;&lt;064-23&gt;:    </w:t>
      </w:r>
      <w:r>
        <w:t>tæt ved ligger den største Kanon i Verden, »De dulle Griete«.</w:t>
      </w:r>
      <w:r>
        <w:br/>
        <w:t xml:space="preserve">&lt;1868-05-09&gt;&lt;Løverdag 9.&gt;&lt;Mai&gt;&lt;1868&gt;&lt;064-24&gt;:    </w:t>
      </w:r>
      <w:r>
        <w:t>Vi fik et stærkt Tordenveir med Hagl som store Ærter, Lynene</w:t>
      </w:r>
      <w:r>
        <w:br/>
        <w:t xml:space="preserve">&lt;1868-05-09&gt;&lt;Løverdag 9.&gt;&lt;Mai&gt;&lt;1868&gt;&lt;064-25&gt;:    </w:t>
      </w:r>
      <w:r>
        <w:t>fulgte. Efter Regnen gik jeg ud langs vor Kanal, en [25]</w:t>
      </w:r>
      <w:r>
        <w:br/>
        <w:t xml:space="preserve">&lt;1868-05-09&gt;&lt;Løverdag 9.&gt;&lt;Mai&gt;&lt;1868&gt;&lt;064-26&gt;:    </w:t>
      </w:r>
      <w:r>
        <w:t>enkelt Kone dreiede hel</w:t>
      </w:r>
      <w:r>
        <w:t>e Broen, naar et Skib skulde forbi, der</w:t>
      </w:r>
      <w:r>
        <w:br/>
        <w:t xml:space="preserve">&lt;1868-05-09&gt;&lt;Løverdag 9.&gt;&lt;Mai&gt;&lt;1868&gt;&lt;064-27&gt;:    </w:t>
      </w:r>
      <w:r>
        <w:t>var Huse og smaa Haver som vendte ud til det skidne Vand,</w:t>
      </w:r>
      <w:r>
        <w:br/>
        <w:t xml:space="preserve">&lt;1868-05-09&gt;&lt;Løverdag 9.&gt;&lt;Mai&gt;&lt;1868&gt;&lt;064-28&gt;:    </w:t>
      </w:r>
      <w:r>
        <w:t>hvor fra en elegant Altan, en fiin Herre havde et stort Fiskegarn</w:t>
      </w:r>
    </w:p>
    <w:p w14:paraId="25A96281" w14:textId="77777777" w:rsidR="00AA4F97" w:rsidRDefault="00F22376">
      <w:r>
        <w:br w:type="page"/>
      </w:r>
    </w:p>
    <w:p w14:paraId="6E34A855" w14:textId="77777777" w:rsidR="00AA4F97" w:rsidRDefault="00F22376">
      <w:r>
        <w:lastRenderedPageBreak/>
        <w:t xml:space="preserve">&lt;1868-05-09&gt;&lt;Løverdag 9.&gt;&lt;Mai&gt;&lt;1868&gt;&lt;065-01&gt;:    </w:t>
      </w:r>
      <w:r>
        <w:t>han hidsede ned. Tænkt paa at reise imorgen tidlig, men</w:t>
      </w:r>
      <w:r>
        <w:br/>
        <w:t xml:space="preserve">&lt;1868-05-09&gt;&lt;Løverdag 9.&gt;&lt;Mai&gt;&lt;1868&gt;&lt;065-02&gt;:    </w:t>
      </w:r>
      <w:r>
        <w:t>ved Middagsbordet opgivet det; her var en Dame fra Geneve</w:t>
      </w:r>
      <w:r>
        <w:br/>
        <w:t xml:space="preserve">&lt;1868-05-09&gt;&lt;Løverdag 9.&gt;&lt;Mai&gt;&lt;1868&gt;&lt;065-03&gt;:    </w:t>
      </w:r>
      <w:r>
        <w:t>gift med en Svensk, Fru Løveners Fader og hendes Søster,</w:t>
      </w:r>
      <w:r>
        <w:br/>
        <w:t xml:space="preserve">&lt;1868-05-09&gt;&lt;Løverdag 9.&gt;&lt;Mai&gt;&lt;1868&gt;&lt;065-04&gt;:    </w:t>
      </w:r>
      <w:r>
        <w:t>Thyras Hovmesterindes Broder, Professor Wagner som læste</w:t>
      </w:r>
      <w:r>
        <w:br/>
        <w:t xml:space="preserve">&lt;1868-05-09&gt;&lt;Løverdag 9.&gt;&lt;Mai&gt;&lt;1868&gt;&lt;065-05&gt;:    </w:t>
      </w:r>
      <w:r>
        <w:t>op Nattergalen og Keiserens nye Klæder. Damerne spillede [5]</w:t>
      </w:r>
      <w:r>
        <w:br/>
        <w:t>&lt;1868-05-09&gt;&lt;Løverdag 9.&gt;&lt;M</w:t>
      </w:r>
      <w:r>
        <w:t xml:space="preserve">ai&gt;&lt;1868&gt;&lt;065-06&gt;:    </w:t>
      </w:r>
      <w:r>
        <w:t>af Kuhlau og Weyse, Elverhøi og Kenilwort. »Hyrden græsser</w:t>
      </w:r>
      <w:r>
        <w:br/>
        <w:t xml:space="preserve">&lt;1868-05-09&gt;&lt;Løverdag 9.&gt;&lt;Mai&gt;&lt;1868&gt;&lt;065-07&gt;:    </w:t>
      </w:r>
      <w:r>
        <w:t>sine Faar«. — Klokken blev elleve før vi brød op.</w:t>
      </w:r>
    </w:p>
    <w:p w14:paraId="752AAAEE" w14:textId="77777777" w:rsidR="00AA4F97" w:rsidRDefault="00F22376">
      <w:r>
        <w:t xml:space="preserve">&lt;1868-05-10&gt;&lt;Søndag 10.&gt;&lt;Mai&gt;&lt;1868&gt;&lt;065-08&gt;:    </w:t>
      </w:r>
      <w:r>
        <w:rPr>
          <w:i/>
        </w:rPr>
        <w:t>Søndag 10</w:t>
      </w:r>
      <w:r>
        <w:t>. Solskin. I Dag spistes til Middag Klokken to</w:t>
      </w:r>
      <w:r>
        <w:br/>
        <w:t xml:space="preserve">&lt;1868-05-10&gt;&lt;Søndag 10.&gt;&lt;Mai&gt;&lt;1868&gt;&lt;065-09&gt;:    </w:t>
      </w:r>
      <w:r>
        <w:t>(ikke Kl 6) og til Aften 8, for Folkenes Skyld og Kirketjeneste.</w:t>
      </w:r>
      <w:r>
        <w:br/>
        <w:t xml:space="preserve">&lt;1868-05-10&gt;&lt;Søndag 10.&gt;&lt;Mai&gt;&lt;1868&gt;&lt;065-10&gt;:    </w:t>
      </w:r>
      <w:r>
        <w:t>Gik med Løvener hen paa Pladsen Place d'Anvers og [10]</w:t>
      </w:r>
      <w:r>
        <w:br/>
        <w:t xml:space="preserve">&lt;1868-05-10&gt;&lt;Søndag 10.&gt;&lt;Mai&gt;&lt;1868&gt;&lt;065-11&gt;:    </w:t>
      </w:r>
      <w:r>
        <w:t>under Træerne, der var Blomster Udsalg. Musik Klokken</w:t>
      </w:r>
      <w:r>
        <w:br/>
        <w:t xml:space="preserve">&lt;1868-05-10&gt;&lt;Søndag 10.&gt;&lt;Mai&gt;&lt;1868&gt;&lt;065-12&gt;:    </w:t>
      </w:r>
      <w:r>
        <w:t>12. Gik ind i Læsekabinettet og læste om Solformørkelsen den</w:t>
      </w:r>
      <w:r>
        <w:br/>
        <w:t>&lt;1868-05-10&gt;&lt;Søndag 10.&gt;&lt;Mai&gt;</w:t>
      </w:r>
      <w:r>
        <w:t xml:space="preserve">&lt;1868&gt;&lt;065-13&gt;:    </w:t>
      </w:r>
      <w:r>
        <w:t>18 August. Skrevet i Fruens Album »Der er et Land, det</w:t>
      </w:r>
      <w:r>
        <w:br/>
        <w:t xml:space="preserve">&lt;1868-05-10&gt;&lt;Søndag 10.&gt;&lt;Mai&gt;&lt;1868&gt;&lt;065-14&gt;:    </w:t>
      </w:r>
      <w:r>
        <w:t>kaldes Poesien«. Efter Middags Bordet lagde jeg mig paa</w:t>
      </w:r>
      <w:r>
        <w:br/>
        <w:t xml:space="preserve">&lt;1868-05-10&gt;&lt;Søndag 10.&gt;&lt;Mai&gt;&lt;1868&gt;&lt;065-15&gt;:    </w:t>
      </w:r>
      <w:r>
        <w:t>Sengen og sov; det blev voldsomt Tordenveir, Vinduet var [15]</w:t>
      </w:r>
      <w:r>
        <w:br/>
        <w:t xml:space="preserve">&lt;1868-05-10&gt;&lt;Søndag 10.&gt;&lt;Mai&gt;&lt;1868&gt;&lt;065-16&gt;:    </w:t>
      </w:r>
      <w:r>
        <w:t>gaaet op det regnede ind, Klokkken var 4½ da jeg kom op i</w:t>
      </w:r>
      <w:r>
        <w:br/>
        <w:t xml:space="preserve">&lt;1868-05-10&gt;&lt;Søndag 10.&gt;&lt;Mai&gt;&lt;1868&gt;&lt;065-17&gt;:    </w:t>
      </w:r>
      <w:r>
        <w:t>Orden igjen. — Brev til Einar </w:t>
      </w:r>
      <w:r>
        <w:rPr>
          <w:i/>
        </w:rPr>
        <w:t>Drevsen</w:t>
      </w:r>
      <w:r>
        <w:t> i Paris at jeg ventede</w:t>
      </w:r>
      <w:r>
        <w:br/>
        <w:t>&lt;1868-05-</w:t>
      </w:r>
      <w:r>
        <w:t xml:space="preserve">10&gt;&lt;Søndag 10.&gt;&lt;Mai&gt;&lt;1868&gt;&lt;065-18&gt;:    </w:t>
      </w:r>
      <w:r>
        <w:t>at komme der imorgen Kl 6. Det blev noget tørt paa Gaden</w:t>
      </w:r>
      <w:r>
        <w:br/>
        <w:t xml:space="preserve">&lt;1868-05-10&gt;&lt;Søndag 10.&gt;&lt;Mai&gt;&lt;1868&gt;&lt;065-19&gt;:    </w:t>
      </w:r>
      <w:r>
        <w:t>og jeg gik hen at see et Par gavlede gammeldags Huse. Svigerfaderen</w:t>
      </w:r>
      <w:r>
        <w:br/>
        <w:t xml:space="preserve">&lt;1868-05-10&gt;&lt;Søndag 10.&gt;&lt;Mai&gt;&lt;1868&gt;&lt;065-20&gt;:    </w:t>
      </w:r>
      <w:r>
        <w:t>var her til Aften. Iseng ½10. [20]</w:t>
      </w:r>
    </w:p>
    <w:p w14:paraId="00EC5597" w14:textId="77777777" w:rsidR="00AA4F97" w:rsidRDefault="00F22376">
      <w:r>
        <w:t xml:space="preserve">&lt;1868-05-11&gt;&lt;Mandag 11&gt;&lt;Mai&gt;&lt;1868&gt;&lt;065-21&gt;:    </w:t>
      </w:r>
      <w:r>
        <w:rPr>
          <w:i/>
        </w:rPr>
        <w:t>Mandag 11</w:t>
      </w:r>
      <w:r>
        <w:t> Vaagnede tidligt stod op lidt efter ½7. Solskin.</w:t>
      </w:r>
      <w:r>
        <w:br/>
      </w:r>
      <w:r>
        <w:t xml:space="preserve">&lt;1868-05-11&gt;&lt;Mandag 11&gt;&lt;Mai&gt;&lt;1868&gt;&lt;065-22&gt;:    </w:t>
      </w:r>
      <w:r>
        <w:t>Klokken 9 kjørte jeg med Løvener til Jernbane[n]; ved</w:t>
      </w:r>
      <w:r>
        <w:br/>
        <w:t xml:space="preserve">&lt;1868-05-11&gt;&lt;Mandag 11&gt;&lt;Mai&gt;&lt;1868&gt;&lt;065-23&gt;:    </w:t>
      </w:r>
      <w:r>
        <w:t>den franske Grændse Visitation med hvad man havde i</w:t>
      </w:r>
      <w:r>
        <w:br/>
        <w:t xml:space="preserve">&lt;1868-05-11&gt;&lt;Mandag 11&gt;&lt;Mai&gt;&lt;1868&gt;&lt;065-24&gt;:    </w:t>
      </w:r>
      <w:r>
        <w:t>Haanden, men ingen Spørgen om Pas. I Lille en heel Time</w:t>
      </w:r>
      <w:r>
        <w:br/>
        <w:t xml:space="preserve">&lt;1868-05-11&gt;&lt;Mandag 11&gt;&lt;Mai&gt;&lt;1868&gt;&lt;065-25&gt;:    </w:t>
      </w:r>
      <w:r>
        <w:t>her blev Tøiet aabnet. Det var graat kjøligt Veir; rundt om [25]</w:t>
      </w:r>
      <w:r>
        <w:br/>
        <w:t xml:space="preserve">&lt;1868-05-11&gt;&lt;Mandag 11&gt;&lt;Mai&gt;&lt;1868&gt;&lt;065-26&gt;:    </w:t>
      </w:r>
      <w:r>
        <w:t xml:space="preserve">friskt og grønt, henimod 6 kom jeg til Paris hvor </w:t>
      </w:r>
      <w:r>
        <w:t>Einar</w:t>
      </w:r>
      <w:r>
        <w:br/>
        <w:t xml:space="preserve">&lt;1868-05-11&gt;&lt;Mandag 11&gt;&lt;Mai&gt;&lt;1868&gt;&lt;065-27&gt;:    </w:t>
      </w:r>
      <w:r>
        <w:t>Drevsen modtog mig paa Jernbanen, en ung Herre fulgte</w:t>
      </w:r>
    </w:p>
    <w:p w14:paraId="059C2F57" w14:textId="77777777" w:rsidR="00AA4F97" w:rsidRDefault="00F22376">
      <w:r>
        <w:br w:type="page"/>
      </w:r>
    </w:p>
    <w:p w14:paraId="53D0D9E6" w14:textId="77777777" w:rsidR="00AA4F97" w:rsidRDefault="00F22376">
      <w:r>
        <w:lastRenderedPageBreak/>
        <w:t xml:space="preserve">&lt;1868-05-11&gt;&lt;Mandag 11&gt;&lt;Mai&gt;&lt;1868&gt;&lt;066-01&gt;:    </w:t>
      </w:r>
      <w:r>
        <w:t>med, jeg troede at det var en Pariser, det var den unge ulykkeligt</w:t>
      </w:r>
      <w:r>
        <w:br/>
        <w:t xml:space="preserve">&lt;1868-05-11&gt;&lt;Mandag 11&gt;&lt;Mai&gt;&lt;1868&gt;&lt;066-02&gt;:    </w:t>
      </w:r>
      <w:r>
        <w:t>gifte Gyldendal, han havde seet mig før, hos min</w:t>
      </w:r>
      <w:r>
        <w:br/>
        <w:t xml:space="preserve">&lt;1868-05-11&gt;&lt;Mandag 11&gt;&lt;Mai&gt;&lt;1868&gt;&lt;066-03&gt;:    </w:t>
      </w:r>
      <w:r>
        <w:t>Skrædder Lund. I Hotel place royal [fik] jeg i 3 Etage til</w:t>
      </w:r>
      <w:r>
        <w:br/>
        <w:t xml:space="preserve">&lt;1868-05-11&gt;&lt;Mandag 11&gt;&lt;Mai&gt;&lt;1868&gt;&lt;066-04&gt;:    </w:t>
      </w:r>
      <w:r>
        <w:t>Haven et Værelse for 4 Frank, Wolfhagen er her og kom</w:t>
      </w:r>
      <w:r>
        <w:br/>
        <w:t xml:space="preserve">&lt;1868-05-11&gt;&lt;Mandag 11&gt;&lt;Mai&gt;&lt;1868&gt;&lt;066-05&gt;:    </w:t>
      </w:r>
      <w:r>
        <w:t>strax til mig. Spiiste med Einard i Mille Colonne hvor de [5]</w:t>
      </w:r>
      <w:r>
        <w:br/>
        <w:t>&lt;1868-05-11&gt;&lt;Mandag 11&gt;&lt;Mai&gt;&lt;1868</w:t>
      </w:r>
      <w:r>
        <w:t xml:space="preserve">&gt;&lt;066-06&gt;:    </w:t>
      </w:r>
      <w:r>
        <w:t>Alle kjendte mig, ligesaa i Caffe Regence, traf der Arnholz,</w:t>
      </w:r>
      <w:r>
        <w:br/>
        <w:t xml:space="preserve">&lt;1868-05-11&gt;&lt;Mandag 11&gt;&lt;Mai&gt;&lt;1868&gt;&lt;066-07&gt;:    </w:t>
      </w:r>
      <w:r>
        <w:t>Wolff, Uldahl, og flere Svenske, Norske og Danske, hjem</w:t>
      </w:r>
      <w:r>
        <w:br/>
        <w:t xml:space="preserve">&lt;1868-05-11&gt;&lt;Mandag 11&gt;&lt;Mai&gt;&lt;1868&gt;&lt;066-08&gt;:    </w:t>
      </w:r>
      <w:r>
        <w:t>efter Klokken ni.</w:t>
      </w:r>
    </w:p>
    <w:p w14:paraId="0E4421DC" w14:textId="77777777" w:rsidR="00AA4F97" w:rsidRDefault="00F22376">
      <w:r>
        <w:t xml:space="preserve">&lt;1868-05-12&gt;&lt;Tirsdag 12.&gt;&lt;Mai&gt;&lt;1868&gt;&lt;066-09&gt;:    </w:t>
      </w:r>
      <w:r>
        <w:rPr>
          <w:i/>
        </w:rPr>
        <w:t>Tirsdag 12</w:t>
      </w:r>
      <w:r>
        <w:t>. Traf sammen med Wolfhagen som imorgen</w:t>
      </w:r>
      <w:r>
        <w:br/>
        <w:t xml:space="preserve">&lt;1868-05-12&gt;&lt;Tirsdag 12.&gt;&lt;Mai&gt;&lt;1868&gt;&lt;066-10&gt;:    </w:t>
      </w:r>
      <w:r>
        <w:t>reiser med Schmidt til London. Brev fra Fru </w:t>
      </w:r>
      <w:r>
        <w:rPr>
          <w:i/>
        </w:rPr>
        <w:t>Melchior</w:t>
      </w:r>
      <w:r>
        <w:t>. Sendt [10]</w:t>
      </w:r>
      <w:r>
        <w:br/>
        <w:t xml:space="preserve">&lt;1868-05-12&gt;&lt;Tirsdag 12.&gt;&lt;Mai&gt;&lt;1868&gt;&lt;066-11&gt;:    </w:t>
      </w:r>
      <w:r>
        <w:t>Brev til Jügensen i </w:t>
      </w:r>
      <w:r>
        <w:rPr>
          <w:i/>
        </w:rPr>
        <w:t>Locle</w:t>
      </w:r>
      <w:r>
        <w:t>. Ulyst til at læse paa Mandag søgte</w:t>
      </w:r>
      <w:r>
        <w:br/>
        <w:t xml:space="preserve">&lt;1868-05-12&gt;&lt;Tirsdag 12.&gt;&lt;Mai&gt;&lt;1868&gt;&lt;066-12&gt;:    </w:t>
      </w:r>
      <w:r>
        <w:t>Wolfs Adresse Rue Lepic 29 men jeg læste to og tyve tog</w:t>
      </w:r>
      <w:r>
        <w:br/>
        <w:t xml:space="preserve">&lt;1868-05-12&gt;&lt;Tirsdag 12.&gt;&lt;Mai&gt;&lt;1868&gt;&lt;066-13&gt;:    </w:t>
      </w:r>
      <w:r>
        <w:t>Vogn, kjørte den lange Vei derud med Einar Drevsen som</w:t>
      </w:r>
      <w:r>
        <w:br/>
        <w:t>&lt;1868-05-12&gt;&lt;Tirsdag 12.&gt;&lt;Ma</w:t>
      </w:r>
      <w:r>
        <w:t xml:space="preserve">i&gt;&lt;1868&gt;&lt;066-14&gt;:    </w:t>
      </w:r>
      <w:r>
        <w:t>jeg havde spiist Frokost med, kjørte saa ud i Legationen og</w:t>
      </w:r>
      <w:r>
        <w:br/>
        <w:t xml:space="preserve">&lt;1868-05-12&gt;&lt;Tirsdag 12.&gt;&lt;Mai&gt;&lt;1868&gt;&lt;066-15&gt;:    </w:t>
      </w:r>
      <w:r>
        <w:t>fik Brev fra Eduard og Jette Collin, fra en tydsk Dame, en [15]</w:t>
      </w:r>
      <w:r>
        <w:br/>
        <w:t xml:space="preserve">&lt;1868-05-12&gt;&lt;Tirsdag 12.&gt;&lt;Mai&gt;&lt;1868&gt;&lt;066-16&gt;:    </w:t>
      </w:r>
      <w:r>
        <w:t>norsk Dreng; fra Hr og Fru Henriques, gik med Einar hen</w:t>
      </w:r>
      <w:r>
        <w:br/>
        <w:t xml:space="preserve">&lt;1868-05-12&gt;&lt;Tirsdag 12.&gt;&lt;Mai&gt;&lt;1868&gt;&lt;066-17&gt;:    </w:t>
      </w:r>
      <w:r>
        <w:t>til hans Hotel, der saa meget renligt og net ud, her boer ogsaa</w:t>
      </w:r>
      <w:r>
        <w:br/>
        <w:t xml:space="preserve">&lt;1868-05-12&gt;&lt;Tirsdag 12.&gt;&lt;Mai&gt;&lt;1868&gt;&lt;066-18&gt;:    </w:t>
      </w:r>
      <w:r>
        <w:t>Dribein som jeg lagde Kort til, besøgte saa Clasen-</w:t>
      </w:r>
      <w:r>
        <w:t>Lange,</w:t>
      </w:r>
      <w:r>
        <w:br/>
        <w:t xml:space="preserve">&lt;1868-05-12&gt;&lt;Tirsdag 12.&gt;&lt;Mai&gt;&lt;1868&gt;&lt;066-19&gt;:    </w:t>
      </w:r>
      <w:r>
        <w:t>Moltkes vare ikke i Byen. Brev fra Robert Watt; sendt Brev</w:t>
      </w:r>
      <w:r>
        <w:br/>
        <w:t xml:space="preserve">&lt;1868-05-12&gt;&lt;Tirsdag 12.&gt;&lt;Mai&gt;&lt;1868&gt;&lt;066-20&gt;:    </w:t>
      </w:r>
      <w:r>
        <w:t>til Wolff som imidlertid havde været hjemme og lagt Kort til [20]</w:t>
      </w:r>
      <w:r>
        <w:br/>
        <w:t xml:space="preserve">&lt;1868-05-12&gt;&lt;Tirsdag 12.&gt;&lt;Mai&gt;&lt;1868&gt;&lt;066-21&gt;:    </w:t>
      </w:r>
      <w:r>
        <w:t>mig. Da jeg kom hen til La Regence saae jeg til min Skræk</w:t>
      </w:r>
      <w:r>
        <w:br/>
        <w:t xml:space="preserve">&lt;1868-05-12&gt;&lt;Tirsdag 12.&gt;&lt;Mai&gt;&lt;1868&gt;&lt;066-22&gt;:    </w:t>
      </w:r>
      <w:r>
        <w:t>paa Ruden ud til Gaden opslaget en skriftlig Anm[e]ldelse</w:t>
      </w:r>
      <w:r>
        <w:br/>
        <w:t xml:space="preserve">&lt;1868-05-12&gt;&lt;Tirsdag 12.&gt;&lt;Mai&gt;&lt;1868&gt;&lt;066-23&gt;:    </w:t>
      </w:r>
      <w:r>
        <w:t>om at jeg læste paa</w:t>
      </w:r>
      <w:r>
        <w:t xml:space="preserve"> Mandag, jeg fik Verten til at tage den</w:t>
      </w:r>
      <w:r>
        <w:br/>
        <w:t xml:space="preserve">&lt;1868-05-12&gt;&lt;Tirsdag 12.&gt;&lt;Mai&gt;&lt;1868&gt;&lt;066-24&gt;:    </w:t>
      </w:r>
      <w:r>
        <w:t>ned og blev nerveus, besluttede slet ikke at læse. Spiiste i Haven</w:t>
      </w:r>
      <w:r>
        <w:br/>
        <w:t xml:space="preserve">&lt;1868-05-12&gt;&lt;Tirsdag 12.&gt;&lt;Mai&gt;&lt;1868&gt;&lt;066-25&gt;:    </w:t>
      </w:r>
      <w:r>
        <w:t>paa Børspladsen og havde Einar som Gjest, drak Champagne [25]</w:t>
      </w:r>
      <w:r>
        <w:br/>
        <w:t xml:space="preserve">&lt;1868-05-12&gt;&lt;Tirsdag 12.&gt;&lt;Mai&gt;&lt;1868&gt;&lt;066-26&gt;:    </w:t>
      </w:r>
      <w:r>
        <w:t>Middagen 18 Frank, vi drev om paa Boulevarden, E</w:t>
      </w:r>
      <w:r>
        <w:br/>
        <w:t xml:space="preserve">&lt;1868-05-12&gt;&lt;Tirsdag 12.&gt;&lt;Mai&gt;&lt;1868&gt;&lt;066-27&gt;:    </w:t>
      </w:r>
      <w:r>
        <w:t>vilde at vi skulde see paa nogle Fruentimmer, jeg havde ikke</w:t>
      </w:r>
    </w:p>
    <w:p w14:paraId="66D3AC38" w14:textId="77777777" w:rsidR="00AA4F97" w:rsidRDefault="00F22376">
      <w:r>
        <w:br w:type="page"/>
      </w:r>
    </w:p>
    <w:p w14:paraId="6182BC21" w14:textId="77777777" w:rsidR="00AA4F97" w:rsidRDefault="00F22376">
      <w:r>
        <w:lastRenderedPageBreak/>
        <w:t xml:space="preserve">&lt;1868-05-12&gt;&lt;Tirsdag 12.&gt;&lt;Mai&gt;&lt;1868&gt;&lt;067-01&gt;:    </w:t>
      </w:r>
      <w:r>
        <w:t>Lyst og gik hjem og skrev Breve. Idag Besøg af Hr Hansen</w:t>
      </w:r>
      <w:r>
        <w:br/>
        <w:t xml:space="preserve">&lt;1868-05-12&gt;&lt;Tirsdag 12.&gt;&lt;Mai&gt;&lt;1868&gt;&lt;067-02&gt;:    </w:t>
      </w:r>
      <w:r>
        <w:t>der ønskede at anbefales hos Hr Brandt.</w:t>
      </w:r>
    </w:p>
    <w:p w14:paraId="6F782B62" w14:textId="77777777" w:rsidR="00AA4F97" w:rsidRDefault="00F22376">
      <w:r>
        <w:t xml:space="preserve">&lt;1868-05-13&gt;&lt;Onsdag 13.&gt;&lt;Mai&gt;&lt;1868&gt;&lt;067-03&gt;:    </w:t>
      </w:r>
      <w:r>
        <w:rPr>
          <w:i/>
        </w:rPr>
        <w:t>Onsdag 13</w:t>
      </w:r>
      <w:r>
        <w:t>. Kjørt ud til Wolff, som laae endnu, aftalte at</w:t>
      </w:r>
      <w:r>
        <w:br/>
        <w:t xml:space="preserve">&lt;1868-05-13&gt;&lt;Onsdag 13.&gt;&lt;Mai&gt;&lt;1868&gt;&lt;067-04&gt;:    </w:t>
      </w:r>
      <w:r>
        <w:t>jeg ikke læste paa Mandag. Tæt ved hans Bolig ligger den bekjendte</w:t>
      </w:r>
      <w:r>
        <w:br/>
        <w:t xml:space="preserve">&lt;1868-05-13&gt;&lt;Onsdag 13.&gt;&lt;Mai&gt;&lt;1868&gt;&lt;067-05&gt;:    </w:t>
      </w:r>
      <w:r>
        <w:t>Mølle paa Montmartrer, med Udsigt over hele Paris; [5]</w:t>
      </w:r>
      <w:r>
        <w:br/>
        <w:t xml:space="preserve">&lt;1868-05-13&gt;&lt;Onsdag 13.&gt;&lt;Mai&gt;&lt;1868&gt;&lt;067-06&gt;:    </w:t>
      </w:r>
      <w:r>
        <w:t>gik op paa Høiden, saae vidt om; St Denis syntes tæt ved.</w:t>
      </w:r>
      <w:r>
        <w:br/>
        <w:t xml:space="preserve">&lt;1868-05-13&gt;&lt;Onsdag 13.&gt;&lt;Mai&gt;&lt;1868&gt;&lt;067-07&gt;:    </w:t>
      </w:r>
      <w:r>
        <w:t>Gik saa paa Kirkegaarden Montmartrer og besøgte Dame</w:t>
      </w:r>
      <w:r>
        <w:br/>
        <w:t>&lt;1868-05-13&gt;&lt;Onsdag 13.&gt;&lt;Mai&gt;</w:t>
      </w:r>
      <w:r>
        <w:t xml:space="preserve">&lt;1868&gt;&lt;067-08&gt;:    </w:t>
      </w:r>
      <w:r>
        <w:t>aux camelias Grav Josephine du Plessis, der var en Krans af</w:t>
      </w:r>
      <w:r>
        <w:br/>
        <w:t xml:space="preserve">&lt;1868-05-13&gt;&lt;Onsdag 13.&gt;&lt;Mai&gt;&lt;1868&gt;&lt;067-09&gt;:    </w:t>
      </w:r>
      <w:r>
        <w:t>Camelier; gik forbi Cavaignacs Grav, hans Skikkelse i Bronse</w:t>
      </w:r>
      <w:r>
        <w:br/>
        <w:t xml:space="preserve">&lt;1868-05-13&gt;&lt;Onsdag 13.&gt;&lt;Mai&gt;&lt;1868&gt;&lt;067-10&gt;:    </w:t>
      </w:r>
      <w:r>
        <w:t>liger som Liig paa Sarcophagen. Var ved Heines Grav, hvor [10]</w:t>
      </w:r>
      <w:r>
        <w:br/>
        <w:t xml:space="preserve">&lt;1868-05-13&gt;&lt;Onsdag 13.&gt;&lt;Mai&gt;&lt;1868&gt;&lt;067-11&gt;:    </w:t>
      </w:r>
      <w:r>
        <w:t>der var flere med Blyant skrevne Phraser af tydske Damer.</w:t>
      </w:r>
      <w:r>
        <w:br/>
        <w:t xml:space="preserve">&lt;1868-05-13&gt;&lt;Onsdag 13.&gt;&lt;Mai&gt;&lt;1868&gt;&lt;067-12&gt;:    </w:t>
      </w:r>
      <w:r>
        <w:t>Besøgte paa Jødekirkegaarden Hallevys Grav og Monument;</w:t>
      </w:r>
      <w:r>
        <w:br/>
        <w:t>&lt;1868-05-13&gt;&lt;Onsdag 13</w:t>
      </w:r>
      <w:r>
        <w:t xml:space="preserve">.&gt;&lt;Mai&gt;&lt;1868&gt;&lt;067-13&gt;:    </w:t>
      </w:r>
      <w:r>
        <w:t>jeg var ledsaget af Wolff. Følt mig fri og let ved ikke at skulle</w:t>
      </w:r>
      <w:r>
        <w:br/>
        <w:t xml:space="preserve">&lt;1868-05-13&gt;&lt;Onsdag 13.&gt;&lt;Mai&gt;&lt;1868&gt;&lt;067-14&gt;:    </w:t>
      </w:r>
      <w:r>
        <w:t>læse i »Skandinavisk Forening«, drev om, blev træt, og mæt</w:t>
      </w:r>
      <w:r>
        <w:br/>
        <w:t xml:space="preserve">&lt;1868-05-13&gt;&lt;Onsdag 13.&gt;&lt;Mai&gt;&lt;1868&gt;&lt;067-15&gt;:    </w:t>
      </w:r>
      <w:r>
        <w:t>af Paris; — dog først Frokosten, indbudt af Wolfhagen, som [15]</w:t>
      </w:r>
      <w:r>
        <w:br/>
        <w:t xml:space="preserve">&lt;1868-05-13&gt;&lt;Onsdag 13.&gt;&lt;Mai&gt;&lt;1868&gt;&lt;067-16&gt;:    </w:t>
      </w:r>
      <w:r>
        <w:t>hentede mig, nede ventede to amerikanske Damer han havde</w:t>
      </w:r>
      <w:r>
        <w:br/>
        <w:t xml:space="preserve">&lt;1868-05-13&gt;&lt;Onsdag 13.&gt;&lt;Mai&gt;&lt;1868&gt;&lt;067-17&gt;:    </w:t>
      </w:r>
      <w:r>
        <w:t>boet i Hotel med i Nizza, idet vi gik ned kom He</w:t>
      </w:r>
      <w:r>
        <w:t>nriques Broder</w:t>
      </w:r>
      <w:r>
        <w:br/>
        <w:t xml:space="preserve">&lt;1868-05-13&gt;&lt;Onsdag 13.&gt;&lt;Mai&gt;&lt;1868&gt;&lt;067-18&gt;:    </w:t>
      </w:r>
      <w:r>
        <w:t>og Kone for at besøge mig, jeg maatte tale med dem paa</w:t>
      </w:r>
      <w:r>
        <w:br/>
        <w:t xml:space="preserve">&lt;1868-05-13&gt;&lt;Onsdag 13.&gt;&lt;Mai&gt;&lt;1868&gt;&lt;067-19&gt;:    </w:t>
      </w:r>
      <w:r>
        <w:t>Trappen, fulgte saa Damerne, Wells hedder Fruen, hende</w:t>
      </w:r>
      <w:r>
        <w:br/>
        <w:t xml:space="preserve">&lt;1868-05-13&gt;&lt;Onsdag 13.&gt;&lt;Mai&gt;&lt;1868&gt;&lt;067-20&gt;:    </w:t>
      </w:r>
      <w:r>
        <w:t>bød Wolfhagen Armen, jeg bød da den yngere min Arm vi [20]</w:t>
      </w:r>
      <w:r>
        <w:br/>
        <w:t xml:space="preserve">&lt;1868-05-13&gt;&lt;Onsdag 13.&gt;&lt;Mai&gt;&lt;1868&gt;&lt;067-21&gt;:    </w:t>
      </w:r>
      <w:r>
        <w:t>gik til Børs Pladsen her kom Schmidt og Dr: ........ fra</w:t>
      </w:r>
      <w:r>
        <w:br/>
        <w:t xml:space="preserve">&lt;1868-05-13&gt;&lt;Onsdag 13.&gt;&lt;Mai&gt;&lt;1868&gt;&lt;067-22&gt;:    </w:t>
      </w:r>
      <w:r>
        <w:t>Japan, en Hollænder, vi drak Ch</w:t>
      </w:r>
      <w:r>
        <w:t>ampagne, fik Asparges,</w:t>
      </w:r>
      <w:r>
        <w:br/>
        <w:t xml:space="preserve">&lt;1868-05-13&gt;&lt;Onsdag 13.&gt;&lt;Mai&gt;&lt;1868&gt;&lt;067-23&gt;:    </w:t>
      </w:r>
      <w:r>
        <w:t>Høns og Jordbær, kjørte saa ud til Maleren Jakopsen og saae</w:t>
      </w:r>
      <w:r>
        <w:br/>
        <w:t xml:space="preserve">&lt;1868-05-13&gt;&lt;Onsdag 13.&gt;&lt;Mai&gt;&lt;1868&gt;&lt;067-24&gt;:    </w:t>
      </w:r>
      <w:r>
        <w:t>hans danske Kostume-Personer fra Udstillingen, som vi</w:t>
      </w:r>
      <w:r>
        <w:br/>
        <w:t xml:space="preserve">&lt;1868-05-13&gt;&lt;Onsdag 13.&gt;&lt;Mai&gt;&lt;1868&gt;&lt;067-25&gt;:    </w:t>
      </w:r>
      <w:r>
        <w:t>skulde kritisere[;] før Klokken 7 reiste Wolffhagen og [25]</w:t>
      </w:r>
      <w:r>
        <w:br/>
        <w:t xml:space="preserve">&lt;1868-05-13&gt;&lt;Onsdag 13.&gt;&lt;Mai&gt;&lt;1868&gt;&lt;067-26&gt;:    </w:t>
      </w:r>
      <w:r>
        <w:t>Schmidt til London, jeg fik W: Værelse No 44 anden Etage,</w:t>
      </w:r>
      <w:r>
        <w:br/>
        <w:t xml:space="preserve">&lt;1868-05-13&gt;&lt;Onsdag 13.&gt;&lt;Mai&gt;&lt;1868&gt;&lt;067-27&gt;:    </w:t>
      </w:r>
      <w:r>
        <w:t>ud til Rue Rivoli</w:t>
      </w:r>
      <w:r>
        <w:t>, efter at have været i Caffe Regence, hvor</w:t>
      </w:r>
      <w:r>
        <w:br/>
        <w:t xml:space="preserve">&lt;1868-05-13&gt;&lt;Onsdag 13.&gt;&lt;Mai&gt;&lt;1868&gt;&lt;067-28&gt;:    </w:t>
      </w:r>
      <w:r>
        <w:t>Driebein, Clasen Lange (jeg maa ikke glemme Pigebarnet</w:t>
      </w:r>
    </w:p>
    <w:p w14:paraId="70252FEE" w14:textId="77777777" w:rsidR="00AA4F97" w:rsidRDefault="00F22376">
      <w:r>
        <w:br w:type="page"/>
      </w:r>
    </w:p>
    <w:p w14:paraId="5DACBBDD" w14:textId="77777777" w:rsidR="00AA4F97" w:rsidRDefault="00F22376">
      <w:r>
        <w:lastRenderedPageBreak/>
        <w:t xml:space="preserve">&lt;1868-05-13&gt;&lt;Onsdag 13.&gt;&lt;Mai&gt;&lt;1868&gt;&lt;068-01&gt;:    </w:t>
      </w:r>
      <w:r>
        <w:t>der gik forbi, med de hvide Tænder hun vilde hore hos os,</w:t>
      </w:r>
      <w:r>
        <w:br/>
        <w:t xml:space="preserve">&lt;1868-05-13&gt;&lt;Onsdag 13.&gt;&lt;Mai&gt;&lt;1868&gt;&lt;068-02&gt;:    </w:t>
      </w:r>
      <w:r>
        <w:t>men hun fandt vi vare for Mange) de indbød mig til Middag</w:t>
      </w:r>
      <w:r>
        <w:br/>
        <w:t xml:space="preserve">&lt;1868-05-13&gt;&lt;Onsdag 13.&gt;&lt;Mai&gt;&lt;1868&gt;&lt;068-03&gt;:    </w:t>
      </w:r>
      <w:r>
        <w:t>Fredag; jeg gik hjem følte mig hyggelig i mit nye Værelse i</w:t>
      </w:r>
      <w:r>
        <w:br/>
        <w:t xml:space="preserve">&lt;1868-05-13&gt;&lt;Onsdag 13.&gt;&lt;Mai&gt;&lt;1868&gt;&lt;068-04&gt;:    </w:t>
      </w:r>
      <w:r>
        <w:t>anden Etage ud til Rue Rivoli, var i Stemning og tænkte paa:</w:t>
      </w:r>
      <w:r>
        <w:br/>
        <w:t xml:space="preserve">&lt;1868-05-13&gt;&lt;Onsdag 13.&gt;&lt;Mai&gt;&lt;1868&gt;&lt;068-05&gt;:    </w:t>
      </w:r>
      <w:r>
        <w:t>Dryaden, som jeg digtede fremad. [5]</w:t>
      </w:r>
    </w:p>
    <w:p w14:paraId="46AFF79C" w14:textId="77777777" w:rsidR="00AA4F97" w:rsidRDefault="00F22376">
      <w:r>
        <w:t xml:space="preserve">&lt;1868-05-14&gt;&lt;Torsdag 14.&gt;&lt;Mai&gt;&lt;1868&gt;&lt;068-06&gt;:    </w:t>
      </w:r>
      <w:r>
        <w:rPr>
          <w:i/>
        </w:rPr>
        <w:t>Torsdag 14</w:t>
      </w:r>
      <w:r>
        <w:t>. Kjørt ud til Einar, derfra til Grev Moltke saa</w:t>
      </w:r>
      <w:r>
        <w:br/>
        <w:t xml:space="preserve">&lt;1868-05-14&gt;&lt;Torsdag 14.&gt;&lt;Mai&gt;&lt;1868&gt;&lt;068-07&gt;:    </w:t>
      </w:r>
      <w:r>
        <w:t>til hans Moder og gik derfra hen til </w:t>
      </w:r>
      <w:r>
        <w:rPr>
          <w:i/>
        </w:rPr>
        <w:t>Fröhlich</w:t>
      </w:r>
      <w:r>
        <w:t>, der ikke var</w:t>
      </w:r>
      <w:r>
        <w:br/>
        <w:t xml:space="preserve">&lt;1868-05-14&gt;&lt;Torsdag 14.&gt;&lt;Mai&gt;&lt;1868&gt;&lt;068-08&gt;:    </w:t>
      </w:r>
      <w:r>
        <w:t>ganske glad ved Modtagelsen af hans Billeder til mine Eventyr.</w:t>
      </w:r>
      <w:r>
        <w:br/>
        <w:t xml:space="preserve">&lt;1868-05-14&gt;&lt;Torsdag 14.&gt;&lt;Mai&gt;&lt;1868&gt;&lt;068-09&gt;:    </w:t>
      </w:r>
      <w:r>
        <w:t>Gik om forbi Magdalenen langs Boulevarden og kom</w:t>
      </w:r>
      <w:r>
        <w:br/>
        <w:t xml:space="preserve">&lt;1868-05-14&gt;&lt;Torsdag 14.&gt;&lt;Mai&gt;&lt;1868&gt;&lt;068-10&gt;:    </w:t>
      </w:r>
      <w:r>
        <w:t>træt hen imod Eet til Caffé La Regence hvor jeg spiiste Frokost [10]</w:t>
      </w:r>
      <w:r>
        <w:br/>
        <w:t>&lt;1868-05-14&gt;&lt;Tor</w:t>
      </w:r>
      <w:r>
        <w:t xml:space="preserve">sdag 14.&gt;&lt;Mai&gt;&lt;1868&gt;&lt;068-11&gt;:    </w:t>
      </w:r>
      <w:r>
        <w:t>og mødte Hr Soldi, der ønskede at hans Søn skulde gjøre</w:t>
      </w:r>
      <w:r>
        <w:br/>
        <w:t xml:space="preserve">&lt;1868-05-14&gt;&lt;Torsdag 14.&gt;&lt;Mai&gt;&lt;1868&gt;&lt;068-12&gt;:    </w:t>
      </w:r>
      <w:r>
        <w:t>min Medallie. Som vi sad kom Schoulz (?) Kammerherre</w:t>
      </w:r>
      <w:r>
        <w:br/>
        <w:t xml:space="preserve">&lt;1868-05-14&gt;&lt;Torsdag 14.&gt;&lt;Mai&gt;&lt;1868&gt;&lt;068-13&gt;:    </w:t>
      </w:r>
      <w:r>
        <w:t>Haxthausen, de fortalte at General Blücher ogsaa var her.</w:t>
      </w:r>
      <w:r>
        <w:br/>
        <w:t xml:space="preserve">&lt;1868-05-14&gt;&lt;Torsdag 14.&gt;&lt;Mai&gt;&lt;1868&gt;&lt;068-14&gt;:    </w:t>
      </w:r>
      <w:r>
        <w:t>Sendt Brev til Georg </w:t>
      </w:r>
      <w:r>
        <w:rPr>
          <w:i/>
        </w:rPr>
        <w:t>Brandt</w:t>
      </w:r>
      <w:r>
        <w:t> i Amsterdam og til </w:t>
      </w:r>
      <w:r>
        <w:rPr>
          <w:i/>
        </w:rPr>
        <w:t>Løvener</w:t>
      </w:r>
      <w:r>
        <w:t> i</w:t>
      </w:r>
      <w:r>
        <w:br/>
        <w:t xml:space="preserve">&lt;1868-05-14&gt;&lt;Torsdag 14.&gt;&lt;Mai&gt;&lt;1868&gt;&lt;068-15&gt;:    </w:t>
      </w:r>
      <w:r>
        <w:t>Gent. Ventede hjemme til ½7 paa Einar gik saa ud at spise [</w:t>
      </w:r>
      <w:r>
        <w:t>15]</w:t>
      </w:r>
      <w:r>
        <w:br/>
        <w:t xml:space="preserve">&lt;1868-05-14&gt;&lt;Torsdag 14.&gt;&lt;Mai&gt;&lt;1868&gt;&lt;068-16&gt;:    </w:t>
      </w:r>
      <w:r>
        <w:t>vragede flere Steder hvor jeg stod ved Døren, søgte saa hen</w:t>
      </w:r>
      <w:r>
        <w:br/>
        <w:t xml:space="preserve">&lt;1868-05-14&gt;&lt;Torsdag 14.&gt;&lt;Mai&gt;&lt;1868&gt;&lt;068-17&gt;:    </w:t>
      </w:r>
      <w:r>
        <w:t>paa Børs Pladsen, blev daarlig opvartet fik god Mad betalte</w:t>
      </w:r>
      <w:r>
        <w:br/>
        <w:t xml:space="preserve">&lt;1868-05-14&gt;&lt;Torsdag 14.&gt;&lt;Mai&gt;&lt;1868&gt;&lt;068-18&gt;:    </w:t>
      </w:r>
      <w:r>
        <w:t>7 Frank gik saa i Opera comique og hørte Aubers sidste</w:t>
      </w:r>
      <w:r>
        <w:br/>
        <w:t xml:space="preserve">&lt;1868-05-14&gt;&lt;Torsdag 14.&gt;&lt;Mai&gt;&lt;1868&gt;&lt;068-19&gt;:    </w:t>
      </w:r>
      <w:r>
        <w:t>Opera Le premier jour de boneur, gav 7 Frank for en kneben</w:t>
      </w:r>
      <w:r>
        <w:br/>
        <w:t xml:space="preserve">&lt;1868-05-14&gt;&lt;Torsdag 14.&gt;&lt;Mai&gt;&lt;1868&gt;&lt;068-20&gt;:    </w:t>
      </w:r>
      <w:r>
        <w:t>Plads ved Orchestret bag en V</w:t>
      </w:r>
      <w:r>
        <w:t>ioloncel og blev til de to første [20]</w:t>
      </w:r>
      <w:r>
        <w:br/>
        <w:t xml:space="preserve">&lt;1868-05-14&gt;&lt;Torsdag 14.&gt;&lt;Mai&gt;&lt;1868&gt;&lt;068-21&gt;:    </w:t>
      </w:r>
      <w:r>
        <w:t>Acter.</w:t>
      </w:r>
    </w:p>
    <w:p w14:paraId="67BAEBD8" w14:textId="77777777" w:rsidR="00AA4F97" w:rsidRDefault="00F22376">
      <w:r>
        <w:t xml:space="preserve">&lt;1868-05-15&gt;&lt;Fredag 15.&gt;&lt;Mai&gt;&lt;1868&gt;&lt;068-22&gt;:    </w:t>
      </w:r>
      <w:r>
        <w:rPr>
          <w:i/>
        </w:rPr>
        <w:t>Fredag 15</w:t>
      </w:r>
      <w:r>
        <w:t>. Besøg af </w:t>
      </w:r>
      <w:r>
        <w:rPr>
          <w:i/>
        </w:rPr>
        <w:t>Fröhlich</w:t>
      </w:r>
      <w:r>
        <w:t> der vilde føre mig paa Udstillingen;</w:t>
      </w:r>
      <w:r>
        <w:br/>
        <w:t xml:space="preserve">&lt;1868-05-15&gt;&lt;Fredag 15.&gt;&lt;Mai&gt;&lt;1868&gt;&lt;068-23&gt;:    </w:t>
      </w:r>
      <w:r>
        <w:t>kjørte ud til Genevay, langt ude, i Bouleward</w:t>
      </w:r>
      <w:r>
        <w:br/>
        <w:t xml:space="preserve">&lt;1868-05-15&gt;&lt;Fredag 15.&gt;&lt;Mai&gt;&lt;1868&gt;&lt;068-24&gt;:    </w:t>
      </w:r>
      <w:r>
        <w:t>Prince Eugén paa femte Sal. Han boede net, der var godt</w:t>
      </w:r>
      <w:r>
        <w:br/>
        <w:t xml:space="preserve">&lt;1868-05-15&gt;&lt;Fredag 15.&gt;&lt;Mai&gt;&lt;1868&gt;&lt;068-25&gt;:    </w:t>
      </w:r>
      <w:r>
        <w:t>meubeleret; han viiste mig en Amor tegnet paa Porcelan af [25]</w:t>
      </w:r>
      <w:r>
        <w:br/>
        <w:t xml:space="preserve">&lt;1868-05-15&gt;&lt;Fredag 15.&gt;&lt;Mai&gt;&lt;1868&gt;&lt;068-26&gt;:    </w:t>
      </w:r>
      <w:r>
        <w:t>Datteren. Havde en langsom prellende Kudsk. Klokken 6</w:t>
      </w:r>
      <w:r>
        <w:br/>
        <w:t xml:space="preserve">&lt;1868-05-15&gt;&lt;Fredag 15.&gt;&lt;Mai&gt;&lt;1868&gt;&lt;068-27&gt;:    </w:t>
      </w:r>
      <w:r>
        <w:t>blev jeg hentet af </w:t>
      </w:r>
      <w:r>
        <w:rPr>
          <w:i/>
        </w:rPr>
        <w:t>Einar Drevsen</w:t>
      </w:r>
      <w:r>
        <w:t> og </w:t>
      </w:r>
      <w:r>
        <w:rPr>
          <w:i/>
        </w:rPr>
        <w:t>Gyldendal</w:t>
      </w:r>
      <w:r>
        <w:t>, kom ud i en</w:t>
      </w:r>
      <w:r>
        <w:br/>
        <w:t>&lt;1868-05-15&gt;&lt;Fredag 15.&gt;&lt;Mai&gt;&lt;1868&gt;&lt;068-28</w:t>
      </w:r>
      <w:r>
        <w:t xml:space="preserve">&gt;:    </w:t>
      </w:r>
      <w:r>
        <w:t>Restauration paa den anden Side Seinen, der var utaaleligt</w:t>
      </w:r>
      <w:r>
        <w:br/>
        <w:t xml:space="preserve">&lt;1868-05-15&gt;&lt;Fredag 15.&gt;&lt;Mai&gt;&lt;1868&gt;&lt;068-29&gt;:    </w:t>
      </w:r>
      <w:r>
        <w:t>varmt, fra Luften og fra Stegekjælderen, Lugt af Oliemalning.</w:t>
      </w:r>
      <w:r>
        <w:br/>
        <w:t xml:space="preserve">&lt;1868-05-15&gt;&lt;Fredag 15.&gt;&lt;Mai&gt;&lt;1868&gt;&lt;068-30&gt;:    </w:t>
      </w:r>
      <w:r>
        <w:rPr>
          <w:i/>
        </w:rPr>
        <w:t>Dribein</w:t>
      </w:r>
      <w:r>
        <w:t>, og </w:t>
      </w:r>
      <w:r>
        <w:rPr>
          <w:i/>
        </w:rPr>
        <w:t>Arndrup</w:t>
      </w:r>
      <w:r>
        <w:t> vare de to andre Danske, item </w:t>
      </w:r>
      <w:r>
        <w:rPr>
          <w:i/>
        </w:rPr>
        <w:t>Clasen</w:t>
      </w:r>
      <w:r>
        <w:t> [30]</w:t>
      </w:r>
    </w:p>
    <w:p w14:paraId="08F6A4F3" w14:textId="77777777" w:rsidR="00AA4F97" w:rsidRDefault="00F22376">
      <w:r>
        <w:br w:type="page"/>
      </w:r>
    </w:p>
    <w:p w14:paraId="7922ABD5" w14:textId="77777777" w:rsidR="00AA4F97" w:rsidRDefault="00F22376">
      <w:r>
        <w:lastRenderedPageBreak/>
        <w:t xml:space="preserve">&lt;1868-05-15&gt;&lt;Fredag 15.&gt;&lt;Mai&gt;&lt;1868&gt;&lt;069-01&gt;:    </w:t>
      </w:r>
      <w:r>
        <w:rPr>
          <w:i/>
        </w:rPr>
        <w:t>Lange</w:t>
      </w:r>
      <w:r>
        <w:t> og snart kom de to Franskmænd </w:t>
      </w:r>
      <w:r>
        <w:rPr>
          <w:i/>
        </w:rPr>
        <w:t>Viscomt de</w:t>
      </w:r>
      <w:r>
        <w:t> ........</w:t>
      </w:r>
      <w:r>
        <w:br/>
        <w:t xml:space="preserve">&lt;1868-05-15&gt;&lt;Fredag 15.&gt;&lt;Mai&gt;&lt;1868&gt;&lt;069-02&gt;:    </w:t>
      </w:r>
      <w:r>
        <w:t>og </w:t>
      </w:r>
      <w:r>
        <w:rPr>
          <w:i/>
        </w:rPr>
        <w:t>Tarbé</w:t>
      </w:r>
      <w:r>
        <w:t>, vi spiiste udmærket og havde gode Vine, let Snak</w:t>
      </w:r>
      <w:r>
        <w:br/>
        <w:t xml:space="preserve">&lt;1868-05-15&gt;&lt;Fredag 15.&gt;&lt;Mai&gt;&lt;1868&gt;&lt;069-03&gt;:    </w:t>
      </w:r>
      <w:r>
        <w:t>og Musik af Tarbé, han indbød mig og Lange i Phantasi-Parisienne,</w:t>
      </w:r>
      <w:r>
        <w:br/>
        <w:t xml:space="preserve">&lt;1868-05-15&gt;&lt;Fredag 15.&gt;&lt;Mai&gt;&lt;1868&gt;&lt;069-04&gt;:    </w:t>
      </w:r>
      <w:r>
        <w:t>hvor hans Moder, der componerer og skriver,</w:t>
      </w:r>
      <w:r>
        <w:br/>
        <w:t xml:space="preserve">&lt;1868-05-15&gt;&lt;Fredag 15.&gt;&lt;Mai&gt;&lt;1868&gt;&lt;069-05&gt;:    </w:t>
      </w:r>
      <w:r>
        <w:t>havde en Loge, der opførtes Passieilos Barberen i Sevilla, [5]</w:t>
      </w:r>
      <w:r>
        <w:br/>
        <w:t>&lt;1868-05-15&gt;&lt;Fredag 15.&gt;&lt;Mai&gt;&lt;18</w:t>
      </w:r>
      <w:r>
        <w:t xml:space="preserve">68&gt;&lt;069-06&gt;:    </w:t>
      </w:r>
      <w:r>
        <w:t>der har samme Text som Rosinis, men var til før denne. —</w:t>
      </w:r>
      <w:r>
        <w:br/>
        <w:t xml:space="preserve">&lt;1868-05-15&gt;&lt;Fredag 15.&gt;&lt;Mai&gt;&lt;1868&gt;&lt;069-07&gt;:    </w:t>
      </w:r>
      <w:r>
        <w:t>Gik henimod elleve derfra.</w:t>
      </w:r>
    </w:p>
    <w:p w14:paraId="4226F501" w14:textId="77777777" w:rsidR="00AA4F97" w:rsidRDefault="00F22376">
      <w:r>
        <w:t xml:space="preserve">&lt;1868-05-16&gt;&lt;Løverdag 16.&gt;&lt;Mai&gt;&lt;1868&gt;&lt;069-08&gt;:    </w:t>
      </w:r>
      <w:r>
        <w:rPr>
          <w:i/>
        </w:rPr>
        <w:t>Løverdag 16</w:t>
      </w:r>
      <w:r>
        <w:t>. Forfærdeligt varmt. Sendt Brev til Fru </w:t>
      </w:r>
      <w:r>
        <w:rPr>
          <w:i/>
        </w:rPr>
        <w:t>Collin</w:t>
      </w:r>
      <w:r>
        <w:br/>
        <w:t xml:space="preserve">&lt;1868-05-16&gt;&lt;Løverdag 16.&gt;&lt;Mai&gt;&lt;1868&gt;&lt;069-09&gt;:    </w:t>
      </w:r>
      <w:r>
        <w:t>og Fru </w:t>
      </w:r>
      <w:r>
        <w:rPr>
          <w:i/>
        </w:rPr>
        <w:t>Drevsen</w:t>
      </w:r>
      <w:r>
        <w:t>, Brev til Fru Melchior, Brev til Scharff og</w:t>
      </w:r>
      <w:r>
        <w:br/>
        <w:t xml:space="preserve">&lt;1868-05-16&gt;&lt;Løverdag 16.&gt;&lt;Mai&gt;&lt;1868&gt;&lt;069-10&gt;:    </w:t>
      </w:r>
      <w:r>
        <w:t>til Eckardt. Kjørt hen til Baron Rosenkranz og talt med ham [10]</w:t>
      </w:r>
      <w:r>
        <w:br/>
        <w:t xml:space="preserve">&lt;1868-05-16&gt;&lt;Løverdag 16.&gt;&lt;Mai&gt;&lt;1868&gt;&lt;069-11&gt;:    </w:t>
      </w:r>
      <w:r>
        <w:t>og hans unge Frue, besøgt Grevinde </w:t>
      </w:r>
      <w:r>
        <w:rPr>
          <w:i/>
        </w:rPr>
        <w:t>Moltke</w:t>
      </w:r>
      <w:r>
        <w:t> hun tager til</w:t>
      </w:r>
      <w:r>
        <w:br/>
        <w:t xml:space="preserve">&lt;1868-05-16&gt;&lt;Løverdag 16.&gt;&lt;Mai&gt;&lt;1868&gt;&lt;069-12&gt;:    </w:t>
      </w:r>
      <w:r>
        <w:rPr>
          <w:i/>
        </w:rPr>
        <w:t>Glorup</w:t>
      </w:r>
      <w:r>
        <w:t>, den 10de Juni er det Grevens Fødselsdag. Besøg af</w:t>
      </w:r>
      <w:r>
        <w:br/>
        <w:t>&lt;1868-05-16&gt;&lt;Lø</w:t>
      </w:r>
      <w:r>
        <w:t xml:space="preserve">verdag 16.&gt;&lt;Mai&gt;&lt;1868&gt;&lt;069-13&gt;:    </w:t>
      </w:r>
      <w:r>
        <w:t>Fru </w:t>
      </w:r>
      <w:r>
        <w:rPr>
          <w:i/>
        </w:rPr>
        <w:t>Esrich</w:t>
      </w:r>
      <w:r>
        <w:t>; besøgte hende igjen. Traf paa Gaden Arndrup</w:t>
      </w:r>
      <w:r>
        <w:br/>
        <w:t xml:space="preserve">&lt;1868-05-16&gt;&lt;Løverdag 16.&gt;&lt;Mai&gt;&lt;1868&gt;&lt;069-14&gt;:    </w:t>
      </w:r>
      <w:r>
        <w:t>og hans militaire Broder der kom fra Tulon, med en dansk</w:t>
      </w:r>
      <w:r>
        <w:br/>
        <w:t xml:space="preserve">&lt;1868-05-16&gt;&lt;Løverdag 16.&gt;&lt;Mai&gt;&lt;1868&gt;&lt;069-15&gt;:    </w:t>
      </w:r>
      <w:r>
        <w:t>Officeer Bouchwald. Einar var i noget mat Stemning. Jeg [15]</w:t>
      </w:r>
      <w:r>
        <w:br/>
        <w:t xml:space="preserve">&lt;1868-05-16&gt;&lt;Løverdag 16.&gt;&lt;Mai&gt;&lt;1868&gt;&lt;069-16&gt;:    </w:t>
      </w:r>
      <w:r>
        <w:t>spiiste ene til Middag, drev, leed i Varmen af Tørst, røg stærk</w:t>
      </w:r>
      <w:r>
        <w:br/>
        <w:t xml:space="preserve">&lt;1868-05-16&gt;&lt;Løverdag 16.&gt;&lt;Mai&gt;&lt;1868&gt;&lt;069-17&gt;:    </w:t>
      </w:r>
      <w:r>
        <w:t>Cigar, fik hjemme qvalme deraf og maatt</w:t>
      </w:r>
      <w:r>
        <w:t>e kaste op. Brev</w:t>
      </w:r>
      <w:r>
        <w:br/>
        <w:t xml:space="preserve">&lt;1868-05-16&gt;&lt;Løverdag 16.&gt;&lt;Mai&gt;&lt;1868&gt;&lt;069-18&gt;:    </w:t>
      </w:r>
      <w:r>
        <w:t>fra </w:t>
      </w:r>
      <w:r>
        <w:rPr>
          <w:i/>
        </w:rPr>
        <w:t>Løvenørn</w:t>
      </w:r>
      <w:r>
        <w:t> i Gent.</w:t>
      </w:r>
    </w:p>
    <w:p w14:paraId="6B91ED1F" w14:textId="77777777" w:rsidR="00AA4F97" w:rsidRDefault="00F22376">
      <w:r>
        <w:t xml:space="preserve">&lt;1868-05-17&gt;&lt;Søndag 17.&gt;&lt;Mai&gt;&lt;1868&gt;&lt;069-19&gt;:    </w:t>
      </w:r>
      <w:r>
        <w:rPr>
          <w:i/>
        </w:rPr>
        <w:t>Søndag 17</w:t>
      </w:r>
      <w:r>
        <w:t>. Føler mig ikke vel; fik Diaréh og var meget</w:t>
      </w:r>
      <w:r>
        <w:br/>
        <w:t xml:space="preserve">&lt;1868-05-17&gt;&lt;Søndag 17.&gt;&lt;Mai&gt;&lt;1868&gt;&lt;069-20&gt;:    </w:t>
      </w:r>
      <w:r>
        <w:t>mat da jeg gik til Posthuset og hjem. Sendt Brev til </w:t>
      </w:r>
      <w:r>
        <w:rPr>
          <w:i/>
        </w:rPr>
        <w:t>Watt.</w:t>
      </w:r>
      <w:r>
        <w:t> [20]</w:t>
      </w:r>
      <w:r>
        <w:br/>
        <w:t xml:space="preserve">&lt;1868-05-17&gt;&lt;Søndag 17.&gt;&lt;Mai&gt;&lt;1868&gt;&lt;069-21&gt;:    </w:t>
      </w:r>
      <w:r>
        <w:t>Fik Brev fra Fru </w:t>
      </w:r>
      <w:r>
        <w:rPr>
          <w:i/>
        </w:rPr>
        <w:t>Melchior</w:t>
      </w:r>
      <w:r>
        <w:t> der i en lille Krands fra Skoven,</w:t>
      </w:r>
      <w:r>
        <w:br/>
      </w:r>
      <w:r>
        <w:t xml:space="preserve">&lt;1868-05-17&gt;&lt;Søndag 17.&gt;&lt;Mai&gt;&lt;1868&gt;&lt;069-22&gt;:    </w:t>
      </w:r>
      <w:r>
        <w:t>denne gav jeg Grev Danneskjold som besøgte mig til hans</w:t>
      </w:r>
      <w:r>
        <w:br/>
        <w:t xml:space="preserve">&lt;1868-05-17&gt;&lt;Søndag 17.&gt;&lt;Mai&gt;&lt;1868&gt;&lt;069-23&gt;:    </w:t>
      </w:r>
      <w:r>
        <w:t>Frue Wanda. Fik Brev fra </w:t>
      </w:r>
      <w:r>
        <w:rPr>
          <w:i/>
        </w:rPr>
        <w:t>Brandt</w:t>
      </w:r>
      <w:r>
        <w:t> i Amsterdam. Besøg af</w:t>
      </w:r>
      <w:r>
        <w:br/>
        <w:t xml:space="preserve">&lt;1868-05-17&gt;&lt;Søndag 17.&gt;&lt;Mai&gt;&lt;1868&gt;&lt;069-24&gt;:    </w:t>
      </w:r>
      <w:r>
        <w:t>Rosenkrands. Bedre er Befindendet op ad Dagen. Luften tyk</w:t>
      </w:r>
      <w:r>
        <w:br/>
        <w:t xml:space="preserve">&lt;1868-05-17&gt;&lt;Søndag 17.&gt;&lt;Mai&gt;&lt;1868&gt;&lt;069-25&gt;:    </w:t>
      </w:r>
      <w:r>
        <w:t>og varm. Indbudt Einar der spiiste med mig her i Hotellet [25]</w:t>
      </w:r>
      <w:r>
        <w:br/>
        <w:t xml:space="preserve">&lt;1868-05-17&gt;&lt;Søndag 17.&gt;&lt;Mai&gt;&lt;1868&gt;&lt;069-26&gt;:    </w:t>
      </w:r>
      <w:r>
        <w:t>vi fik to Slags Viin og Champagne, gik de</w:t>
      </w:r>
      <w:r>
        <w:t>rfra op i et B. hvor</w:t>
      </w:r>
      <w:r>
        <w:br/>
        <w:t xml:space="preserve">&lt;1868-05-17&gt;&lt;Søndag 17.&gt;&lt;Mai&gt;&lt;1868&gt;&lt;069-27&gt;:    </w:t>
      </w:r>
      <w:r>
        <w:t>jeg dog kun sad og talte med Fernanda, den lille Tyrkinde</w:t>
      </w:r>
    </w:p>
    <w:p w14:paraId="58429C38" w14:textId="77777777" w:rsidR="00AA4F97" w:rsidRDefault="00F22376">
      <w:r>
        <w:br w:type="page"/>
      </w:r>
    </w:p>
    <w:p w14:paraId="0E700828" w14:textId="77777777" w:rsidR="00AA4F97" w:rsidRDefault="00F22376">
      <w:r>
        <w:lastRenderedPageBreak/>
        <w:t xml:space="preserve">&lt;1868-05-17&gt;&lt;Søndag 17.&gt;&lt;Mai&gt;&lt;1868&gt;&lt;070-01&gt;:    </w:t>
      </w:r>
      <w:r>
        <w:t>mens E morede sig. Hun var ellers den smukkeste, vi talte om</w:t>
      </w:r>
      <w:r>
        <w:br/>
        <w:t xml:space="preserve">&lt;1868-05-17&gt;&lt;Søndag 17.&gt;&lt;Mai&gt;&lt;1868&gt;&lt;070-02&gt;:    </w:t>
      </w:r>
      <w:r>
        <w:t>Constantinopel, hendes Fødeby, om Iluminationen der paa</w:t>
      </w:r>
      <w:r>
        <w:br/>
        <w:t xml:space="preserve">&lt;1868-05-17&gt;&lt;Søndag 17.&gt;&lt;Mai&gt;&lt;1868&gt;&lt;070-03&gt;:    </w:t>
      </w:r>
      <w:r>
        <w:t>Mahomeds Fødselsdag, hun var meget paatrængende »pour</w:t>
      </w:r>
      <w:r>
        <w:br/>
        <w:t xml:space="preserve">&lt;1868-05-17&gt;&lt;Søndag 17.&gt;&lt;Mai&gt;&lt;1868&gt;&lt;070-04&gt;:    </w:t>
      </w:r>
      <w:r>
        <w:t>fair 1 Amour«, men jeg sagde jeg var kun kommet for at tale</w:t>
      </w:r>
      <w:r>
        <w:br/>
        <w:t xml:space="preserve">&lt;1868-05-17&gt;&lt;Søndag 17.&gt;&lt;Mai&gt;&lt;1868&gt;&lt;070-05&gt;:    </w:t>
      </w:r>
      <w:r>
        <w:t>ikke videre. Kom snart sagde hun, men ikke imorgen, da er [5]</w:t>
      </w:r>
      <w:r>
        <w:br/>
        <w:t>&lt;1868-05-17&gt;&lt;Søndag 17.&gt;&lt;Ma</w:t>
      </w:r>
      <w:r>
        <w:t xml:space="preserve">i&gt;&lt;1868&gt;&lt;070-06&gt;:    </w:t>
      </w:r>
      <w:r>
        <w:t>det min Fridag. Stakkels Qvinde. I Caffeen traf jeg Arndrup,</w:t>
      </w:r>
      <w:r>
        <w:br/>
        <w:t xml:space="preserve">&lt;1868-05-17&gt;&lt;Søndag 17.&gt;&lt;Mai&gt;&lt;1868&gt;&lt;070-07&gt;:    </w:t>
      </w:r>
      <w:r>
        <w:t>Dribein og Gildendal.</w:t>
      </w:r>
    </w:p>
    <w:p w14:paraId="7AF5AB03" w14:textId="77777777" w:rsidR="00AA4F97" w:rsidRDefault="00F22376">
      <w:r>
        <w:t xml:space="preserve">&lt;1868-05-18&gt;&lt;Mandag 18.&gt;&lt;Mai&gt;&lt;1868&gt;&lt;070-08&gt;:    </w:t>
      </w:r>
      <w:r>
        <w:rPr>
          <w:i/>
        </w:rPr>
        <w:t>Mandag 18</w:t>
      </w:r>
      <w:r>
        <w:t>. Meget varmt; kjørt til Blauet, traf hans</w:t>
      </w:r>
      <w:r>
        <w:br/>
        <w:t xml:space="preserve">&lt;1868-05-18&gt;&lt;Mandag 18.&gt;&lt;Mai&gt;&lt;1868&gt;&lt;070-09&gt;:    </w:t>
      </w:r>
      <w:r>
        <w:t>Kone, forærede ham mit Portrætkort Kabinets Billede. Kjørte</w:t>
      </w:r>
      <w:r>
        <w:br/>
        <w:t xml:space="preserve">&lt;1868-05-18&gt;&lt;Mandag 18.&gt;&lt;Mai&gt;&lt;1868&gt;&lt;070-10&gt;:    </w:t>
      </w:r>
      <w:r>
        <w:t>til Callon som bad mig spise med sig og sin Moder 6½, jeg [10]</w:t>
      </w:r>
      <w:r>
        <w:br/>
        <w:t xml:space="preserve">&lt;1868-05-18&gt;&lt;Mandag 18.&gt;&lt;Mai&gt;&lt;1868&gt;&lt;070-11&gt;:    </w:t>
      </w:r>
      <w:r>
        <w:t>reiser altsaa først imorgen til Dijon. Haxthausen er her med</w:t>
      </w:r>
      <w:r>
        <w:br/>
        <w:t xml:space="preserve">&lt;1868-05-18&gt;&lt;Mandag 18.&gt;&lt;Mai&gt;&lt;1868&gt;&lt;070-12&gt;:    </w:t>
      </w:r>
      <w:r>
        <w:t>Nora, de gik sammen forleden Aften i Mabille. Gik halvanden</w:t>
      </w:r>
      <w:r>
        <w:br/>
        <w:t>&lt;1868-05-18&gt;&lt;Mandag 18.&gt;</w:t>
      </w:r>
      <w:r>
        <w:t xml:space="preserve">&lt;Mai&gt;&lt;1868&gt;&lt;070-13&gt;:    </w:t>
      </w:r>
      <w:r>
        <w:t>Time om i stærk Solhede og var da ½7 hos Callon.</w:t>
      </w:r>
      <w:r>
        <w:br/>
        <w:t xml:space="preserve">&lt;1868-05-18&gt;&lt;Mandag 18.&gt;&lt;Mai&gt;&lt;1868&gt;&lt;070-14&gt;:    </w:t>
      </w:r>
      <w:r>
        <w:t>Vi ventede til 7 før hans Moder kom der havde været ude</w:t>
      </w:r>
      <w:r>
        <w:br/>
        <w:t xml:space="preserve">&lt;1868-05-18&gt;&lt;Mandag 18.&gt;&lt;Mai&gt;&lt;1868&gt;&lt;070-15&gt;:    </w:t>
      </w:r>
      <w:r>
        <w:t>at kjøre med Baronesse Rosenkrands Raben som hun var [15]</w:t>
      </w:r>
      <w:r>
        <w:br/>
        <w:t xml:space="preserve">&lt;1868-05-18&gt;&lt;Mandag 18.&gt;&lt;Mai&gt;&lt;1868&gt;&lt;070-16&gt;:    </w:t>
      </w:r>
      <w:r>
        <w:t>aldeles indtaget i. Han kjørte mig til Caffe Regence hvor jeg</w:t>
      </w:r>
      <w:r>
        <w:br/>
        <w:t xml:space="preserve">&lt;1868-05-18&gt;&lt;Mandag 18.&gt;&lt;Mai&gt;&lt;1868&gt;&lt;070-17&gt;:    </w:t>
      </w:r>
      <w:r>
        <w:t>traf sammen med Brødrene Arndrup. Meget varmt.</w:t>
      </w:r>
    </w:p>
    <w:p w14:paraId="3DAE930B" w14:textId="77777777" w:rsidR="00AA4F97" w:rsidRDefault="00F22376">
      <w:r>
        <w:t xml:space="preserve">&lt;1868-05-19&gt;&lt;Tirsdag 19.&gt;&lt;Mai&gt;&lt;1868&gt;&lt;070-18&gt;:    </w:t>
      </w:r>
      <w:r>
        <w:rPr>
          <w:i/>
        </w:rPr>
        <w:t>Tirsdag 19</w:t>
      </w:r>
      <w:r>
        <w:t>. Varmt. Pakket ind. Besøg af Einar. Kjørt</w:t>
      </w:r>
      <w:r>
        <w:br/>
        <w:t xml:space="preserve">&lt;1868-05-19&gt;&lt;Tirsdag 19.&gt;&lt;Mai&gt;&lt;1868&gt;&lt;070-19&gt;:    </w:t>
      </w:r>
      <w:r>
        <w:t>Klokken 10 ud til Lyon-Banegaard, taget Billet til </w:t>
      </w:r>
      <w:r>
        <w:rPr>
          <w:i/>
        </w:rPr>
        <w:t>Dijon</w:t>
      </w:r>
      <w:r>
        <w:t>, Toget</w:t>
      </w:r>
      <w:r>
        <w:br/>
        <w:t xml:space="preserve">&lt;1868-05-19&gt;&lt;Tirsdag 19.&gt;&lt;Mai&gt;&lt;1868&gt;&lt;070-20&gt;:    </w:t>
      </w:r>
      <w:r>
        <w:t>gik Klokken elleve, naaede i Solhede Klokken 5½ Dijon [20]</w:t>
      </w:r>
      <w:r>
        <w:br/>
        <w:t xml:space="preserve">&lt;1868-05-19&gt;&lt;Tirsdag 19.&gt;&lt;Mai&gt;&lt;1868&gt;&lt;070-21&gt;:    </w:t>
      </w:r>
      <w:r>
        <w:t>hvor jeg tog ind i Hotel de Jura, fik først Værelse oppe paa</w:t>
      </w:r>
      <w:r>
        <w:br/>
        <w:t xml:space="preserve">&lt;1868-05-19&gt;&lt;Tirsdag 19.&gt;&lt;Mai&gt;&lt;1868&gt;&lt;070-22&gt;:    </w:t>
      </w:r>
      <w:r>
        <w:t>tredie, men kom snart ned paa anden Sal, stor Middag drak</w:t>
      </w:r>
      <w:r>
        <w:br/>
        <w:t xml:space="preserve">&lt;1868-05-19&gt;&lt;Tirsdag </w:t>
      </w:r>
      <w:r>
        <w:t xml:space="preserve">19.&gt;&lt;Mai&gt;&lt;1868&gt;&lt;070-23&gt;:    </w:t>
      </w:r>
      <w:r>
        <w:t>Champagne.</w:t>
      </w:r>
    </w:p>
    <w:p w14:paraId="6D4BD7B2" w14:textId="77777777" w:rsidR="00AA4F97" w:rsidRDefault="00F22376">
      <w:r>
        <w:t xml:space="preserve">&lt;1868-05-20&gt;&lt;Onsdag 20.&gt;&lt;Mai&gt;&lt;1868&gt;&lt;070-24&gt;:    </w:t>
      </w:r>
      <w:r>
        <w:rPr>
          <w:i/>
        </w:rPr>
        <w:t>Onsdag 20</w:t>
      </w:r>
      <w:r>
        <w:t>. Mr Henry Drouet Conseiller de Pref[e]cture</w:t>
      </w:r>
      <w:r>
        <w:br/>
        <w:t xml:space="preserve">&lt;1868-05-20&gt;&lt;Onsdag 20.&gt;&lt;Mai&gt;&lt;1868&gt;&lt;070-25&gt;:    </w:t>
      </w:r>
      <w:r>
        <w:t>a Dijon. Det var en dræbende Solhede der hen og ikke let at [25]</w:t>
      </w:r>
      <w:r>
        <w:br/>
        <w:t xml:space="preserve">&lt;1868-05-20&gt;&lt;Onsdag 20.&gt;&lt;Mai&gt;&lt;1868&gt;&lt;070-26&gt;:    </w:t>
      </w:r>
      <w:r>
        <w:t>finde, jeg var ved at segne, kom forbi Domkirken uden at</w:t>
      </w:r>
      <w:r>
        <w:br/>
        <w:t xml:space="preserve">&lt;1868-05-20&gt;&lt;Onsdag 20.&gt;&lt;Mai&gt;&lt;1868&gt;&lt;070-27&gt;:    </w:t>
      </w:r>
      <w:r>
        <w:t>gaae derind, naaede Huset, daarlig Trappe, bedre oppe; venlig</w:t>
      </w:r>
    </w:p>
    <w:p w14:paraId="119ECB8A" w14:textId="77777777" w:rsidR="00AA4F97" w:rsidRDefault="00F22376">
      <w:r>
        <w:br w:type="page"/>
      </w:r>
    </w:p>
    <w:p w14:paraId="13F33AFC" w14:textId="77777777" w:rsidR="00AA4F97" w:rsidRDefault="00F22376">
      <w:r>
        <w:lastRenderedPageBreak/>
        <w:t xml:space="preserve">&lt;1868-05-20&gt;&lt;Onsdag 20.&gt;&lt;Mai&gt;&lt;1868&gt;&lt;071-01&gt;:    </w:t>
      </w:r>
      <w:r>
        <w:t>Modtagelse. Jeg var saa ødelagt af Varmen at jeg maatte</w:t>
      </w:r>
      <w:r>
        <w:br/>
        <w:t xml:space="preserve">&lt;1868-05-20&gt;&lt;Onsdag 20.&gt;&lt;Mai&gt;&lt;1868&gt;&lt;071-02&gt;:    </w:t>
      </w:r>
      <w:r>
        <w:t>bede om lidt Vand med Conjak i og om der maatte bestilles</w:t>
      </w:r>
      <w:r>
        <w:br/>
        <w:t xml:space="preserve">&lt;1868-05-20&gt;&lt;Onsdag 20.&gt;&lt;Mai&gt;&lt;1868&gt;&lt;071-03&gt;:    </w:t>
      </w:r>
      <w:r>
        <w:t>en Vogn til mig hjem. Drouet spurgte meget til </w:t>
      </w:r>
      <w:r>
        <w:rPr>
          <w:i/>
        </w:rPr>
        <w:t>Jonas</w:t>
      </w:r>
      <w:r>
        <w:t>, kjørte</w:t>
      </w:r>
      <w:r>
        <w:br/>
      </w:r>
      <w:r>
        <w:t xml:space="preserve">&lt;1868-05-20&gt;&lt;Onsdag 20.&gt;&lt;Mai&gt;&lt;1868&gt;&lt;071-04&gt;:    </w:t>
      </w:r>
      <w:r>
        <w:t>mig hen paa Musæet hvor jeg saae de burgundiske Hertugers</w:t>
      </w:r>
      <w:r>
        <w:br/>
        <w:t xml:space="preserve">&lt;1868-05-20&gt;&lt;Onsdag 20.&gt;&lt;Mai&gt;&lt;1868&gt;&lt;071-05&gt;:    </w:t>
      </w:r>
      <w:r>
        <w:t>Sarcophager, kunstigt udskaarne, en mærværklig stor [5]</w:t>
      </w:r>
      <w:r>
        <w:br/>
        <w:t xml:space="preserve">&lt;1868-05-20&gt;&lt;Onsdag 20.&gt;&lt;Mai&gt;&lt;1868&gt;&lt;071-06&gt;:    </w:t>
      </w:r>
      <w:r>
        <w:t>kunstvirket Kamin, smukke Billeder; en Hyrde der forsvarer</w:t>
      </w:r>
      <w:r>
        <w:br/>
        <w:t xml:space="preserve">&lt;1868-05-20&gt;&lt;Onsdag 20.&gt;&lt;Mai&gt;&lt;1868&gt;&lt;071-07&gt;:    </w:t>
      </w:r>
      <w:r>
        <w:t>den blinde Homeer, mod Ulve som overfalde ham. Ligeover</w:t>
      </w:r>
      <w:r>
        <w:br/>
        <w:t xml:space="preserve">&lt;1868-05-20&gt;&lt;Onsdag 20.&gt;&lt;Mai&gt;&lt;1868&gt;&lt;071-08&gt;:    </w:t>
      </w:r>
      <w:r>
        <w:t>for ligger Theatret en stor anseelig Bygnin</w:t>
      </w:r>
      <w:r>
        <w:t>g, han kjørte</w:t>
      </w:r>
      <w:r>
        <w:br/>
        <w:t xml:space="preserve">&lt;1868-05-20&gt;&lt;Onsdag 20.&gt;&lt;Mai&gt;&lt;1868&gt;&lt;071-09&gt;:    </w:t>
      </w:r>
      <w:r>
        <w:t>mig hjem og kom senere da jeg sad ved Frokostbordet og</w:t>
      </w:r>
      <w:r>
        <w:br/>
        <w:t xml:space="preserve">&lt;1868-05-20&gt;&lt;Onsdag 20.&gt;&lt;Mai&gt;&lt;1868&gt;&lt;071-10&gt;:    </w:t>
      </w:r>
      <w:r>
        <w:t>spiiste Asprages og drak en udmærket rød Viin, Klokken to [10]</w:t>
      </w:r>
      <w:r>
        <w:br/>
        <w:t xml:space="preserve">&lt;1868-05-20&gt;&lt;Onsdag 20.&gt;&lt;Mai&gt;&lt;1868&gt;&lt;071-11&gt;:    </w:t>
      </w:r>
      <w:r>
        <w:t>og nogle Minutter gik Toget, det var ideligt Tordenveir, jeg</w:t>
      </w:r>
      <w:r>
        <w:br/>
        <w:t xml:space="preserve">&lt;1868-05-20&gt;&lt;Onsdag 20.&gt;&lt;Mai&gt;&lt;1868&gt;&lt;071-12&gt;:    </w:t>
      </w:r>
      <w:r>
        <w:t>blev træt, Klokken var 10 og 40 Minutter før jeg naaede</w:t>
      </w:r>
      <w:r>
        <w:br/>
        <w:t xml:space="preserve">&lt;1868-05-20&gt;&lt;Onsdag 20.&gt;&lt;Mai&gt;&lt;1868&gt;&lt;071-13&gt;:    </w:t>
      </w:r>
      <w:r>
        <w:t>Neuchatel, Farten i Mør</w:t>
      </w:r>
      <w:r>
        <w:t>ke over Bjergene, tæt ved den</w:t>
      </w:r>
      <w:r>
        <w:br/>
        <w:t xml:space="preserve">&lt;1868-05-20&gt;&lt;Onsdag 20.&gt;&lt;Mai&gt;&lt;1868&gt;&lt;071-14&gt;:    </w:t>
      </w:r>
      <w:r>
        <w:t>dybe Afgrund, hvor Lysene nede blinkede fra Husene, var</w:t>
      </w:r>
      <w:r>
        <w:br/>
        <w:t xml:space="preserve">&lt;1868-05-20&gt;&lt;Onsdag 20.&gt;&lt;Mai&gt;&lt;1868&gt;&lt;071-15&gt;:    </w:t>
      </w:r>
      <w:r>
        <w:t>ængstende, jeg tænkte mon det gaaer godt, om faae Minutter [15]</w:t>
      </w:r>
      <w:r>
        <w:br/>
        <w:t xml:space="preserve">&lt;1868-05-20&gt;&lt;Onsdag 20.&gt;&lt;Mai&gt;&lt;1868&gt;&lt;071-16&gt;:    </w:t>
      </w:r>
      <w:r>
        <w:t>kan jeg være dræbt. Vi naaede imidlertid heldigt Banegaarden</w:t>
      </w:r>
      <w:r>
        <w:br/>
        <w:t xml:space="preserve">&lt;1868-05-20&gt;&lt;Onsdag 20.&gt;&lt;Mai&gt;&lt;1868&gt;&lt;071-17&gt;:    </w:t>
      </w:r>
      <w:r>
        <w:t>i Neuchatel, jeg steeg ud og hen til Omnibussen, da</w:t>
      </w:r>
      <w:r>
        <w:br/>
        <w:t xml:space="preserve">&lt;1868-05-20&gt;&lt;Onsdag 20.&gt;&lt;Mai&gt;&lt;1868&gt;&lt;071-18&gt;:    </w:t>
      </w:r>
      <w:r>
        <w:t>jeg fra d</w:t>
      </w:r>
      <w:r>
        <w:t>en vilde ind til mit Tøi, bemærkede jeg ikke at der</w:t>
      </w:r>
      <w:r>
        <w:br/>
        <w:t xml:space="preserve">&lt;1868-05-20&gt;&lt;Onsdag 20.&gt;&lt;Mai&gt;&lt;1868&gt;&lt;071-19&gt;:    </w:t>
      </w:r>
      <w:r>
        <w:t>var et Trin langt ude for at stige op til Bygningen og jeg</w:t>
      </w:r>
      <w:r>
        <w:br/>
        <w:t xml:space="preserve">&lt;1868-05-20&gt;&lt;Onsdag 20.&gt;&lt;Mai&gt;&lt;1868&gt;&lt;071-20&gt;:    </w:t>
      </w:r>
      <w:r>
        <w:t>styrtede da i min hele Længde; udmattet som jeg var faldt [20]</w:t>
      </w:r>
      <w:r>
        <w:br/>
        <w:t xml:space="preserve">&lt;1868-05-20&gt;&lt;Onsdag 20.&gt;&lt;Mai&gt;&lt;1868&gt;&lt;071-21&gt;:    </w:t>
      </w:r>
      <w:r>
        <w:t>jeg tungt, slog Hul paa min høire A[l]bue, skrabede Haanden,</w:t>
      </w:r>
      <w:r>
        <w:br/>
        <w:t xml:space="preserve">&lt;1868-05-20&gt;&lt;Onsdag 20.&gt;&lt;Mai&gt;&lt;1868&gt;&lt;071-22&gt;:    </w:t>
      </w:r>
      <w:r>
        <w:t>skravede Huden af begge Knæ, saa da jeg kom i Hotel</w:t>
      </w:r>
      <w:r>
        <w:br/>
        <w:t>&lt;1868-05-20&gt;&lt;Onsdag 20.&gt;&lt;Mai&gt;&lt;186</w:t>
      </w:r>
      <w:r>
        <w:t xml:space="preserve">8&gt;&lt;071-23&gt;:    </w:t>
      </w:r>
      <w:r>
        <w:t>Belwu maatte jeg faae Linned og Arnika at bade Knæ og</w:t>
      </w:r>
      <w:r>
        <w:br/>
        <w:t xml:space="preserve">&lt;1868-05-20&gt;&lt;Onsdag 20.&gt;&lt;Mai&gt;&lt;1868&gt;&lt;071-24&gt;:    </w:t>
      </w:r>
      <w:r>
        <w:t>Albue med, spiiste lidt. Takkede min Gud at jeg ikke havde</w:t>
      </w:r>
      <w:r>
        <w:br/>
        <w:t xml:space="preserve">&lt;1868-05-20&gt;&lt;Onsdag 20.&gt;&lt;Mai&gt;&lt;1868&gt;&lt;071-25&gt;:    </w:t>
      </w:r>
      <w:r>
        <w:t>brækket noget Lem og haaber at Stødene ingen videre Følger [25]</w:t>
      </w:r>
      <w:r>
        <w:br/>
        <w:t xml:space="preserve">&lt;1868-05-20&gt;&lt;Onsdag 20.&gt;&lt;Mai&gt;&lt;1868&gt;&lt;071-26&gt;:    </w:t>
      </w:r>
      <w:r>
        <w:t>have, imorgen vil jeg forholde mig aldeles rolig.</w:t>
      </w:r>
    </w:p>
    <w:p w14:paraId="752AA4D1" w14:textId="77777777" w:rsidR="00AA4F97" w:rsidRDefault="00F22376">
      <w:r>
        <w:t xml:space="preserve">&lt;1868-05-21&gt;&lt;Torsdag 21.&gt;&lt;Mai&gt;&lt;1868&gt;&lt;071-27&gt;:    </w:t>
      </w:r>
      <w:r>
        <w:rPr>
          <w:i/>
        </w:rPr>
        <w:t>Torsdag 21</w:t>
      </w:r>
      <w:r>
        <w:t>. Oppe Klokken 8½, bader Knæ og Albue.</w:t>
      </w:r>
      <w:r>
        <w:br/>
        <w:t xml:space="preserve">&lt;1868-05-21&gt;&lt;Torsdag 21.&gt;&lt;Mai&gt;&lt;1868&gt;&lt;071-28&gt;:    </w:t>
      </w:r>
      <w:r>
        <w:t>Udsigt mod Nordsiden af Søen. Varmt. Ved Middagsbordet</w:t>
      </w:r>
    </w:p>
    <w:p w14:paraId="0001ECE0" w14:textId="77777777" w:rsidR="00AA4F97" w:rsidRDefault="00F22376">
      <w:r>
        <w:br w:type="page"/>
      </w:r>
    </w:p>
    <w:p w14:paraId="64E90618" w14:textId="77777777" w:rsidR="00AA4F97" w:rsidRDefault="00F22376">
      <w:r>
        <w:lastRenderedPageBreak/>
        <w:t xml:space="preserve">&lt;1868-05-21&gt;&lt;Torsdag 21.&gt;&lt;Mai&gt;&lt;1868&gt;&lt;072-01&gt;:    </w:t>
      </w:r>
      <w:r>
        <w:t>Klokken Eet traf jeg en Kjøbmand Adolph Beste, som bad</w:t>
      </w:r>
      <w:r>
        <w:br/>
        <w:t xml:space="preserve">&lt;1868-05-21&gt;&lt;Torsdag 21.&gt;&lt;Mai&gt;&lt;1868&gt;&lt;072-02&gt;:    </w:t>
      </w:r>
      <w:r>
        <w:t>mig hilse Groserer Suhr i Kjøbenhavn. Gik ganske smaat</w:t>
      </w:r>
      <w:r>
        <w:br/>
        <w:t xml:space="preserve">&lt;1868-05-21&gt;&lt;Torsdag 21.&gt;&lt;Mai&gt;&lt;1868&gt;&lt;072-03&gt;:    </w:t>
      </w:r>
      <w:r>
        <w:t>langs Søen, men var igjen hjemme at bade Knæene.</w:t>
      </w:r>
    </w:p>
    <w:p w14:paraId="5A9BB3D1" w14:textId="77777777" w:rsidR="00AA4F97" w:rsidRDefault="00F22376">
      <w:r>
        <w:t xml:space="preserve">&lt;1868-05-22&gt;&lt;Fredag 22.&gt;&lt;Mai&gt;&lt;1868&gt;&lt;072-04&gt;:    </w:t>
      </w:r>
      <w:r>
        <w:rPr>
          <w:i/>
        </w:rPr>
        <w:t>Fredag 22</w:t>
      </w:r>
      <w:r>
        <w:t>. Sendt Brev til Jules </w:t>
      </w:r>
      <w:r>
        <w:rPr>
          <w:i/>
        </w:rPr>
        <w:t>Jürgensen</w:t>
      </w:r>
      <w:r>
        <w:t> i Genf og til Einar</w:t>
      </w:r>
      <w:r>
        <w:br/>
        <w:t xml:space="preserve">&lt;1868-05-22&gt;&lt;Fredag 22.&gt;&lt;Mai&gt;&lt;1868&gt;&lt;072-05&gt;:    </w:t>
      </w:r>
      <w:r>
        <w:rPr>
          <w:i/>
        </w:rPr>
        <w:t>Drevsen</w:t>
      </w:r>
      <w:r>
        <w:t> i Paris. Fik Brev fra Dameaurac i Versaille med [5]</w:t>
      </w:r>
      <w:r>
        <w:br/>
        <w:t xml:space="preserve">&lt;1868-05-22&gt;&lt;Fredag 22.&gt;&lt;Mai&gt;&lt;1868&gt;&lt;072-06&gt;:    </w:t>
      </w:r>
      <w:r>
        <w:t>Middags Indbydelse. Føler mig særdeles svag i Benene, er</w:t>
      </w:r>
      <w:r>
        <w:br/>
        <w:t xml:space="preserve">&lt;1868-05-22&gt;&lt;Fredag 22.&gt;&lt;Mai&gt;&lt;1868&gt;&lt;072-07&gt;:    </w:t>
      </w:r>
      <w:r>
        <w:t>ved at falde over hver Skygge, træt og nerveus. Jeg er en Deel</w:t>
      </w:r>
      <w:r>
        <w:br/>
        <w:t xml:space="preserve">&lt;1868-05-22&gt;&lt;Fredag 22.&gt;&lt;Mai&gt;&lt;1868&gt;&lt;072-08&gt;:    </w:t>
      </w:r>
      <w:r>
        <w:t>angrebet. Spiist Middag Klokken eet følt mig styrket, hvilet</w:t>
      </w:r>
      <w:r>
        <w:br/>
        <w:t>&lt;1868-05-22&gt;&lt;Fred</w:t>
      </w:r>
      <w:r>
        <w:t xml:space="preserve">ag 22.&gt;&lt;Mai&gt;&lt;1868&gt;&lt;072-09&gt;:    </w:t>
      </w:r>
      <w:r>
        <w:t>paa Sengen til 3½. Bjergene traadte paa flere Steder solbelyste</w:t>
      </w:r>
      <w:r>
        <w:br/>
        <w:t xml:space="preserve">&lt;1868-05-22&gt;&lt;Fredag 22.&gt;&lt;Mai&gt;&lt;1868&gt;&lt;072-10&gt;:    </w:t>
      </w:r>
      <w:r>
        <w:t>frem om Aftenen. Jeg havde Angst for at have drukket [10]</w:t>
      </w:r>
      <w:r>
        <w:br/>
        <w:t xml:space="preserve">&lt;1868-05-22&gt;&lt;Fredag 22.&gt;&lt;Mai&gt;&lt;1868&gt;&lt;072-11&gt;:    </w:t>
      </w:r>
      <w:r>
        <w:t>af det Glas hvori var Arnica.</w:t>
      </w:r>
    </w:p>
    <w:p w14:paraId="224E2C40" w14:textId="77777777" w:rsidR="00AA4F97" w:rsidRDefault="00F22376">
      <w:r>
        <w:t xml:space="preserve">&lt;1868-05-23&gt;&lt;Løverdag 23.&gt;&lt;Mai&gt;&lt;1868&gt;&lt;072-12&gt;:    </w:t>
      </w:r>
      <w:r>
        <w:rPr>
          <w:i/>
        </w:rPr>
        <w:t>Løverdag 23</w:t>
      </w:r>
      <w:r>
        <w:t>. Klokken 9 forlod jeg Hotellet og kom over</w:t>
      </w:r>
      <w:r>
        <w:br/>
        <w:t xml:space="preserve">&lt;1868-05-23&gt;&lt;Løverdag 23.&gt;&lt;Mai&gt;&lt;1868&gt;&lt;072-13&gt;:    </w:t>
      </w:r>
      <w:r>
        <w:t>Lausanne til Genève Klokken 2½ hvor Alfred Jürgensen</w:t>
      </w:r>
      <w:r>
        <w:br/>
        <w:t xml:space="preserve">&lt;1868-05-23&gt;&lt;Løverdag 23.&gt;&lt;Mai&gt;&lt;1868&gt;&lt;072-14&gt;:    </w:t>
      </w:r>
      <w:r>
        <w:t>modtog mig med lille Anna paa Banegaarden. Hans Fader</w:t>
      </w:r>
      <w:r>
        <w:br/>
        <w:t xml:space="preserve">&lt;1868-05-23&gt;&lt;Løverdag 23.&gt;&lt;Mai&gt;&lt;1868&gt;&lt;072-15&gt;:    </w:t>
      </w:r>
      <w:r>
        <w:t>var i Locle, havde ikke faaet mit Brev fra Neuchatel, men [15]</w:t>
      </w:r>
      <w:r>
        <w:br/>
        <w:t xml:space="preserve">&lt;1868-05-23&gt;&lt;Løverdag 23.&gt;&lt;Mai&gt;&lt;1868&gt;&lt;072-16&gt;:    </w:t>
      </w:r>
      <w:r>
        <w:t>efter sin Indbydelse </w:t>
      </w:r>
      <w:r>
        <w:rPr>
          <w:i/>
        </w:rPr>
        <w:t>Løverdag</w:t>
      </w:r>
      <w:r>
        <w:t>, telegrapheret at jeg kom med</w:t>
      </w:r>
      <w:r>
        <w:br/>
        <w:t xml:space="preserve">&lt;1868-05-23&gt;&lt;Løverdag 23.&gt;&lt;Mai&gt;&lt;1868&gt;&lt;072-17&gt;:    </w:t>
      </w:r>
      <w:r>
        <w:t>Middags eller Aftentoget, at de maatte afhente mig, han</w:t>
      </w:r>
      <w:r>
        <w:br/>
        <w:t xml:space="preserve">&lt;1868-05-23&gt;&lt;Løverdag 23.&gt;&lt;Mai&gt;&lt;1868&gt;&lt;072-18&gt;:    </w:t>
      </w:r>
      <w:r>
        <w:t>havde Besøg af en Amerikaner og kom først imorgen med</w:t>
      </w:r>
      <w:r>
        <w:br/>
        <w:t xml:space="preserve">&lt;1868-05-23&gt;&lt;Løverdag 23.&gt;&lt;Mai&gt;&lt;1868&gt;&lt;072-19&gt;:    </w:t>
      </w:r>
      <w:r>
        <w:t>Middagstoget. Unge fyrrige Heste, som Folk med Interesse</w:t>
      </w:r>
      <w:r>
        <w:br/>
        <w:t xml:space="preserve">&lt;1868-05-23&gt;&lt;Løverdag 23.&gt;&lt;Mai&gt;&lt;1868&gt;&lt;072-20&gt;:    </w:t>
      </w:r>
      <w:r>
        <w:t>betragtede, vare spændte for Vognen, vi foer vildt afsted, og [20]</w:t>
      </w:r>
      <w:r>
        <w:br/>
        <w:t xml:space="preserve">&lt;1868-05-23&gt;&lt;Løverdag 23.&gt;&lt;Mai&gt;&lt;1868&gt;&lt;072-21&gt;: </w:t>
      </w:r>
      <w:r>
        <w:t xml:space="preserve">   </w:t>
      </w:r>
      <w:r>
        <w:t>paa le chemin de Malugnon No 1, ligger Landstedet med en</w:t>
      </w:r>
      <w:r>
        <w:br/>
        <w:t xml:space="preserve">&lt;1868-05-23&gt;&lt;Løverdag 23.&gt;&lt;Mai&gt;&lt;1868&gt;&lt;072-22&gt;:    </w:t>
      </w:r>
      <w:r>
        <w:t>lille skyggefuld Have; man seer mellem Træerne netop</w:t>
      </w:r>
      <w:r>
        <w:br/>
        <w:t xml:space="preserve">&lt;1868-05-23&gt;&lt;Løverdag 23.&gt;&lt;Mai&gt;&lt;1868&gt;&lt;072-23&gt;:    </w:t>
      </w:r>
      <w:r>
        <w:t>Genfer-Søen. Jeg fik en lille, meget god Middag, de Andre</w:t>
      </w:r>
      <w:r>
        <w:br/>
        <w:t xml:space="preserve">&lt;1868-05-23&gt;&lt;Løverdag 23.&gt;&lt;Mai&gt;&lt;1868&gt;&lt;072-24&gt;:    </w:t>
      </w:r>
      <w:r>
        <w:t>havde spiist og efter Aftensmaden, Klokken 9 søgte jeg Ro.</w:t>
      </w:r>
      <w:r>
        <w:br/>
        <w:t xml:space="preserve">&lt;1868-05-23&gt;&lt;Løverdag 23.&gt;&lt;Mai&gt;&lt;1868&gt;&lt;072-25&gt;:    </w:t>
      </w:r>
      <w:r>
        <w:t>Veien udenfor fører forbi Poeten Petit-Sen. [25]</w:t>
      </w:r>
    </w:p>
    <w:p w14:paraId="2C044621" w14:textId="77777777" w:rsidR="00AA4F97" w:rsidRDefault="00F22376">
      <w:r>
        <w:t xml:space="preserve">&lt;1868-05-24&gt;&lt;Søndag 24&gt;&lt;Mai&gt;&lt;1868&gt;&lt;072-26&gt;:    </w:t>
      </w:r>
      <w:r>
        <w:rPr>
          <w:i/>
        </w:rPr>
        <w:t>Søndag 24</w:t>
      </w:r>
      <w:r>
        <w:t> Meget varmt. Klokken 9 reiste Alfred til Locle,</w:t>
      </w:r>
      <w:r>
        <w:br/>
        <w:t xml:space="preserve">&lt;1868-05-24&gt;&lt;Søndag 24&gt;&lt;Mai&gt;&lt;1868&gt;&lt;072-27&gt;:    </w:t>
      </w:r>
      <w:r>
        <w:t>hans unge Kone bliver her endnu denne Uge. Gik ned til</w:t>
      </w:r>
      <w:r>
        <w:br/>
        <w:t xml:space="preserve">&lt;1868-05-24&gt;&lt;Søndag 24&gt;&lt;Mai&gt;&lt;1868&gt;&lt;072-28&gt;:    </w:t>
      </w:r>
      <w:r>
        <w:t>Byen, blev barberet og friseret, nær var jeg segnet af Hede.</w:t>
      </w:r>
    </w:p>
    <w:p w14:paraId="3B032047" w14:textId="77777777" w:rsidR="00AA4F97" w:rsidRDefault="00F22376">
      <w:r>
        <w:br w:type="page"/>
      </w:r>
    </w:p>
    <w:p w14:paraId="01FA17CB" w14:textId="77777777" w:rsidR="00AA4F97" w:rsidRDefault="00F22376">
      <w:r>
        <w:lastRenderedPageBreak/>
        <w:t xml:space="preserve">&lt;1868-05-24&gt;&lt;Søndag 24&gt;&lt;Mai&gt;&lt;1868&gt;&lt;073-01&gt;:    </w:t>
      </w:r>
      <w:r>
        <w:t>Sendt Breve til Fru </w:t>
      </w:r>
      <w:r>
        <w:rPr>
          <w:i/>
        </w:rPr>
        <w:t>Melchior</w:t>
      </w:r>
      <w:r>
        <w:t> og </w:t>
      </w:r>
      <w:r>
        <w:rPr>
          <w:i/>
        </w:rPr>
        <w:t>Watt</w:t>
      </w:r>
      <w:r>
        <w:t>; til Eduard </w:t>
      </w:r>
      <w:r>
        <w:rPr>
          <w:i/>
        </w:rPr>
        <w:t>Collin</w:t>
      </w:r>
      <w:r>
        <w:t>, til</w:t>
      </w:r>
      <w:r>
        <w:br/>
        <w:t xml:space="preserve">&lt;1868-05-24&gt;&lt;Søndag 24&gt;&lt;Mai&gt;&lt;1868&gt;&lt;073-02&gt;:    </w:t>
      </w:r>
      <w:r>
        <w:t>Jonna </w:t>
      </w:r>
      <w:r>
        <w:rPr>
          <w:i/>
        </w:rPr>
        <w:t>Stampe</w:t>
      </w:r>
      <w:r>
        <w:t>. Jeg gik dog hjem i Solheden, fik en Bid Brød</w:t>
      </w:r>
      <w:r>
        <w:br/>
        <w:t xml:space="preserve">&lt;1868-05-24&gt;&lt;Søndag 24&gt;&lt;Mai&gt;&lt;1868&gt;&lt;073-03&gt;:    </w:t>
      </w:r>
      <w:r>
        <w:t>og et Glas Malaga, dovnede saa lidt i min kjølige Stue. Denne</w:t>
      </w:r>
      <w:r>
        <w:br/>
        <w:t xml:space="preserve">&lt;1868-05-24&gt;&lt;Søndag 24&gt;&lt;Mai&gt;&lt;1868&gt;&lt;073-04&gt;:    </w:t>
      </w:r>
      <w:r>
        <w:t>første Nat her har jeg drømt meget og behageligt; først syntes</w:t>
      </w:r>
      <w:r>
        <w:br/>
        <w:t xml:space="preserve">&lt;1868-05-24&gt;&lt;Søndag 24&gt;&lt;Mai&gt;&lt;1868&gt;&lt;073-05&gt;:    </w:t>
      </w:r>
      <w:r>
        <w:t>jeg at kjende en ung smuk Mand, jeg troer jeg læste om [5]</w:t>
      </w:r>
      <w:r>
        <w:br/>
        <w:t xml:space="preserve">&lt;1868-05-24&gt;&lt;Søndag </w:t>
      </w:r>
      <w:r>
        <w:t xml:space="preserve">24&gt;&lt;Mai&gt;&lt;1868&gt;&lt;073-06&gt;:    </w:t>
      </w:r>
      <w:r>
        <w:t>ham i et Digt, men saa stod han meislet i Marmor, fik</w:t>
      </w:r>
      <w:r>
        <w:br/>
        <w:t xml:space="preserve">&lt;1868-05-24&gt;&lt;Søndag 24&gt;&lt;Mai&gt;&lt;1868&gt;&lt;073-07&gt;:    </w:t>
      </w:r>
      <w:r>
        <w:t>Farve og blev levende, da vaagnede jeg. Saa drømte jeg om</w:t>
      </w:r>
      <w:r>
        <w:br/>
        <w:t xml:space="preserve">&lt;1868-05-24&gt;&lt;Søndag 24&gt;&lt;Mai&gt;&lt;1868&gt;&lt;073-08&gt;:    </w:t>
      </w:r>
      <w:r>
        <w:t>Prindsesse Dagmar og hendes Mand saa glædelig, jeg vaagnede,</w:t>
      </w:r>
      <w:r>
        <w:br/>
        <w:t xml:space="preserve">&lt;1868-05-24&gt;&lt;Søndag 24&gt;&lt;Mai&gt;&lt;1868&gt;&lt;073-09&gt;:    </w:t>
      </w:r>
      <w:r>
        <w:t>sov og drømte igjen i samme Fortsættelse. Tæt her ved</w:t>
      </w:r>
      <w:r>
        <w:br/>
        <w:t xml:space="preserve">&lt;1868-05-24&gt;&lt;Søndag 24&gt;&lt;Mai&gt;&lt;1868&gt;&lt;073-10&gt;:    </w:t>
      </w:r>
      <w:r>
        <w:t>Landstedet ligger den russiske Kirke med forgyldte Kupler, [10]</w:t>
      </w:r>
      <w:r>
        <w:br/>
        <w:t>&lt;1868-</w:t>
      </w:r>
      <w:r>
        <w:t xml:space="preserve">05-24&gt;&lt;Søndag 24&gt;&lt;Mai&gt;&lt;1868&gt;&lt;073-11&gt;:    </w:t>
      </w:r>
      <w:r>
        <w:t>mon Synet af den og at jeg igaar hørte at Dagmar havde</w:t>
      </w:r>
      <w:r>
        <w:br/>
        <w:t xml:space="preserve">&lt;1868-05-24&gt;&lt;Søndag 24&gt;&lt;Mai&gt;&lt;1868&gt;&lt;073-12&gt;:    </w:t>
      </w:r>
      <w:r>
        <w:t>født en Søn, har dannet Drømmen. Lidt over to kjørte Fru</w:t>
      </w:r>
      <w:r>
        <w:br/>
        <w:t xml:space="preserve">&lt;1868-05-24&gt;&lt;Søndag 24&gt;&lt;Mai&gt;&lt;1868&gt;&lt;073-13&gt;:    </w:t>
      </w:r>
      <w:r>
        <w:t>L Hardi og Alfreds Kone til Banegaarden for at tage mod</w:t>
      </w:r>
      <w:r>
        <w:br/>
        <w:t xml:space="preserve">&lt;1868-05-24&gt;&lt;Søndag 24&gt;&lt;Mai&gt;&lt;1868&gt;&lt;073-14&gt;:    </w:t>
      </w:r>
      <w:r>
        <w:t>Jürgensen, jeg sad paa mit Værelse, hører en Alarm, som et</w:t>
      </w:r>
      <w:r>
        <w:br/>
        <w:t xml:space="preserve">&lt;1868-05-24&gt;&lt;Søndag 24&gt;&lt;Mai&gt;&lt;1868&gt;&lt;073-15&gt;:    </w:t>
      </w:r>
      <w:r>
        <w:t>Fald, derpaa den lille Annes voldsomme Skriig, jeg løber</w:t>
      </w:r>
      <w:r>
        <w:t xml:space="preserve"> ned [15]</w:t>
      </w:r>
      <w:r>
        <w:br/>
        <w:t xml:space="preserve">&lt;1868-05-24&gt;&lt;Søndag 24&gt;&lt;Mai&gt;&lt;1868&gt;&lt;073-16&gt;:    </w:t>
      </w:r>
      <w:r>
        <w:t>og i Kjøkkenet staar Stuepigen bleg, Kokkepigen og Portnesken</w:t>
      </w:r>
      <w:r>
        <w:br/>
        <w:t xml:space="preserve">&lt;1868-05-24&gt;&lt;Søndag 24&gt;&lt;Mai&gt;&lt;1868&gt;&lt;073-17&gt;:    </w:t>
      </w:r>
      <w:r>
        <w:t>bade Annas blodige Ansigt; den lille er løbet med Panden</w:t>
      </w:r>
      <w:r>
        <w:br/>
        <w:t xml:space="preserve">&lt;1868-05-24&gt;&lt;Søndag 24&gt;&lt;Mai&gt;&lt;1868&gt;&lt;073-18&gt;:    </w:t>
      </w:r>
      <w:r>
        <w:t>mod den store Glasrude i Døren, den hun troede stod</w:t>
      </w:r>
      <w:r>
        <w:br/>
        <w:t xml:space="preserve">&lt;1868-05-24&gt;&lt;Søndag 24&gt;&lt;Mai&gt;&lt;1868&gt;&lt;073-19&gt;:    </w:t>
      </w:r>
      <w:r>
        <w:t>aaben; jeg blev ganske forfærdet, gruede for den forestaaende</w:t>
      </w:r>
      <w:r>
        <w:br/>
        <w:t xml:space="preserve">&lt;1868-05-24&gt;&lt;Søndag 24&gt;&lt;Mai&gt;&lt;1868&gt;&lt;073-20&gt;:    </w:t>
      </w:r>
      <w:r>
        <w:t>Scene naar Moder og Bedstefader ko</w:t>
      </w:r>
      <w:r>
        <w:t>m; den Lille blev imidlertid [20]</w:t>
      </w:r>
      <w:r>
        <w:br/>
        <w:t xml:space="preserve">&lt;1868-05-24&gt;&lt;Søndag 24&gt;&lt;Mai&gt;&lt;1868&gt;&lt;073-21&gt;:    </w:t>
      </w:r>
      <w:r>
        <w:t>forbundet og roligere. Jürgensen tog glad mod mig, jeg</w:t>
      </w:r>
      <w:r>
        <w:br/>
        <w:t xml:space="preserve">&lt;1868-05-24&gt;&lt;Søndag 24&gt;&lt;Mai&gt;&lt;1868&gt;&lt;073-22&gt;:    </w:t>
      </w:r>
      <w:r>
        <w:t>havde ikke Mod til at sige ham hvad der var skeet; han</w:t>
      </w:r>
      <w:r>
        <w:br/>
        <w:t xml:space="preserve">&lt;1868-05-24&gt;&lt;Søndag 24&gt;&lt;Mai&gt;&lt;1868&gt;&lt;073-23&gt;:    </w:t>
      </w:r>
      <w:r>
        <w:t>troede det Tilbageholdne i mit Væsen var Træthed. Stemning[en]</w:t>
      </w:r>
      <w:r>
        <w:br/>
        <w:t xml:space="preserve">&lt;1868-05-24&gt;&lt;Søndag 24&gt;&lt;Mai&gt;&lt;1868&gt;&lt;073-24&gt;:    </w:t>
      </w:r>
      <w:r>
        <w:t>blev imidlertid god og Anna var med ved Middagsbordet.</w:t>
      </w:r>
      <w:r>
        <w:br/>
        <w:t xml:space="preserve">&lt;1868-05-24&gt;&lt;Søndag 24&gt;&lt;Mai&gt;&lt;1868&gt;&lt;073-25&gt;:    </w:t>
      </w:r>
      <w:r>
        <w:t>Varmen meget st</w:t>
      </w:r>
      <w:r>
        <w:t>ærk. Om Eftermiddagen kom [25]</w:t>
      </w:r>
      <w:r>
        <w:br/>
        <w:t xml:space="preserve">&lt;1868-05-24&gt;&lt;Søndag 24&gt;&lt;Mai&gt;&lt;1868&gt;&lt;073-26&gt;:    </w:t>
      </w:r>
      <w:r>
        <w:t>Præstens unge Kone og om Aftenen Præsten selv, et behageligt</w:t>
      </w:r>
      <w:r>
        <w:br/>
        <w:t xml:space="preserve">&lt;1868-05-24&gt;&lt;Søndag 24&gt;&lt;Mai&gt;&lt;1868&gt;&lt;073-27&gt;:    </w:t>
      </w:r>
      <w:r>
        <w:t>Par; Jürgensen hjalp mig i Conversationen; der blev</w:t>
      </w:r>
      <w:r>
        <w:br/>
        <w:t xml:space="preserve">&lt;1868-05-24&gt;&lt;Søndag 24&gt;&lt;Mai&gt;&lt;1868&gt;&lt;073-28&gt;:    </w:t>
      </w:r>
      <w:r>
        <w:t>musiseret. Jeg syntes godt om de to.</w:t>
      </w:r>
    </w:p>
    <w:p w14:paraId="726F6B9C" w14:textId="77777777" w:rsidR="00AA4F97" w:rsidRDefault="00F22376">
      <w:r>
        <w:br w:type="page"/>
      </w:r>
    </w:p>
    <w:p w14:paraId="3780279A" w14:textId="77777777" w:rsidR="00AA4F97" w:rsidRDefault="00F22376">
      <w:r>
        <w:lastRenderedPageBreak/>
        <w:t xml:space="preserve">&lt;1868-05-25&gt;&lt;Mandag 25.&gt;&lt;Mai&gt;&lt;1868&gt;&lt;074-01&gt;:    </w:t>
      </w:r>
      <w:r>
        <w:rPr>
          <w:i/>
        </w:rPr>
        <w:t>Mandag 25</w:t>
      </w:r>
      <w:r>
        <w:t>. Mine Knæe gjøre ondt. Fik Brev fra </w:t>
      </w:r>
      <w:r>
        <w:rPr>
          <w:i/>
        </w:rPr>
        <w:t>Robert</w:t>
      </w:r>
      <w:r>
        <w:br/>
        <w:t xml:space="preserve">&lt;1868-05-25&gt;&lt;Mandag 25.&gt;&lt;Mai&gt;&lt;1868&gt;&lt;074-02&gt;:    </w:t>
      </w:r>
      <w:r>
        <w:rPr>
          <w:i/>
        </w:rPr>
        <w:t>Watt</w:t>
      </w:r>
      <w:r>
        <w:t> og fra Frøken </w:t>
      </w:r>
      <w:r>
        <w:rPr>
          <w:i/>
        </w:rPr>
        <w:t>Bjerring</w:t>
      </w:r>
      <w:r>
        <w:t> i Aalborg[.] Lidt før Frokost</w:t>
      </w:r>
      <w:r>
        <w:br/>
        <w:t xml:space="preserve">&lt;1868-05-25&gt;&lt;Mandag 25.&gt;&lt;Mai&gt;&lt;1868&gt;&lt;074-03&gt;:    </w:t>
      </w:r>
      <w:r>
        <w:t>havde Jürgensen Besøg af den Prop[r]ietair i hvis Huus her</w:t>
      </w:r>
      <w:r>
        <w:br/>
        <w:t xml:space="preserve">&lt;1868-05-25&gt;&lt;Mandag 25.&gt;&lt;Mai&gt;&lt;1868&gt;&lt;074-04&gt;:    </w:t>
      </w:r>
      <w:r>
        <w:t>i Byen hans Sønner have været i Pension; Propri[e]tairens</w:t>
      </w:r>
      <w:r>
        <w:br/>
        <w:t xml:space="preserve">&lt;1868-05-25&gt;&lt;Mandag 25.&gt;&lt;Mai&gt;&lt;1868&gt;&lt;074-05&gt;:    </w:t>
      </w:r>
      <w:r>
        <w:t>Søn er Maler og bragte et Billede fra Brunnen i Present til [5]</w:t>
      </w:r>
      <w:r>
        <w:br/>
        <w:t>&lt;1868-05-25&gt;&lt;Mandag 25.&gt;&lt;Mai&gt;&lt;1868&gt;&lt;0</w:t>
      </w:r>
      <w:r>
        <w:t xml:space="preserve">74-06&gt;:    </w:t>
      </w:r>
      <w:r>
        <w:t>Alfred, som Brudegave. Utaaleligt varmt Veir. Efter Middagsbordet</w:t>
      </w:r>
      <w:r>
        <w:br/>
        <w:t xml:space="preserve">&lt;1868-05-25&gt;&lt;Mandag 25.&gt;&lt;Mai&gt;&lt;1868&gt;&lt;074-07&gt;:    </w:t>
      </w:r>
      <w:r>
        <w:t>kjørte de ud, jeg havde ikke Lyst at jage med de</w:t>
      </w:r>
      <w:r>
        <w:br/>
        <w:t xml:space="preserve">&lt;1868-05-25&gt;&lt;Mandag 25.&gt;&lt;Mai&gt;&lt;1868&gt;&lt;074-08&gt;:    </w:t>
      </w:r>
      <w:r>
        <w:t>vælige Heste, man trængte paa men jeg blev og gik 1½ Time</w:t>
      </w:r>
      <w:r>
        <w:br/>
        <w:t xml:space="preserve">&lt;1868-05-25&gt;&lt;Mandag 25.&gt;&lt;Mai&gt;&lt;1868&gt;&lt;074-09&gt;:    </w:t>
      </w:r>
      <w:r>
        <w:t>først op af den med Mure og Landsteder omrammede Vei</w:t>
      </w:r>
      <w:r>
        <w:br/>
        <w:t xml:space="preserve">&lt;1868-05-25&gt;&lt;Mandag 25.&gt;&lt;Mai&gt;&lt;1868&gt;&lt;074-10&gt;:    </w:t>
      </w:r>
      <w:r>
        <w:t>mod Bjerget ........, derpaa tilbage ovenover Byen; den [10]</w:t>
      </w:r>
      <w:r>
        <w:br/>
        <w:t>&lt;1868-05-25&gt;&lt;Mandag 25</w:t>
      </w:r>
      <w:r>
        <w:t xml:space="preserve">.&gt;&lt;Mai&gt;&lt;1868&gt;&lt;074-11&gt;:    </w:t>
      </w:r>
      <w:r>
        <w:t>nedgaaende Sol skinnede paa den græske Kirkes Kupler,</w:t>
      </w:r>
      <w:r>
        <w:br/>
        <w:t xml:space="preserve">&lt;1868-05-25&gt;&lt;Mandag 25.&gt;&lt;Mai&gt;&lt;1868&gt;&lt;074-12&gt;:    </w:t>
      </w:r>
      <w:r>
        <w:t>Accasierne duftede sødt. Jeg fik Brev fra </w:t>
      </w:r>
      <w:r>
        <w:rPr>
          <w:i/>
        </w:rPr>
        <w:t>Louise Melchior.</w:t>
      </w:r>
      <w:r>
        <w:br/>
        <w:t xml:space="preserve">&lt;1868-05-25&gt;&lt;Mandag 25.&gt;&lt;Mai&gt;&lt;1868&gt;&lt;074-13&gt;:    </w:t>
      </w:r>
      <w:r>
        <w:t>Aften fik vi Besøg af Præsten og hans Frue, jeg gik op</w:t>
      </w:r>
      <w:r>
        <w:br/>
        <w:t xml:space="preserve">&lt;1868-05-25&gt;&lt;Mandag 25.&gt;&lt;Mai&gt;&lt;1868&gt;&lt;074-14&gt;:    </w:t>
      </w:r>
      <w:r>
        <w:t>lidt over 9.</w:t>
      </w:r>
    </w:p>
    <w:p w14:paraId="4A7C06F3" w14:textId="77777777" w:rsidR="00AA4F97" w:rsidRDefault="00F22376">
      <w:r>
        <w:t xml:space="preserve">&lt;1868-05-26&gt;&lt;Tirsdag 26.&gt;&lt;Mai&gt;&lt;1868&gt;&lt;074-15&gt;:    </w:t>
      </w:r>
      <w:r>
        <w:rPr>
          <w:i/>
        </w:rPr>
        <w:t>Tirsdag 26</w:t>
      </w:r>
      <w:r>
        <w:t>. Sovet uroligt, drømt mindre behageligt. Meget [15]</w:t>
      </w:r>
      <w:r>
        <w:br/>
        <w:t xml:space="preserve">&lt;1868-05-26&gt;&lt;Tirsdag 26.&gt;&lt;Mai&gt;&lt;1868&gt;&lt;074-16&gt;:    </w:t>
      </w:r>
      <w:r>
        <w:t>varmt. Gik ned til Genève. Sendt Brev til Prefæcten </w:t>
      </w:r>
      <w:r>
        <w:rPr>
          <w:i/>
        </w:rPr>
        <w:t>Druét</w:t>
      </w:r>
      <w:r>
        <w:br/>
        <w:t xml:space="preserve">&lt;1868-05-26&gt;&lt;Tirsdag 26.&gt;&lt;Mai&gt;&lt;1868&gt;&lt;074-17&gt;:    </w:t>
      </w:r>
      <w:r>
        <w:t>i Dijon. Brev til Fru </w:t>
      </w:r>
      <w:r>
        <w:rPr>
          <w:i/>
        </w:rPr>
        <w:t>Henriques</w:t>
      </w:r>
      <w:r>
        <w:t> og Frøken </w:t>
      </w:r>
      <w:r>
        <w:rPr>
          <w:i/>
        </w:rPr>
        <w:t>Hallager</w:t>
      </w:r>
      <w:r>
        <w:t>. Selv fik</w:t>
      </w:r>
      <w:r>
        <w:br/>
        <w:t xml:space="preserve">&lt;1868-05-26&gt;&lt;Tirsdag 26.&gt;&lt;Mai&gt;&lt;1868&gt;&lt;074-18&gt;:    </w:t>
      </w:r>
      <w:r>
        <w:t>jeg idag Brev fra </w:t>
      </w:r>
      <w:r>
        <w:rPr>
          <w:i/>
        </w:rPr>
        <w:t>Jonas Collin</w:t>
      </w:r>
      <w:r>
        <w:t>, deri Skrivelse fra hans Moder</w:t>
      </w:r>
      <w:r>
        <w:br/>
        <w:t xml:space="preserve">&lt;1868-05-26&gt;&lt;Tirsdag 26.&gt;&lt;Mai&gt;&lt;1868&gt;&lt;074-19&gt;:    </w:t>
      </w:r>
      <w:r>
        <w:t>og et Par Ord fra hans Fader, samt Brev fra </w:t>
      </w:r>
      <w:r>
        <w:rPr>
          <w:i/>
        </w:rPr>
        <w:t>Fru Lund</w:t>
      </w:r>
      <w:r>
        <w:t> i Hellebek</w:t>
      </w:r>
      <w:r>
        <w:br/>
        <w:t>&lt;1868-05</w:t>
      </w:r>
      <w:r>
        <w:t xml:space="preserve">-26&gt;&lt;Tirsdag 26.&gt;&lt;Mai&gt;&lt;1868&gt;&lt;074-20&gt;:    </w:t>
      </w:r>
      <w:r>
        <w:t>og Mistres Bushby i London. Efter Bordet sov jeg. Gik [20]</w:t>
      </w:r>
      <w:r>
        <w:br/>
        <w:t xml:space="preserve">&lt;1868-05-26&gt;&lt;Tirsdag 26.&gt;&lt;Mai&gt;&lt;1868&gt;&lt;074-21&gt;:    </w:t>
      </w:r>
      <w:r>
        <w:t>saa Kl 4 ned i Haven, men Luften var som Ild, jeg kunde</w:t>
      </w:r>
      <w:r>
        <w:br/>
        <w:t xml:space="preserve">&lt;1868-05-26&gt;&lt;Tirsdag 26.&gt;&lt;Mai&gt;&lt;1868&gt;&lt;074-22&gt;:    </w:t>
      </w:r>
      <w:r>
        <w:t>ikke bevæge mig der. Nu kom Gartneren og klippede efter</w:t>
      </w:r>
      <w:r>
        <w:br/>
        <w:t xml:space="preserve">&lt;1868-05-26&gt;&lt;Tirsdag 26.&gt;&lt;Mai&gt;&lt;1868&gt;&lt;074-23&gt;:    </w:t>
      </w:r>
      <w:r>
        <w:t>min Opgivelse Grene fra Træerne foran Jürgensens Værelse</w:t>
      </w:r>
      <w:r>
        <w:br/>
        <w:t xml:space="preserve">&lt;1868-05-26&gt;&lt;Tirsdag 26.&gt;&lt;Mai&gt;&lt;1868&gt;&lt;074-24&gt;:    </w:t>
      </w:r>
      <w:r>
        <w:t>og der blev Udsigt til Søen; jeg saae et Dampsk</w:t>
      </w:r>
      <w:r>
        <w:t>ib gaae forbi.</w:t>
      </w:r>
      <w:r>
        <w:br/>
        <w:t xml:space="preserve">&lt;1868-05-26&gt;&lt;Tirsdag 26.&gt;&lt;Mai&gt;&lt;1868&gt;&lt;074-25&gt;:    </w:t>
      </w:r>
      <w:r>
        <w:t>Om Aftenen efter Spiisning gik vi ud oven om Byen, jeg [25]</w:t>
      </w:r>
      <w:r>
        <w:br/>
        <w:t xml:space="preserve">&lt;1868-05-26&gt;&lt;Tirsdag 26.&gt;&lt;Mai&gt;&lt;1868&gt;&lt;074-26&gt;:    </w:t>
      </w:r>
      <w:r>
        <w:t>vente snart om. Jurabjergene stode med skarpe Conturer</w:t>
      </w:r>
      <w:r>
        <w:br/>
        <w:t xml:space="preserve">&lt;1868-05-26&gt;&lt;Tirsdag 26.&gt;&lt;Mai&gt;&lt;1868&gt;&lt;074-27&gt;:    </w:t>
      </w:r>
      <w:r>
        <w:t>mod den klare Luft. Maanen, som jeg strax ved min Ankomst</w:t>
      </w:r>
      <w:r>
        <w:br/>
        <w:t xml:space="preserve">&lt;1868-05-26&gt;&lt;Tirsdag 26.&gt;&lt;Mai&gt;&lt;1868&gt;&lt;074-28&gt;:    </w:t>
      </w:r>
      <w:r>
        <w:t>her saae som en Segel, er nu mere mod første Qvarteer.</w:t>
      </w:r>
    </w:p>
    <w:p w14:paraId="13238779" w14:textId="77777777" w:rsidR="00AA4F97" w:rsidRDefault="00F22376">
      <w:r>
        <w:br w:type="page"/>
      </w:r>
    </w:p>
    <w:p w14:paraId="5510F5B6" w14:textId="77777777" w:rsidR="00AA4F97" w:rsidRDefault="00F22376">
      <w:r>
        <w:lastRenderedPageBreak/>
        <w:t xml:space="preserve">&lt;1868-05-27&gt;&lt;Onsdag 27.&gt;&lt;Mai&gt;&lt;1868&gt;&lt;075-01&gt;:    </w:t>
      </w:r>
      <w:r>
        <w:rPr>
          <w:i/>
        </w:rPr>
        <w:t>Onsdag 27</w:t>
      </w:r>
      <w:r>
        <w:t>. Samme Solhede; urolige Drømme; holdt mig</w:t>
      </w:r>
      <w:r>
        <w:br/>
        <w:t xml:space="preserve">&lt;1868-05-27&gt;&lt;Onsdag 27.&gt;&lt;Mai&gt;&lt;1868&gt;&lt;075-02&gt;:    </w:t>
      </w:r>
      <w:r>
        <w:t>hjemme, dovnet og skrevet Breve. Jeg tør ikke aabne Vinduerne,</w:t>
      </w:r>
      <w:r>
        <w:br/>
        <w:t xml:space="preserve">&lt;1868-05-27&gt;&lt;Onsdag 27.&gt;&lt;Mai&gt;&lt;1868&gt;&lt;075-03&gt;:    </w:t>
      </w:r>
      <w:r>
        <w:t>Luften udenfor er langt hedere end den herinde,</w:t>
      </w:r>
      <w:r>
        <w:br/>
        <w:t xml:space="preserve">&lt;1868-05-27&gt;&lt;Onsdag 27.&gt;&lt;Mai&gt;&lt;1868&gt;&lt;075-04&gt;:    </w:t>
      </w:r>
      <w:r>
        <w:t>nede spiller eensformig, den lille Anne L'Hardi Skala, det</w:t>
      </w:r>
      <w:r>
        <w:br/>
        <w:t xml:space="preserve">&lt;1868-05-27&gt;&lt;Onsdag 27.&gt;&lt;Mai&gt;&lt;1868&gt;&lt;075-05&gt;:    </w:t>
      </w:r>
      <w:r>
        <w:t>er pinebænks. Lidt over 6 kjørte vi om mellem Landstederne [5]</w:t>
      </w:r>
      <w:r>
        <w:br/>
        <w:t>&lt;1868-05-27&gt;&lt;Onsdag 27.&gt;&lt;Mai&gt;&lt;1868&gt;</w:t>
      </w:r>
      <w:r>
        <w:t xml:space="preserve">&lt;075-06&gt;:    </w:t>
      </w:r>
      <w:r>
        <w:t>ud mod Monte Salève, ind i Byen til Posthuset hvor</w:t>
      </w:r>
      <w:r>
        <w:br/>
        <w:t xml:space="preserve">&lt;1868-05-27&gt;&lt;Onsdag 27.&gt;&lt;Mai&gt;&lt;1868&gt;&lt;075-07&gt;:    </w:t>
      </w:r>
      <w:r>
        <w:t>jeg gav Brev til Jonas </w:t>
      </w:r>
      <w:r>
        <w:rPr>
          <w:i/>
        </w:rPr>
        <w:t>Collin</w:t>
      </w:r>
      <w:r>
        <w:t> og Carl </w:t>
      </w:r>
      <w:r>
        <w:rPr>
          <w:i/>
        </w:rPr>
        <w:t>Bloch</w:t>
      </w:r>
      <w:r>
        <w:t>; kjørte over</w:t>
      </w:r>
      <w:r>
        <w:br/>
        <w:t xml:space="preserve">&lt;1868-05-27&gt;&lt;Onsdag 27.&gt;&lt;Mai&gt;&lt;1868&gt;&lt;075-08&gt;:    </w:t>
      </w:r>
      <w:r>
        <w:t>Rhonen og hen til Barbeeren, derfra hjem. Luften er endnu</w:t>
      </w:r>
      <w:r>
        <w:br/>
        <w:t xml:space="preserve">&lt;1868-05-27&gt;&lt;Onsdag 27.&gt;&lt;Mai&gt;&lt;1868&gt;&lt;075-09&gt;:    </w:t>
      </w:r>
      <w:r>
        <w:t>saa varm, kun paa Kjørselen mærkede jeg en frisk Luftning.</w:t>
      </w:r>
      <w:r>
        <w:br/>
        <w:t xml:space="preserve">&lt;1868-05-27&gt;&lt;Onsdag 27.&gt;&lt;Mai&gt;&lt;1868&gt;&lt;075-10&gt;:    </w:t>
      </w:r>
      <w:r>
        <w:t>Efter Aftensbordet kom Luftning, det lynede inde i Frankrige [10]</w:t>
      </w:r>
      <w:r>
        <w:br/>
        <w:t xml:space="preserve">&lt;1868-05-27&gt;&lt;Onsdag 27.&gt;&lt;Mai&gt;&lt;1868&gt;&lt;075-11&gt;:    </w:t>
      </w:r>
      <w:r>
        <w:t>mod Lyon.</w:t>
      </w:r>
    </w:p>
    <w:p w14:paraId="06AF2F45" w14:textId="77777777" w:rsidR="00AA4F97" w:rsidRDefault="00F22376">
      <w:r>
        <w:t xml:space="preserve">&lt;1868-05-28&gt;&lt;Torsdag 28.&gt;&lt;Mai&gt;&lt;1868&gt;&lt;075-12&gt;:    </w:t>
      </w:r>
      <w:r>
        <w:rPr>
          <w:i/>
        </w:rPr>
        <w:t>Torsdag 28</w:t>
      </w:r>
      <w:r>
        <w:t>. Oppe efter 6; de Andre sov endnu henimod</w:t>
      </w:r>
      <w:r>
        <w:br/>
        <w:t xml:space="preserve">&lt;1868-05-28&gt;&lt;Torsdag 28.&gt;&lt;Mai&gt;&lt;1868&gt;&lt;075-13&gt;:    </w:t>
      </w:r>
      <w:r>
        <w:t>syv og Jürgensen talte om at gaae med Banetoget, jeg vilde</w:t>
      </w:r>
      <w:r>
        <w:br/>
        <w:t xml:space="preserve">&lt;1868-05-28&gt;&lt;Torsdag 28.&gt;&lt;Mai&gt;&lt;1868&gt;&lt;075-14&gt;:    </w:t>
      </w:r>
      <w:r>
        <w:t>da ikke med og det purrede op; vi kom ned til Fartøiet paa</w:t>
      </w:r>
      <w:r>
        <w:br/>
        <w:t xml:space="preserve">&lt;1868-05-28&gt;&lt;Torsdag 28.&gt;&lt;Mai&gt;&lt;1868&gt;&lt;075-15&gt;:    </w:t>
      </w:r>
      <w:r>
        <w:t>Slaget 8 og gled afsted; det luftede noget stærkt kjølende. [15]</w:t>
      </w:r>
      <w:r>
        <w:br/>
        <w:t xml:space="preserve">&lt;1868-05-28&gt;&lt;Torsdag 28.&gt;&lt;Mai&gt;&lt;1868&gt;&lt;075-16&gt;:    </w:t>
      </w:r>
      <w:r>
        <w:t>Montblank traadte frem med sin evige Snee. Vi skulde til</w:t>
      </w:r>
      <w:r>
        <w:br/>
        <w:t>&lt;1868-05-28&gt;&lt;Torsdag 28</w:t>
      </w:r>
      <w:r>
        <w:t xml:space="preserve">.&gt;&lt;Mai&gt;&lt;1868&gt;&lt;075-17&gt;:    </w:t>
      </w:r>
      <w:r>
        <w:t>Nyon til Doctor Fauconnet, der er Svigerfader til Præsten</w:t>
      </w:r>
      <w:r>
        <w:br/>
        <w:t xml:space="preserve">&lt;1868-05-28&gt;&lt;Torsdag 28.&gt;&lt;Mai&gt;&lt;1868&gt;&lt;075-18&gt;:    </w:t>
      </w:r>
      <w:r>
        <w:t>Descombaz[,] dennes unge Kone ledsagede mig tilfods mens</w:t>
      </w:r>
      <w:r>
        <w:br/>
        <w:t xml:space="preserve">&lt;1868-05-28&gt;&lt;Torsdag 28.&gt;&lt;Mai&gt;&lt;1868&gt;&lt;075-19&gt;:    </w:t>
      </w:r>
      <w:r>
        <w:t>de andre i to fladbundede Baade styrede mod Landstedet der</w:t>
      </w:r>
      <w:r>
        <w:br/>
        <w:t xml:space="preserve">&lt;1868-05-28&gt;&lt;Torsdag 28.&gt;&lt;Mai&gt;&lt;1868&gt;&lt;075-20&gt;:    </w:t>
      </w:r>
      <w:r>
        <w:t>ligger tæt ved Søen, denne var blikstille; det var stærk Varme. [20]</w:t>
      </w:r>
      <w:r>
        <w:br/>
        <w:t xml:space="preserve">&lt;1868-05-28&gt;&lt;Torsdag 28.&gt;&lt;Mai&gt;&lt;1868&gt;&lt;075-21&gt;:    </w:t>
      </w:r>
      <w:r>
        <w:t>Vi spiiste godt nok, og henimod sex gik vi alle</w:t>
      </w:r>
      <w:r>
        <w:t xml:space="preserve"> til Nyon, hvor</w:t>
      </w:r>
      <w:r>
        <w:br/>
        <w:t xml:space="preserve">&lt;1868-05-28&gt;&lt;Torsdag 28.&gt;&lt;Mai&gt;&lt;1868&gt;&lt;075-22&gt;:    </w:t>
      </w:r>
      <w:r>
        <w:t>vi ombord paa Dampskibet leed af Varme; ombord var omtrent</w:t>
      </w:r>
      <w:r>
        <w:br/>
        <w:t xml:space="preserve">&lt;1868-05-28&gt;&lt;Torsdag 28.&gt;&lt;Mai&gt;&lt;1868&gt;&lt;075-23&gt;:    </w:t>
      </w:r>
      <w:r>
        <w:t>de samme Reisende, som imorges tog afsted med os</w:t>
      </w:r>
      <w:r>
        <w:br/>
        <w:t xml:space="preserve">&lt;1868-05-28&gt;&lt;Torsdag 28.&gt;&lt;Mai&gt;&lt;1868&gt;&lt;075-24&gt;:    </w:t>
      </w:r>
      <w:r>
        <w:t>paa samme Skib: »Lehman«. Halv syv vare vi i Land og</w:t>
      </w:r>
      <w:r>
        <w:br/>
        <w:t xml:space="preserve">&lt;1868-05-28&gt;&lt;Torsdag 28.&gt;&lt;Mai&gt;&lt;1868&gt;&lt;075-25&gt;:    </w:t>
      </w:r>
      <w:r>
        <w:t>steeg op til vor varme Villa, hvor jeg spiiste med god Appetit. [25]</w:t>
      </w:r>
      <w:r>
        <w:br/>
        <w:t xml:space="preserve">&lt;1868-05-28&gt;&lt;Torsdag 28.&gt;&lt;Mai&gt;&lt;1868&gt;&lt;075-26&gt;:    </w:t>
      </w:r>
      <w:r>
        <w:t>Kom forbi Fru Stal Ho</w:t>
      </w:r>
      <w:r>
        <w:t>lsteins Coppet.</w:t>
      </w:r>
    </w:p>
    <w:p w14:paraId="09B52FFA" w14:textId="77777777" w:rsidR="00AA4F97" w:rsidRDefault="00F22376">
      <w:r>
        <w:t xml:space="preserve">&lt;1868-05-29&gt;&lt;Fredag 29.&gt;&lt;Mai&gt;&lt;1868&gt;&lt;075-27&gt;:    </w:t>
      </w:r>
      <w:r>
        <w:rPr>
          <w:i/>
        </w:rPr>
        <w:t>Fredag 29</w:t>
      </w:r>
      <w:r>
        <w:t>. Gik imorgenstunden Klok 9½ ned til Byen, der</w:t>
      </w:r>
      <w:r>
        <w:br/>
        <w:t xml:space="preserve">&lt;1868-05-29&gt;&lt;Fredag 29.&gt;&lt;Mai&gt;&lt;1868&gt;&lt;075-28&gt;:    </w:t>
      </w:r>
      <w:r>
        <w:t>luftede det dog lidt; kjøbte Arnica til at bade mit Knæ, blev</w:t>
      </w:r>
    </w:p>
    <w:p w14:paraId="06FE4F5C" w14:textId="77777777" w:rsidR="00AA4F97" w:rsidRDefault="00F22376">
      <w:r>
        <w:br w:type="page"/>
      </w:r>
    </w:p>
    <w:p w14:paraId="65371F1D" w14:textId="77777777" w:rsidR="00AA4F97" w:rsidRDefault="00F22376">
      <w:r>
        <w:lastRenderedPageBreak/>
        <w:t xml:space="preserve">&lt;1868-05-29&gt;&lt;Fredag 29.&gt;&lt;Mai&gt;&lt;1868&gt;&lt;076-01&gt;:    </w:t>
      </w:r>
      <w:r>
        <w:t>vasket, friseret og barberet. Sendt Brev til </w:t>
      </w:r>
      <w:r>
        <w:rPr>
          <w:i/>
        </w:rPr>
        <w:t>Demercaux</w:t>
      </w:r>
      <w:r>
        <w:t> i Versailles</w:t>
      </w:r>
      <w:r>
        <w:br/>
        <w:t xml:space="preserve">&lt;1868-05-29&gt;&lt;Fredag 29.&gt;&lt;Mai&gt;&lt;1868&gt;&lt;076-02&gt;:    </w:t>
      </w:r>
      <w:r>
        <w:t>og til Frøken Anna </w:t>
      </w:r>
      <w:r>
        <w:rPr>
          <w:i/>
        </w:rPr>
        <w:t>Bjerring</w:t>
      </w:r>
      <w:r>
        <w:t> i Aalborg, deri Brev til</w:t>
      </w:r>
      <w:r>
        <w:br/>
        <w:t xml:space="preserve">&lt;1868-05-29&gt;&lt;Fredag 29.&gt;&lt;Mai&gt;&lt;1868&gt;&lt;076-03&gt;:    </w:t>
      </w:r>
      <w:r>
        <w:t>Frøken </w:t>
      </w:r>
      <w:r>
        <w:rPr>
          <w:i/>
        </w:rPr>
        <w:t>Ørsted</w:t>
      </w:r>
      <w:r>
        <w:t>. Varmt hjem. Ikke Præsten, han var</w:t>
      </w:r>
      <w:r>
        <w:br/>
        <w:t xml:space="preserve">&lt;1868-05-29&gt;&lt;Fredag 29.&gt;&lt;Mai&gt;&lt;1868&gt;&lt;076-04&gt;:    </w:t>
      </w:r>
      <w:r>
        <w:t>hos en Døende, kom, men hans Frue og to Brødre til Middag;</w:t>
      </w:r>
      <w:r>
        <w:br/>
        <w:t xml:space="preserve">&lt;1868-05-29&gt;&lt;Fredag 29.&gt;&lt;Mai&gt;&lt;1868&gt;&lt;076-05&gt;:    </w:t>
      </w:r>
      <w:r>
        <w:t>ud paa Eftermiddagen blev det Tordenveir. Støvet fløi [5]</w:t>
      </w:r>
      <w:r>
        <w:br/>
        <w:t>&lt;1868-05-29&gt;&lt;Fredag 29.&gt;&lt;Mai&gt;&lt;186</w:t>
      </w:r>
      <w:r>
        <w:t xml:space="preserve">8&gt;&lt;076-06&gt;:    </w:t>
      </w:r>
      <w:r>
        <w:t>fra Veien ind i Stuerne som en Røg, Træerne svaiede, Lyn</w:t>
      </w:r>
      <w:r>
        <w:br/>
        <w:t xml:space="preserve">&lt;1868-05-29&gt;&lt;Fredag 29.&gt;&lt;Mai&gt;&lt;1868&gt;&lt;076-07&gt;:    </w:t>
      </w:r>
      <w:r>
        <w:t>fulgte paa Lyn med stort Rabalder, Regnen strømmede ned;</w:t>
      </w:r>
      <w:r>
        <w:br/>
        <w:t xml:space="preserve">&lt;1868-05-29&gt;&lt;Fredag 29.&gt;&lt;Mai&gt;&lt;1868&gt;&lt;076-08&gt;:    </w:t>
      </w:r>
      <w:r>
        <w:t>lidt efter fem gik jeg ud i den forfriskede Luft, hen til den</w:t>
      </w:r>
      <w:r>
        <w:br/>
        <w:t xml:space="preserve">&lt;1868-05-29&gt;&lt;Fredag 29.&gt;&lt;Mai&gt;&lt;1868&gt;&lt;076-09&gt;:    </w:t>
      </w:r>
      <w:r>
        <w:t>græske Kirke der ligger paa Høiden heroppe over Geneve,</w:t>
      </w:r>
      <w:r>
        <w:br/>
        <w:t xml:space="preserve">&lt;1868-05-29&gt;&lt;Fredag 29.&gt;&lt;Mai&gt;&lt;1868&gt;&lt;076-10&gt;:    </w:t>
      </w:r>
      <w:r>
        <w:t>som af Sandsteen, med Kors paa Muren og i Glasvinduerne; [10]</w:t>
      </w:r>
      <w:r>
        <w:br/>
        <w:t>&lt;1868-05-29</w:t>
      </w:r>
      <w:r>
        <w:t xml:space="preserve">&gt;&lt;Fredag 29.&gt;&lt;Mai&gt;&lt;1868&gt;&lt;076-11&gt;:    </w:t>
      </w:r>
      <w:r>
        <w:t>de gyldne Kupler gaae op i Guldkors, hvorfra hænge spændt</w:t>
      </w:r>
      <w:r>
        <w:br/>
        <w:t xml:space="preserve">&lt;1868-05-29&gt;&lt;Fredag 29.&gt;&lt;Mai&gt;&lt;1868&gt;&lt;076-12&gt;:    </w:t>
      </w:r>
      <w:r>
        <w:t>Guldkjæder ned i Kuplen. Her er Byggeplads, snart vil en ny</w:t>
      </w:r>
      <w:r>
        <w:br/>
        <w:t xml:space="preserve">&lt;1868-05-29&gt;&lt;Fredag 29.&gt;&lt;Mai&gt;&lt;1868&gt;&lt;076-13&gt;:    </w:t>
      </w:r>
      <w:r>
        <w:t>Deel af Geneve reise sig her. Sneen ligger paa Jurabjergene</w:t>
      </w:r>
      <w:r>
        <w:br/>
        <w:t xml:space="preserve">&lt;1868-05-29&gt;&lt;Fredag 29.&gt;&lt;Mai&gt;&lt;1868&gt;&lt;076-14&gt;:    </w:t>
      </w:r>
      <w:r>
        <w:t>som hvide Pletter, som Linned paa Biegen, men bag Monte</w:t>
      </w:r>
      <w:r>
        <w:br/>
        <w:t xml:space="preserve">&lt;1868-05-29&gt;&lt;Fredag 29.&gt;&lt;Mai&gt;&lt;1868&gt;&lt;076-15&gt;:    </w:t>
      </w:r>
      <w:r>
        <w:t xml:space="preserve">Saleve hæver sig et Bjerg med tæt Snee. Jeg lidt </w:t>
      </w:r>
      <w:r>
        <w:t>ind i Byen [15]</w:t>
      </w:r>
      <w:r>
        <w:br/>
        <w:t xml:space="preserve">&lt;1868-05-29&gt;&lt;Fredag 29.&gt;&lt;Mai&gt;&lt;1868&gt;&lt;076-16&gt;:    </w:t>
      </w:r>
      <w:r>
        <w:t>mod Musæet og Theatret. Om Aftenen Besøg af Præsten.</w:t>
      </w:r>
    </w:p>
    <w:p w14:paraId="0EB17933" w14:textId="77777777" w:rsidR="00AA4F97" w:rsidRDefault="00F22376">
      <w:r>
        <w:t xml:space="preserve">&lt;1868-05-30&gt;&lt;Løverdag 30.&gt;&lt;Mai&gt;&lt;1868&gt;&lt;076-17&gt;:    </w:t>
      </w:r>
      <w:r>
        <w:rPr>
          <w:i/>
        </w:rPr>
        <w:t>Løverdag 30</w:t>
      </w:r>
      <w:r>
        <w:t>. Klokken 9 reiste Fru Lydie Jürgensen til</w:t>
      </w:r>
      <w:r>
        <w:br/>
        <w:t xml:space="preserve">&lt;1868-05-30&gt;&lt;Løverdag 30.&gt;&lt;Mai&gt;&lt;1868&gt;&lt;076-18&gt;:    </w:t>
      </w:r>
      <w:r>
        <w:t>Locle; jeg havde lidt Hold i Siden; Overgangen i Veiret</w:t>
      </w:r>
      <w:r>
        <w:br/>
        <w:t xml:space="preserve">&lt;1868-05-30&gt;&lt;Løverdag 30.&gt;&lt;Mai&gt;&lt;1868&gt;&lt;076-19&gt;:    </w:t>
      </w:r>
      <w:r>
        <w:t>igaar sporede jeg; vilde gaae ned til Byen men halvveis nede</w:t>
      </w:r>
      <w:r>
        <w:br/>
      </w:r>
      <w:r>
        <w:t xml:space="preserve">&lt;1868-05-30&gt;&lt;Løverdag 30.&gt;&lt;Mai&gt;&lt;1868&gt;&lt;076-20&gt;:    </w:t>
      </w:r>
      <w:r>
        <w:t>vendte jeg om. Ved Middagsbordet, vi sad ved Kaffen blev [20]</w:t>
      </w:r>
      <w:r>
        <w:br/>
        <w:t xml:space="preserve">&lt;1868-05-30&gt;&lt;Løverdag 30.&gt;&lt;Mai&gt;&lt;1868&gt;&lt;076-21&gt;:    </w:t>
      </w:r>
      <w:r>
        <w:t>jeg overrasket og glad ved at faae Brev fra Fru </w:t>
      </w:r>
      <w:r>
        <w:rPr>
          <w:i/>
        </w:rPr>
        <w:t>Melchior.</w:t>
      </w:r>
      <w:r>
        <w:br/>
        <w:t xml:space="preserve">&lt;1868-05-30&gt;&lt;Løverdag 30.&gt;&lt;Mai&gt;&lt;1868&gt;&lt;076-22&gt;:    </w:t>
      </w:r>
      <w:r>
        <w:t>Ud paa Eftermiddagen sendte jeg Brev til </w:t>
      </w:r>
      <w:r>
        <w:rPr>
          <w:i/>
        </w:rPr>
        <w:t>Louise Melchior,</w:t>
      </w:r>
      <w:r>
        <w:br/>
        <w:t xml:space="preserve">&lt;1868-05-30&gt;&lt;Løverdag 30.&gt;&lt;Mai&gt;&lt;1868&gt;&lt;076-23&gt;:    </w:t>
      </w:r>
      <w:r>
        <w:t>deri Brev til Fru </w:t>
      </w:r>
      <w:r>
        <w:rPr>
          <w:i/>
        </w:rPr>
        <w:t>Lund</w:t>
      </w:r>
      <w:r>
        <w:t> og Fru </w:t>
      </w:r>
      <w:r>
        <w:rPr>
          <w:i/>
        </w:rPr>
        <w:t>Melchior</w:t>
      </w:r>
      <w:r>
        <w:t>, endvidere Brev til</w:t>
      </w:r>
      <w:r>
        <w:br/>
        <w:t xml:space="preserve">&lt;1868-05-30&gt;&lt;Løverdag 30.&gt;&lt;Mai&gt;&lt;1868&gt;&lt;076-24&gt;:    </w:t>
      </w:r>
      <w:r>
        <w:t>Boghandler </w:t>
      </w:r>
      <w:r>
        <w:rPr>
          <w:i/>
        </w:rPr>
        <w:t>Reitzel</w:t>
      </w:r>
      <w:r>
        <w:t> og Fru</w:t>
      </w:r>
      <w:r>
        <w:t> </w:t>
      </w:r>
      <w:r>
        <w:rPr>
          <w:i/>
        </w:rPr>
        <w:t>Kock</w:t>
      </w:r>
      <w:r>
        <w:t>. (Jeg har altsaa i 7 Dage</w:t>
      </w:r>
      <w:r>
        <w:br/>
        <w:t xml:space="preserve">&lt;1868-05-30&gt;&lt;Løverdag 30.&gt;&lt;Mai&gt;&lt;1868&gt;&lt;076-25&gt;:    </w:t>
      </w:r>
      <w:r>
        <w:t>skrevet 17 Breve). [25]</w:t>
      </w:r>
    </w:p>
    <w:p w14:paraId="49834EF3" w14:textId="77777777" w:rsidR="00AA4F97" w:rsidRDefault="00F22376">
      <w:r>
        <w:t xml:space="preserve">&lt;1868-05-31&gt;&lt;Søndag 31.&gt;&lt;Mai&gt;&lt;1868&gt;&lt;076-26&gt;:    </w:t>
      </w:r>
      <w:r>
        <w:rPr>
          <w:i/>
        </w:rPr>
        <w:t>Søndag 31</w:t>
      </w:r>
      <w:r>
        <w:t>. Pindsedag. Meget varmt, gik med Jürgensen</w:t>
      </w:r>
      <w:r>
        <w:br/>
        <w:t xml:space="preserve">&lt;1868-05-31&gt;&lt;Søndag 31.&gt;&lt;Mai&gt;&lt;1868&gt;&lt;076-27&gt;:    </w:t>
      </w:r>
      <w:r>
        <w:t>for at aflægge Vesit, men vendte om paa Halvveien, fik noget</w:t>
      </w:r>
      <w:r>
        <w:br/>
        <w:t xml:space="preserve">&lt;1868-05-31&gt;&lt;Søndag 31.&gt;&lt;Mai&gt;&lt;1868&gt;&lt;076-28&gt;:    </w:t>
      </w:r>
      <w:r>
        <w:t>flyvende »Fandens Urt« Frøet i Halsen, i det jeg talte; det</w:t>
      </w:r>
    </w:p>
    <w:p w14:paraId="4D78ADAC" w14:textId="77777777" w:rsidR="00AA4F97" w:rsidRDefault="00F22376">
      <w:r>
        <w:br w:type="page"/>
      </w:r>
    </w:p>
    <w:p w14:paraId="29AB80D1" w14:textId="77777777" w:rsidR="00AA4F97" w:rsidRDefault="00F22376">
      <w:r>
        <w:lastRenderedPageBreak/>
        <w:t xml:space="preserve">&lt;1868-05-31&gt;&lt;Søndag 31.&gt;&lt;Mai&gt;&lt;1868&gt;&lt;077-01&gt;:    </w:t>
      </w:r>
      <w:r>
        <w:t>brænder. Erholdt Brev fra </w:t>
      </w:r>
      <w:r>
        <w:rPr>
          <w:i/>
        </w:rPr>
        <w:t>Scharf</w:t>
      </w:r>
      <w:r>
        <w:t> og fra </w:t>
      </w:r>
      <w:r>
        <w:rPr>
          <w:i/>
        </w:rPr>
        <w:t>Eckardt</w:t>
      </w:r>
      <w:r>
        <w:t> i Kjøbenhavn.</w:t>
      </w:r>
      <w:r>
        <w:br/>
        <w:t xml:space="preserve">&lt;1868-05-31&gt;&lt;Søndag 31.&gt;&lt;Mai&gt;&lt;1868&gt;&lt;077-02&gt;:    </w:t>
      </w:r>
      <w:r>
        <w:t>Klokken fem kjørte vi en smuk Tour om af de krydsende</w:t>
      </w:r>
      <w:r>
        <w:br/>
        <w:t xml:space="preserve">&lt;1868-05-31&gt;&lt;Søndag 31.&gt;&lt;Mai&gt;&lt;1868&gt;&lt;077-03&gt;:    </w:t>
      </w:r>
      <w:r>
        <w:t>Veie mellem Landsteder og Haver; knudrede forhugne</w:t>
      </w:r>
      <w:r>
        <w:br/>
        <w:t xml:space="preserve">&lt;1868-05-31&gt;&lt;Søndag 31.&gt;&lt;Mai&gt;&lt;1868&gt;&lt;077-04&gt;:    </w:t>
      </w:r>
      <w:r>
        <w:t>Ege med Slyngplanter; Forfrisknings Steder; vi saae Søen</w:t>
      </w:r>
      <w:r>
        <w:br/>
        <w:t xml:space="preserve">&lt;1868-05-31&gt;&lt;Søndag 31.&gt;&lt;Mai&gt;&lt;1868&gt;&lt;077-05&gt;:    </w:t>
      </w:r>
      <w:r>
        <w:t>dybt under os; Jürgensen lod altid de smaa Heste jage afsted [5]</w:t>
      </w:r>
      <w:r>
        <w:br/>
        <w:t>&lt;1868-05-31&gt;&lt;Søndag 31.&gt;&lt;Mai&gt;&lt;1</w:t>
      </w:r>
      <w:r>
        <w:t xml:space="preserve">868&gt;&lt;077-06&gt;:    </w:t>
      </w:r>
      <w:r>
        <w:t>naar vi kom forbi Folk, de skulde see Hestenes Fart. Det gik</w:t>
      </w:r>
      <w:r>
        <w:br/>
        <w:t xml:space="preserve">&lt;1868-05-31&gt;&lt;Søndag 31.&gt;&lt;Mai&gt;&lt;1868&gt;&lt;077-07&gt;:    </w:t>
      </w:r>
      <w:r>
        <w:t>heldigt; henimod sex vare vi hjemme. Efter Aftensbordet fik</w:t>
      </w:r>
      <w:r>
        <w:br/>
        <w:t xml:space="preserve">&lt;1868-05-31&gt;&lt;Søndag 31.&gt;&lt;Mai&gt;&lt;1868&gt;&lt;077-08&gt;:    </w:t>
      </w:r>
      <w:r>
        <w:t>jeg, som i de sidste Aftener, min Thee men der til et stort</w:t>
      </w:r>
      <w:r>
        <w:br/>
        <w:t xml:space="preserve">&lt;1868-05-31&gt;&lt;Søndag 31.&gt;&lt;Mai&gt;&lt;1868&gt;&lt;077-09&gt;:    </w:t>
      </w:r>
      <w:r>
        <w:t>Glas Rødviin at komme deri. Klokken er endnu ikke ni da</w:t>
      </w:r>
      <w:r>
        <w:br/>
        <w:t xml:space="preserve">&lt;1868-05-31&gt;&lt;Søndag 31.&gt;&lt;Mai&gt;&lt;1868&gt;&lt;077-10&gt;:    </w:t>
      </w:r>
      <w:r>
        <w:t>jeg sidder halv afklædt for at lægge mig, træt af Dagen som [10]</w:t>
      </w:r>
      <w:r>
        <w:br/>
        <w:t>&lt;</w:t>
      </w:r>
      <w:r>
        <w:t xml:space="preserve">1868-05-31&gt;&lt;Søndag 31.&gt;&lt;Mai&gt;&lt;1868&gt;&lt;077-11&gt;:    </w:t>
      </w:r>
      <w:r>
        <w:t>ikke bragte meget Nyt.</w:t>
      </w:r>
    </w:p>
    <w:p w14:paraId="3379A9E5" w14:textId="77777777" w:rsidR="00AA4F97" w:rsidRDefault="00F22376">
      <w:r>
        <w:t xml:space="preserve">&lt;1868-06-XX&gt;&lt;Juni.&gt;&lt;Juni&gt;&lt;1868&gt;&lt;077-12&gt;:    </w:t>
      </w:r>
      <w:r>
        <w:rPr>
          <w:i/>
        </w:rPr>
        <w:t>Juni</w:t>
      </w:r>
      <w:r>
        <w:t>.</w:t>
      </w:r>
    </w:p>
    <w:p w14:paraId="5D77731B" w14:textId="77777777" w:rsidR="00AA4F97" w:rsidRDefault="00F22376">
      <w:r>
        <w:t xml:space="preserve">&lt;1868-06-01&gt;&lt;Mandag den 1ste.&gt;&lt;Juni&gt;&lt;1868&gt;&lt;077-13&gt;:    </w:t>
      </w:r>
      <w:r>
        <w:rPr>
          <w:i/>
        </w:rPr>
        <w:t>Mandag den 1ste</w:t>
      </w:r>
      <w:r>
        <w:t>. Sov uroligt; drømt hæsligt om et Barn</w:t>
      </w:r>
      <w:r>
        <w:br/>
        <w:t xml:space="preserve">&lt;1868-06-01&gt;&lt;Mandag den 1ste.&gt;&lt;Juni&gt;&lt;1868&gt;&lt;077-14&gt;:    </w:t>
      </w:r>
      <w:r>
        <w:t>der laae ved mit Bryst og blev en vaad Klud. Varmt; gik til</w:t>
      </w:r>
      <w:r>
        <w:br/>
        <w:t xml:space="preserve">&lt;1868-06-01&gt;&lt;Mandag den 1ste.&gt;&lt;Juni&gt;&lt;1868&gt;&lt;077-15&gt;:    </w:t>
      </w:r>
      <w:r>
        <w:t>Byen at friseres og barberes. Fik Brev fra Hr </w:t>
      </w:r>
      <w:r>
        <w:rPr>
          <w:i/>
        </w:rPr>
        <w:t>Drouét</w:t>
      </w:r>
      <w:r>
        <w:t> i Dijon. [15]</w:t>
      </w:r>
      <w:r>
        <w:br/>
        <w:t xml:space="preserve">&lt;1868-06-01&gt;&lt;Mandag den 1ste.&gt;&lt;Juni&gt;&lt;1868&gt;&lt;077-16&gt;:    </w:t>
      </w:r>
      <w:r>
        <w:t>Sendt Brev til Georg </w:t>
      </w:r>
      <w:r>
        <w:rPr>
          <w:i/>
        </w:rPr>
        <w:t>O'Neill</w:t>
      </w:r>
      <w:r>
        <w:t> i Lissabon; sendt Brev til</w:t>
      </w:r>
      <w:r>
        <w:br/>
        <w:t xml:space="preserve">&lt;1868-06-01&gt;&lt;Mandag den 1ste.&gt;&lt;Juni&gt;&lt;1868&gt;&lt;077-17&gt;:    </w:t>
      </w:r>
      <w:r>
        <w:rPr>
          <w:i/>
        </w:rPr>
        <w:t>Eckardt</w:t>
      </w:r>
      <w:r>
        <w:t> og </w:t>
      </w:r>
      <w:r>
        <w:rPr>
          <w:i/>
        </w:rPr>
        <w:t>Scharf</w:t>
      </w:r>
      <w:r>
        <w:t> i </w:t>
      </w:r>
      <w:r>
        <w:rPr>
          <w:i/>
        </w:rPr>
        <w:t>Wien</w:t>
      </w:r>
      <w:r>
        <w:t>. Efter Middagsbordet kjørte J</w:t>
      </w:r>
      <w:r>
        <w:t>ürgensen</w:t>
      </w:r>
      <w:r>
        <w:br/>
        <w:t xml:space="preserve">&lt;1868-06-01&gt;&lt;Mandag den 1ste.&gt;&lt;Juni&gt;&lt;1868&gt;&lt;077-18&gt;:    </w:t>
      </w:r>
      <w:r>
        <w:t>mig ned til Dampskibet L Aigle. Vi traf Doctoren fra</w:t>
      </w:r>
      <w:r>
        <w:br/>
        <w:t xml:space="preserve">&lt;1868-06-01&gt;&lt;Mandag den 1ste.&gt;&lt;Juni&gt;&lt;1868&gt;&lt;077-19&gt;:    </w:t>
      </w:r>
      <w:r>
        <w:t>Nyon der og hans Datter. Klokken to dampede Skibet; det</w:t>
      </w:r>
      <w:r>
        <w:br/>
        <w:t xml:space="preserve">&lt;1868-06-01&gt;&lt;Mandag den 1ste.&gt;&lt;Juni&gt;&lt;1868&gt;&lt;077-20&gt;:    </w:t>
      </w:r>
      <w:r>
        <w:t>luftede temmeligt kjøligt, Søen havde store Bølger. Klokken [20]</w:t>
      </w:r>
      <w:r>
        <w:br/>
        <w:t xml:space="preserve">&lt;1868-06-01&gt;&lt;Mandag den 1ste.&gt;&lt;Juni&gt;&lt;1868&gt;&lt;077-21&gt;:    </w:t>
      </w:r>
      <w:r>
        <w:t>blev lidt over fem før jeg naaede Ouchy og tog ind i det nye</w:t>
      </w:r>
      <w:r>
        <w:br/>
        <w:t>&lt;1868-06-01&gt;&lt;Mandag den 1ste.&gt;&lt;Juni&gt;&lt;1868&gt;&lt;077-2</w:t>
      </w:r>
      <w:r>
        <w:t xml:space="preserve">2&gt;:    </w:t>
      </w:r>
      <w:r>
        <w:t>store Hotel Beaux Rivage; fik Værelse paa tredie Sal ud mod</w:t>
      </w:r>
      <w:r>
        <w:br/>
      </w:r>
      <w:r>
        <w:t xml:space="preserve">&lt;1868-06-01&gt;&lt;Mandag den 1ste.&gt;&lt;Juni&gt;&lt;1868&gt;&lt;077-23&gt;:    </w:t>
      </w:r>
      <w:r>
        <w:t>Geneve. Spiiste ved Tabbe d'hote; Orchester Musiken god,</w:t>
      </w:r>
      <w:r>
        <w:br/>
        <w:t xml:space="preserve">&lt;1868-06-01&gt;&lt;Mandag den 1ste.&gt;&lt;Juni&gt;&lt;1868&gt;&lt;077-24&gt;:    </w:t>
      </w:r>
      <w:r>
        <w:t>jeg spurgte Dirigenten om han kunde Noget af Gade, Veiten</w:t>
      </w:r>
      <w:r>
        <w:br/>
        <w:t xml:space="preserve">&lt;1868-06-01&gt;&lt;Mandag den 1ste.&gt;&lt;Juni&gt;&lt;1868&gt;&lt;077-25&gt;:    </w:t>
      </w:r>
      <w:r>
        <w:t>vidste ikke hvem Gade var men Dirigenten sagde at det var [25]</w:t>
      </w:r>
    </w:p>
    <w:p w14:paraId="4A87C67F" w14:textId="77777777" w:rsidR="00AA4F97" w:rsidRDefault="00F22376">
      <w:r>
        <w:br w:type="page"/>
      </w:r>
    </w:p>
    <w:p w14:paraId="55D6E15C" w14:textId="77777777" w:rsidR="00AA4F97" w:rsidRDefault="00F22376">
      <w:r>
        <w:lastRenderedPageBreak/>
        <w:t xml:space="preserve">&lt;1868-06-01&gt;&lt;Mandag den 1ste.&gt;&lt;Juni&gt;&lt;1868&gt;&lt;078-01&gt;:    </w:t>
      </w:r>
      <w:r>
        <w:t>een af de udmærkede klassiske Componister. Jeg spadserede</w:t>
      </w:r>
      <w:r>
        <w:br/>
        <w:t xml:space="preserve">&lt;1868-06-01&gt;&lt;Mandag den 1ste.&gt;&lt;Juni&gt;&lt;1868&gt;&lt;078-02&gt;:    </w:t>
      </w:r>
      <w:r>
        <w:t>om ved Søen, der slog op mod Bredden, Maaneskinnet lagde</w:t>
      </w:r>
      <w:r>
        <w:br/>
        <w:t xml:space="preserve">&lt;1868-06-01&gt;&lt;Mandag den 1ste.&gt;&lt;Juni&gt;&lt;1868&gt;&lt;078-03&gt;:    </w:t>
      </w:r>
      <w:r>
        <w:t>Guld paa Vandet. Det var en deilig Aften til at drømme; jeg</w:t>
      </w:r>
      <w:r>
        <w:br/>
        <w:t xml:space="preserve">&lt;1868-06-01&gt;&lt;Mandag den 1ste.&gt;&lt;Juni&gt;&lt;1868&gt;&lt;078-04&gt;:    </w:t>
      </w:r>
      <w:r>
        <w:t>bestemte at blive her hele Dagen imorgen.</w:t>
      </w:r>
    </w:p>
    <w:p w14:paraId="2F905D7D" w14:textId="77777777" w:rsidR="00AA4F97" w:rsidRDefault="00F22376">
      <w:r>
        <w:t xml:space="preserve">&lt;1868-06-02&gt;&lt;Tirsdag 2 den.&gt;&lt;Juni&gt;&lt;1868&gt;&lt;078-05&gt;:    </w:t>
      </w:r>
      <w:r>
        <w:rPr>
          <w:i/>
        </w:rPr>
        <w:t>Tirsdag 2 den</w:t>
      </w:r>
      <w:r>
        <w:t>. Sovet bedre end i Geneve. Sendt Brev til [5]</w:t>
      </w:r>
      <w:r>
        <w:br/>
        <w:t xml:space="preserve">&lt;1868-06-02&gt;&lt;Tirsdag 2 den.&gt;&lt;Juni&gt;&lt;1868&gt;&lt;078-06&gt;:    </w:t>
      </w:r>
      <w:r>
        <w:rPr>
          <w:i/>
        </w:rPr>
        <w:t>Drouét</w:t>
      </w:r>
      <w:r>
        <w:t> i Dijon. Spadseret lidt om i Ouchi og her i Haven</w:t>
      </w:r>
      <w:r>
        <w:br/>
        <w:t xml:space="preserve">&lt;1868-06-02&gt;&lt;Tirsdag 2 den.&gt;&lt;Juni&gt;&lt;1868&gt;&lt;078-07&gt;:    </w:t>
      </w:r>
      <w:r>
        <w:t>under de skyggefulde Træer. Her er meget faae Dampskibe,</w:t>
      </w:r>
      <w:r>
        <w:br/>
        <w:t xml:space="preserve">&lt;1868-06-02&gt;&lt;Tirsdag 2 den.&gt;&lt;Juni&gt;&lt;1868&gt;&lt;078-08&gt;:    </w:t>
      </w:r>
      <w:r>
        <w:t>flere Timer gaae og man seer ikke levende derude. Underligt</w:t>
      </w:r>
      <w:r>
        <w:br/>
        <w:t xml:space="preserve">&lt;1868-06-02&gt;&lt;Tirsdag 2 den.&gt;&lt;Juni&gt;&lt;1868&gt;&lt;078-09&gt;:    </w:t>
      </w:r>
      <w:r>
        <w:t>krydser man forbi hinanden fra forskjellige Lande, den Ene</w:t>
      </w:r>
      <w:r>
        <w:br/>
        <w:t>&lt;1868-0</w:t>
      </w:r>
      <w:r>
        <w:t xml:space="preserve">6-02&gt;&lt;Tirsdag 2 den.&gt;&lt;Juni&gt;&lt;1868&gt;&lt;078-10&gt;:    </w:t>
      </w:r>
      <w:r>
        <w:t>veed ikke hvem den anden er. Meest hører man tale Engelsk. [10]</w:t>
      </w:r>
      <w:r>
        <w:br/>
        <w:t xml:space="preserve">&lt;1868-06-02&gt;&lt;Tirsdag 2 den.&gt;&lt;Juni&gt;&lt;1868&gt;&lt;078-11&gt;:    </w:t>
      </w:r>
      <w:r>
        <w:t>Til Frokost spiist Speilæg og Asparges, drak Ale dertil. Hvilet</w:t>
      </w:r>
      <w:r>
        <w:br/>
        <w:t xml:space="preserve">&lt;1868-06-02&gt;&lt;Tirsdag 2 den.&gt;&lt;Juni&gt;&lt;1868&gt;&lt;078-12&gt;:    </w:t>
      </w:r>
      <w:r>
        <w:t>oven paa. Meget varmt. Ved Middagsbordet tiltalte mig en</w:t>
      </w:r>
      <w:r>
        <w:br/>
        <w:t xml:space="preserve">&lt;1868-06-02&gt;&lt;Tirsdag 2 den.&gt;&lt;Juni&gt;&lt;1868&gt;&lt;078-13&gt;:    </w:t>
      </w:r>
      <w:r>
        <w:t>engelsk Dame, vi talte meget sammen, min Nabo paa den</w:t>
      </w:r>
      <w:r>
        <w:br/>
        <w:t xml:space="preserve">&lt;1868-06-02&gt;&lt;Tirsdag 2 den.&gt;&lt;Juni&gt;&lt;1868&gt;&lt;078-14&gt;:    </w:t>
      </w:r>
      <w:r>
        <w:t>anden Side, som</w:t>
      </w:r>
      <w:r>
        <w:t xml:space="preserve"> ogsaa er Nabo i Etagen hvor jeg boer fortalte</w:t>
      </w:r>
      <w:r>
        <w:br/>
        <w:t xml:space="preserve">&lt;1868-06-02&gt;&lt;Tirsdag 2 den.&gt;&lt;Juni&gt;&lt;1868&gt;&lt;078-15&gt;:    </w:t>
      </w:r>
      <w:r>
        <w:t>mig at han var i Familie med Baron Rosenkrandzs Kone [15]</w:t>
      </w:r>
      <w:r>
        <w:br/>
        <w:t xml:space="preserve">&lt;1868-06-02&gt;&lt;Tirsdag 2 den.&gt;&lt;Juni&gt;&lt;1868&gt;&lt;078-16&gt;:    </w:t>
      </w:r>
      <w:r>
        <w:t>i Helsingøer, jeg sagde jeg var Gudfader der og Bekjendtskabet</w:t>
      </w:r>
      <w:r>
        <w:br/>
        <w:t xml:space="preserve">&lt;1868-06-02&gt;&lt;Tirsdag 2 den.&gt;&lt;Juni&gt;&lt;1868&gt;&lt;078-17&gt;:    </w:t>
      </w:r>
      <w:r>
        <w:t>var gjort han udtalte sin Glæde over at tale med Andersen.</w:t>
      </w:r>
    </w:p>
    <w:p w14:paraId="505F60CC" w14:textId="77777777" w:rsidR="00AA4F97" w:rsidRDefault="00F22376">
      <w:r>
        <w:t xml:space="preserve">&lt;1868-06-03&gt;&lt;Onsdag 3.&gt;&lt;Juni&gt;&lt;1868&gt;&lt;078-18&gt;:    </w:t>
      </w:r>
      <w:r>
        <w:rPr>
          <w:i/>
        </w:rPr>
        <w:t>Onsdag 3</w:t>
      </w:r>
      <w:r>
        <w:t>. Reiste ikke tilmorgen Kl 8, som Bestemmelsen</w:t>
      </w:r>
      <w:r>
        <w:br/>
        <w:t xml:space="preserve">&lt;1868-06-03&gt;&lt;Onsdag 3.&gt;&lt;Juni&gt;&lt;1868&gt;&lt;078-19&gt;:    </w:t>
      </w:r>
      <w:r>
        <w:t>var, men først Klokken elleve en halv; jeg fik et Glas Scherry [20]</w:t>
      </w:r>
      <w:r>
        <w:br/>
        <w:t xml:space="preserve">&lt;1868-06-03&gt;&lt;Onsdag 3.&gt;&lt;Juni&gt;&lt;1868&gt;&lt;078-20&gt;:    </w:t>
      </w:r>
      <w:r>
        <w:t>og maatte give 1 Frank for et ganske lille Glas; jeg blev vist</w:t>
      </w:r>
      <w:r>
        <w:br/>
        <w:t xml:space="preserve">&lt;1868-06-03&gt;&lt;Onsdag 3.&gt;&lt;Juni&gt;&lt;1868&gt;&lt;078-21&gt;:    </w:t>
      </w:r>
      <w:r>
        <w:t>snydt. Baronesse Rosenkrandss engelske Slægtning fik mit</w:t>
      </w:r>
      <w:r>
        <w:br/>
        <w:t xml:space="preserve">&lt;1868-06-03&gt;&lt;Onsdag 3.&gt;&lt;Juni&gt;&lt;1868&gt;&lt;078-22&gt;:    </w:t>
      </w:r>
      <w:r>
        <w:t>Portræt og gav mig sit at bringe til Fru Baronessen i Helsingør.</w:t>
      </w:r>
      <w:r>
        <w:br/>
        <w:t>&lt;1868-06-03&gt;</w:t>
      </w:r>
      <w:r>
        <w:t xml:space="preserve">&lt;Onsdag 3.&gt;&lt;Juni&gt;&lt;1868&gt;&lt;078-23&gt;:    </w:t>
      </w:r>
      <w:r>
        <w:t>Jeg kjørte nu i Omnibus, tog anden Plads hvor der</w:t>
      </w:r>
      <w:r>
        <w:br/>
        <w:t xml:space="preserve">&lt;1868-06-03&gt;&lt;Onsdag 3.&gt;&lt;Juni&gt;&lt;1868&gt;&lt;078-24&gt;:    </w:t>
      </w:r>
      <w:r>
        <w:t>ikke ryges, men der blev artigt røget, først tændtes en Svovlstikke, [25]</w:t>
      </w:r>
      <w:r>
        <w:br/>
        <w:t xml:space="preserve">&lt;1868-06-03&gt;&lt;Onsdag 3.&gt;&lt;Juni&gt;&lt;1868&gt;&lt;078-25&gt;:    </w:t>
      </w:r>
      <w:r>
        <w:t>der lugtede ilde, det var for at tænde Spiritus under</w:t>
      </w:r>
      <w:r>
        <w:br/>
        <w:t xml:space="preserve">&lt;1868-06-03&gt;&lt;Onsdag 3.&gt;&lt;Juni&gt;&lt;1868&gt;&lt;078-26&gt;:    </w:t>
      </w:r>
      <w:r>
        <w:t>en Potte med noget der skulde varmes til et lille Barn, dette</w:t>
      </w:r>
      <w:r>
        <w:br/>
        <w:t xml:space="preserve">&lt;1868-06-03&gt;&lt;Onsdag 3.&gt;&lt;Juni&gt;&lt;1868&gt;&lt;078-27&gt;:    </w:t>
      </w:r>
      <w:r>
        <w:t>fik ondt i Maven og blev tørret, en fæl Stan</w:t>
      </w:r>
      <w:r>
        <w:t>k, saa blev det</w:t>
      </w:r>
    </w:p>
    <w:p w14:paraId="76114A86" w14:textId="77777777" w:rsidR="00AA4F97" w:rsidRDefault="00F22376">
      <w:r>
        <w:br w:type="page"/>
      </w:r>
    </w:p>
    <w:p w14:paraId="1064DD69" w14:textId="77777777" w:rsidR="00AA4F97" w:rsidRDefault="00F22376">
      <w:r>
        <w:lastRenderedPageBreak/>
        <w:t xml:space="preserve">&lt;1868-06-03&gt;&lt;Onsdag 3.&gt;&lt;Juni&gt;&lt;1868&gt;&lt;079-01&gt;:    </w:t>
      </w:r>
      <w:r>
        <w:t>sat paa en Potte og Ingen syntes at tage Notits deraf. Der</w:t>
      </w:r>
      <w:r>
        <w:br/>
        <w:t xml:space="preserve">&lt;1868-06-03&gt;&lt;Onsdag 3.&gt;&lt;Juni&gt;&lt;1868&gt;&lt;079-02&gt;:    </w:t>
      </w:r>
      <w:r>
        <w:t>var fire meget talende Engelændere, den yngste lignede noget</w:t>
      </w:r>
      <w:r>
        <w:br/>
        <w:t xml:space="preserve">&lt;1868-06-03&gt;&lt;Onsdag 3.&gt;&lt;Juni&gt;&lt;1868&gt;&lt;079-03&gt;:    </w:t>
      </w:r>
      <w:r>
        <w:t>Prindsen af Wales og fortalte meest og loe meest. Fra Lausanne,</w:t>
      </w:r>
      <w:r>
        <w:br/>
        <w:t xml:space="preserve">&lt;1868-06-03&gt;&lt;Onsdag 3.&gt;&lt;Juni&gt;&lt;1868&gt;&lt;079-04&gt;:    </w:t>
      </w:r>
      <w:r>
        <w:t>hvor Jernveien løber næsten ned mod Vevay, saa at</w:t>
      </w:r>
      <w:r>
        <w:br/>
        <w:t xml:space="preserve">&lt;1868-06-03&gt;&lt;Onsdag 3.&gt;&lt;Juni&gt;&lt;1868&gt;&lt;079-05&gt;:    </w:t>
      </w:r>
      <w:r>
        <w:t>man længe seer Genfersøen; havde vi stærkt Regnveir, der [5]</w:t>
      </w:r>
      <w:r>
        <w:br/>
        <w:t>&lt;1868-06-03&gt;&lt;Onsdag 3.&gt;&lt;J</w:t>
      </w:r>
      <w:r>
        <w:t xml:space="preserve">uni&gt;&lt;1868&gt;&lt;079-06&gt;:    </w:t>
      </w:r>
      <w:r>
        <w:t>holdt ved lige her til Bern, gjennem smukke frugtbare Egne,</w:t>
      </w:r>
      <w:r>
        <w:br/>
        <w:t xml:space="preserve">&lt;1868-06-03&gt;&lt;Onsdag 3.&gt;&lt;Juni&gt;&lt;1868&gt;&lt;079-07&gt;:    </w:t>
      </w:r>
      <w:r>
        <w:t>og Dybder, flere store Tunneler; vi kom her Kl 10 Minutter</w:t>
      </w:r>
      <w:r>
        <w:br/>
        <w:t xml:space="preserve">&lt;1868-06-03&gt;&lt;Onsdag 3.&gt;&lt;Juni&gt;&lt;1868&gt;&lt;079-08&gt;:    </w:t>
      </w:r>
      <w:r>
        <w:t>efter fire og jeg tog ind i </w:t>
      </w:r>
      <w:r>
        <w:rPr>
          <w:i/>
        </w:rPr>
        <w:t>Bellvue</w:t>
      </w:r>
      <w:r>
        <w:t> fik Værelse i Stue-Etagen</w:t>
      </w:r>
      <w:r>
        <w:br/>
        <w:t xml:space="preserve">&lt;1868-06-03&gt;&lt;Onsdag 3.&gt;&lt;Juni&gt;&lt;1868&gt;&lt;079-09&gt;:    </w:t>
      </w:r>
      <w:r>
        <w:t>ud til Haven. Traf kun et engelsk Ægtepar ved Middagsbordet,</w:t>
      </w:r>
      <w:r>
        <w:br/>
        <w:t xml:space="preserve">&lt;1868-06-03&gt;&lt;Onsdag 3.&gt;&lt;Juni&gt;&lt;1868&gt;&lt;079-10&gt;:    </w:t>
      </w:r>
      <w:r>
        <w:t>vi tre spiiste alene han kjendte Docent i London [10]</w:t>
      </w:r>
      <w:r>
        <w:br/>
        <w:t>&lt;</w:t>
      </w:r>
      <w:r>
        <w:t xml:space="preserve">1868-06-03&gt;&lt;Onsdag 3.&gt;&lt;Juni&gt;&lt;1868&gt;&lt;079-11&gt;:    </w:t>
      </w:r>
      <w:r>
        <w:t>til hvem jeg sendte Hilsen. Han meente ikke at kjende en</w:t>
      </w:r>
      <w:r>
        <w:br/>
        <w:t xml:space="preserve">&lt;1868-06-03&gt;&lt;Onsdag 3.&gt;&lt;Juni&gt;&lt;1868&gt;&lt;079-12&gt;:    </w:t>
      </w:r>
      <w:r>
        <w:t>dansk Forfatter og elskede dog Hans Andersen.</w:t>
      </w:r>
    </w:p>
    <w:p w14:paraId="088EB9D3" w14:textId="77777777" w:rsidR="00AA4F97" w:rsidRDefault="00F22376">
      <w:r>
        <w:t xml:space="preserve">&lt;1868-06-04&gt;&lt;Torsdag 4de.&gt;&lt;Juni&gt;&lt;1868&gt;&lt;079-13&gt;:    </w:t>
      </w:r>
      <w:r>
        <w:rPr>
          <w:i/>
        </w:rPr>
        <w:t>Torsdag 4de</w:t>
      </w:r>
      <w:r>
        <w:t>. Guds Villie skee bør jeg sige Aften og Morgen,</w:t>
      </w:r>
      <w:r>
        <w:br/>
        <w:t xml:space="preserve">&lt;1868-06-04&gt;&lt;Torsdag 4de.&gt;&lt;Juni&gt;&lt;1868&gt;&lt;079-14&gt;:    </w:t>
      </w:r>
      <w:r>
        <w:t>hvad driver mig afsted, nu er det graat og koldt! søgte</w:t>
      </w:r>
      <w:r>
        <w:br/>
        <w:t xml:space="preserve">&lt;1868-06-04&gt;&lt;Torsdag 4de.&gt;&lt;Juni&gt;&lt;1868&gt;&lt;079-15&gt;:    </w:t>
      </w:r>
      <w:r>
        <w:t>Dr </w:t>
      </w:r>
      <w:r>
        <w:rPr>
          <w:i/>
        </w:rPr>
        <w:t>Dor</w:t>
      </w:r>
      <w:r>
        <w:t>, han var reist til Genf; besøgte gamle Pastor Baggesen. [15]</w:t>
      </w:r>
      <w:r>
        <w:br/>
        <w:t xml:space="preserve">&lt;1868-06-04&gt;&lt;Torsdag 4de.&gt;&lt;Juni&gt;&lt;1868&gt;&lt;079-16&gt;:    </w:t>
      </w:r>
      <w:r>
        <w:t>Der hænger et stort Medallion-Portræt, Basrelief af Faderen,</w:t>
      </w:r>
      <w:r>
        <w:br/>
        <w:t xml:space="preserve">&lt;1868-06-04&gt;&lt;Torsdag 4de.&gt;&lt;Juni&gt;&lt;1868&gt;&lt;079-17&gt;:    </w:t>
      </w:r>
      <w:r>
        <w:t>det ligner udmærket. Fik Brev fra </w:t>
      </w:r>
      <w:r>
        <w:rPr>
          <w:i/>
        </w:rPr>
        <w:t>Robert Watt</w:t>
      </w:r>
      <w:r>
        <w:t> Groserer</w:t>
      </w:r>
      <w:r>
        <w:br/>
        <w:t>&lt;1868-06</w:t>
      </w:r>
      <w:r>
        <w:t xml:space="preserve">-04&gt;&lt;Torsdag 4de.&gt;&lt;Juni&gt;&lt;1868&gt;&lt;079-18&gt;:    </w:t>
      </w:r>
      <w:r>
        <w:rPr>
          <w:i/>
        </w:rPr>
        <w:t>Melchior</w:t>
      </w:r>
      <w:r>
        <w:t> og Eduard </w:t>
      </w:r>
      <w:r>
        <w:rPr>
          <w:i/>
        </w:rPr>
        <w:t>Collin</w:t>
      </w:r>
      <w:r>
        <w:t> i Kjøbenhavn, ligesaa Brev</w:t>
      </w:r>
      <w:r>
        <w:br/>
        <w:t xml:space="preserve">&lt;1868-06-04&gt;&lt;Torsdag 4de.&gt;&lt;Juni&gt;&lt;1868&gt;&lt;079-19&gt;:    </w:t>
      </w:r>
      <w:r>
        <w:t>fra Jules </w:t>
      </w:r>
      <w:r>
        <w:rPr>
          <w:i/>
        </w:rPr>
        <w:t>Jürgensen</w:t>
      </w:r>
      <w:r>
        <w:t> i Genève. Sendt Brev til Jules </w:t>
      </w:r>
      <w:r>
        <w:rPr>
          <w:i/>
        </w:rPr>
        <w:t>Jürgensen</w:t>
      </w:r>
      <w:r>
        <w:t>;</w:t>
      </w:r>
      <w:r>
        <w:br/>
        <w:t xml:space="preserve">&lt;1868-06-04&gt;&lt;Torsdag 4de.&gt;&lt;Juni&gt;&lt;1868&gt;&lt;079-20&gt;:    </w:t>
      </w:r>
      <w:r>
        <w:t>Brev til Fru </w:t>
      </w:r>
      <w:r>
        <w:rPr>
          <w:i/>
        </w:rPr>
        <w:t>Scavenius</w:t>
      </w:r>
      <w:r>
        <w:t> paa Basnæs og Biskop </w:t>
      </w:r>
      <w:r>
        <w:rPr>
          <w:i/>
        </w:rPr>
        <w:t>Engelstoft</w:t>
      </w:r>
      <w:r>
        <w:t> i [20]</w:t>
      </w:r>
      <w:r>
        <w:br/>
        <w:t xml:space="preserve">&lt;1868-06-04&gt;&lt;Torsdag 4de.&gt;&lt;Juni&gt;&lt;1868&gt;&lt;079-21&gt;:    </w:t>
      </w:r>
      <w:r>
        <w:t>Odense. Bestemt at reise i Eftermiddag til </w:t>
      </w:r>
      <w:r>
        <w:rPr>
          <w:i/>
        </w:rPr>
        <w:t>Basel</w:t>
      </w:r>
      <w:r>
        <w:t>. Klokken 4</w:t>
      </w:r>
      <w:r>
        <w:br/>
        <w:t xml:space="preserve">&lt;1868-06-04&gt;&lt;Torsdag 4de.&gt;&lt;Juni&gt;&lt;1868&gt;&lt;079-22&gt;:    </w:t>
      </w:r>
      <w:r>
        <w:t>og 20 Minutter gik det afste</w:t>
      </w:r>
      <w:r>
        <w:t>d gjennem frodige Egne, efter</w:t>
      </w:r>
      <w:r>
        <w:br/>
        <w:t xml:space="preserve">&lt;1868-06-04&gt;&lt;Torsdag 4de.&gt;&lt;Juni&gt;&lt;1868&gt;&lt;079-23&gt;:    </w:t>
      </w:r>
      <w:r>
        <w:t>Olten blev det især smukt. Klokken efter 8 kom jeg til Basel</w:t>
      </w:r>
      <w:r>
        <w:br/>
        <w:t xml:space="preserve">&lt;1868-06-04&gt;&lt;Torsdag 4de.&gt;&lt;Juni&gt;&lt;1868&gt;&lt;079-24&gt;:    </w:t>
      </w:r>
      <w:r>
        <w:t>og hørte her dansk, en ung Dame med sin Broder fra Christianshavn</w:t>
      </w:r>
      <w:r>
        <w:br/>
        <w:t xml:space="preserve">&lt;1868-06-04&gt;&lt;Torsdag 4de.&gt;&lt;Juni&gt;&lt;1868&gt;&lt;079-25&gt;:    </w:t>
      </w:r>
      <w:r>
        <w:t>kom fra Meran; vi var to Omnibus fyldte som tog [25]</w:t>
      </w:r>
      <w:r>
        <w:br/>
        <w:t xml:space="preserve">&lt;1868-06-04&gt;&lt;Torsdag 4de.&gt;&lt;Juni&gt;&lt;1868&gt;&lt;079-26&gt;:    </w:t>
      </w:r>
      <w:r>
        <w:t>ind i de tre Konger hvor jeg fik Værelse ud til Rhinen, det</w:t>
      </w:r>
      <w:r>
        <w:br/>
        <w:t>&lt;1868-06-04&gt;&lt;Torsdag 4de.&gt;&lt;Juni&gt;&lt;1868&gt;</w:t>
      </w:r>
      <w:r>
        <w:t xml:space="preserve">&lt;079-27&gt;:    </w:t>
      </w:r>
      <w:r>
        <w:t>stinkede af Hofmandsdraaber. Blev oppe og saae paa den</w:t>
      </w:r>
    </w:p>
    <w:p w14:paraId="667B7B5D" w14:textId="77777777" w:rsidR="00AA4F97" w:rsidRDefault="00F22376">
      <w:r>
        <w:br w:type="page"/>
      </w:r>
    </w:p>
    <w:p w14:paraId="2A3882F7" w14:textId="77777777" w:rsidR="00AA4F97" w:rsidRDefault="00F22376">
      <w:r>
        <w:lastRenderedPageBreak/>
        <w:t xml:space="preserve">&lt;1868-06-04&gt;&lt;Torsdag 4de.&gt;&lt;Juni&gt;&lt;1868&gt;&lt;080-01&gt;:    </w:t>
      </w:r>
      <w:r>
        <w:t>rastløse Flod, tænkte mig Rhinens Livshistorie, fra dens Barndom</w:t>
      </w:r>
      <w:r>
        <w:br/>
        <w:t xml:space="preserve">&lt;1868-06-04&gt;&lt;Torsdag 4de.&gt;&lt;Juni&gt;&lt;1868&gt;&lt;080-02&gt;:    </w:t>
      </w:r>
      <w:r>
        <w:t>i Bjergene, til dens nu smukke Forsvinden ved Katwik.</w:t>
      </w:r>
      <w:r>
        <w:br/>
        <w:t xml:space="preserve">&lt;1868-06-04&gt;&lt;Torsdag 4de.&gt;&lt;Juni&gt;&lt;1868&gt;&lt;080-03&gt;:    </w:t>
      </w:r>
      <w:r>
        <w:t>Klokken blev halv tolv, jeg vilde jo først Reise ved Middagstid</w:t>
      </w:r>
      <w:r>
        <w:br/>
        <w:t xml:space="preserve">&lt;1868-06-04&gt;&lt;Torsdag 4de.&gt;&lt;Juni&gt;&lt;1868&gt;&lt;080-04&gt;:    </w:t>
      </w:r>
      <w:r>
        <w:t>og da overnatte i Friburg for næste Dag at komme med</w:t>
      </w:r>
      <w:r>
        <w:br/>
        <w:t xml:space="preserve">&lt;1868-06-04&gt;&lt;Torsdag 4de.&gt;&lt;Juni&gt;&lt;1868&gt;&lt;080-05&gt;:    </w:t>
      </w:r>
      <w:r>
        <w:t>Hurtigtoget ved Dagen til Baden. Verten og Kelneren i Bern [5]</w:t>
      </w:r>
      <w:r>
        <w:br/>
        <w:t>&lt;1868-06-</w:t>
      </w:r>
      <w:r>
        <w:t xml:space="preserve">04&gt;&lt;Torsdag 4de.&gt;&lt;Juni&gt;&lt;1868&gt;&lt;080-06&gt;:    </w:t>
      </w:r>
      <w:r>
        <w:t>gav mig nogle Kort med til en Kelner Kies i Baden i Hotel</w:t>
      </w:r>
      <w:r>
        <w:br/>
        <w:t xml:space="preserve">&lt;1868-06-04&gt;&lt;Torsdag 4de.&gt;&lt;Juni&gt;&lt;1868&gt;&lt;080-07&gt;:    </w:t>
      </w:r>
      <w:r>
        <w:t>Victoria, saa maa jeg vel tage ind der.</w:t>
      </w:r>
    </w:p>
    <w:p w14:paraId="550511F3" w14:textId="77777777" w:rsidR="00AA4F97" w:rsidRDefault="00F22376">
      <w:r>
        <w:t xml:space="preserve">&lt;1868-06-05&gt;&lt;Fredag 5.&gt;&lt;Juni&gt;&lt;1868&gt;&lt;080-08&gt;:    </w:t>
      </w:r>
      <w:r>
        <w:rPr>
          <w:i/>
        </w:rPr>
        <w:t>Fredag 5</w:t>
      </w:r>
      <w:r>
        <w:t>. Vaagnede tidlig, gad dog ikke staae op, sov igjen</w:t>
      </w:r>
      <w:r>
        <w:br/>
        <w:t xml:space="preserve">&lt;1868-06-05&gt;&lt;Fredag 5.&gt;&lt;Juni&gt;&lt;1868&gt;&lt;080-09&gt;:    </w:t>
      </w:r>
      <w:r>
        <w:t>og drømte; Klokken var nu ½7, da bestemte jeg at gaae med</w:t>
      </w:r>
      <w:r>
        <w:br/>
        <w:t xml:space="preserve">&lt;1868-06-05&gt;&lt;Fredag 5.&gt;&lt;Juni&gt;&lt;1868&gt;&lt;080-10&gt;:    </w:t>
      </w:r>
      <w:r>
        <w:t>Morgentoget til Baden, stod op og foer med Omnibus Klokken [10]</w:t>
      </w:r>
      <w:r>
        <w:br/>
        <w:t xml:space="preserve">&lt;1868-06-05&gt;&lt;Fredag 5.&gt;&lt;Juni&gt;&lt;1868&gt;&lt;080-11&gt;:    </w:t>
      </w:r>
      <w:r>
        <w:t>8 ud til Banegaarden[;] Klokken 9 og 20 Minutter foer</w:t>
      </w:r>
      <w:r>
        <w:br/>
        <w:t xml:space="preserve">&lt;1868-06-05&gt;&lt;Fredag 5.&gt;&lt;Juni&gt;&lt;1868&gt;&lt;080-12&gt;:    </w:t>
      </w:r>
      <w:r>
        <w:t>vi afsted og kom halv eet til </w:t>
      </w:r>
      <w:r>
        <w:rPr>
          <w:i/>
        </w:rPr>
        <w:t>Baden</w:t>
      </w:r>
      <w:r>
        <w:t> hvor jeg fik et Værelse</w:t>
      </w:r>
      <w:r>
        <w:br/>
        <w:t>&lt;1868-06-05&gt;&lt;Fredag 5.&gt;&lt;</w:t>
      </w:r>
      <w:r>
        <w:t xml:space="preserve">Juni&gt;&lt;1868&gt;&lt;080-13&gt;:    </w:t>
      </w:r>
      <w:r>
        <w:t>med Udsigt til Gaden og Bjergene i Hotel Victoria. Stor</w:t>
      </w:r>
      <w:r>
        <w:br/>
        <w:t xml:space="preserve">&lt;1868-06-05&gt;&lt;Fredag 5.&gt;&lt;Juni&gt;&lt;1868&gt;&lt;080-14&gt;:    </w:t>
      </w:r>
      <w:r>
        <w:t>Phantasie over Kortene, som jeg strax gav af. Theartet aabner</w:t>
      </w:r>
      <w:r>
        <w:br/>
        <w:t xml:space="preserve">&lt;1868-06-05&gt;&lt;Fredag 5.&gt;&lt;Juni&gt;&lt;1868&gt;&lt;080-15&gt;:    </w:t>
      </w:r>
      <w:r>
        <w:t>først i næste Uge; her synes endnu ikke mange Gjæster; [15]</w:t>
      </w:r>
      <w:r>
        <w:br/>
        <w:t xml:space="preserve">&lt;1868-06-05&gt;&lt;Fredag 5.&gt;&lt;Juni&gt;&lt;1868&gt;&lt;080-16&gt;:    </w:t>
      </w:r>
      <w:r>
        <w:t>igaar indtraf imidlertid, siger man, 500. Gik hen til Churhuset,</w:t>
      </w:r>
      <w:r>
        <w:br/>
        <w:t xml:space="preserve">&lt;1868-06-05&gt;&lt;Fredag 5.&gt;&lt;Juni&gt;&lt;1868&gt;&lt;080-17&gt;:    </w:t>
      </w:r>
      <w:r>
        <w:t>drev om i Byen. Det forrige Hotel jeg med </w:t>
      </w:r>
      <w:r>
        <w:rPr>
          <w:i/>
        </w:rPr>
        <w:t>Watt</w:t>
      </w:r>
      <w:r>
        <w:br/>
        <w:t>&lt;1868-</w:t>
      </w:r>
      <w:r>
        <w:t xml:space="preserve">06-05&gt;&lt;Fredag 5.&gt;&lt;Juni&gt;&lt;1868&gt;&lt;080-18&gt;:    </w:t>
      </w:r>
      <w:r>
        <w:t>boede i, hedte </w:t>
      </w:r>
      <w:r>
        <w:rPr>
          <w:i/>
        </w:rPr>
        <w:t>»zum Hirsch«</w:t>
      </w:r>
      <w:r>
        <w:t>. Om Aftenen var jeg ovre paa</w:t>
      </w:r>
      <w:r>
        <w:br/>
        <w:t xml:space="preserve">&lt;1868-06-05&gt;&lt;Fredag 5.&gt;&lt;Juni&gt;&lt;1868&gt;&lt;080-19&gt;:    </w:t>
      </w:r>
      <w:r>
        <w:t>Spillebanken; jeg dreiede længe i Haanden en Napoleons</w:t>
      </w:r>
      <w:r>
        <w:br/>
        <w:t xml:space="preserve">&lt;1868-06-05&gt;&lt;Fredag 5.&gt;&lt;Juni&gt;&lt;1868&gt;&lt;080-20&gt;:    </w:t>
      </w:r>
      <w:r>
        <w:t>men kunde ikke bestemme mig; ved Bordet sad en Jøde med [20]</w:t>
      </w:r>
      <w:r>
        <w:br/>
        <w:t xml:space="preserve">&lt;1868-06-05&gt;&lt;Fredag 5.&gt;&lt;Juni&gt;&lt;1868&gt;&lt;080-21&gt;:    </w:t>
      </w:r>
      <w:r>
        <w:t>Glas for det ene Øie, jeg troer forvist at det var Componisten</w:t>
      </w:r>
      <w:r>
        <w:br/>
        <w:t xml:space="preserve">&lt;1868-06-05&gt;&lt;Fredag 5.&gt;&lt;Juni&gt;&lt;1868&gt;&lt;080-22&gt;:    </w:t>
      </w:r>
      <w:r>
        <w:t>Offenbach, han vandt, jeg tænkte vinder han nu igjen, saa</w:t>
      </w:r>
      <w:r>
        <w:br/>
        <w:t xml:space="preserve">&lt;1868-06-05&gt;&lt;Fredag 5.&gt;&lt;Juni&gt;&lt;1868&gt;&lt;080-23&gt;:    </w:t>
      </w:r>
      <w:r>
        <w:t>sætter jeg paa hans Farve, men han tabte og jeg gik for ikke</w:t>
      </w:r>
      <w:r>
        <w:br/>
        <w:t xml:space="preserve">&lt;1868-06-05&gt;&lt;Fredag 5.&gt;&lt;Juni&gt;&lt;1868&gt;&lt;080-24&gt;:    </w:t>
      </w:r>
      <w:r>
        <w:t>at gjøre som han. Uhyggeligt er der i Spillesalen, denne</w:t>
      </w:r>
      <w:r>
        <w:br/>
        <w:t xml:space="preserve">&lt;1868-06-05&gt;&lt;Fredag </w:t>
      </w:r>
      <w:r>
        <w:t xml:space="preserve">5.&gt;&lt;Juni&gt;&lt;1868&gt;&lt;080-25&gt;:    </w:t>
      </w:r>
      <w:r>
        <w:t>Døds Taushed, det var som om Billederne i Væggene vare [25]</w:t>
      </w:r>
      <w:r>
        <w:br/>
        <w:t xml:space="preserve">&lt;1868-06-05&gt;&lt;Fredag 5.&gt;&lt;Juni&gt;&lt;1868&gt;&lt;080-26&gt;:    </w:t>
      </w:r>
      <w:r>
        <w:t>fortryllede med i Dødssøvn.</w:t>
      </w:r>
    </w:p>
    <w:p w14:paraId="3E8E7769" w14:textId="77777777" w:rsidR="00AA4F97" w:rsidRDefault="00F22376">
      <w:r>
        <w:t xml:space="preserve">&lt;1868-06-06&gt;&lt;Løverdag 6.&gt;&lt;Juni&gt;&lt;1868&gt;&lt;080-27&gt;:    </w:t>
      </w:r>
      <w:r>
        <w:rPr>
          <w:i/>
        </w:rPr>
        <w:t>Løverdag 6</w:t>
      </w:r>
      <w:r>
        <w:t>. Mod Middag tog jeg fra Baden-Baden efter</w:t>
      </w:r>
      <w:r>
        <w:br/>
        <w:t xml:space="preserve">&lt;1868-06-06&gt;&lt;Løverdag 6.&gt;&lt;Juni&gt;&lt;1868&gt;&lt;080-28&gt;:    </w:t>
      </w:r>
      <w:r>
        <w:t>først at have faaet Brev fra Jules Jürgensen i Genève. Det</w:t>
      </w:r>
      <w:r>
        <w:br/>
        <w:t xml:space="preserve">&lt;1868-06-06&gt;&lt;Løverdag 6.&gt;&lt;Juni&gt;&lt;1868&gt;&lt;080-29&gt;:    </w:t>
      </w:r>
      <w:r>
        <w:t>var en varm Tour, endelig naaede jeg </w:t>
      </w:r>
      <w:r>
        <w:rPr>
          <w:i/>
        </w:rPr>
        <w:t>Darmstad</w:t>
      </w:r>
      <w:r>
        <w:t>, en By jeg</w:t>
      </w:r>
      <w:r>
        <w:br/>
        <w:t xml:space="preserve">&lt;1868-06-06&gt;&lt;Løverdag 6.&gt;&lt;Juni&gt;&lt;1868&gt;&lt;080-30&gt;:    </w:t>
      </w:r>
      <w:r>
        <w:t>aldrig før har været i. Jeg tog ind i det første Hotel </w:t>
      </w:r>
      <w:r>
        <w:rPr>
          <w:i/>
        </w:rPr>
        <w:t>Zum</w:t>
      </w:r>
      <w:r>
        <w:t> [30]</w:t>
      </w:r>
    </w:p>
    <w:p w14:paraId="7A87D2B4" w14:textId="77777777" w:rsidR="00AA4F97" w:rsidRDefault="00F22376">
      <w:r>
        <w:br w:type="page"/>
      </w:r>
    </w:p>
    <w:p w14:paraId="47AB423E" w14:textId="77777777" w:rsidR="00AA4F97" w:rsidRDefault="00F22376">
      <w:r>
        <w:lastRenderedPageBreak/>
        <w:t xml:space="preserve">&lt;1868-06-06&gt;&lt;Løverdag 6.&gt;&lt;Juni&gt;&lt;1868&gt;&lt;081-01&gt;:    </w:t>
      </w:r>
      <w:r>
        <w:rPr>
          <w:i/>
        </w:rPr>
        <w:t>Traube</w:t>
      </w:r>
      <w:r>
        <w:t>, da Kelneren saae jeg skrev </w:t>
      </w:r>
      <w:r>
        <w:rPr>
          <w:i/>
        </w:rPr>
        <w:t>»Copenhague«</w:t>
      </w:r>
      <w:r>
        <w:t> udbrød</w:t>
      </w:r>
      <w:r>
        <w:br/>
        <w:t xml:space="preserve">&lt;1868-06-06&gt;&lt;Løverdag 6.&gt;&lt;Juni&gt;&lt;1868&gt;&lt;081-02&gt;:    </w:t>
      </w:r>
      <w:r>
        <w:t>han paa Dansk, der har jeg været i to Maaneder! der havde</w:t>
      </w:r>
      <w:r>
        <w:br/>
        <w:t xml:space="preserve">&lt;1868-06-06&gt;&lt;Løverdag 6.&gt;&lt;Juni&gt;&lt;1868&gt;&lt;081-03&gt;:    </w:t>
      </w:r>
      <w:r>
        <w:t>han lært Dansk, holdt meget af Danmark, vilde helst tale</w:t>
      </w:r>
      <w:r>
        <w:br/>
        <w:t xml:space="preserve">&lt;1868-06-06&gt;&lt;Løverdag 6.&gt;&lt;Juni&gt;&lt;1868&gt;&lt;081-04&gt;:    </w:t>
      </w:r>
      <w:r>
        <w:t>Dansk med mig han hedte Voigts, havde været i Schlesvig</w:t>
      </w:r>
      <w:r>
        <w:br/>
        <w:t xml:space="preserve">&lt;1868-06-06&gt;&lt;Løverdag 6.&gt;&lt;Juni&gt;&lt;1868&gt;&lt;081-05&gt;:    </w:t>
      </w:r>
      <w:r>
        <w:t>hos Fru Rasch, senere i Kjøbenhavn i Hotel Danmark og i [5]</w:t>
      </w:r>
      <w:r>
        <w:br/>
        <w:t>&lt;1868-06-06&gt;&lt;Løverdag 6.&gt;&lt;</w:t>
      </w:r>
      <w:r>
        <w:t xml:space="preserve">Juni&gt;&lt;1868&gt;&lt;081-06&gt;:    </w:t>
      </w:r>
      <w:r>
        <w:t>Phønix. Hans Fader havde været tydsk Digter og udgivet</w:t>
      </w:r>
      <w:r>
        <w:br/>
        <w:t xml:space="preserve">&lt;1868-06-06&gt;&lt;Løverdag 6.&gt;&lt;Juni&gt;&lt;1868&gt;&lt;081-07&gt;:    </w:t>
      </w:r>
      <w:r>
        <w:t>Höltys Liv, han var Hanoveraner, havde læst, paa Dansk,</w:t>
      </w:r>
      <w:r>
        <w:br/>
        <w:t xml:space="preserve">&lt;1868-06-06&gt;&lt;Løverdag 6.&gt;&lt;Juni&gt;&lt;1868&gt;&lt;081-08&gt;:    </w:t>
      </w:r>
      <w:r>
        <w:t>Øehlenschlæger, Ingemann og Andersen, han havde ingen</w:t>
      </w:r>
      <w:r>
        <w:br/>
        <w:t xml:space="preserve">&lt;1868-06-06&gt;&lt;Løverdag 6.&gt;&lt;Juni&gt;&lt;1868&gt;&lt;081-09&gt;:    </w:t>
      </w:r>
      <w:r>
        <w:t>danske Bøger, jeg lovede at sende ham een af mine og gav</w:t>
      </w:r>
      <w:r>
        <w:br/>
        <w:t xml:space="preserve">&lt;1868-06-06&gt;&lt;Løverdag 6.&gt;&lt;Juni&gt;&lt;1868&gt;&lt;081-10&gt;:    </w:t>
      </w:r>
      <w:r>
        <w:t>ham foreløbig det Nummer af illustrerede Tidende hvori mit [10]</w:t>
      </w:r>
      <w:r>
        <w:br/>
        <w:t>&lt;1</w:t>
      </w:r>
      <w:r>
        <w:t xml:space="preserve">868-06-06&gt;&lt;Løverdag 6.&gt;&lt;Juni&gt;&lt;1868&gt;&lt;081-11&gt;:    </w:t>
      </w:r>
      <w:r>
        <w:t>Portræt staaer.</w:t>
      </w:r>
    </w:p>
    <w:p w14:paraId="1019324C" w14:textId="77777777" w:rsidR="00AA4F97" w:rsidRDefault="00F22376">
      <w:r>
        <w:t xml:space="preserve">&lt;1868-06-07&gt;&lt;Søndag 7.&gt;&lt;Juni&gt;&lt;1868&gt;&lt;081-12&gt;:    </w:t>
      </w:r>
      <w:r>
        <w:rPr>
          <w:i/>
        </w:rPr>
        <w:t>Søndag 7</w:t>
      </w:r>
      <w:r>
        <w:t>. Om Morgenen fra Darmstad, timelang Venten</w:t>
      </w:r>
      <w:r>
        <w:br/>
        <w:t xml:space="preserve">&lt;1868-06-07&gt;&lt;Søndag 7.&gt;&lt;Juni&gt;&lt;1868&gt;&lt;081-13&gt;:    </w:t>
      </w:r>
      <w:r>
        <w:t>paa Jernbanen; jeg kunde ikke faae Billet til Ems, men kun</w:t>
      </w:r>
      <w:r>
        <w:br/>
        <w:t xml:space="preserve">&lt;1868-06-07&gt;&lt;Søndag 7.&gt;&lt;Juni&gt;&lt;1868&gt;&lt;081-14&gt;:    </w:t>
      </w:r>
      <w:r>
        <w:t>til Mains, her foer vi over Rhinen paa Jernbane og maatte</w:t>
      </w:r>
      <w:r>
        <w:br/>
        <w:t xml:space="preserve">&lt;1868-06-07&gt;&lt;Søndag 7.&gt;&lt;Juni&gt;&lt;1868&gt;&lt;081-15&gt;:    </w:t>
      </w:r>
      <w:r>
        <w:t>saa herfra med Dampskib over til Kastel; Toget stod parat [15]</w:t>
      </w:r>
      <w:r>
        <w:br/>
        <w:t xml:space="preserve">&lt;1868-06-07&gt;&lt;Søndag 7.&gt;&lt;Juni&gt;&lt;1868&gt;&lt;081-16&gt;:    </w:t>
      </w:r>
      <w:r>
        <w:t>at gaae. Det er en særdeles smuk Jernbanevei langs Rhinen,</w:t>
      </w:r>
      <w:r>
        <w:br/>
        <w:t>&lt;1868-06-07&gt;&lt;Søndag 7.&gt;&lt;Juni&gt;</w:t>
      </w:r>
      <w:r>
        <w:t xml:space="preserve">&lt;1868&gt;&lt;081-17&gt;:    </w:t>
      </w:r>
      <w:r>
        <w:t>jeg saae igjen de gamle Ruiner og de smaa Rhinbyer, det</w:t>
      </w:r>
      <w:r>
        <w:br/>
        <w:t xml:space="preserve">&lt;1868-06-07&gt;&lt;Søndag 7.&gt;&lt;Juni&gt;&lt;1868&gt;&lt;081-18&gt;:    </w:t>
      </w:r>
      <w:r>
        <w:t>var som bladdrede jeg Rhinens Billeder igjennem. Dampskibe</w:t>
      </w:r>
      <w:r>
        <w:br/>
        <w:t xml:space="preserve">&lt;1868-06-07&gt;&lt;Søndag 7.&gt;&lt;Juni&gt;&lt;1868&gt;&lt;081-19&gt;:    </w:t>
      </w:r>
      <w:r>
        <w:t>foer forbi men vi langt hurtigere. Ved Stolzenfels traf jeg</w:t>
      </w:r>
      <w:r>
        <w:br/>
        <w:t xml:space="preserve">&lt;1868-06-07&gt;&lt;Søndag 7.&gt;&lt;Juni&gt;&lt;1868&gt;&lt;081-20&gt;:    </w:t>
      </w:r>
      <w:r>
        <w:t>Architekten Knudsen jeg saae i Paris og her kom ind i Vognen [20]</w:t>
      </w:r>
      <w:r>
        <w:br/>
        <w:t xml:space="preserve">&lt;1868-06-07&gt;&lt;Søndag 7.&gt;&lt;Juni&gt;&lt;1868&gt;&lt;081-21&gt;:    </w:t>
      </w:r>
      <w:r>
        <w:t>til mig Hr </w:t>
      </w:r>
      <w:r>
        <w:rPr>
          <w:i/>
        </w:rPr>
        <w:t>Bogø</w:t>
      </w:r>
      <w:r>
        <w:t> som boer hos Etatsraad Collins, han</w:t>
      </w:r>
      <w:r>
        <w:br/>
        <w:t>&lt;1868-06</w:t>
      </w:r>
      <w:r>
        <w:t xml:space="preserve">-07&gt;&lt;Søndag 7.&gt;&lt;Juni&gt;&lt;1868&gt;&lt;081-22&gt;:    </w:t>
      </w:r>
      <w:r>
        <w:t>fortalte at han skulde fløtte da Thyberg giftede sig med en</w:t>
      </w:r>
      <w:r>
        <w:br/>
        <w:t xml:space="preserve">&lt;1868-06-07&gt;&lt;Søndag 7.&gt;&lt;Juni&gt;&lt;1868&gt;&lt;081-23&gt;:    </w:t>
      </w:r>
      <w:r>
        <w:t>Datter af en Hattemager Enke der boede i Huset og havde</w:t>
      </w:r>
      <w:r>
        <w:br/>
        <w:t xml:space="preserve">&lt;1868-06-07&gt;&lt;Søndag 7.&gt;&lt;Juni&gt;&lt;1868&gt;&lt;081-24&gt;:    </w:t>
      </w:r>
      <w:r>
        <w:t>Penge; den ældste Søn er sat ud paa Landet. I Darmstadt</w:t>
      </w:r>
      <w:r>
        <w:br/>
        <w:t xml:space="preserve">&lt;1868-06-07&gt;&lt;Søndag 7.&gt;&lt;Juni&gt;&lt;1868&gt;&lt;081-25&gt;:    </w:t>
      </w:r>
      <w:r>
        <w:t>havde man anbefalet mig Hotel Darmstadt, men her boer [25]</w:t>
      </w:r>
      <w:r>
        <w:br/>
        <w:t xml:space="preserve">&lt;1868-06-07&gt;&lt;Søndag 7.&gt;&lt;Juni&gt;&lt;1868&gt;&lt;081-26&gt;:    </w:t>
      </w:r>
      <w:r>
        <w:t>Dronningen af Portugal, der var vist ikke god Pla</w:t>
      </w:r>
      <w:r>
        <w:t>ds. Bogø</w:t>
      </w:r>
      <w:r>
        <w:br/>
        <w:t xml:space="preserve">&lt;1868-06-07&gt;&lt;Søndag 7.&gt;&lt;Juni&gt;&lt;1868&gt;&lt;081-27&gt;:    </w:t>
      </w:r>
      <w:r>
        <w:t>raadede mig at tage ind i Cuurhuset, jeg gik med Knudsen,</w:t>
      </w:r>
    </w:p>
    <w:p w14:paraId="31AB450F" w14:textId="77777777" w:rsidR="00AA4F97" w:rsidRDefault="00F22376">
      <w:r>
        <w:br w:type="page"/>
      </w:r>
    </w:p>
    <w:p w14:paraId="128513D0" w14:textId="77777777" w:rsidR="00AA4F97" w:rsidRDefault="00F22376">
      <w:r>
        <w:lastRenderedPageBreak/>
        <w:t xml:space="preserve">&lt;1868-06-07&gt;&lt;Søndag 7.&gt;&lt;Juni&gt;&lt;1868&gt;&lt;082-01&gt;:    </w:t>
      </w:r>
      <w:r>
        <w:t>Wain og hans Søster derhen; en Vogn holdt udenfor deri</w:t>
      </w:r>
      <w:r>
        <w:br/>
        <w:t xml:space="preserve">&lt;1868-06-07&gt;&lt;Søndag 7.&gt;&lt;Juni&gt;&lt;1868&gt;&lt;082-02&gt;:    </w:t>
      </w:r>
      <w:r>
        <w:t>sad Fru Falsen og Fru Scheele, samt Kammerjunker Fønss</w:t>
      </w:r>
      <w:r>
        <w:br/>
        <w:t xml:space="preserve">&lt;1868-06-07&gt;&lt;Søndag 7.&gt;&lt;Juni&gt;&lt;1868&gt;&lt;082-03&gt;:    </w:t>
      </w:r>
      <w:r>
        <w:t>og Grev Moltke fra Nørager, de vilde en Tour. Nyrup Liebes</w:t>
      </w:r>
      <w:r>
        <w:br/>
        <w:t xml:space="preserve">&lt;1868-06-07&gt;&lt;Søndag 7.&gt;&lt;Juni&gt;&lt;1868&gt;&lt;082-04&gt;:    </w:t>
      </w:r>
      <w:r>
        <w:t>og Frøken Lange ere endnu ikke indtrufne. Jeg fik Værelse</w:t>
      </w:r>
      <w:r>
        <w:br/>
        <w:t xml:space="preserve">&lt;1868-06-07&gt;&lt;Søndag 7.&gt;&lt;Juni&gt;&lt;1868&gt;&lt;082-05&gt;:    </w:t>
      </w:r>
      <w:r>
        <w:t>paa første Sal, 1 Thaler 10 Silberg. men her var ikke Udsigt [5]</w:t>
      </w:r>
      <w:r>
        <w:br/>
        <w:t>&lt;1868-06-07&gt;&lt;Søndag 7.&gt;&lt;Juni</w:t>
      </w:r>
      <w:r>
        <w:t xml:space="preserve">&gt;&lt;1868&gt;&lt;082-06&gt;:    </w:t>
      </w:r>
      <w:r>
        <w:t>jeg valgte da i tredie Etage hvor jeg seer ned i Floden og ud</w:t>
      </w:r>
      <w:r>
        <w:br/>
        <w:t xml:space="preserve">&lt;1868-06-07&gt;&lt;Søndag 7.&gt;&lt;Juni&gt;&lt;1868&gt;&lt;082-07&gt;:    </w:t>
      </w:r>
      <w:r>
        <w:t>paa Bjergene, koster 20 Silbergrossen. Gik med Fru Falsen,</w:t>
      </w:r>
      <w:r>
        <w:br/>
        <w:t xml:space="preserve">&lt;1868-06-07&gt;&lt;Søndag 7.&gt;&lt;Juni&gt;&lt;1868&gt;&lt;082-08&gt;:    </w:t>
      </w:r>
      <w:r>
        <w:t>Fru Scheele og Fønss i Cuursalen der er høist ellegant. Nogle</w:t>
      </w:r>
      <w:r>
        <w:br/>
        <w:t xml:space="preserve">&lt;1868-06-07&gt;&lt;Søndag 7.&gt;&lt;Juni&gt;&lt;1868&gt;&lt;082-09&gt;:    </w:t>
      </w:r>
      <w:r>
        <w:t>unge Damer stode stille og betragtede mig, syntes at kjende</w:t>
      </w:r>
      <w:r>
        <w:br/>
        <w:t xml:space="preserve">&lt;1868-06-07&gt;&lt;Søndag 7.&gt;&lt;Juni&gt;&lt;1868&gt;&lt;082-10&gt;:    </w:t>
      </w:r>
      <w:r>
        <w:t>mig. Tidlig iseng. (Ved Table d hote kun Danske.) [10]</w:t>
      </w:r>
    </w:p>
    <w:p w14:paraId="1655D15B" w14:textId="77777777" w:rsidR="00AA4F97" w:rsidRDefault="00F22376">
      <w:r>
        <w:t xml:space="preserve">&lt;1868-06-08&gt;&lt;Mandag 8.&gt;&lt;Juni&gt;&lt;1868&gt;&lt;082-11&gt;:    </w:t>
      </w:r>
      <w:r>
        <w:rPr>
          <w:i/>
        </w:rPr>
        <w:t>Mandag 8</w:t>
      </w:r>
      <w:r>
        <w:t>. Vaagnede tidligt ved en hostende Nabo, sov</w:t>
      </w:r>
      <w:r>
        <w:br/>
        <w:t xml:space="preserve">&lt;1868-06-08&gt;&lt;Mandag 8.&gt;&lt;Juni&gt;&lt;1868&gt;&lt;082-12&gt;:    </w:t>
      </w:r>
      <w:r>
        <w:t>igjen og hørte Musik under Vinduerne. Sendt Brev til Fru</w:t>
      </w:r>
      <w:r>
        <w:br/>
        <w:t xml:space="preserve">&lt;1868-06-08&gt;&lt;Mandag 8.&gt;&lt;Juni&gt;&lt;1868&gt;&lt;082-13&gt;:    </w:t>
      </w:r>
      <w:r>
        <w:rPr>
          <w:i/>
        </w:rPr>
        <w:t>Melchior</w:t>
      </w:r>
      <w:r>
        <w:t> og til Grev </w:t>
      </w:r>
      <w:r>
        <w:rPr>
          <w:i/>
        </w:rPr>
        <w:t>Moltke</w:t>
      </w:r>
      <w:r>
        <w:t> Hvitfeldt for at lykønske ham</w:t>
      </w:r>
      <w:r>
        <w:br/>
        <w:t xml:space="preserve">&lt;1868-06-08&gt;&lt;Mandag 8.&gt;&lt;Juni&gt;&lt;1868&gt;&lt;082-14&gt;:    </w:t>
      </w:r>
      <w:r>
        <w:t>paa hans Fødselsdag den 10 Juni. Var indbudt af Fru Falsen</w:t>
      </w:r>
      <w:r>
        <w:br/>
        <w:t xml:space="preserve">&lt;1868-06-08&gt;&lt;Mandag 8.&gt;&lt;Juni&gt;&lt;1868&gt;&lt;082-15&gt;:    </w:t>
      </w:r>
      <w:r>
        <w:t>at tage med til Stolzenfels, men jeg bliver her. Ved Middagsbordet [15]</w:t>
      </w:r>
      <w:r>
        <w:br/>
        <w:t>&lt;1868-06-08&gt;&lt;Mandag 8</w:t>
      </w:r>
      <w:r>
        <w:t xml:space="preserve">.&gt;&lt;Juni&gt;&lt;1868&gt;&lt;082-16&gt;:    </w:t>
      </w:r>
      <w:r>
        <w:t>trakterede Hr Bogø, os Danske, fem i Tallet med</w:t>
      </w:r>
      <w:r>
        <w:br/>
        <w:t xml:space="preserve">&lt;1868-06-08&gt;&lt;Mandag 8.&gt;&lt;Juni&gt;&lt;1868&gt;&lt;082-17&gt;:    </w:t>
      </w:r>
      <w:r>
        <w:t>en hvid, varm sød Viin. Gik om Aftenen i Cuursalen hvor de</w:t>
      </w:r>
      <w:r>
        <w:br/>
        <w:t xml:space="preserve">&lt;1868-06-08&gt;&lt;Mandag 8.&gt;&lt;Juni&gt;&lt;1868&gt;&lt;082-18&gt;:    </w:t>
      </w:r>
      <w:r>
        <w:t>spillede et Nummer af Lumby; Fru Falsen og Fru Schele</w:t>
      </w:r>
      <w:r>
        <w:br/>
        <w:t xml:space="preserve">&lt;1868-06-08&gt;&lt;Mandag 8.&gt;&lt;Juni&gt;&lt;1868&gt;&lt;082-19&gt;:    </w:t>
      </w:r>
      <w:r>
        <w:t>var for at Kronprinsen fik den engelske Prindsese, hun var</w:t>
      </w:r>
      <w:r>
        <w:br/>
        <w:t xml:space="preserve">&lt;1868-06-08&gt;&lt;Mandag 8.&gt;&lt;Juni&gt;&lt;1868&gt;&lt;082-20&gt;:    </w:t>
      </w:r>
      <w:r>
        <w:t>»bildschön!« jeg syntes ikke om det tydske Udtryk og var [20]</w:t>
      </w:r>
      <w:r>
        <w:br/>
        <w:t>&lt;1868-06-08</w:t>
      </w:r>
      <w:r>
        <w:t xml:space="preserve">&gt;&lt;Mandag 8.&gt;&lt;Juni&gt;&lt;1868&gt;&lt;082-21&gt;:    </w:t>
      </w:r>
      <w:r>
        <w:t>for den svenske Prindsesse. Gik ind i Spillesalen da de Andre</w:t>
      </w:r>
      <w:r>
        <w:br/>
        <w:t xml:space="preserve">&lt;1868-06-08&gt;&lt;Mandag 8.&gt;&lt;Juni&gt;&lt;1868&gt;&lt;082-22&gt;:    </w:t>
      </w:r>
      <w:r>
        <w:t>særligt drev mig for at see min Lykke, jeg gav en preusisk</w:t>
      </w:r>
      <w:r>
        <w:br/>
        <w:t xml:space="preserve">&lt;1868-06-08&gt;&lt;Mandag 8.&gt;&lt;Juni&gt;&lt;1868&gt;&lt;082-23&gt;:    </w:t>
      </w:r>
      <w:r>
        <w:t>Thaler og tabte strax, gik saa hjem til min Rolighed, spiiste</w:t>
      </w:r>
      <w:r>
        <w:br/>
        <w:t xml:space="preserve">&lt;1868-06-08&gt;&lt;Mandag 8.&gt;&lt;Juni&gt;&lt;1868&gt;&lt;082-24&gt;:    </w:t>
      </w:r>
      <w:r>
        <w:t>Asparges, med en Tydsker der talte lidt for ugenert; jeg var</w:t>
      </w:r>
      <w:r>
        <w:br/>
        <w:t xml:space="preserve">&lt;1868-06-08&gt;&lt;Mandag 8.&gt;&lt;Juni&gt;&lt;1868&gt;&lt;082-25&gt;:    </w:t>
      </w:r>
      <w:r>
        <w:t>Diplomat. + [25]</w:t>
      </w:r>
    </w:p>
    <w:p w14:paraId="754D4BC6" w14:textId="77777777" w:rsidR="00AA4F97" w:rsidRDefault="00F22376">
      <w:r>
        <w:t xml:space="preserve">&lt;1868-06-XX&gt;&lt;Tirsdag&gt;&lt;Juni&gt;&lt;1868&gt;&lt;082-26&gt;:    </w:t>
      </w:r>
      <w:r>
        <w:rPr>
          <w:i/>
        </w:rPr>
        <w:t>Tirsdag</w:t>
      </w:r>
      <w:r>
        <w:t> 9. Koldt, Maven mindre god, følt mig meget nerveus,</w:t>
      </w:r>
      <w:r>
        <w:br/>
        <w:t xml:space="preserve">&lt;1868-06-XX&gt;&lt;Tirsdag&gt;&lt;Juni&gt;&lt;1868&gt;&lt;082-27&gt;:    </w:t>
      </w:r>
      <w:r>
        <w:t>ondt i Ryggen, slet ikke vel. Jeg mødte Fønss &amp; paa</w:t>
      </w:r>
    </w:p>
    <w:p w14:paraId="3160E237" w14:textId="77777777" w:rsidR="00AA4F97" w:rsidRDefault="00F22376">
      <w:r>
        <w:br w:type="page"/>
      </w:r>
    </w:p>
    <w:p w14:paraId="6CD33869" w14:textId="77777777" w:rsidR="00AA4F97" w:rsidRDefault="00F22376">
      <w:r>
        <w:lastRenderedPageBreak/>
        <w:t xml:space="preserve">&lt;1868-06-XX&gt;&lt;Tirsdag&gt;&lt;Juni&gt;&lt;1868&gt;&lt;083-01&gt;:    </w:t>
      </w:r>
      <w:r>
        <w:t>Promenaden, men løb snart fra dem, da jeg helst gik alene.</w:t>
      </w:r>
      <w:r>
        <w:br/>
        <w:t xml:space="preserve">&lt;1868-06-XX&gt;&lt;Tirsdag&gt;&lt;Juni&gt;&lt;1868&gt;&lt;083-02&gt;:    </w:t>
      </w:r>
      <w:r>
        <w:t>Sagt Bogø Lev vel, han gik syd paa, Hr og Frøken Wain</w:t>
      </w:r>
      <w:r>
        <w:br/>
        <w:t xml:space="preserve">&lt;1868-06-XX&gt;&lt;Tirsdag&gt;&lt;Juni&gt;&lt;1868&gt;&lt;083-03&gt;:    </w:t>
      </w:r>
      <w:r>
        <w:t>nord paa. Sendt Brev til </w:t>
      </w:r>
      <w:r>
        <w:rPr>
          <w:i/>
        </w:rPr>
        <w:t>Hartmann</w:t>
      </w:r>
      <w:r>
        <w:t> og senere Brev til </w:t>
      </w:r>
      <w:r>
        <w:rPr>
          <w:i/>
        </w:rPr>
        <w:t>Eduard</w:t>
      </w:r>
      <w:r>
        <w:br/>
        <w:t xml:space="preserve">&lt;1868-06-XX&gt;&lt;Tirsdag&gt;&lt;Juni&gt;&lt;1868&gt;&lt;083-04&gt;:    </w:t>
      </w:r>
      <w:r>
        <w:rPr>
          <w:i/>
        </w:rPr>
        <w:t>Collin</w:t>
      </w:r>
      <w:r>
        <w:t>. Ved Middagsbordet sad jeg ved den engelske Præsts</w:t>
      </w:r>
      <w:r>
        <w:br/>
        <w:t xml:space="preserve">&lt;1868-06-XX&gt;&lt;Tirsdag&gt;&lt;Juni&gt;&lt;1868&gt;&lt;083-05&gt;:    </w:t>
      </w:r>
      <w:r>
        <w:t>Kone, tilsidst kom hun efter hvem jeg var og talte glad om [5]</w:t>
      </w:r>
      <w:r>
        <w:br/>
        <w:t>&lt;1868-06-XX&gt;&lt;Tirsdag&gt;&lt;Juni&gt;&lt;1868&gt;&lt;</w:t>
      </w:r>
      <w:r>
        <w:t xml:space="preserve">083-06&gt;:    </w:t>
      </w:r>
      <w:r>
        <w:t>den grimme Ælling og Flipperne; siden kom hun at presentere</w:t>
      </w:r>
      <w:r>
        <w:br/>
        <w:t xml:space="preserve">&lt;1868-06-XX&gt;&lt;Tirsdag&gt;&lt;Juni&gt;&lt;1868&gt;&lt;083-07&gt;:    </w:t>
      </w:r>
      <w:r>
        <w:t>en engelsk Dame og Herre for mig[;] Hr ........ fra</w:t>
      </w:r>
      <w:r>
        <w:br/>
        <w:t xml:space="preserve">&lt;1868-06-XX&gt;&lt;Tirsdag&gt;&lt;Juni&gt;&lt;1868&gt;&lt;083-08&gt;:    </w:t>
      </w:r>
      <w:r>
        <w:t>Berlin, der havde for mange Aar siden seet mig paa min første</w:t>
      </w:r>
      <w:r>
        <w:br/>
        <w:t xml:space="preserve">&lt;1868-06-XX&gt;&lt;Tirsdag&gt;&lt;Juni&gt;&lt;1868&gt;&lt;083-09&gt;:    </w:t>
      </w:r>
      <w:r>
        <w:t>Reise i Professor Weisss Huus i Berlin kom og trykkede</w:t>
      </w:r>
      <w:r>
        <w:br/>
        <w:t xml:space="preserve">&lt;1868-06-XX&gt;&lt;Tirsdag&gt;&lt;Juni&gt;&lt;1868&gt;&lt;083-10&gt;:    </w:t>
      </w:r>
      <w:r>
        <w:t>min Haand, førte mig til sin Frue. Nu er jeg igjen ganske [10]</w:t>
      </w:r>
      <w:r>
        <w:br/>
        <w:t>&lt;1868-06-XX&gt;&lt;Tirsdag&gt;&lt;Ju</w:t>
      </w:r>
      <w:r>
        <w:t xml:space="preserve">ni&gt;&lt;1868&gt;&lt;083-11&gt;:    </w:t>
      </w:r>
      <w:r>
        <w:t>vel; er det Stemningen, og Middagsmaden, som saaledes kan</w:t>
      </w:r>
      <w:r>
        <w:br/>
        <w:t xml:space="preserve">&lt;1868-06-XX&gt;&lt;Tirsdag&gt;&lt;Juni&gt;&lt;1868&gt;&lt;083-12&gt;:    </w:t>
      </w:r>
      <w:r>
        <w:t>helbrede; jeg fik ellers daarlig Opvartning ved Bordet, min</w:t>
      </w:r>
      <w:r>
        <w:br/>
      </w:r>
      <w:r>
        <w:t xml:space="preserve">&lt;1868-06-XX&gt;&lt;Tirsdag&gt;&lt;Juni&gt;&lt;1868&gt;&lt;083-13&gt;:    </w:t>
      </w:r>
      <w:r>
        <w:t>Præstinde bemærkede det og jeg sagde, og i England kalder</w:t>
      </w:r>
      <w:r>
        <w:br/>
        <w:t xml:space="preserve">&lt;1868-06-XX&gt;&lt;Tirsdag&gt;&lt;Juni&gt;&lt;1868&gt;&lt;083-14&gt;:    </w:t>
      </w:r>
      <w:r>
        <w:t>man mig the boy of fortune. — Maatte give en Autograph;</w:t>
      </w:r>
      <w:r>
        <w:br/>
        <w:t xml:space="preserve">&lt;1868-06-XX&gt;&lt;Tirsdag&gt;&lt;Juni&gt;&lt;1868&gt;&lt;083-15&gt;:    </w:t>
      </w:r>
      <w:r>
        <w:t>efter at have hørt Musik i Chursalen, gik jeg hjem og spiste [15]</w:t>
      </w:r>
      <w:r>
        <w:br/>
        <w:t xml:space="preserve">&lt;1868-06-XX&gt;&lt;Tirsdag&gt;&lt;Juni&gt;&lt;1868&gt;&lt;083-16&gt;:    </w:t>
      </w:r>
      <w:r>
        <w:t>Asparges; der var en meget snaksom, politisk, Kelner, han</w:t>
      </w:r>
      <w:r>
        <w:br/>
        <w:t xml:space="preserve">&lt;1868-06-XX&gt;&lt;Tirsdag&gt;&lt;Juni&gt;&lt;1868&gt;&lt;083-17&gt;:    </w:t>
      </w:r>
      <w:r>
        <w:t>vilde gjerne til Kjøbenhavn, men troede at T</w:t>
      </w:r>
      <w:r>
        <w:t>ydske, »med</w:t>
      </w:r>
      <w:r>
        <w:br/>
        <w:t xml:space="preserve">&lt;1868-06-XX&gt;&lt;Tirsdag&gt;&lt;Juni&gt;&lt;1868&gt;&lt;083-18&gt;:    </w:t>
      </w:r>
      <w:r>
        <w:t>Ret« ikke var der vel seete, jeg berolige[de] ham. Da jeg gik</w:t>
      </w:r>
      <w:r>
        <w:br/>
        <w:t xml:space="preserve">&lt;1868-06-XX&gt;&lt;Tirsdag&gt;&lt;Juni&gt;&lt;1868&gt;&lt;083-19&gt;:    </w:t>
      </w:r>
      <w:r>
        <w:t>op kom jeg en Etage for høit her var ikke Lys, midt i Gangen</w:t>
      </w:r>
      <w:r>
        <w:br/>
        <w:t xml:space="preserve">&lt;1868-06-XX&gt;&lt;Tirsdag&gt;&lt;Juni&gt;&lt;1868&gt;&lt;083-20&gt;:    </w:t>
      </w:r>
      <w:r>
        <w:t>stod en Koffert og jeg stødte med Skinnebenet mod den [20]</w:t>
      </w:r>
      <w:r>
        <w:br/>
        <w:t xml:space="preserve">&lt;1868-06-XX&gt;&lt;Tirsdag&gt;&lt;Juni&gt;&lt;1868&gt;&lt;083-21&gt;:    </w:t>
      </w:r>
      <w:r>
        <w:t>saa Huden et langt Stykke blev gnavet af og det gjør ondt</w:t>
      </w:r>
      <w:r>
        <w:br/>
        <w:t xml:space="preserve">&lt;1868-06-XX&gt;&lt;Tirsdag&gt;&lt;Juni&gt;&lt;1868&gt;&lt;083-22&gt;:    </w:t>
      </w:r>
      <w:r>
        <w:t>i Benet; jeg bader nu med »Arn</w:t>
      </w:r>
      <w:r>
        <w:t>ika«, uvis om jeg kan reise</w:t>
      </w:r>
      <w:r>
        <w:br/>
        <w:t xml:space="preserve">&lt;1868-06-XX&gt;&lt;Tirsdag&gt;&lt;Juni&gt;&lt;1868&gt;&lt;083-23&gt;:    </w:t>
      </w:r>
      <w:r>
        <w:t>imorgen. Større Ulykke kunde hænde, jeg vil takke min</w:t>
      </w:r>
      <w:r>
        <w:br/>
        <w:t xml:space="preserve">&lt;1868-06-XX&gt;&lt;Tirsdag&gt;&lt;Juni&gt;&lt;1868&gt;&lt;083-24&gt;:    </w:t>
      </w:r>
      <w:r>
        <w:t>Gud og troe at det er smaa Stød han giver mig for at frelses</w:t>
      </w:r>
      <w:r>
        <w:br/>
        <w:t xml:space="preserve">&lt;1868-06-XX&gt;&lt;Tirsdag&gt;&lt;Juni&gt;&lt;1868&gt;&lt;083-25&gt;:    </w:t>
      </w:r>
      <w:r>
        <w:t>for større. Hvor det svider! — [25]</w:t>
      </w:r>
    </w:p>
    <w:p w14:paraId="7E280B94" w14:textId="77777777" w:rsidR="00AA4F97" w:rsidRDefault="00F22376">
      <w:r>
        <w:t xml:space="preserve">&lt;1868-06-10&gt;&lt;Onsdag 10.&gt;&lt;Juni&gt;&lt;1868&gt;&lt;083-26&gt;:    </w:t>
      </w:r>
      <w:r>
        <w:rPr>
          <w:i/>
        </w:rPr>
        <w:t>Onsdag 10</w:t>
      </w:r>
      <w:r>
        <w:t>. Gik ned til Fru Falsen, efter at jeg havde</w:t>
      </w:r>
      <w:r>
        <w:br/>
        <w:t xml:space="preserve">&lt;1868-06-10&gt;&lt;Onsdag 10.&gt;&lt;Juni&gt;&lt;1868&gt;&lt;083-27&gt;:    </w:t>
      </w:r>
      <w:r>
        <w:t>pakket ind, det gjorte ondt i Benet hun bad mig see det, »jeg</w:t>
      </w:r>
      <w:r>
        <w:br/>
        <w:t xml:space="preserve">&lt;1868-06-10&gt;&lt;Onsdag 10.&gt;&lt;Juni&gt;&lt;1868&gt;&lt;083-28&gt;:    </w:t>
      </w:r>
      <w:r>
        <w:t>er jo en gammel Kone!« sagde hun, »geneer Dem ikke!« Da</w:t>
      </w:r>
      <w:r>
        <w:br/>
        <w:t xml:space="preserve">&lt;1868-06-10&gt;&lt;Onsdag 10.&gt;&lt;Juni&gt;&lt;1868&gt;&lt;083-29&gt;:    </w:t>
      </w:r>
      <w:r>
        <w:t>hun saae det og hørte at jeg havde badet det med Arnika</w:t>
      </w:r>
      <w:r>
        <w:br/>
        <w:t xml:space="preserve">&lt;1868-06-10&gt;&lt;Onsdag 10.&gt;&lt;Juni&gt;&lt;1868&gt;&lt;083-30&gt;:    </w:t>
      </w:r>
      <w:r>
        <w:t>meente hun at det var aldeles galt, da kun stødte Steder [30]</w:t>
      </w:r>
    </w:p>
    <w:p w14:paraId="61511B48" w14:textId="77777777" w:rsidR="00AA4F97" w:rsidRDefault="00F22376">
      <w:r>
        <w:br w:type="page"/>
      </w:r>
    </w:p>
    <w:p w14:paraId="7F90965C" w14:textId="77777777" w:rsidR="00AA4F97" w:rsidRDefault="00F22376">
      <w:r>
        <w:lastRenderedPageBreak/>
        <w:t xml:space="preserve">&lt;1868-06-10&gt;&lt;Onsdag 10.&gt;&lt;Juni&gt;&lt;1868&gt;&lt;084-01&gt;:    </w:t>
      </w:r>
      <w:r>
        <w:t>men ikke blodige turde bades der med, jeg fik stor Angst</w:t>
      </w:r>
      <w:r>
        <w:br/>
        <w:t xml:space="preserve">&lt;1868-06-10&gt;&lt;Onsdag 10.&gt;&lt;Juni&gt;&lt;1868&gt;&lt;084-02&gt;:    </w:t>
      </w:r>
      <w:r>
        <w:t>var nær ved at faae ondt; hun badede det saarede Been, raadede</w:t>
      </w:r>
      <w:r>
        <w:br/>
        <w:t xml:space="preserve">&lt;1868-06-10&gt;&lt;Onsdag 10.&gt;&lt;Juni&gt;&lt;1868&gt;&lt;084-03&gt;:    </w:t>
      </w:r>
      <w:r>
        <w:t>at sende Bud efter Lægen Dr Grossmann, han var ikke</w:t>
      </w:r>
      <w:r>
        <w:br/>
        <w:t xml:space="preserve">&lt;1868-06-10&gt;&lt;Onsdag 10.&gt;&lt;Juni&gt;&lt;1868&gt;&lt;084-04&gt;:    </w:t>
      </w:r>
      <w:r>
        <w:t>at træffe hjemme før Klokken fire; jeg var uhyre utaalmodig,</w:t>
      </w:r>
      <w:r>
        <w:br/>
        <w:t xml:space="preserve">&lt;1868-06-10&gt;&lt;Onsdag 10.&gt;&lt;Juni&gt;&lt;1868&gt;&lt;084-05&gt;:    </w:t>
      </w:r>
      <w:r>
        <w:t>endelig Klokken halv eet traf Fru Falsen ham og sendte [5]</w:t>
      </w:r>
      <w:r>
        <w:br/>
        <w:t>&lt;1868-06-10&gt;&lt;Onsdag 10.&gt;</w:t>
      </w:r>
      <w:r>
        <w:t xml:space="preserve">&lt;Juni&gt;&lt;1868&gt;&lt;084-06&gt;:    </w:t>
      </w:r>
      <w:r>
        <w:t>ham til mig, han saae Benet, beroligede mig med Hensyn til</w:t>
      </w:r>
      <w:r>
        <w:br/>
        <w:t xml:space="preserve">&lt;1868-06-10&gt;&lt;Onsdag 10.&gt;&lt;Juni&gt;&lt;1868&gt;&lt;084-07&gt;:    </w:t>
      </w:r>
      <w:r>
        <w:t>Arnica, gav mig Iis at kjøle hele Dagen Benet med. Spiiste</w:t>
      </w:r>
      <w:r>
        <w:br/>
        <w:t xml:space="preserve">&lt;1868-06-10&gt;&lt;Onsdag 10.&gt;&lt;Juni&gt;&lt;1868&gt;&lt;084-08&gt;:    </w:t>
      </w:r>
      <w:r>
        <w:t>paa mit Værelse. Fru Falsens Jomfru er fra Odense, hun</w:t>
      </w:r>
      <w:r>
        <w:br/>
        <w:t xml:space="preserve">&lt;1868-06-10&gt;&lt;Onsdag 10.&gt;&lt;Juni&gt;&lt;1868&gt;&lt;084-09&gt;:    </w:t>
      </w:r>
      <w:r>
        <w:t>kom og pleiede mig, skaffede mig fat paa Nyerup som kom</w:t>
      </w:r>
      <w:r>
        <w:br/>
        <w:t xml:space="preserve">&lt;1868-06-10&gt;&lt;Onsdag 10.&gt;&lt;Juni&gt;&lt;1868&gt;&lt;084-10&gt;:    </w:t>
      </w:r>
      <w:r>
        <w:t>og saa godt og glad ud; Haaret var klippet, han talte længe [1</w:t>
      </w:r>
      <w:r>
        <w:t>0]</w:t>
      </w:r>
      <w:r>
        <w:br/>
        <w:t xml:space="preserve">&lt;1868-06-10&gt;&lt;Onsdag 10.&gt;&lt;Juni&gt;&lt;1868&gt;&lt;084-11&gt;:    </w:t>
      </w:r>
      <w:r>
        <w:t>og livlig.</w:t>
      </w:r>
    </w:p>
    <w:p w14:paraId="68E53544" w14:textId="77777777" w:rsidR="00AA4F97" w:rsidRDefault="00F22376">
      <w:r>
        <w:t xml:space="preserve">&lt;1868-06-11&gt;&lt;Torsdag 11&gt;&lt;Juni&gt;&lt;1868&gt;&lt;084-12&gt;:    </w:t>
      </w:r>
      <w:r>
        <w:rPr>
          <w:i/>
        </w:rPr>
        <w:t>Torsdag 11</w:t>
      </w:r>
      <w:r>
        <w:t> Fæle Drømme, febril om Natten, Lægen fik</w:t>
      </w:r>
      <w:r>
        <w:br/>
        <w:t xml:space="preserve">&lt;1868-06-11&gt;&lt;Torsdag 11&gt;&lt;Juni&gt;&lt;1868&gt;&lt;084-13&gt;:    </w:t>
      </w:r>
      <w:r>
        <w:t>mit Portræt, han havde mine Eventyr sagde han, Portrættet</w:t>
      </w:r>
      <w:r>
        <w:br/>
        <w:t xml:space="preserve">&lt;1868-06-11&gt;&lt;Torsdag 11&gt;&lt;Juni&gt;&lt;1868&gt;&lt;084-14&gt;:    </w:t>
      </w:r>
      <w:r>
        <w:t>skulde være en kjær Mindelse om mig. Benet vilde han give</w:t>
      </w:r>
      <w:r>
        <w:br/>
        <w:t xml:space="preserve">&lt;1868-06-11&gt;&lt;Torsdag 11&gt;&lt;Juni&gt;&lt;1868&gt;&lt;084-15&gt;:    </w:t>
      </w:r>
      <w:r>
        <w:t>et Bind, men fandt det ikke helet nok, raadede mig at blive [15]</w:t>
      </w:r>
      <w:r>
        <w:br/>
        <w:t xml:space="preserve">&lt;1868-06-11&gt;&lt;Torsdag 11&gt;&lt;Juni&gt;&lt;1868&gt;&lt;084-16&gt;:    </w:t>
      </w:r>
      <w:r>
        <w:t>endnu i Dag paa Stuen og lægge Iis paa, ikke gaae ud. Besøg</w:t>
      </w:r>
      <w:r>
        <w:br/>
        <w:t>&lt;1868-06-11&gt;&lt;Torsdag 11</w:t>
      </w:r>
      <w:r>
        <w:t xml:space="preserve">&gt;&lt;Juni&gt;&lt;1868&gt;&lt;084-17&gt;:    </w:t>
      </w:r>
      <w:r>
        <w:t>af Fru Falsens Pige der bragte mig Bøger. Kammerherre</w:t>
      </w:r>
      <w:r>
        <w:br/>
        <w:t xml:space="preserve">&lt;1868-06-11&gt;&lt;Torsdag 11&gt;&lt;Juni&gt;&lt;1868&gt;&lt;084-18&gt;:    </w:t>
      </w:r>
      <w:r>
        <w:t>Fønsss Vesit. Blev hele Dagen paa min Stue; raat og koldt</w:t>
      </w:r>
      <w:r>
        <w:br/>
        <w:t xml:space="preserve">&lt;1868-06-11&gt;&lt;Torsdag 11&gt;&lt;Juni&gt;&lt;1868&gt;&lt;084-19&gt;:    </w:t>
      </w:r>
      <w:r>
        <w:t>udenfor, min Nabo hoster; fik Besøg af Liebe og Dr</w:t>
      </w:r>
      <w:r>
        <w:br/>
        <w:t xml:space="preserve">&lt;1868-06-11&gt;&lt;Torsdag 11&gt;&lt;Juni&gt;&lt;1868&gt;&lt;084-20&gt;:    </w:t>
      </w:r>
      <w:r>
        <w:t>........ fra Kjøbenhavn, han saae ogsaa paa Benet og [20]</w:t>
      </w:r>
      <w:r>
        <w:br/>
        <w:t xml:space="preserve">&lt;1868-06-11&gt;&lt;Torsdag 11&gt;&lt;Juni&gt;&lt;1868&gt;&lt;084-21&gt;:    </w:t>
      </w:r>
      <w:r>
        <w:t>raadede mig Stilhed. Spiiste Lax, Asparges og Ost. Gik iseng</w:t>
      </w:r>
      <w:r>
        <w:br/>
        <w:t>&lt;1868-06</w:t>
      </w:r>
      <w:r>
        <w:t xml:space="preserve">-11&gt;&lt;Torsdag 11&gt;&lt;Juni&gt;&lt;1868&gt;&lt;084-22&gt;:    </w:t>
      </w:r>
      <w:r>
        <w:t>henimod 10. Saaret saae godt ud. Brev til Fru </w:t>
      </w:r>
      <w:r>
        <w:rPr>
          <w:i/>
        </w:rPr>
        <w:t>Melchior</w:t>
      </w:r>
      <w:r>
        <w:t>.</w:t>
      </w:r>
    </w:p>
    <w:p w14:paraId="3C3956A2" w14:textId="77777777" w:rsidR="00AA4F97" w:rsidRDefault="00F22376">
      <w:r>
        <w:t xml:space="preserve">&lt;1868-06-12&gt;&lt;Fredag 12&gt;&lt;Juni&gt;&lt;1868&gt;&lt;084-23&gt;:    </w:t>
      </w:r>
      <w:r>
        <w:rPr>
          <w:i/>
        </w:rPr>
        <w:t>Fredag 12</w:t>
      </w:r>
      <w:r>
        <w:t> I Nat brændte det i Saaret, imorges fandt</w:t>
      </w:r>
      <w:r>
        <w:br/>
        <w:t xml:space="preserve">&lt;1868-06-12&gt;&lt;Fredag 12&gt;&lt;Juni&gt;&lt;1868&gt;&lt;084-24&gt;:    </w:t>
      </w:r>
      <w:r>
        <w:t>jeg det saa rødt; fik før 8 Besøg af Liebe og hans Kone,</w:t>
      </w:r>
      <w:r>
        <w:br/>
        <w:t xml:space="preserve">&lt;1868-06-12&gt;&lt;Fredag 12&gt;&lt;Juni&gt;&lt;1868&gt;&lt;084-25&gt;:    </w:t>
      </w:r>
      <w:r>
        <w:t>derpaa kom Nyerup og Frøken Lange. De saae lykkelige [25]</w:t>
      </w:r>
      <w:r>
        <w:br/>
        <w:t xml:space="preserve">&lt;1868-06-12&gt;&lt;Fredag 12&gt;&lt;Juni&gt;&lt;1868&gt;&lt;084-26&gt;:    </w:t>
      </w:r>
      <w:r>
        <w:t>og glade ud, han skal hjemme optræde som Farinelli og hun</w:t>
      </w:r>
      <w:r>
        <w:br/>
        <w:t xml:space="preserve">&lt;1868-06-12&gt;&lt;Fredag 12&gt;&lt;Juni&gt;&lt;1868&gt;&lt;084-27&gt;:    </w:t>
      </w:r>
      <w:r>
        <w:t>som Elskerinden, til den Rolle passer hun i sin Personlighed</w:t>
      </w:r>
      <w:r>
        <w:br/>
        <w:t xml:space="preserve">&lt;1868-06-12&gt;&lt;Fredag 12&gt;&lt;Juni&gt;&lt;1868&gt;&lt;084-28&gt;:    </w:t>
      </w:r>
      <w:r>
        <w:t>og ved sin Sang. Lægen saae paa Benet, forsikkrede mig at</w:t>
      </w:r>
    </w:p>
    <w:p w14:paraId="7EBD5206" w14:textId="77777777" w:rsidR="00AA4F97" w:rsidRDefault="00F22376">
      <w:r>
        <w:br w:type="page"/>
      </w:r>
    </w:p>
    <w:p w14:paraId="4000B3D4" w14:textId="77777777" w:rsidR="00AA4F97" w:rsidRDefault="00F22376">
      <w:r>
        <w:lastRenderedPageBreak/>
        <w:t xml:space="preserve">&lt;1868-06-12&gt;&lt;Fredag 12&gt;&lt;Juni&gt;&lt;1868&gt;&lt;085-01&gt;:    </w:t>
      </w:r>
      <w:r>
        <w:t>jeg ikke fik Rosen i det; forbandt det og meente jeg kunde</w:t>
      </w:r>
      <w:r>
        <w:br/>
        <w:t xml:space="preserve">&lt;1868-06-12&gt;&lt;Fredag 12&gt;&lt;Juni&gt;&lt;1868&gt;&lt;085-02&gt;:    </w:t>
      </w:r>
      <w:r>
        <w:t>reise, men gaae saalidt mueligt. Jeg gik ned til Fru Falsen,</w:t>
      </w:r>
      <w:r>
        <w:br/>
        <w:t xml:space="preserve">&lt;1868-06-12&gt;&lt;Fredag 12&gt;&lt;Juni&gt;&lt;1868&gt;&lt;085-03&gt;:    </w:t>
      </w:r>
      <w:r>
        <w:t>det var besværligt med Trapperne og jeg vidste ikke ret</w:t>
      </w:r>
      <w:r>
        <w:br/>
        <w:t xml:space="preserve">&lt;1868-06-12&gt;&lt;Fredag 12&gt;&lt;Juni&gt;&lt;1868&gt;&lt;085-04&gt;:    </w:t>
      </w:r>
      <w:r>
        <w:t>hvilket Been jeg skulde sætte først. Gik til Barberen, det var</w:t>
      </w:r>
      <w:r>
        <w:br/>
        <w:t xml:space="preserve">&lt;1868-06-12&gt;&lt;Fredag 12&gt;&lt;Juni&gt;&lt;1868&gt;&lt;085-05&gt;:    </w:t>
      </w:r>
      <w:r>
        <w:t>for langt, jeg følte mig angrebet derved; gik til Banqu[i]eren [5]</w:t>
      </w:r>
      <w:r>
        <w:br/>
        <w:t>&lt;1868-06-12&gt;&lt;F</w:t>
      </w:r>
      <w:r>
        <w:t xml:space="preserve">redag 12&gt;&lt;Juni&gt;&lt;1868&gt;&lt;085-06&gt;:    </w:t>
      </w:r>
      <w:r>
        <w:t>og fik 100 Rdlr dansk i 75 preusiske Sædler. Brev til Robert</w:t>
      </w:r>
      <w:r>
        <w:br/>
        <w:t xml:space="preserve">&lt;1868-06-12&gt;&lt;Fredag 12&gt;&lt;Juni&gt;&lt;1868&gt;&lt;085-07&gt;:    </w:t>
      </w:r>
      <w:r>
        <w:rPr>
          <w:i/>
        </w:rPr>
        <w:t>Watt</w:t>
      </w:r>
      <w:r>
        <w:t>. Maleren Winterhalter er her. Talte med Fru Dirking</w:t>
      </w:r>
      <w:r>
        <w:br/>
        <w:t xml:space="preserve">&lt;1868-06-12&gt;&lt;Fredag 12&gt;&lt;Juni&gt;&lt;1868&gt;&lt;085-08&gt;:    </w:t>
      </w:r>
      <w:r>
        <w:t>Holmfeldt, hun boer i samme Etage som jeg[,] har for sig og</w:t>
      </w:r>
      <w:r>
        <w:br/>
        <w:t xml:space="preserve">&lt;1868-06-12&gt;&lt;Fredag 12&gt;&lt;Juni&gt;&lt;1868&gt;&lt;085-09&gt;:    </w:t>
      </w:r>
      <w:r>
        <w:t>Datteren kun eet Værelse som mit. Var nede paa Promenaden</w:t>
      </w:r>
      <w:r>
        <w:br/>
        <w:t xml:space="preserve">&lt;1868-06-12&gt;&lt;Fredag 12&gt;&lt;Juni&gt;&lt;1868&gt;&lt;085-10&gt;:    </w:t>
      </w:r>
      <w:r>
        <w:t>ved Musiken følte Benene anstrængt, hvilede et Par</w:t>
      </w:r>
      <w:r>
        <w:t xml:space="preserve"> Timer [10]</w:t>
      </w:r>
      <w:r>
        <w:br/>
        <w:t xml:space="preserve">&lt;1868-06-12&gt;&lt;Fredag 12&gt;&lt;Juni&gt;&lt;1868&gt;&lt;085-11&gt;:    </w:t>
      </w:r>
      <w:r>
        <w:t>gik om Aftenen i Consertsalen, de spillede Traumbilder</w:t>
      </w:r>
      <w:r>
        <w:br/>
        <w:t xml:space="preserve">&lt;1868-06-12&gt;&lt;Fredag 12&gt;&lt;Juni&gt;&lt;1868&gt;&lt;085-12&gt;:    </w:t>
      </w:r>
      <w:r>
        <w:t>af Lumby.</w:t>
      </w:r>
    </w:p>
    <w:p w14:paraId="75FFAB65" w14:textId="77777777" w:rsidR="00AA4F97" w:rsidRDefault="00F22376">
      <w:r>
        <w:t xml:space="preserve">&lt;1868-06-13&gt;&lt;Løverdag 13.&gt;&lt;Juni&gt;&lt;1868&gt;&lt;085-13&gt;:    </w:t>
      </w:r>
      <w:r>
        <w:rPr>
          <w:i/>
        </w:rPr>
        <w:t>Løverdag 13</w:t>
      </w:r>
      <w:r>
        <w:t>. I Nat brændte Saaret; iaftes var Bindet gaaet</w:t>
      </w:r>
      <w:r>
        <w:br/>
        <w:t xml:space="preserve">&lt;1868-06-13&gt;&lt;Løverdag 13.&gt;&lt;Juni&gt;&lt;1868&gt;&lt;085-14&gt;:    </w:t>
      </w:r>
      <w:r>
        <w:t>løst; jeg bandt det fast efter først at have badet med Arnica;</w:t>
      </w:r>
      <w:r>
        <w:br/>
        <w:t xml:space="preserve">&lt;1868-06-13&gt;&lt;Løverdag 13.&gt;&lt;Juni&gt;&lt;1868&gt;&lt;085-15&gt;:    </w:t>
      </w:r>
      <w:r>
        <w:t>imorges saae det daarligt ud, jeg gik til Lægen 7½ han var [15]</w:t>
      </w:r>
      <w:r>
        <w:br/>
        <w:t xml:space="preserve">&lt;1868-06-13&gt;&lt;Løverdag 13.&gt;&lt;Juni&gt;&lt;1868&gt;&lt;085-16&gt;:    </w:t>
      </w:r>
      <w:r>
        <w:t>gaaet ud, jeg ventede at maatte begynde forfra. Klokken 8</w:t>
      </w:r>
      <w:r>
        <w:br/>
        <w:t xml:space="preserve">&lt;1868-06-13&gt;&lt;Løverdag 13.&gt;&lt;Juni&gt;&lt;1868&gt;&lt;085-17&gt;:    </w:t>
      </w:r>
      <w:r>
        <w:t>traf jeg ham, han sagde at jeg igaar havde gaaet formeget,</w:t>
      </w:r>
      <w:r>
        <w:br/>
        <w:t>&lt;1868</w:t>
      </w:r>
      <w:r>
        <w:t xml:space="preserve">-06-13&gt;&lt;Løverdag 13.&gt;&lt;Juni&gt;&lt;1868&gt;&lt;085-18&gt;:    </w:t>
      </w:r>
      <w:r>
        <w:t>han havde flere Gange mødt mig, sagde at det endnu i 12</w:t>
      </w:r>
      <w:r>
        <w:br/>
        <w:t xml:space="preserve">&lt;1868-06-13&gt;&lt;Løverdag 13.&gt;&lt;Juni&gt;&lt;1868&gt;&lt;085-19&gt;:    </w:t>
      </w:r>
      <w:r>
        <w:t>Dage ikke var heelt lægt, forbandt det igjen og raadede mig</w:t>
      </w:r>
      <w:r>
        <w:br/>
        <w:t xml:space="preserve">&lt;1868-06-13&gt;&lt;Løverdag 13.&gt;&lt;Juni&gt;&lt;1868&gt;&lt;085-20&gt;:    </w:t>
      </w:r>
      <w:r>
        <w:t>at reise, jeg havde mere Ro i Vognen. Klokken før halv 10 [20]</w:t>
      </w:r>
      <w:r>
        <w:br/>
        <w:t xml:space="preserve">&lt;1868-06-13&gt;&lt;Løverdag 13.&gt;&lt;Juni&gt;&lt;1868&gt;&lt;085-21&gt;:    </w:t>
      </w:r>
      <w:r>
        <w:t>var Vogn efter mig i tre Qvarteer sad jeg i Ventesalen og sad</w:t>
      </w:r>
      <w:r>
        <w:br/>
        <w:t xml:space="preserve">&lt;1868-06-13&gt;&lt;Løverdag 13.&gt;&lt;Juni&gt;&lt;1868&gt;&lt;085-22&gt;:    </w:t>
      </w:r>
      <w:r>
        <w:t xml:space="preserve">som ottende i Vognen </w:t>
      </w:r>
      <w:r>
        <w:t>der vaklende, foer afsted mellem</w:t>
      </w:r>
      <w:r>
        <w:br/>
        <w:t xml:space="preserve">&lt;1868-06-13&gt;&lt;Løverdag 13.&gt;&lt;Juni&gt;&lt;1868&gt;&lt;085-23&gt;:    </w:t>
      </w:r>
      <w:r>
        <w:t>Bjergene, langs Floden, det var som [vi] skulde styrte i den,</w:t>
      </w:r>
      <w:r>
        <w:br/>
        <w:t xml:space="preserve">&lt;1868-06-13&gt;&lt;Løverdag 13.&gt;&lt;Juni&gt;&lt;1868&gt;&lt;085-24&gt;:    </w:t>
      </w:r>
      <w:r>
        <w:t>under Stolzenfelz maatte vexles Vogn, det samme var Tilfældet</w:t>
      </w:r>
      <w:r>
        <w:br/>
        <w:t xml:space="preserve">&lt;1868-06-13&gt;&lt;Løverdag 13.&gt;&lt;Juni&gt;&lt;1868&gt;&lt;085-25&gt;:    </w:t>
      </w:r>
      <w:r>
        <w:t>i Koblens, her var jeg imidlertid længe ene og kunde strække [25]</w:t>
      </w:r>
      <w:r>
        <w:br/>
        <w:t xml:space="preserve">&lt;1868-06-13&gt;&lt;Løverdag 13.&gt;&lt;Juni&gt;&lt;1868&gt;&lt;085-26&gt;:    </w:t>
      </w:r>
      <w:r>
        <w:t>mig, saa kom en Station engelske Damer som vare meget</w:t>
      </w:r>
      <w:r>
        <w:br/>
        <w:t>&lt;1868-06-13&gt;&lt;Løverdag 13.&gt;&lt;Juni</w:t>
      </w:r>
      <w:r>
        <w:t xml:space="preserve">&gt;&lt;1868&gt;&lt;085-27&gt;:    </w:t>
      </w:r>
      <w:r>
        <w:t>venlige og opmærksomme for mit syge Been. Tak care! sagde</w:t>
      </w:r>
      <w:r>
        <w:br/>
        <w:t xml:space="preserve">&lt;1868-06-13&gt;&lt;Løverdag 13.&gt;&lt;Juni&gt;&lt;1868&gt;&lt;085-28&gt;:    </w:t>
      </w:r>
      <w:r>
        <w:t>de til h[in]anden da de gik forbi; Klokken 1 var jeg i Køln</w:t>
      </w:r>
      <w:r>
        <w:br/>
        <w:t xml:space="preserve">&lt;1868-06-13&gt;&lt;Løverdag 13.&gt;&lt;Juni&gt;&lt;1868&gt;&lt;085-29&gt;:    </w:t>
      </w:r>
      <w:r>
        <w:t>og spiiste Middag. To Basrelief af Thorvaldsen i Spisesalen</w:t>
      </w:r>
      <w:r>
        <w:br/>
        <w:t xml:space="preserve">&lt;1868-06-13&gt;&lt;Løverdag 13.&gt;&lt;Juni&gt;&lt;1868&gt;&lt;085-30&gt;:    </w:t>
      </w:r>
      <w:r>
        <w:t>i Hotel du Nord; jeg fik for mit Been Værelse i Stuen. Da [30]</w:t>
      </w:r>
    </w:p>
    <w:p w14:paraId="6C5F4AA8" w14:textId="77777777" w:rsidR="00AA4F97" w:rsidRDefault="00F22376">
      <w:r>
        <w:br w:type="page"/>
      </w:r>
    </w:p>
    <w:p w14:paraId="1EC010BC" w14:textId="77777777" w:rsidR="00AA4F97" w:rsidRDefault="00F22376">
      <w:r>
        <w:lastRenderedPageBreak/>
        <w:t xml:space="preserve">&lt;1868-06-13&gt;&lt;Løverdag 13.&gt;&lt;Juni&gt;&lt;1868&gt;&lt;086-01&gt;:    </w:t>
      </w:r>
      <w:r>
        <w:t>jeg efter Middagsbordet havde hvilet, kom en ung Svensk</w:t>
      </w:r>
      <w:r>
        <w:br/>
        <w:t xml:space="preserve">&lt;1868-06-13&gt;&lt;Løverdag 13.&gt;&lt;Juni&gt;&lt;1868&gt;&lt;086-02&gt;:    </w:t>
      </w:r>
      <w:r>
        <w:t>fra Upsala til mig, han havde kjendt mig ved Bordet, jeg</w:t>
      </w:r>
      <w:r>
        <w:br/>
        <w:t xml:space="preserve">&lt;1868-06-13&gt;&lt;Løverdag 13.&gt;&lt;Juni&gt;&lt;1868&gt;&lt;086-03&gt;:    </w:t>
      </w:r>
      <w:r>
        <w:t>gav ham Reiseroute over Schweiz til Rom og Kort til Bravo.</w:t>
      </w:r>
    </w:p>
    <w:p w14:paraId="494EBFF5" w14:textId="77777777" w:rsidR="00AA4F97" w:rsidRDefault="00F22376">
      <w:r>
        <w:t xml:space="preserve">&lt;1868-06-14&gt;&lt;Søndag 14.&gt;&lt;Juni&gt;&lt;1868&gt;&lt;086-04&gt;:    </w:t>
      </w:r>
      <w:r>
        <w:rPr>
          <w:i/>
        </w:rPr>
        <w:t>Søndag 14</w:t>
      </w:r>
      <w:r>
        <w:t>. Oppe før halv 6; Saaret brændte, det strammede</w:t>
      </w:r>
      <w:r>
        <w:br/>
        <w:t xml:space="preserve">&lt;1868-06-14&gt;&lt;Søndag 14.&gt;&lt;Juni&gt;&lt;1868&gt;&lt;086-05&gt;:    </w:t>
      </w:r>
      <w:r>
        <w:t>og smertede, kjørte til Banegaarden og tog første Klasse [5]</w:t>
      </w:r>
      <w:r>
        <w:br/>
        <w:t xml:space="preserve">&lt;1868-06-14&gt;&lt;Søndag 14.&gt;&lt;Juni&gt;&lt;1868&gt;&lt;086-06&gt;:    </w:t>
      </w:r>
      <w:r>
        <w:t>til Hanover hele 11 Thaler, jeg kom sammen med en ung</w:t>
      </w:r>
      <w:r>
        <w:br/>
        <w:t xml:space="preserve">&lt;1868-06-14&gt;&lt;Søndag 14.&gt;&lt;Juni&gt;&lt;1868&gt;&lt;086-07&gt;:    </w:t>
      </w:r>
      <w:r>
        <w:t>elegant Mand, der kom fra Engeland, skulde over Petersborg</w:t>
      </w:r>
      <w:r>
        <w:br/>
        <w:t xml:space="preserve">&lt;1868-06-14&gt;&lt;Søndag 14.&gt;&lt;Juni&gt;&lt;1868&gt;&lt;086-08&gt;:    </w:t>
      </w:r>
      <w:r>
        <w:t>til Stockholm og Kjøbenhavn, kjendte der Schmidt og</w:t>
      </w:r>
      <w:r>
        <w:br/>
      </w:r>
      <w:r>
        <w:t xml:space="preserve">&lt;1868-06-14&gt;&lt;Søndag 14.&gt;&lt;Juni&gt;&lt;1868&gt;&lt;086-09&gt;:    </w:t>
      </w:r>
      <w:r>
        <w:t>le Maire, samt Dotezak, senere fik jeg hans Navn Hr de Luze</w:t>
      </w:r>
      <w:r>
        <w:br/>
        <w:t xml:space="preserve">&lt;1868-06-14&gt;&lt;Søndag 14.&gt;&lt;Juni&gt;&lt;1868&gt;&lt;086-10&gt;:    </w:t>
      </w:r>
      <w:r>
        <w:t>fra Bordeaux, og reiste paa sit Huses Vegne, om Viin; han [10]</w:t>
      </w:r>
      <w:r>
        <w:br/>
        <w:t xml:space="preserve">&lt;1868-06-14&gt;&lt;Søndag 14.&gt;&lt;Juni&gt;&lt;1868&gt;&lt;086-11&gt;:    </w:t>
      </w:r>
      <w:r>
        <w:t>var elskværdig. jeg havde Stivhed og ondt i Benet, leed ved</w:t>
      </w:r>
      <w:r>
        <w:br/>
        <w:t xml:space="preserve">&lt;1868-06-14&gt;&lt;Søndag 14.&gt;&lt;Juni&gt;&lt;1868&gt;&lt;086-12&gt;:    </w:t>
      </w:r>
      <w:r>
        <w:t>ikke at kunne komme ud at lade Vandet; endelig naaede jeg</w:t>
      </w:r>
      <w:r>
        <w:br/>
        <w:t xml:space="preserve">&lt;1868-06-14&gt;&lt;Søndag 14.&gt;&lt;Juni&gt;&lt;1868&gt;&lt;086-13&gt;:    </w:t>
      </w:r>
      <w:r>
        <w:t>2½ Hanover og tog ind i Ho</w:t>
      </w:r>
      <w:r>
        <w:t>tel royal, mærkede at jeg havde</w:t>
      </w:r>
      <w:r>
        <w:br/>
        <w:t xml:space="preserve">&lt;1868-06-14&gt;&lt;Søndag 14.&gt;&lt;Juni&gt;&lt;1868&gt;&lt;086-14&gt;:    </w:t>
      </w:r>
      <w:r>
        <w:t>glemt min Reiseflaske i Vognen, der gik til Berliin, der blev</w:t>
      </w:r>
      <w:r>
        <w:br/>
        <w:t xml:space="preserve">&lt;1868-06-14&gt;&lt;Søndag 14.&gt;&lt;Juni&gt;&lt;1868&gt;&lt;086-15&gt;:    </w:t>
      </w:r>
      <w:r>
        <w:t>efter Bordet telegrapheret om den til Magdeburg, man [15]</w:t>
      </w:r>
      <w:r>
        <w:br/>
        <w:t xml:space="preserve">&lt;1868-06-14&gt;&lt;Søndag 14.&gt;&lt;Juni&gt;&lt;1868&gt;&lt;086-16&gt;:    </w:t>
      </w:r>
      <w:r>
        <w:t>meente den vilde komme tilbage i Nat, det vilde være moersomt.</w:t>
      </w:r>
      <w:r>
        <w:br/>
        <w:t xml:space="preserve">&lt;1868-06-14&gt;&lt;Søndag 14.&gt;&lt;Juni&gt;&lt;1868&gt;&lt;086-17&gt;:    </w:t>
      </w:r>
      <w:r>
        <w:t>10 Grossen kostede Telegraphen. Ved Middagsbordet</w:t>
      </w:r>
      <w:r>
        <w:br/>
        <w:t xml:space="preserve">&lt;1868-06-14&gt;&lt;Søndag 14.&gt;&lt;Juni&gt;&lt;1868&gt;&lt;086-18&gt;:    </w:t>
      </w:r>
      <w:r>
        <w:t>sp</w:t>
      </w:r>
      <w:r>
        <w:t>ilte min Nabo Sause paa min nye Kjole, altid Uheld.</w:t>
      </w:r>
      <w:r>
        <w:br/>
        <w:t xml:space="preserve">&lt;1868-06-14&gt;&lt;Søndag 14.&gt;&lt;Juni&gt;&lt;1868&gt;&lt;086-19&gt;:    </w:t>
      </w:r>
      <w:r>
        <w:t>Gaaer ellers bedre nu paa Benet og har lidt mere Mod. Iseng</w:t>
      </w:r>
      <w:r>
        <w:br/>
        <w:t xml:space="preserve">&lt;1868-06-14&gt;&lt;Søndag 14.&gt;&lt;Juni&gt;&lt;1868&gt;&lt;086-20&gt;:    </w:t>
      </w:r>
      <w:r>
        <w:t>uden at tænde Lys, Klokken var lidt over ni! [20]</w:t>
      </w:r>
    </w:p>
    <w:p w14:paraId="6D26F4AA" w14:textId="77777777" w:rsidR="00AA4F97" w:rsidRDefault="00F22376">
      <w:r>
        <w:t xml:space="preserve">&lt;1868-06-15&gt;&lt;Mandag 15&gt;&lt;Juni&gt;&lt;1868&gt;&lt;086-21&gt;:    </w:t>
      </w:r>
      <w:r>
        <w:rPr>
          <w:i/>
        </w:rPr>
        <w:t>Mandag 15</w:t>
      </w:r>
      <w:r>
        <w:t> Sov febrilt; drømte jeg var i et Fængsel i</w:t>
      </w:r>
      <w:r>
        <w:br/>
        <w:t xml:space="preserve">&lt;1868-06-15&gt;&lt;Mandag 15&gt;&lt;Juni&gt;&lt;1868&gt;&lt;086-22&gt;:    </w:t>
      </w:r>
      <w:r>
        <w:t>Frankerige. Oppe Klokken eet at bade Benet der brændte;</w:t>
      </w:r>
      <w:r>
        <w:br/>
        <w:t xml:space="preserve">&lt;1868-06-15&gt;&lt;Mandag 15&gt;&lt;Juni&gt;&lt;1868&gt;&lt;086-23&gt;:    </w:t>
      </w:r>
      <w:r>
        <w:t>det seer ikke saa godt ud som igaar. Klokken 11 reiste jeg og</w:t>
      </w:r>
      <w:r>
        <w:br/>
        <w:t xml:space="preserve">&lt;1868-06-15&gt;&lt;Mandag 15&gt;&lt;Juni&gt;&lt;1868&gt;&lt;086-24&gt;:    </w:t>
      </w:r>
      <w:r>
        <w:t>tog første Klasse. Banebetjenten meget opmærksom, trak Sædet</w:t>
      </w:r>
      <w:r>
        <w:br/>
        <w:t xml:space="preserve">&lt;1868-06-15&gt;&lt;Mandag 15&gt;&lt;Juni&gt;&lt;1868&gt;&lt;086-25&gt;:    </w:t>
      </w:r>
      <w:r>
        <w:t>ud saa at det blev een lang Sopha; Benet smertede; først [25]</w:t>
      </w:r>
      <w:r>
        <w:br/>
        <w:t>&lt;1868-06-15&gt;&lt;Mandag 15&gt;&lt;Ju</w:t>
      </w:r>
      <w:r>
        <w:t xml:space="preserve">ni&gt;&lt;1868&gt;&lt;086-26&gt;:    </w:t>
      </w:r>
      <w:r>
        <w:t>i </w:t>
      </w:r>
      <w:r>
        <w:rPr>
          <w:i/>
        </w:rPr>
        <w:t>Uelzen</w:t>
      </w:r>
      <w:r>
        <w:t> kom jeg efter at det smertede naar Læg[g]en hvilede,</w:t>
      </w:r>
      <w:r>
        <w:br/>
        <w:t xml:space="preserve">&lt;1868-06-15&gt;&lt;Mandag 15&gt;&lt;Juni&gt;&lt;1868&gt;&lt;086-27&gt;:    </w:t>
      </w:r>
      <w:r>
        <w:t>men ikke naar jeg kun støttede Hælen. Halv fire naaede</w:t>
      </w:r>
      <w:r>
        <w:br/>
        <w:t xml:space="preserve">&lt;1868-06-15&gt;&lt;Mandag 15&gt;&lt;Juni&gt;&lt;1868&gt;&lt;086-28&gt;:    </w:t>
      </w:r>
      <w:r>
        <w:t>jeg Haarburg, idet jeg var i Drosken savnede jeg mit Pas, jeg</w:t>
      </w:r>
    </w:p>
    <w:p w14:paraId="0A8515B9" w14:textId="77777777" w:rsidR="00AA4F97" w:rsidRDefault="00F22376">
      <w:r>
        <w:br w:type="page"/>
      </w:r>
    </w:p>
    <w:p w14:paraId="2E9F0657" w14:textId="77777777" w:rsidR="00AA4F97" w:rsidRDefault="00F22376">
      <w:r>
        <w:lastRenderedPageBreak/>
        <w:t xml:space="preserve">&lt;1868-06-15&gt;&lt;Mandag 15&gt;&lt;Juni&gt;&lt;1868&gt;&lt;087-01&gt;:    </w:t>
      </w:r>
      <w:r>
        <w:t>styrtede tilbage søgte forgjæves i Vaggonen og jeg havde det</w:t>
      </w:r>
      <w:r>
        <w:br/>
        <w:t xml:space="preserve">&lt;1868-06-15&gt;&lt;Mandag 15&gt;&lt;Juni&gt;&lt;1868&gt;&lt;087-02&gt;:    </w:t>
      </w:r>
      <w:r>
        <w:t>i min Kjole Lomme. Kudsken forlangte 20 Grossen, jeg forlangte</w:t>
      </w:r>
      <w:r>
        <w:br/>
        <w:t xml:space="preserve">&lt;1868-06-15&gt;&lt;Mandag 15&gt;&lt;Juni&gt;&lt;1868&gt;&lt;087-03&gt;:    </w:t>
      </w:r>
      <w:r>
        <w:t>at see hans Taxt og det viiste sig han kun skulde have</w:t>
      </w:r>
      <w:r>
        <w:br/>
        <w:t xml:space="preserve">&lt;1868-06-15&gt;&lt;Mandag 15&gt;&lt;Juni&gt;&lt;1868&gt;&lt;087-04&gt;:    </w:t>
      </w:r>
      <w:r>
        <w:t>10. Seilede til Hamburg og fik i Hotel de l'Europe et godt</w:t>
      </w:r>
      <w:r>
        <w:br/>
        <w:t xml:space="preserve">&lt;1868-06-15&gt;&lt;Mandag 15&gt;&lt;Juni&gt;&lt;1868&gt;&lt;087-05&gt;:    </w:t>
      </w:r>
      <w:r>
        <w:t>Værelse ud til Alsteren, første Sal. Benet seer slet ikke godt [5]</w:t>
      </w:r>
      <w:r>
        <w:br/>
        <w:t>&lt;1868-06-15&gt;&lt;Ma</w:t>
      </w:r>
      <w:r>
        <w:t xml:space="preserve">ndag 15&gt;&lt;Juni&gt;&lt;1868&gt;&lt;087-06&gt;:    </w:t>
      </w:r>
      <w:r>
        <w:t>ud. Fandt Brev fra Fru </w:t>
      </w:r>
      <w:r>
        <w:rPr>
          <w:i/>
        </w:rPr>
        <w:t>Scavenius, Jonna Stampe</w:t>
      </w:r>
      <w:r>
        <w:t>, Biskop</w:t>
      </w:r>
      <w:r>
        <w:br/>
        <w:t xml:space="preserve">&lt;1868-06-15&gt;&lt;Mandag 15&gt;&lt;Juni&gt;&lt;1868&gt;&lt;087-07&gt;:    </w:t>
      </w:r>
      <w:r>
        <w:rPr>
          <w:i/>
        </w:rPr>
        <w:t>Engelstoft</w:t>
      </w:r>
      <w:r>
        <w:t> og Fru </w:t>
      </w:r>
      <w:r>
        <w:rPr>
          <w:i/>
        </w:rPr>
        <w:t>Melchior</w:t>
      </w:r>
      <w:r>
        <w:t>, dette var sendt til Bern, derfra</w:t>
      </w:r>
      <w:r>
        <w:br/>
        <w:t xml:space="preserve">&lt;1868-06-15&gt;&lt;Mandag 15&gt;&lt;Juni&gt;&lt;1868&gt;&lt;087-08&gt;:    </w:t>
      </w:r>
      <w:r>
        <w:t>til Baden-Baden, deri laae Brev fra </w:t>
      </w:r>
      <w:r>
        <w:rPr>
          <w:i/>
        </w:rPr>
        <w:t>Bloch</w:t>
      </w:r>
      <w:r>
        <w:t> der er gift, hans</w:t>
      </w:r>
      <w:r>
        <w:br/>
        <w:t xml:space="preserve">&lt;1868-06-15&gt;&lt;Mandag 15&gt;&lt;Juni&gt;&lt;1868&gt;&lt;087-09&gt;:    </w:t>
      </w:r>
      <w:r>
        <w:t>Kone havde tilføiet en Hilsen.</w:t>
      </w:r>
    </w:p>
    <w:p w14:paraId="25C310EC" w14:textId="77777777" w:rsidR="00AA4F97" w:rsidRDefault="00F22376">
      <w:r>
        <w:t xml:space="preserve">&lt;1868-06-16&gt;&lt;Tirsdag 16&gt;&lt;Juni&gt;&lt;1868&gt;&lt;087-10&gt;:    </w:t>
      </w:r>
      <w:r>
        <w:rPr>
          <w:i/>
        </w:rPr>
        <w:t>Tirsdag 16</w:t>
      </w:r>
      <w:r>
        <w:t> Oppe i Nat at bade det brændende Saar; jeg [10]</w:t>
      </w:r>
      <w:r>
        <w:br/>
        <w:t xml:space="preserve">&lt;1868-06-16&gt;&lt;Tirsdag 16&gt;&lt;Juni&gt;&lt;1868&gt;&lt;087-11&gt;:    </w:t>
      </w:r>
      <w:r>
        <w:t>er urolig derfor; igaar sendte jeg Breve heri Byen til Speckter,</w:t>
      </w:r>
      <w:r>
        <w:br/>
        <w:t xml:space="preserve">&lt;1868-06-16&gt;&lt;Tirsdag 16&gt;&lt;Juni&gt;&lt;1868&gt;&lt;087-12&gt;:    </w:t>
      </w:r>
      <w:r>
        <w:t>Fru Warburg og Henriques, jeg faaer nu see om Nogen af</w:t>
      </w:r>
      <w:r>
        <w:br/>
        <w:t xml:space="preserve">&lt;1868-06-16&gt;&lt;Tirsdag 16&gt;&lt;Juni&gt;&lt;1868&gt;&lt;087-13&gt;:    </w:t>
      </w:r>
      <w:r>
        <w:t>dem komme i Dag. Veiret er graat og kjedeligt. Op af Formiddagen</w:t>
      </w:r>
      <w:r>
        <w:br/>
        <w:t xml:space="preserve">&lt;1868-06-16&gt;&lt;Tirsdag 16&gt;&lt;Juni&gt;&lt;1868&gt;&lt;087-14&gt;:    </w:t>
      </w:r>
      <w:r>
        <w:t>kom Specter, han er nu 61 Aar, vi have seet</w:t>
      </w:r>
      <w:r>
        <w:br/>
        <w:t>&lt;1868-06-16&gt;&lt;Tirsdag 16&gt;&lt;Jun</w:t>
      </w:r>
      <w:r>
        <w:t xml:space="preserve">i&gt;&lt;1868&gt;&lt;087-15&gt;:    </w:t>
      </w:r>
      <w:r>
        <w:t>hinanden før foran første Krig, han vilde endelig have mig [15]</w:t>
      </w:r>
      <w:r>
        <w:br/>
        <w:t xml:space="preserve">&lt;1868-06-16&gt;&lt;Tirsdag 16&gt;&lt;Juni&gt;&lt;1868&gt;&lt;087-16&gt;:    </w:t>
      </w:r>
      <w:r>
        <w:t>hjem til sig, i sin Familiekreds, i Stue Etage var det med</w:t>
      </w:r>
      <w:r>
        <w:br/>
        <w:t xml:space="preserve">&lt;1868-06-16&gt;&lt;Tirsdag 16&gt;&lt;Juni&gt;&lt;1868&gt;&lt;087-17&gt;:    </w:t>
      </w:r>
      <w:r>
        <w:t>Have til, jeg kunde jo kjøre i Droske, jeg afslog det bestemt;</w:t>
      </w:r>
      <w:r>
        <w:br/>
        <w:t xml:space="preserve">&lt;1868-06-16&gt;&lt;Tirsdag 16&gt;&lt;Juni&gt;&lt;1868&gt;&lt;087-18&gt;:    </w:t>
      </w:r>
      <w:r>
        <w:t>han har faaet Bestilling fra Engeland om at illustrere de</w:t>
      </w:r>
      <w:r>
        <w:br/>
        <w:t xml:space="preserve">&lt;1868-06-16&gt;&lt;Tirsdag 16&gt;&lt;Juni&gt;&lt;1868&gt;&lt;087-19&gt;:    </w:t>
      </w:r>
      <w:r>
        <w:t xml:space="preserve">senere Eventyr og Historier. Han vilde komme igjen </w:t>
      </w:r>
      <w:r>
        <w:t>med sin</w:t>
      </w:r>
      <w:r>
        <w:br/>
        <w:t xml:space="preserve">&lt;1868-06-16&gt;&lt;Tirsdag 16&gt;&lt;Juni&gt;&lt;1868&gt;&lt;087-20&gt;:    </w:t>
      </w:r>
      <w:r>
        <w:t>Frue, de kom han havde nogle nydelige Tegninger med, [20]</w:t>
      </w:r>
      <w:r>
        <w:br/>
      </w:r>
      <w:r>
        <w:t xml:space="preserve">&lt;1868-06-16&gt;&lt;Tirsdag 16&gt;&lt;Juni&gt;&lt;1868&gt;&lt;087-21&gt;:    </w:t>
      </w:r>
      <w:r>
        <w:t>f E til »Sommergjækken« og »Gjemt er ikke glemt«. Jeg blev</w:t>
      </w:r>
      <w:r>
        <w:br/>
        <w:t xml:space="preserve">&lt;1868-06-16&gt;&lt;Tirsdag 16&gt;&lt;Juni&gt;&lt;1868&gt;&lt;087-22&gt;:    </w:t>
      </w:r>
      <w:r>
        <w:t>imidlertid udmattet ved den livlige Tale; han gav mig sit</w:t>
      </w:r>
      <w:r>
        <w:br/>
        <w:t xml:space="preserve">&lt;1868-06-16&gt;&lt;Tirsdag 16&gt;&lt;Juni&gt;&lt;1868&gt;&lt;087-23&gt;:    </w:t>
      </w:r>
      <w:r>
        <w:t>Portræt og jeg lovede ham mit. Nu kom Warburg med Frue,</w:t>
      </w:r>
      <w:r>
        <w:br/>
        <w:t xml:space="preserve">&lt;1868-06-16&gt;&lt;Tirsdag 16&gt;&lt;Juni&gt;&lt;1868&gt;&lt;087-24&gt;:    </w:t>
      </w:r>
      <w:r>
        <w:t>de bad mig endelig tage ud til dem i Altona, deres Have gik</w:t>
      </w:r>
      <w:r>
        <w:br/>
        <w:t xml:space="preserve">&lt;1868-06-16&gt;&lt;Tirsdag 16&gt;&lt;Juni&gt;&lt;1868&gt;&lt;087-25&gt;:    </w:t>
      </w:r>
      <w:r>
        <w:t xml:space="preserve">ned til Elben jeg skulde have det </w:t>
      </w:r>
      <w:r>
        <w:t>saa hyggelig, jeg lagde nu [25]</w:t>
      </w:r>
      <w:r>
        <w:br/>
        <w:t xml:space="preserve">&lt;1868-06-16&gt;&lt;Tirsdag 16&gt;&lt;Juni&gt;&lt;1868&gt;&lt;087-26&gt;:    </w:t>
      </w:r>
      <w:r>
        <w:t>det sammen med at Engelstoft ikke kom hjem før Fredagaften</w:t>
      </w:r>
      <w:r>
        <w:br/>
        <w:t xml:space="preserve">&lt;1868-06-16&gt;&lt;Tirsdag 16&gt;&lt;Juni&gt;&lt;1868&gt;&lt;087-27&gt;:    </w:t>
      </w:r>
      <w:r>
        <w:t>og takkede for Indbydelse, men lovede først at komme</w:t>
      </w:r>
      <w:r>
        <w:br/>
        <w:t xml:space="preserve">&lt;1868-06-16&gt;&lt;Tirsdag 16&gt;&lt;Juni&gt;&lt;1868&gt;&lt;087-28&gt;:    </w:t>
      </w:r>
      <w:r>
        <w:t>imorgen ved Frokosttid. </w:t>
      </w:r>
      <w:r>
        <w:rPr>
          <w:i/>
        </w:rPr>
        <w:t>De</w:t>
      </w:r>
      <w:r>
        <w:t> takkede og vare særdeles elskværdige.</w:t>
      </w:r>
    </w:p>
    <w:p w14:paraId="476CF4FE" w14:textId="77777777" w:rsidR="00AA4F97" w:rsidRDefault="00F22376">
      <w:r>
        <w:br w:type="page"/>
      </w:r>
    </w:p>
    <w:p w14:paraId="39FF8426" w14:textId="77777777" w:rsidR="00AA4F97" w:rsidRDefault="00F22376">
      <w:r>
        <w:lastRenderedPageBreak/>
        <w:t xml:space="preserve">&lt;1868-06-16&gt;&lt;Tirsdag 16&gt;&lt;Juni&gt;&lt;1868&gt;&lt;088-01&gt;:    </w:t>
      </w:r>
      <w:r>
        <w:t>Jeg var ved Table d hote. Har en underlig Rødhed paa</w:t>
      </w:r>
      <w:r>
        <w:br/>
        <w:t xml:space="preserve">&lt;1868-06-16&gt;&lt;Tirsdag 16&gt;&lt;Juni&gt;&lt;1868&gt;&lt;088-02&gt;:    </w:t>
      </w:r>
      <w:r>
        <w:t>Glandes, det sætter mig ogsaa i Uro. Traf igaar da jeg kom</w:t>
      </w:r>
      <w:r>
        <w:br/>
        <w:t xml:space="preserve">&lt;1868-06-16&gt;&lt;Tirsdag 16&gt;&lt;Juni&gt;&lt;1868&gt;&lt;088-03&gt;:    </w:t>
      </w:r>
      <w:r>
        <w:t>Baggesens Sønnesøn i Hotellet.</w:t>
      </w:r>
    </w:p>
    <w:p w14:paraId="1A7D7169" w14:textId="77777777" w:rsidR="00AA4F97" w:rsidRDefault="00F22376">
      <w:r>
        <w:t xml:space="preserve">&lt;1868-06-17&gt;&lt;Onsdag 17.&gt;&lt;Juni&gt;&lt;1868&gt;&lt;088-04&gt;:    </w:t>
      </w:r>
      <w:r>
        <w:rPr>
          <w:i/>
        </w:rPr>
        <w:t>Onsdag 17</w:t>
      </w:r>
      <w:r>
        <w:t>. Besøg af Henriques der gjerne vilde have mig</w:t>
      </w:r>
      <w:r>
        <w:br/>
        <w:t xml:space="preserve">&lt;1868-06-17&gt;&lt;Onsdag 17.&gt;&lt;Juni&gt;&lt;1868&gt;&lt;088-05&gt;:    </w:t>
      </w:r>
      <w:r>
        <w:t>ud paa Landet til sig; mens han var hos mig kom Fru Warburg [5]</w:t>
      </w:r>
      <w:r>
        <w:br/>
        <w:t xml:space="preserve">&lt;1868-06-17&gt;&lt;Onsdag 17.&gt;&lt;Juni&gt;&lt;1868&gt;&lt;088-06&gt;:    </w:t>
      </w:r>
      <w:r>
        <w:t>med Tjener, denne fik en Droske for at kjøre med mit</w:t>
      </w:r>
      <w:r>
        <w:br/>
        <w:t xml:space="preserve">&lt;1868-06-17&gt;&lt;Onsdag 17.&gt;&lt;Juni&gt;&lt;1868&gt;&lt;088-07&gt;:    </w:t>
      </w:r>
      <w:r>
        <w:t>Tøi, jeg med hende ud til Altona, til Palmaillen ligefor Jernbanen.</w:t>
      </w:r>
      <w:r>
        <w:br/>
        <w:t xml:space="preserve">&lt;1868-06-17&gt;&lt;Onsdag 17.&gt;&lt;Juni&gt;&lt;1868&gt;&lt;088-08&gt;:    </w:t>
      </w:r>
      <w:r>
        <w:t>Gjæsteværelserne ere i anden Etage med Udsigt til</w:t>
      </w:r>
      <w:r>
        <w:br/>
        <w:t>&lt;1868-06-17&gt;&lt;Onsdag 17.&gt;&lt;</w:t>
      </w:r>
      <w:r>
        <w:t xml:space="preserve">Juni&gt;&lt;1868&gt;&lt;088-09&gt;:    </w:t>
      </w:r>
      <w:r>
        <w:t>Elben, men Trapperne vilde trætte mig, jeg fik derfor ud til</w:t>
      </w:r>
      <w:r>
        <w:br/>
        <w:t xml:space="preserve">&lt;1868-06-17&gt;&lt;Onsdag 17.&gt;&lt;Juni&gt;&lt;1868&gt;&lt;088-10&gt;:    </w:t>
      </w:r>
      <w:r>
        <w:t>Gaden i Stue-Etagen, ligefor Jernbanen. Havestuen fører [10]</w:t>
      </w:r>
      <w:r>
        <w:br/>
        <w:t xml:space="preserve">&lt;1868-06-17&gt;&lt;Onsdag 17.&gt;&lt;Juni&gt;&lt;1868&gt;&lt;088-11&gt;:    </w:t>
      </w:r>
      <w:r>
        <w:t>gjennem en Veranda ud til Haven hvorfra man seer ud over</w:t>
      </w:r>
      <w:r>
        <w:br/>
        <w:t xml:space="preserve">&lt;1868-06-17&gt;&lt;Onsdag 17.&gt;&lt;Juni&gt;&lt;1868&gt;&lt;088-12&gt;:    </w:t>
      </w:r>
      <w:r>
        <w:t>Elben med dens Fartøier, til Høiderne i det Hanoveranske;</w:t>
      </w:r>
      <w:r>
        <w:br/>
        <w:t xml:space="preserve">&lt;1868-06-17&gt;&lt;Onsdag 17.&gt;&lt;Juni&gt;&lt;1868&gt;&lt;088-13&gt;:    </w:t>
      </w:r>
      <w:r>
        <w:t>Fætteren fra Lissabon Groserer Warburg med sin ung[e]</w:t>
      </w:r>
      <w:r>
        <w:br/>
        <w:t>&lt;</w:t>
      </w:r>
      <w:r>
        <w:t xml:space="preserve">1868-06-17&gt;&lt;Onsdag 17.&gt;&lt;Juni&gt;&lt;1868&gt;&lt;088-14&gt;:    </w:t>
      </w:r>
      <w:r>
        <w:t>Kone er her i Altona, men syg og kom ikke over; jeg havde</w:t>
      </w:r>
      <w:r>
        <w:br/>
        <w:t xml:space="preserve">&lt;1868-06-17&gt;&lt;Onsdag 17.&gt;&lt;Juni&gt;&lt;1868&gt;&lt;088-15&gt;:    </w:t>
      </w:r>
      <w:r>
        <w:t>Fru Markus tilbord[s]. Dr Marcus saae først mit syge Bind, [15]</w:t>
      </w:r>
      <w:r>
        <w:br/>
        <w:t xml:space="preserve">&lt;1868-06-17&gt;&lt;Onsdag 17.&gt;&lt;Juni&gt;&lt;1868&gt;&lt;088-16&gt;:    </w:t>
      </w:r>
      <w:r>
        <w:t>bød mig at blive i Ro, det vilde snart komme sig, hans Kone</w:t>
      </w:r>
      <w:r>
        <w:br/>
        <w:t xml:space="preserve">&lt;1868-06-17&gt;&lt;Onsdag 17.&gt;&lt;Juni&gt;&lt;1868&gt;&lt;088-17&gt;:    </w:t>
      </w:r>
      <w:r>
        <w:t>vilde gjerne see mig imorgen Middag, sammen med sin</w:t>
      </w:r>
      <w:r>
        <w:br/>
        <w:t xml:space="preserve">&lt;1868-06-17&gt;&lt;Onsdag 17.&gt;&lt;Juni&gt;&lt;1868&gt;&lt;088-18&gt;:    </w:t>
      </w:r>
      <w:r>
        <w:t>Søster fra Kjøbenhavn Jette Melchi</w:t>
      </w:r>
      <w:r>
        <w:t>or, men han meente det</w:t>
      </w:r>
      <w:r>
        <w:br/>
        <w:t xml:space="preserve">&lt;1868-06-17&gt;&lt;Onsdag 17.&gt;&lt;Juni&gt;&lt;1868&gt;&lt;088-19&gt;:    </w:t>
      </w:r>
      <w:r>
        <w:t>var mig dog bedst at blive hjemme, jeg blev oppe til henimod</w:t>
      </w:r>
      <w:r>
        <w:br/>
        <w:t xml:space="preserve">&lt;1868-06-17&gt;&lt;Onsdag 17.&gt;&lt;Juni&gt;&lt;1868&gt;&lt;088-20&gt;:    </w:t>
      </w:r>
      <w:r>
        <w:t>. 10 [20]</w:t>
      </w:r>
    </w:p>
    <w:p w14:paraId="5974872F" w14:textId="77777777" w:rsidR="00AA4F97" w:rsidRDefault="00F22376">
      <w:r>
        <w:t xml:space="preserve">&lt;1868-06-18&gt;&lt;Torsdag 18.&gt;&lt;Juni&gt;&lt;1868&gt;&lt;088-21&gt;:    </w:t>
      </w:r>
      <w:r>
        <w:rPr>
          <w:i/>
        </w:rPr>
        <w:t>Torsdag 18</w:t>
      </w:r>
      <w:r>
        <w:t>. Inat sov jeg urolig, drømte at jeg reed paa</w:t>
      </w:r>
      <w:r>
        <w:br/>
        <w:t xml:space="preserve">&lt;1868-06-18&gt;&lt;Torsdag 18.&gt;&lt;Juni&gt;&lt;1868&gt;&lt;088-22&gt;:    </w:t>
      </w:r>
      <w:r>
        <w:t>en Niilhest der vilde sluge mit Been. Sendt Brev til Fru </w:t>
      </w:r>
      <w:r>
        <w:rPr>
          <w:i/>
        </w:rPr>
        <w:t>Melchior</w:t>
      </w:r>
      <w:r>
        <w:br/>
        <w:t xml:space="preserve">&lt;1868-06-18&gt;&lt;Torsdag 18.&gt;&lt;Juni&gt;&lt;1868&gt;&lt;088-23&gt;:    </w:t>
      </w:r>
      <w:r>
        <w:t>og Brev til Fru </w:t>
      </w:r>
      <w:r>
        <w:rPr>
          <w:i/>
        </w:rPr>
        <w:t>Collin</w:t>
      </w:r>
      <w:r>
        <w:t> i Hellebek. Besøg af Dr Marcus</w:t>
      </w:r>
      <w:r>
        <w:br/>
        <w:t xml:space="preserve">&lt;1868-06-18&gt;&lt;Torsdag 18.&gt;&lt;Juni&gt;&lt;1868&gt;&lt;088-24&gt;:    </w:t>
      </w:r>
      <w:r>
        <w:t>som saae til Benet og fandt det i god Bedring, men jeg</w:t>
      </w:r>
      <w:r>
        <w:br/>
        <w:t xml:space="preserve">&lt;1868-06-18&gt;&lt;Torsdag 18.&gt;&lt;Juni&gt;&lt;1868&gt;&lt;088-25&gt;:    </w:t>
      </w:r>
      <w:r>
        <w:t>skulde holde mig stille. Her var til Middag en Dr [25]</w:t>
      </w:r>
      <w:r>
        <w:br/>
        <w:t>&lt;1868-06-18&gt;&lt;Torsdag 18.&gt;&lt;</w:t>
      </w:r>
      <w:r>
        <w:t xml:space="preserve">Juni&gt;&lt;1868&gt;&lt;088-26&gt;:    </w:t>
      </w:r>
      <w:r>
        <w:t>som talte godt dansk, kjendte mange som jeg kjendte af ældre</w:t>
      </w:r>
      <w:r>
        <w:br/>
        <w:t xml:space="preserve">&lt;1868-06-18&gt;&lt;Torsdag 18.&gt;&lt;Juni&gt;&lt;1868&gt;&lt;088-27&gt;:    </w:t>
      </w:r>
      <w:r>
        <w:t>Danske, han var i de 70 og ganske underholdende, han takkede</w:t>
      </w:r>
    </w:p>
    <w:p w14:paraId="6672FF32" w14:textId="77777777" w:rsidR="00AA4F97" w:rsidRDefault="00F22376">
      <w:r>
        <w:br w:type="page"/>
      </w:r>
    </w:p>
    <w:p w14:paraId="64B51B4C" w14:textId="77777777" w:rsidR="00AA4F97" w:rsidRDefault="00F22376">
      <w:r>
        <w:lastRenderedPageBreak/>
        <w:t xml:space="preserve">&lt;1868-06-18&gt;&lt;Torsdag 18.&gt;&lt;Juni&gt;&lt;1868&gt;&lt;089-01&gt;:    </w:t>
      </w:r>
      <w:r>
        <w:t>mig særligt for Improvisatoren og Sverrig. Henriques</w:t>
      </w:r>
      <w:r>
        <w:br/>
        <w:t xml:space="preserve">&lt;1868-06-18&gt;&lt;Torsdag 18.&gt;&lt;Juni&gt;&lt;1868&gt;&lt;089-02&gt;:    </w:t>
      </w:r>
      <w:r>
        <w:t>sendte mig Dagbladet. Oversatte for Fru Warburg et Par</w:t>
      </w:r>
      <w:r>
        <w:br/>
        <w:t xml:space="preserve">&lt;1868-06-18&gt;&lt;Torsdag 18.&gt;&lt;Juni&gt;&lt;1868&gt;&lt;089-03&gt;:    </w:t>
      </w:r>
      <w:r>
        <w:t>af de sidste Eventyr.</w:t>
      </w:r>
    </w:p>
    <w:p w14:paraId="12E50F4C" w14:textId="77777777" w:rsidR="00AA4F97" w:rsidRDefault="00F22376">
      <w:r>
        <w:t xml:space="preserve">&lt;1868-06-19&gt;&lt;Fredag 19.&gt;&lt;Juni&gt;&lt;1868&gt;&lt;089-04&gt;:    </w:t>
      </w:r>
      <w:r>
        <w:rPr>
          <w:i/>
        </w:rPr>
        <w:t>Fredag 19</w:t>
      </w:r>
      <w:r>
        <w:t>. Den første Nat jeg sov uden at maatte staae op</w:t>
      </w:r>
      <w:r>
        <w:br/>
        <w:t xml:space="preserve">&lt;1868-06-19&gt;&lt;Fredag 19.&gt;&lt;Juni&gt;&lt;1868&gt;&lt;089-05&gt;:    </w:t>
      </w:r>
      <w:r>
        <w:t>for at bade Benet. Doctoren fandt det bedre, men op ad Dagen [5]</w:t>
      </w:r>
      <w:r>
        <w:br/>
        <w:t xml:space="preserve">&lt;1868-06-19&gt;&lt;Fredag 19.&gt;&lt;Juni&gt;&lt;1868&gt;&lt;089-06&gt;:    </w:t>
      </w:r>
      <w:r>
        <w:t>brænder det igjen. Han fortalte mig at det stod i en dansk</w:t>
      </w:r>
      <w:r>
        <w:br/>
        <w:t xml:space="preserve">&lt;1868-06-19&gt;&lt;Fredag 19.&gt;&lt;Juni&gt;&lt;1868&gt;&lt;089-07&gt;:    </w:t>
      </w:r>
      <w:r>
        <w:t>Avis at jeg i </w:t>
      </w:r>
      <w:r>
        <w:rPr>
          <w:i/>
        </w:rPr>
        <w:t>Ems</w:t>
      </w:r>
      <w:r>
        <w:t> havde stødt mit Been. Sendt Brev til </w:t>
      </w:r>
      <w:r>
        <w:rPr>
          <w:i/>
        </w:rPr>
        <w:t>Biskop</w:t>
      </w:r>
      <w:r>
        <w:br/>
        <w:t xml:space="preserve">&lt;1868-06-19&gt;&lt;Fredag 19.&gt;&lt;Juni&gt;&lt;1868&gt;&lt;089-08&gt;:    </w:t>
      </w:r>
      <w:r>
        <w:rPr>
          <w:i/>
        </w:rPr>
        <w:t>Engelstoft</w:t>
      </w:r>
      <w:r>
        <w:t>. Besøg af Hr Warburgs to Brødre, derpaa af</w:t>
      </w:r>
      <w:r>
        <w:br/>
        <w:t xml:space="preserve">&lt;1868-06-19&gt;&lt;Fredag 19.&gt;&lt;Juni&gt;&lt;1868&gt;&lt;089-09&gt;:    </w:t>
      </w:r>
      <w:r>
        <w:t>Fru Markus og hendes to Døttre. Fru Warburg tog til Hamborg</w:t>
      </w:r>
      <w:r>
        <w:br/>
        <w:t>&lt;1868-06-19&gt;&lt;Fre</w:t>
      </w:r>
      <w:r>
        <w:t xml:space="preserve">dag 19.&gt;&lt;Juni&gt;&lt;1868&gt;&lt;089-10&gt;:    </w:t>
      </w:r>
      <w:r>
        <w:t>og betroede imidlertid til mig alle sine Huusnøgler. I [10]</w:t>
      </w:r>
      <w:r>
        <w:br/>
        <w:t xml:space="preserve">&lt;1868-06-19&gt;&lt;Fredag 19.&gt;&lt;Juni&gt;&lt;1868&gt;&lt;089-11&gt;:    </w:t>
      </w:r>
      <w:r>
        <w:t>Nat var det koldt, nu Solskin. Klokken halv ni kjørte jeg det</w:t>
      </w:r>
      <w:r>
        <w:br/>
        <w:t xml:space="preserve">&lt;1868-06-19&gt;&lt;Fredag 19.&gt;&lt;Juni&gt;&lt;1868&gt;&lt;089-12&gt;:    </w:t>
      </w:r>
      <w:r>
        <w:t>Par Skridt hen til Warburgs Broder, omtrent 12 Huse her</w:t>
      </w:r>
      <w:r>
        <w:br/>
        <w:t xml:space="preserve">&lt;1868-06-19&gt;&lt;Fredag 19.&gt;&lt;Juni&gt;&lt;1868&gt;&lt;089-13&gt;:    </w:t>
      </w:r>
      <w:r>
        <w:t>fra. Han boer høist elegant i Stue-Etagen, den øverste Deel</w:t>
      </w:r>
      <w:r>
        <w:br/>
        <w:t xml:space="preserve">&lt;1868-06-19&gt;&lt;Fredag 19.&gt;&lt;Juni&gt;&lt;1868&gt;&lt;089-14&gt;:    </w:t>
      </w:r>
      <w:r>
        <w:t>af Huset beboes af en tredie gift Broder; Hav</w:t>
      </w:r>
      <w:r>
        <w:t>estuen med sin</w:t>
      </w:r>
      <w:r>
        <w:br/>
        <w:t xml:space="preserve">&lt;1868-06-19&gt;&lt;Fredag 19.&gt;&lt;Juni&gt;&lt;1868&gt;&lt;089-15&gt;:    </w:t>
      </w:r>
      <w:r>
        <w:t>Steenterasse og Udsigten til Elben mindede om et Billed af [15]</w:t>
      </w:r>
      <w:r>
        <w:br/>
        <w:t xml:space="preserve">&lt;1868-06-19&gt;&lt;Fredag 19.&gt;&lt;Juni&gt;&lt;1868&gt;&lt;089-16&gt;:    </w:t>
      </w:r>
      <w:r>
        <w:t>en Villa i Venedig. Der var en smuk Consert Sal her blev spillet</w:t>
      </w:r>
      <w:r>
        <w:br/>
        <w:t xml:space="preserve">&lt;1868-06-19&gt;&lt;Fredag 19.&gt;&lt;Juni&gt;&lt;1868&gt;&lt;089-17&gt;:    </w:t>
      </w:r>
      <w:r>
        <w:t>en Qvartet af Mozart og en af Mendelsohn; her var Dr</w:t>
      </w:r>
      <w:r>
        <w:br/>
        <w:t xml:space="preserve">&lt;1868-06-19&gt;&lt;Fredag 19.&gt;&lt;Juni&gt;&lt;1868&gt;&lt;089-18&gt;:    </w:t>
      </w:r>
      <w:r>
        <w:t>Trier og hans Søn, den Gamle havde jeg ikke Sympathi for.</w:t>
      </w:r>
      <w:r>
        <w:br/>
        <w:t xml:space="preserve">&lt;1868-06-19&gt;&lt;Fredag 19.&gt;&lt;Juni&gt;&lt;1868&gt;&lt;089-19&gt;:    </w:t>
      </w:r>
      <w:r>
        <w:t xml:space="preserve">Kjørte hjem </w:t>
      </w:r>
      <w:r>
        <w:t>henimod Kl elleve, fulgt af Hr Warburg.</w:t>
      </w:r>
    </w:p>
    <w:p w14:paraId="7888A488" w14:textId="77777777" w:rsidR="00AA4F97" w:rsidRDefault="00F22376">
      <w:r>
        <w:t xml:space="preserve">&lt;1868-06-20&gt;&lt;Løverdag 20.&gt;&lt;Juni&gt;&lt;1868&gt;&lt;089-20&gt;:    </w:t>
      </w:r>
      <w:r>
        <w:rPr>
          <w:i/>
        </w:rPr>
        <w:t>Løverdag 20</w:t>
      </w:r>
      <w:r>
        <w:t>. Endnu brænder Saaret. Dr Markus kommer [20]</w:t>
      </w:r>
      <w:r>
        <w:br/>
        <w:t xml:space="preserve">&lt;1868-06-20&gt;&lt;Løverdag 20.&gt;&lt;Juni&gt;&lt;1868&gt;&lt;089-21&gt;:    </w:t>
      </w:r>
      <w:r>
        <w:t>stadigt hver Morgen og forbinder det. Besøg af en ung Dame</w:t>
      </w:r>
      <w:r>
        <w:br/>
        <w:t xml:space="preserve">&lt;1868-06-20&gt;&lt;Løverdag 20.&gt;&lt;Juni&gt;&lt;1868&gt;&lt;089-22&gt;:    </w:t>
      </w:r>
      <w:r>
        <w:t>af Familien. I Altona Avis staaer om mit Ophold her. Brev</w:t>
      </w:r>
      <w:r>
        <w:br/>
        <w:t xml:space="preserve">&lt;1868-06-20&gt;&lt;Løverdag 20.&gt;&lt;Juni&gt;&lt;1868&gt;&lt;089-23&gt;:    </w:t>
      </w:r>
      <w:r>
        <w:t>fra </w:t>
      </w:r>
      <w:r>
        <w:rPr>
          <w:i/>
        </w:rPr>
        <w:t>Fru Melchior</w:t>
      </w:r>
      <w:r>
        <w:t>. Sendt Brev til </w:t>
      </w:r>
      <w:r>
        <w:rPr>
          <w:i/>
        </w:rPr>
        <w:t>Jürgensen</w:t>
      </w:r>
      <w:r>
        <w:t> i Geneve og til</w:t>
      </w:r>
      <w:r>
        <w:br/>
        <w:t xml:space="preserve">&lt;1868-06-20&gt;&lt;Løverdag 20.&gt;&lt;Juni&gt;&lt;1868&gt;&lt;089-24&gt;:    </w:t>
      </w:r>
      <w:r>
        <w:t>Fru </w:t>
      </w:r>
      <w:r>
        <w:rPr>
          <w:i/>
        </w:rPr>
        <w:t>Falsen i Ems</w:t>
      </w:r>
      <w:r>
        <w:t>, til Fru </w:t>
      </w:r>
      <w:r>
        <w:rPr>
          <w:i/>
        </w:rPr>
        <w:t>Scavenius</w:t>
      </w:r>
      <w:r>
        <w:t> og til </w:t>
      </w:r>
      <w:r>
        <w:rPr>
          <w:i/>
        </w:rPr>
        <w:t>Watt</w:t>
      </w:r>
      <w:r>
        <w:t>. Om Middagen</w:t>
      </w:r>
      <w:r>
        <w:br/>
        <w:t>&lt;1868-06-20&gt;&lt;L</w:t>
      </w:r>
      <w:r>
        <w:t xml:space="preserve">øverdag 20.&gt;&lt;Juni&gt;&lt;1868&gt;&lt;089-25&gt;:    </w:t>
      </w:r>
      <w:r>
        <w:t>var Hr </w:t>
      </w:r>
      <w:r>
        <w:rPr>
          <w:i/>
        </w:rPr>
        <w:t>Reé</w:t>
      </w:r>
      <w:r>
        <w:t> og han[s] Frue her, de reise om en 14 Dage [25]</w:t>
      </w:r>
      <w:r>
        <w:br/>
        <w:t xml:space="preserve">&lt;1868-06-20&gt;&lt;Løverdag 20.&gt;&lt;Juni&gt;&lt;1868&gt;&lt;089-26&gt;:    </w:t>
      </w:r>
      <w:r>
        <w:t>til Marienlyst ved Helsingør; om Aftenen kom Dr Markus</w:t>
      </w:r>
      <w:r>
        <w:br/>
        <w:t xml:space="preserve">&lt;1868-06-20&gt;&lt;Løverdag 20.&gt;&lt;Juni&gt;&lt;1868&gt;&lt;089-27&gt;:    </w:t>
      </w:r>
      <w:r>
        <w:t>og Frue, lige [saa] Dr Assor og den musikalske ugifte</w:t>
      </w:r>
      <w:r>
        <w:br/>
        <w:t xml:space="preserve">&lt;1868-06-20&gt;&lt;Løverdag 20.&gt;&lt;Juni&gt;&lt;1868&gt;&lt;089-28&gt;:    </w:t>
      </w:r>
      <w:r>
        <w:t>Hr </w:t>
      </w:r>
      <w:r>
        <w:rPr>
          <w:i/>
        </w:rPr>
        <w:t>Warburg</w:t>
      </w:r>
      <w:r>
        <w:t>, vi sad i Haven, saae over Elben. I min Stue</w:t>
      </w:r>
    </w:p>
    <w:p w14:paraId="2D1CF203" w14:textId="77777777" w:rsidR="00AA4F97" w:rsidRDefault="00F22376">
      <w:r>
        <w:br w:type="page"/>
      </w:r>
    </w:p>
    <w:p w14:paraId="4A7D39A0" w14:textId="77777777" w:rsidR="00AA4F97" w:rsidRDefault="00F22376">
      <w:r>
        <w:lastRenderedPageBreak/>
        <w:t xml:space="preserve">&lt;1868-06-20&gt;&lt;Løverdag 20.&gt;&lt;Juni&gt;&lt;1868&gt;&lt;090-01&gt;:    </w:t>
      </w:r>
      <w:r>
        <w:t>har jeg i Dag frosset, ude er stegende hedt. Iseng henimod</w:t>
      </w:r>
      <w:r>
        <w:br/>
        <w:t xml:space="preserve">&lt;1868-06-20&gt;&lt;Løverdag 20.&gt;&lt;Juni&gt;&lt;1868&gt;&lt;090-02&gt;:    </w:t>
      </w:r>
      <w:r>
        <w:t>elleve.</w:t>
      </w:r>
    </w:p>
    <w:p w14:paraId="4118957A" w14:textId="77777777" w:rsidR="00AA4F97" w:rsidRDefault="00F22376">
      <w:r>
        <w:t xml:space="preserve">&lt;1868-06-21&gt;&lt;Søndag 21de.&gt;&lt;Juni&gt;&lt;1868&gt;&lt;090-03&gt;:    </w:t>
      </w:r>
      <w:r>
        <w:rPr>
          <w:i/>
        </w:rPr>
        <w:t>Søndag 21de</w:t>
      </w:r>
      <w:r>
        <w:t>. Sendt Brev til Groserer </w:t>
      </w:r>
      <w:r>
        <w:rPr>
          <w:i/>
        </w:rPr>
        <w:t>Melchior</w:t>
      </w:r>
      <w:r>
        <w:t> hvis Fødselsdag</w:t>
      </w:r>
      <w:r>
        <w:br/>
        <w:t xml:space="preserve">&lt;1868-06-21&gt;&lt;Søndag 21de.&gt;&lt;Juni&gt;&lt;1868&gt;&lt;090-04&gt;:    </w:t>
      </w:r>
      <w:r>
        <w:t>det er imorgen, deri et lille Brev til Fru </w:t>
      </w:r>
      <w:r>
        <w:rPr>
          <w:i/>
        </w:rPr>
        <w:t>Melchior.</w:t>
      </w:r>
      <w:r>
        <w:br/>
        <w:t xml:space="preserve">&lt;1868-06-21&gt;&lt;Søndag 21de.&gt;&lt;Juni&gt;&lt;1868&gt;&lt;090-05&gt;:    </w:t>
      </w:r>
      <w:r>
        <w:t>Ved Frokostbordet fik jeg Brev fra Hr </w:t>
      </w:r>
      <w:r>
        <w:rPr>
          <w:i/>
        </w:rPr>
        <w:t>Melchior</w:t>
      </w:r>
      <w:r>
        <w:t>. Sendt Brev [5]</w:t>
      </w:r>
      <w:r>
        <w:br/>
        <w:t xml:space="preserve">&lt;1868-06-21&gt;&lt;Søndag 21de.&gt;&lt;Juni&gt;&lt;1868&gt;&lt;090-06&gt;:    </w:t>
      </w:r>
      <w:r>
        <w:t>til Biskop </w:t>
      </w:r>
      <w:r>
        <w:rPr>
          <w:i/>
        </w:rPr>
        <w:t>Engelstoft</w:t>
      </w:r>
      <w:r>
        <w:t> i Odense, Dr Marcus vil at jeg ikke</w:t>
      </w:r>
      <w:r>
        <w:br/>
        <w:t xml:space="preserve">&lt;1868-06-21&gt;&lt;Søndag 21de.&gt;&lt;Juni&gt;&lt;1868&gt;&lt;090-07&gt;:    </w:t>
      </w:r>
      <w:r>
        <w:t>reiser fra Altona tidligere end Torsdag Morgen. Middag hos</w:t>
      </w:r>
      <w:r>
        <w:br/>
      </w:r>
      <w:r>
        <w:t xml:space="preserve">&lt;1868-06-21&gt;&lt;Søndag 21de.&gt;&lt;Juni&gt;&lt;1868&gt;&lt;090-08&gt;:    </w:t>
      </w:r>
      <w:r>
        <w:t>Advokaten Warburg i det smukke Huus her i Gaden, jeg gik</w:t>
      </w:r>
      <w:r>
        <w:br/>
        <w:t xml:space="preserve">&lt;1868-06-21&gt;&lt;Søndag 21de.&gt;&lt;Juni&gt;&lt;1868&gt;&lt;090-09&gt;:    </w:t>
      </w:r>
      <w:r>
        <w:t>med nogen Besvær derhen, havde den gifte Datter til Bords,</w:t>
      </w:r>
      <w:r>
        <w:br/>
        <w:t xml:space="preserve">&lt;1868-06-21&gt;&lt;Søndag 21de.&gt;&lt;Juni&gt;&lt;1868&gt;&lt;090-10&gt;:    </w:t>
      </w:r>
      <w:r>
        <w:t>hendes Mand von Holten er Musiker, en ganske interesant [10]</w:t>
      </w:r>
      <w:r>
        <w:br/>
        <w:t xml:space="preserve">&lt;1868-06-21&gt;&lt;Søndag 21de.&gt;&lt;Juni&gt;&lt;1868&gt;&lt;090-11&gt;:    </w:t>
      </w:r>
      <w:r>
        <w:t>Mand, jeg gav ham Hilsen til Fru Goldschmidt, Svigermoder</w:t>
      </w:r>
      <w:r>
        <w:br/>
        <w:t xml:space="preserve">&lt;1868-06-21&gt;&lt;Søndag 21de.&gt;&lt;Juni&gt;&lt;1868&gt;&lt;090-12&gt;:    </w:t>
      </w:r>
      <w:r>
        <w:t>til Fru Jenny Lind, ha</w:t>
      </w:r>
      <w:r>
        <w:t>n kommer i hendes Huus, hun skal</w:t>
      </w:r>
      <w:r>
        <w:br/>
        <w:t xml:space="preserve">&lt;1868-06-21&gt;&lt;Søndag 21de.&gt;&lt;Juni&gt;&lt;1868&gt;&lt;090-13&gt;:    </w:t>
      </w:r>
      <w:r>
        <w:t>være en energisk Kone og har bragt istand en Dannelses Anstalt</w:t>
      </w:r>
      <w:r>
        <w:br/>
        <w:t xml:space="preserve">&lt;1868-06-21&gt;&lt;Søndag 21de.&gt;&lt;Juni&gt;&lt;1868&gt;&lt;090-14&gt;:    </w:t>
      </w:r>
      <w:r>
        <w:t>for unge Piger til at gaae i Tjeneste. Jeg blev livlig talte</w:t>
      </w:r>
      <w:r>
        <w:br/>
        <w:t xml:space="preserve">&lt;1868-06-21&gt;&lt;Søndag 21de.&gt;&lt;Juni&gt;&lt;1868&gt;&lt;090-15&gt;:    </w:t>
      </w:r>
      <w:r>
        <w:t>meget med ham og med Hr Pius Warburg, den talentfulde [15]</w:t>
      </w:r>
      <w:r>
        <w:br/>
        <w:t xml:space="preserve">&lt;1868-06-21&gt;&lt;Søndag 21de.&gt;&lt;Juni&gt;&lt;1868&gt;&lt;090-16&gt;:    </w:t>
      </w:r>
      <w:r>
        <w:t>Broder, som har Stue-Etagen, blev deraf træt; det var ikke</w:t>
      </w:r>
      <w:r>
        <w:br/>
        <w:t>&lt;1868-06-21&gt;&lt;Søndag 21de.&gt;&lt;Juni&gt;&lt;</w:t>
      </w:r>
      <w:r>
        <w:t xml:space="preserve">1868&gt;&lt;090-17&gt;:    </w:t>
      </w:r>
      <w:r>
        <w:t>mueligt at sidde i Ro, altid kom Nogen at tale med mig, jeg</w:t>
      </w:r>
      <w:r>
        <w:br/>
        <w:t xml:space="preserve">&lt;1868-06-21&gt;&lt;Søndag 21de.&gt;&lt;Juni&gt;&lt;1868&gt;&lt;090-18&gt;:    </w:t>
      </w:r>
      <w:r>
        <w:t>fløttede paa Verandaen og atter ind i Stuen, ud igjen og atter</w:t>
      </w:r>
      <w:r>
        <w:br/>
        <w:t xml:space="preserve">&lt;1868-06-21&gt;&lt;Søndag 21de.&gt;&lt;Juni&gt;&lt;1868&gt;&lt;090-19&gt;:    </w:t>
      </w:r>
      <w:r>
        <w:t>ind, det hjalp ikke, nu kom Dr </w:t>
      </w:r>
      <w:r>
        <w:rPr>
          <w:i/>
        </w:rPr>
        <w:t>Trier</w:t>
      </w:r>
      <w:r>
        <w:t> med idelige Spørgsmaal</w:t>
      </w:r>
      <w:r>
        <w:br/>
        <w:t xml:space="preserve">&lt;1868-06-21&gt;&lt;Søndag 21de.&gt;&lt;Juni&gt;&lt;1868&gt;&lt;090-20&gt;:    </w:t>
      </w:r>
      <w:r>
        <w:t>og halv fortvivlet brød jeg op og tog hjem hvor jeg fik [20]</w:t>
      </w:r>
      <w:r>
        <w:br/>
        <w:t xml:space="preserve">&lt;1868-06-21&gt;&lt;Søndag 21de.&gt;&lt;Juni&gt;&lt;1868&gt;&lt;090-21&gt;:    </w:t>
      </w:r>
      <w:r>
        <w:t>Hvile.</w:t>
      </w:r>
    </w:p>
    <w:p w14:paraId="672B47CE" w14:textId="77777777" w:rsidR="00AA4F97" w:rsidRDefault="00F22376">
      <w:r>
        <w:t xml:space="preserve">&lt;1868-06-22&gt;&lt;Mandag 22.&gt;&lt;Juni&gt;&lt;1868&gt;&lt;090-22&gt;:    </w:t>
      </w:r>
      <w:r>
        <w:rPr>
          <w:i/>
        </w:rPr>
        <w:t>Mandag 22</w:t>
      </w:r>
      <w:r>
        <w:t>. I den seneste halve Nat brændte Saaret, jeg</w:t>
      </w:r>
      <w:r>
        <w:br/>
        <w:t xml:space="preserve">&lt;1868-06-22&gt;&lt;Mandag 22.&gt;&lt;Juni&gt;&lt;1868&gt;&lt;090-23&gt;:    </w:t>
      </w:r>
      <w:r>
        <w:t>fik Zinck-Salve paa. Dr: Marcus ældste Datter er blevet forlovet</w:t>
      </w:r>
      <w:r>
        <w:br/>
        <w:t xml:space="preserve">&lt;1868-06-22&gt;&lt;Mandag 22.&gt;&lt;Juni&gt;&lt;1868&gt;&lt;090-24&gt;:    </w:t>
      </w:r>
      <w:r>
        <w:t>med en Kjøbmand Schwabe fra Hamborg. Det er i</w:t>
      </w:r>
      <w:r>
        <w:br/>
        <w:t xml:space="preserve">&lt;1868-06-22&gt;&lt;Mandag 22.&gt;&lt;Juni&gt;&lt;1868&gt;&lt;090-25&gt;:    </w:t>
      </w:r>
      <w:r>
        <w:t>Dag 26 Grader i Skyggen. Gik Klokken to over Gaden til [25]</w:t>
      </w:r>
      <w:r>
        <w:br/>
        <w:t xml:space="preserve">&lt;1868-06-22&gt;&lt;Mandag 22.&gt;&lt;Juni&gt;&lt;1868&gt;&lt;090-26&gt;:    </w:t>
      </w:r>
      <w:r>
        <w:t>den gamle Warburg hvor Sønnen fra Lissabon (Warburg &amp;</w:t>
      </w:r>
      <w:r>
        <w:br/>
        <w:t>&lt;1868-06-22&gt;&lt;Mandag 22.&gt;&lt;Juni&gt;&lt;1868&gt;</w:t>
      </w:r>
      <w:r>
        <w:t xml:space="preserve">&lt;090-27&gt;:    </w:t>
      </w:r>
      <w:r>
        <w:t>Dotty) er med sin Kone i Besøg, han har en Sygdom i Blæren</w:t>
      </w:r>
      <w:r>
        <w:br/>
        <w:t xml:space="preserve">&lt;1868-06-22&gt;&lt;Mandag 22.&gt;&lt;Juni&gt;&lt;1868&gt;&lt;090-28&gt;:    </w:t>
      </w:r>
      <w:r>
        <w:t>og tør ikke gaae ud. Læst Hebbels: </w:t>
      </w:r>
      <w:r>
        <w:rPr>
          <w:i/>
        </w:rPr>
        <w:t>Julia</w:t>
      </w:r>
      <w:r>
        <w:t>, det er forskruet og</w:t>
      </w:r>
    </w:p>
    <w:p w14:paraId="026E858D" w14:textId="77777777" w:rsidR="00AA4F97" w:rsidRDefault="00F22376">
      <w:r>
        <w:br w:type="page"/>
      </w:r>
    </w:p>
    <w:p w14:paraId="65063249" w14:textId="77777777" w:rsidR="00AA4F97" w:rsidRDefault="00F22376">
      <w:r>
        <w:lastRenderedPageBreak/>
        <w:t xml:space="preserve">&lt;1868-06-22&gt;&lt;Mandag 22.&gt;&lt;Juni&gt;&lt;1868&gt;&lt;091-01&gt;:    </w:t>
      </w:r>
      <w:r>
        <w:t>gale Folk som træde op, i høi Grad exalteret til Parodi. Digtene</w:t>
      </w:r>
      <w:r>
        <w:br/>
        <w:t xml:space="preserve">&lt;1868-06-22&gt;&lt;Mandag 22.&gt;&lt;Juni&gt;&lt;1868&gt;&lt;091-02&gt;:    </w:t>
      </w:r>
      <w:r>
        <w:t>ogsaa exalterede febrile. — Om Aftenen var her musikalsk</w:t>
      </w:r>
      <w:r>
        <w:br/>
        <w:t xml:space="preserve">&lt;1868-06-22&gt;&lt;Mandag 22.&gt;&lt;Juni&gt;&lt;1868&gt;&lt;091-03&gt;:    </w:t>
      </w:r>
      <w:r>
        <w:t>Selskab, der blev spillet en Octet af Gade (No 17.),</w:t>
      </w:r>
      <w:r>
        <w:br/>
        <w:t xml:space="preserve">&lt;1868-06-22&gt;&lt;Mandag 22.&gt;&lt;Juni&gt;&lt;1868&gt;&lt;091-04&gt;:    </w:t>
      </w:r>
      <w:r>
        <w:t>under denne brød frem et Tordenveir, som var det Acompagnement,</w:t>
      </w:r>
      <w:r>
        <w:br/>
        <w:t xml:space="preserve">&lt;1868-06-22&gt;&lt;Mandag 22.&gt;&lt;Juni&gt;&lt;1868&gt;&lt;091-05&gt;:    </w:t>
      </w:r>
      <w:r>
        <w:t>det lynede. Böge og Brødrene Warburg spillede. Derefter [5]</w:t>
      </w:r>
      <w:r>
        <w:br/>
        <w:t>&lt;1868-06-22&gt;&lt;Mand</w:t>
      </w:r>
      <w:r>
        <w:t xml:space="preserve">ag 22.&gt;&lt;Juni&gt;&lt;1868&gt;&lt;091-06&gt;:    </w:t>
      </w:r>
      <w:r>
        <w:t>en Qvartet af Schumann. Jeg syntes særdeles om Svigersønnen</w:t>
      </w:r>
      <w:r>
        <w:br/>
        <w:t xml:space="preserve">&lt;1868-06-22&gt;&lt;Mandag 22.&gt;&lt;Juni&gt;&lt;1868&gt;&lt;091-07&gt;:    </w:t>
      </w:r>
      <w:r>
        <w:t>von </w:t>
      </w:r>
      <w:r>
        <w:rPr>
          <w:i/>
        </w:rPr>
        <w:t>Holten</w:t>
      </w:r>
      <w:r>
        <w:t> og forærede ham mit Portrætkort. Kl</w:t>
      </w:r>
      <w:r>
        <w:br/>
        <w:t xml:space="preserve">&lt;1868-06-22&gt;&lt;Mandag 22.&gt;&lt;Juni&gt;&lt;1868&gt;&lt;091-08&gt;:    </w:t>
      </w:r>
      <w:r>
        <w:t>blev 12 før vi skiltes ad; jeg fik Brev fra Biskop </w:t>
      </w:r>
      <w:r>
        <w:rPr>
          <w:i/>
        </w:rPr>
        <w:t>Engelstoft</w:t>
      </w:r>
      <w:r>
        <w:t>.</w:t>
      </w:r>
    </w:p>
    <w:p w14:paraId="39C3FFFA" w14:textId="77777777" w:rsidR="00AA4F97" w:rsidRDefault="00F22376">
      <w:r>
        <w:t xml:space="preserve">&lt;1868-06-23&gt;&lt;Tirsdag 23&gt;&lt;Juni&gt;&lt;1868&gt;&lt;091-09&gt;:    </w:t>
      </w:r>
      <w:r>
        <w:rPr>
          <w:i/>
        </w:rPr>
        <w:t>Tirsdag 23</w:t>
      </w:r>
      <w:r>
        <w:t> Igaar, inat og tilmorgen brændte Benet, det</w:t>
      </w:r>
      <w:r>
        <w:br/>
        <w:t xml:space="preserve">&lt;1868-06-23&gt;&lt;Tirsdag 23&gt;&lt;Juni&gt;&lt;1868&gt;&lt;091-10&gt;:    </w:t>
      </w:r>
      <w:r>
        <w:t>saae mindre godt ud og der var kommet en Vable tæt ved [10]</w:t>
      </w:r>
      <w:r>
        <w:br/>
        <w:t xml:space="preserve">&lt;1868-06-23&gt;&lt;Tirsdag 23&gt;&lt;Juni&gt;&lt;1868&gt;&lt;091-11&gt;:    </w:t>
      </w:r>
      <w:r>
        <w:t>Saaret, jeg følte mig ænstelig, </w:t>
      </w:r>
      <w:r>
        <w:rPr>
          <w:i/>
        </w:rPr>
        <w:t>Marcus</w:t>
      </w:r>
      <w:r>
        <w:t> tog og gav mig igjen</w:t>
      </w:r>
      <w:r>
        <w:br/>
        <w:t xml:space="preserve">&lt;1868-06-23&gt;&lt;Tirsdag 23&gt;&lt;Juni&gt;&lt;1868&gt;&lt;091-12&gt;:    </w:t>
      </w:r>
      <w:r>
        <w:t>Blyvands Omslag, det brændte da mindre. Fik »Dagblad«</w:t>
      </w:r>
      <w:r>
        <w:br/>
        <w:t xml:space="preserve">&lt;1868-06-23&gt;&lt;Tirsdag 23&gt;&lt;Juni&gt;&lt;1868&gt;&lt;091-13&gt;:    </w:t>
      </w:r>
      <w:r>
        <w:t>fra Simon </w:t>
      </w:r>
      <w:r>
        <w:rPr>
          <w:i/>
        </w:rPr>
        <w:t>Henriques</w:t>
      </w:r>
      <w:r>
        <w:t>. Brev til Fru </w:t>
      </w:r>
      <w:r>
        <w:rPr>
          <w:i/>
        </w:rPr>
        <w:t>Drevsen</w:t>
      </w:r>
      <w:r>
        <w:t> i Rosenvænget</w:t>
      </w:r>
      <w:r>
        <w:br/>
        <w:t>&lt;1868-06-23&gt;&lt;Tirsdag 23&gt;&lt;Juni&gt;&lt;</w:t>
      </w:r>
      <w:r>
        <w:t xml:space="preserve">1868&gt;&lt;091-14&gt;:    </w:t>
      </w:r>
      <w:r>
        <w:t>og til </w:t>
      </w:r>
      <w:r>
        <w:rPr>
          <w:i/>
        </w:rPr>
        <w:t>Niels Gade</w:t>
      </w:r>
      <w:r>
        <w:t>. Kjørt med Fru Warburg hen at gratulere</w:t>
      </w:r>
      <w:r>
        <w:br/>
        <w:t xml:space="preserve">&lt;1868-06-23&gt;&lt;Tirsdag 23&gt;&lt;Juni&gt;&lt;1868&gt;&lt;091-15&gt;:    </w:t>
      </w:r>
      <w:r>
        <w:t>Dr: Marcus ældste Datter til Forlovelsen, traf der Hr og Fru [15]</w:t>
      </w:r>
      <w:r>
        <w:br/>
        <w:t xml:space="preserve">&lt;1868-06-23&gt;&lt;Tirsdag 23&gt;&lt;Juni&gt;&lt;1868&gt;&lt;091-16&gt;:    </w:t>
      </w:r>
      <w:r>
        <w:t>Dehn fra London. Til Middag var Hr Assor her, jeg lovede</w:t>
      </w:r>
      <w:r>
        <w:br/>
        <w:t xml:space="preserve">&lt;1868-06-23&gt;&lt;Tirsdag 23&gt;&lt;Juni&gt;&lt;1868&gt;&lt;091-17&gt;:    </w:t>
      </w:r>
      <w:r>
        <w:t>ham det Nyeste, som af mig kom ud. Efter Bordet kjørte</w:t>
      </w:r>
      <w:r>
        <w:br/>
        <w:t xml:space="preserve">&lt;1868-06-23&gt;&lt;Tirsdag 23&gt;&lt;Juni&gt;&lt;1868&gt;&lt;091-18&gt;:    </w:t>
      </w:r>
      <w:r>
        <w:t>Hr og Fru Warburg og je[g] til Blankenese, smukke Landsteder;</w:t>
      </w:r>
      <w:r>
        <w:br/>
        <w:t xml:space="preserve">&lt;1868-06-23&gt;&lt;Tirsdag 23&gt;&lt;Juni&gt;&lt;1868&gt;&lt;091-19&gt;:    </w:t>
      </w:r>
      <w:r>
        <w:t>her laae et, som en engelsk Ridderborg det tilhørte en</w:t>
      </w:r>
      <w:r>
        <w:br/>
        <w:t xml:space="preserve">&lt;1868-06-23&gt;&lt;Tirsdag </w:t>
      </w:r>
      <w:r>
        <w:t xml:space="preserve">23&gt;&lt;Juni&gt;&lt;1868&gt;&lt;091-20&gt;:    </w:t>
      </w:r>
      <w:r>
        <w:t>Hr Gefroye. Vi steeg af i et Forfriskningssted hvor der var [20]</w:t>
      </w:r>
      <w:r>
        <w:br/>
        <w:t xml:space="preserve">&lt;1868-06-23&gt;&lt;Tirsdag 23&gt;&lt;Juni&gt;&lt;1868&gt;&lt;091-21&gt;:    </w:t>
      </w:r>
      <w:r>
        <w:t>store[e] Løvgange, en heel Løvsal og Nedsigt til Elben. Skibe</w:t>
      </w:r>
      <w:r>
        <w:br/>
        <w:t xml:space="preserve">&lt;1868-06-23&gt;&lt;Tirsdag 23&gt;&lt;Juni&gt;&lt;1868&gt;&lt;091-22&gt;:    </w:t>
      </w:r>
      <w:r>
        <w:t>kom og gik. Mange Blomster i Haverne vi kom forbi. Iseng</w:t>
      </w:r>
      <w:r>
        <w:br/>
        <w:t xml:space="preserve">&lt;1868-06-23&gt;&lt;Tirsdag 23&gt;&lt;Juni&gt;&lt;1868&gt;&lt;091-23&gt;:    </w:t>
      </w:r>
      <w:r>
        <w:t>halv elleve.</w:t>
      </w:r>
    </w:p>
    <w:p w14:paraId="2F3FE20D" w14:textId="77777777" w:rsidR="00AA4F97" w:rsidRDefault="00F22376">
      <w:r>
        <w:t xml:space="preserve">&lt;1868-06-24&gt;&lt;Onsdag 24.&gt;&lt;Juni&gt;&lt;1868&gt;&lt;091-24&gt;:    </w:t>
      </w:r>
      <w:r>
        <w:rPr>
          <w:i/>
        </w:rPr>
        <w:t>Onsdag 24</w:t>
      </w:r>
      <w:r>
        <w:t>. Doctoren saae paa Benet og erklærede at jeg</w:t>
      </w:r>
      <w:r>
        <w:br/>
        <w:t xml:space="preserve">&lt;1868-06-24&gt;&lt;Onsdag 24.&gt;&lt;Juni&gt;&lt;1868&gt;&lt;091-25&gt;:    </w:t>
      </w:r>
      <w:r>
        <w:t>ikke maatte reise imorgen; det kunde sætte Helbredelsen tilbage. [25]</w:t>
      </w:r>
      <w:r>
        <w:br/>
        <w:t xml:space="preserve">&lt;1868-06-24&gt;&lt;Onsdag 24.&gt;&lt;Juni&gt;&lt;1868&gt;&lt;091-26&gt;:    </w:t>
      </w:r>
      <w:r>
        <w:t>Fik Besøg af Hr </w:t>
      </w:r>
      <w:r>
        <w:rPr>
          <w:i/>
        </w:rPr>
        <w:t>Pius</w:t>
      </w:r>
      <w:r>
        <w:t> Warburg; derpaa Besøg af Fru</w:t>
      </w:r>
      <w:r>
        <w:br/>
        <w:t xml:space="preserve">&lt;1868-06-24&gt;&lt;Onsdag 24.&gt;&lt;Juni&gt;&lt;1868&gt;&lt;091-27&gt;:    </w:t>
      </w:r>
      <w:r>
        <w:rPr>
          <w:i/>
        </w:rPr>
        <w:t>Donner</w:t>
      </w:r>
      <w:r>
        <w:t> som indbød mig at boe hos sig, det jeg ikke nu kunde</w:t>
      </w:r>
      <w:r>
        <w:br/>
        <w:t xml:space="preserve">&lt;1868-06-24&gt;&lt;Onsdag 24.&gt;&lt;Juni&gt;&lt;1868&gt;&lt;091-28&gt;:    </w:t>
      </w:r>
      <w:r>
        <w:t>tage imod, hun bad mig naar jeg næste Gang kom da at tage</w:t>
      </w:r>
    </w:p>
    <w:p w14:paraId="40CFEA75" w14:textId="77777777" w:rsidR="00AA4F97" w:rsidRDefault="00F22376">
      <w:r>
        <w:br w:type="page"/>
      </w:r>
    </w:p>
    <w:p w14:paraId="03626D43" w14:textId="77777777" w:rsidR="00AA4F97" w:rsidRDefault="00F22376">
      <w:r>
        <w:lastRenderedPageBreak/>
        <w:t xml:space="preserve">&lt;1868-06-24&gt;&lt;Onsdag 24.&gt;&lt;Juni&gt;&lt;1868&gt;&lt;092-01&gt;:    </w:t>
      </w:r>
      <w:r>
        <w:t>ind hos hende. Jeg har dog mange Venner og føler Guds</w:t>
      </w:r>
      <w:r>
        <w:br/>
        <w:t xml:space="preserve">&lt;1868-06-24&gt;&lt;Onsdag 24.&gt;&lt;Juni&gt;&lt;1868&gt;&lt;092-02&gt;:    </w:t>
      </w:r>
      <w:r>
        <w:t>Omhue for mig. Sendt Brev til Biskop </w:t>
      </w:r>
      <w:r>
        <w:rPr>
          <w:i/>
        </w:rPr>
        <w:t>Engelstoft</w:t>
      </w:r>
      <w:r>
        <w:t>, tidligere paa</w:t>
      </w:r>
      <w:r>
        <w:br/>
        <w:t xml:space="preserve">&lt;1868-06-24&gt;&lt;Onsdag 24.&gt;&lt;Juni&gt;&lt;1868&gt;&lt;092-03&gt;:    </w:t>
      </w:r>
      <w:r>
        <w:t>Dagen har jeg telegrapheret at jeg ikke kom imorgen. Sendt</w:t>
      </w:r>
      <w:r>
        <w:br/>
        <w:t xml:space="preserve">&lt;1868-06-24&gt;&lt;Onsdag 24.&gt;&lt;Juni&gt;&lt;1868&gt;&lt;092-04&gt;:    </w:t>
      </w:r>
      <w:r>
        <w:t>Brev til Fru </w:t>
      </w:r>
      <w:r>
        <w:rPr>
          <w:i/>
        </w:rPr>
        <w:t>Melchior</w:t>
      </w:r>
      <w:r>
        <w:t>. Besøg af Hr </w:t>
      </w:r>
      <w:r>
        <w:rPr>
          <w:i/>
        </w:rPr>
        <w:t>Henriques</w:t>
      </w:r>
      <w:r>
        <w:t>, Besøg af </w:t>
      </w:r>
      <w:r>
        <w:rPr>
          <w:i/>
        </w:rPr>
        <w:t>Speckter</w:t>
      </w:r>
      <w:r>
        <w:br/>
        <w:t xml:space="preserve">&lt;1868-06-24&gt;&lt;Onsdag 24.&gt;&lt;Juni&gt;&lt;1868&gt;&lt;092-05&gt;:    </w:t>
      </w:r>
      <w:r>
        <w:t>der bad mig om Brev at jeg ønskede at hans tidligere Billeder [5]</w:t>
      </w:r>
      <w:r>
        <w:br/>
        <w:t>&lt;1868-06-2</w:t>
      </w:r>
      <w:r>
        <w:t xml:space="preserve">4&gt;&lt;Onsdag 24.&gt;&lt;Juni&gt;&lt;1868&gt;&lt;092-06&gt;:    </w:t>
      </w:r>
      <w:r>
        <w:t>til mine Eventyr kom med i den nye engelske Udgave. Fik</w:t>
      </w:r>
      <w:r>
        <w:br/>
        <w:t xml:space="preserve">&lt;1868-06-24&gt;&lt;Onsdag 24.&gt;&lt;Juni&gt;&lt;1868&gt;&lt;092-07&gt;:    </w:t>
      </w:r>
      <w:r>
        <w:t>fra </w:t>
      </w:r>
      <w:r>
        <w:rPr>
          <w:i/>
        </w:rPr>
        <w:t>Watt</w:t>
      </w:r>
      <w:r>
        <w:t> i Krydsbaand en </w:t>
      </w:r>
      <w:r>
        <w:rPr>
          <w:i/>
        </w:rPr>
        <w:t>»Figaro«</w:t>
      </w:r>
      <w:r>
        <w:t> deri et Digt til mig.</w:t>
      </w:r>
    </w:p>
    <w:p w14:paraId="72066640" w14:textId="77777777" w:rsidR="00AA4F97" w:rsidRDefault="00F22376">
      <w:r>
        <w:t xml:space="preserve">&lt;1868-06-25&gt;&lt;Torsdag 25&gt;&lt;Juni&gt;&lt;1868&gt;&lt;092-08&gt;:    </w:t>
      </w:r>
      <w:r>
        <w:rPr>
          <w:i/>
        </w:rPr>
        <w:t>Torsdag 25</w:t>
      </w:r>
      <w:r>
        <w:t> Sov urolig og imellem Smerte[.] Sendt Brev til</w:t>
      </w:r>
      <w:r>
        <w:br/>
        <w:t xml:space="preserve">&lt;1868-06-25&gt;&lt;Torsdag 25&gt;&lt;Juni&gt;&lt;1868&gt;&lt;092-09&gt;:    </w:t>
      </w:r>
      <w:r>
        <w:rPr>
          <w:i/>
        </w:rPr>
        <w:t>Robert Watt</w:t>
      </w:r>
      <w:r>
        <w:t>. Op ad Formiddagen kom Dr: Magnus, saae</w:t>
      </w:r>
      <w:r>
        <w:br/>
        <w:t xml:space="preserve">&lt;1868-06-25&gt;&lt;Torsdag 25&gt;&lt;Juni&gt;&lt;1868&gt;&lt;092-10&gt;:    </w:t>
      </w:r>
      <w:r>
        <w:t>paa det syge Been og fandt at det saa bedre ud, jeg fandt det [10]</w:t>
      </w:r>
      <w:r>
        <w:br/>
        <w:t xml:space="preserve">&lt;1868-06-25&gt;&lt;Torsdag 25&gt;&lt;Juni&gt;&lt;1868&gt;&lt;092-11&gt;:    </w:t>
      </w:r>
      <w:r>
        <w:t>samme og er særdeles glad derover. Tak du Algode Gud!</w:t>
      </w:r>
      <w:r>
        <w:br/>
        <w:t xml:space="preserve">&lt;1868-06-25&gt;&lt;Torsdag 25&gt;&lt;Juni&gt;&lt;1868&gt;&lt;092-12&gt;:    </w:t>
      </w:r>
      <w:r>
        <w:t>Læst hele Formiddagen i Democritos og flere mig af Pius</w:t>
      </w:r>
      <w:r>
        <w:br/>
        <w:t>&lt;1868-06-25&gt;&lt;Torsdag 25&gt;&lt;Juni</w:t>
      </w:r>
      <w:r>
        <w:t xml:space="preserve">&gt;&lt;1868&gt;&lt;092-13&gt;:    </w:t>
      </w:r>
      <w:r>
        <w:t>Warburg laante Bøger. Forresten siddet stadigt i min Lehnstoel;</w:t>
      </w:r>
      <w:r>
        <w:br/>
        <w:t xml:space="preserve">&lt;1868-06-25&gt;&lt;Torsdag 25&gt;&lt;Juni&gt;&lt;1868&gt;&lt;092-14&gt;:    </w:t>
      </w:r>
      <w:r>
        <w:t>i Dag er det 16 Dage siden at jeg stødte Benet. Begyndt</w:t>
      </w:r>
      <w:r>
        <w:br/>
        <w:t xml:space="preserve">&lt;1868-06-25&gt;&lt;Torsdag 25&gt;&lt;Juni&gt;&lt;1868&gt;&lt;092-15&gt;:    </w:t>
      </w:r>
      <w:r>
        <w:t>imorges paa et Eventyr om »Herrekortene«. Etatsraadinde [15]</w:t>
      </w:r>
      <w:r>
        <w:br/>
        <w:t xml:space="preserve">&lt;1868-06-25&gt;&lt;Torsdag 25&gt;&lt;Juni&gt;&lt;1868&gt;&lt;092-16&gt;:    </w:t>
      </w:r>
      <w:r>
        <w:t>Donner sendte mig en smuk Kurv besat med Roser og Orangeblomster,</w:t>
      </w:r>
      <w:r>
        <w:br/>
        <w:t xml:space="preserve">&lt;1868-06-25&gt;&lt;Torsdag 25&gt;&lt;Juni&gt;&lt;1868&gt;&lt;092-17&gt;:    </w:t>
      </w:r>
      <w:r>
        <w:t>fyldt med kolosale Jordbær. Jeg fik de Andre til</w:t>
      </w:r>
      <w:r>
        <w:br/>
      </w:r>
      <w:r>
        <w:t xml:space="preserve">&lt;1868-06-25&gt;&lt;Torsdag 25&gt;&lt;Juni&gt;&lt;1868&gt;&lt;092-18&gt;:    </w:t>
      </w:r>
      <w:r>
        <w:t>at kjøre ud, efter Bordet, og blev hjemme, læste, sad lidt i</w:t>
      </w:r>
      <w:r>
        <w:br/>
        <w:t xml:space="preserve">&lt;1868-06-25&gt;&lt;Torsdag 25&gt;&lt;Juni&gt;&lt;1868&gt;&lt;092-19&gt;:    </w:t>
      </w:r>
      <w:r>
        <w:t>Haven.</w:t>
      </w:r>
    </w:p>
    <w:p w14:paraId="7A8D86F4" w14:textId="77777777" w:rsidR="00AA4F97" w:rsidRDefault="00F22376">
      <w:r>
        <w:t xml:space="preserve">&lt;1868-06-26&gt;&lt;Fredag 26.&gt;&lt;Juni&gt;&lt;1868&gt;&lt;092-20&gt;:    </w:t>
      </w:r>
      <w:r>
        <w:rPr>
          <w:i/>
        </w:rPr>
        <w:t>Fredag 26</w:t>
      </w:r>
      <w:r>
        <w:t>. Kjøligt Veir. Fik Brev fra Biskop </w:t>
      </w:r>
      <w:r>
        <w:rPr>
          <w:i/>
        </w:rPr>
        <w:t>Engelstoft</w:t>
      </w:r>
      <w:r>
        <w:t>, [20]</w:t>
      </w:r>
      <w:r>
        <w:br/>
        <w:t xml:space="preserve">&lt;1868-06-26&gt;&lt;Fredag 26.&gt;&lt;Juni&gt;&lt;1868&gt;&lt;092-21&gt;:    </w:t>
      </w:r>
      <w:r>
        <w:t>deri to Breve fra Fru </w:t>
      </w:r>
      <w:r>
        <w:rPr>
          <w:i/>
        </w:rPr>
        <w:t>Melchior</w:t>
      </w:r>
      <w:r>
        <w:t> og et fra hendes Datter </w:t>
      </w:r>
      <w:r>
        <w:rPr>
          <w:i/>
        </w:rPr>
        <w:t>Johanne,</w:t>
      </w:r>
      <w:r>
        <w:br/>
        <w:t xml:space="preserve">&lt;1868-06-26&gt;&lt;Fredag 26.&gt;&lt;Juni&gt;&lt;1868&gt;&lt;092-22&gt;:    </w:t>
      </w:r>
      <w:r>
        <w:t>Brev fra </w:t>
      </w:r>
      <w:r>
        <w:rPr>
          <w:i/>
        </w:rPr>
        <w:t>Jette Collin</w:t>
      </w:r>
      <w:r>
        <w:t>, to fra </w:t>
      </w:r>
      <w:r>
        <w:rPr>
          <w:i/>
        </w:rPr>
        <w:t>Robert Watt</w:t>
      </w:r>
      <w:r>
        <w:t>; fra en engelsk</w:t>
      </w:r>
      <w:r>
        <w:br/>
      </w:r>
      <w:r>
        <w:t xml:space="preserve">&lt;1868-06-26&gt;&lt;Fredag 26.&gt;&lt;Juni&gt;&lt;1868&gt;&lt;092-23&gt;:    </w:t>
      </w:r>
      <w:r>
        <w:rPr>
          <w:i/>
        </w:rPr>
        <w:t>Forlægger</w:t>
      </w:r>
      <w:r>
        <w:t> og endelig fra Hr Morits </w:t>
      </w:r>
      <w:r>
        <w:rPr>
          <w:i/>
        </w:rPr>
        <w:t>Melchior</w:t>
      </w:r>
      <w:r>
        <w:t>. Dernæst</w:t>
      </w:r>
      <w:r>
        <w:br/>
        <w:t xml:space="preserve">&lt;1868-06-26&gt;&lt;Fredag 26.&gt;&lt;Juni&gt;&lt;1868&gt;&lt;092-24&gt;:    </w:t>
      </w:r>
      <w:r>
        <w:t>kom op af Dagen Brev og et Stambogsblad fra Otto </w:t>
      </w:r>
      <w:r>
        <w:rPr>
          <w:i/>
        </w:rPr>
        <w:t>Speckter.</w:t>
      </w:r>
      <w:r>
        <w:br/>
        <w:t xml:space="preserve">&lt;1868-06-26&gt;&lt;Fredag 26.&gt;&lt;Juni&gt;&lt;1868&gt;&lt;092-25&gt;:    </w:t>
      </w:r>
      <w:r>
        <w:t>(Billedet til </w:t>
      </w:r>
      <w:r>
        <w:rPr>
          <w:i/>
        </w:rPr>
        <w:t>Sommergjækken</w:t>
      </w:r>
      <w:r>
        <w:t>). Mod Aften sendte jeg [25]</w:t>
      </w:r>
      <w:r>
        <w:br/>
        <w:t xml:space="preserve">&lt;1868-06-26&gt;&lt;Fredag 26.&gt;&lt;Juni&gt;&lt;1868&gt;&lt;092-26&gt;:    </w:t>
      </w:r>
      <w:r>
        <w:t>igjen Brev til Speckter. Havde Besøg af Pius Warburg, fra</w:t>
      </w:r>
      <w:r>
        <w:br/>
        <w:t xml:space="preserve">&lt;1868-06-26&gt;&lt;Fredag 26.&gt;&lt;Juni&gt;&lt;1868&gt;&lt;092-27&gt;:    </w:t>
      </w:r>
      <w:r>
        <w:t>hvem jeg fik Bøger. Imorges sagde Lægen a</w:t>
      </w:r>
      <w:r>
        <w:t>t det var meget</w:t>
      </w:r>
    </w:p>
    <w:p w14:paraId="227F3973" w14:textId="77777777" w:rsidR="00AA4F97" w:rsidRDefault="00F22376">
      <w:r>
        <w:br w:type="page"/>
      </w:r>
    </w:p>
    <w:p w14:paraId="05CBBF88" w14:textId="77777777" w:rsidR="00AA4F97" w:rsidRDefault="00F22376">
      <w:r>
        <w:lastRenderedPageBreak/>
        <w:t xml:space="preserve">&lt;1868-06-26&gt;&lt;Fredag 26.&gt;&lt;Juni&gt;&lt;1868&gt;&lt;093-01&gt;:    </w:t>
      </w:r>
      <w:r>
        <w:t>godt med Benet, det brænder ogsaa mindre; Huden rundt</w:t>
      </w:r>
      <w:r>
        <w:br/>
        <w:t xml:space="preserve">&lt;1868-06-26&gt;&lt;Fredag 26.&gt;&lt;Juni&gt;&lt;1868&gt;&lt;093-02&gt;:    </w:t>
      </w:r>
      <w:r>
        <w:t>om Saaret løsner sig, der seer det skaldet og tyndt ud. Endt</w:t>
      </w:r>
      <w:r>
        <w:br/>
        <w:t xml:space="preserve">&lt;1868-06-26&gt;&lt;Fredag 26.&gt;&lt;Juni&gt;&lt;1868&gt;&lt;093-03&gt;:    </w:t>
      </w:r>
      <w:r>
        <w:t>mit Eventyr om »Herrekortene«.</w:t>
      </w:r>
    </w:p>
    <w:p w14:paraId="747F7435" w14:textId="77777777" w:rsidR="00AA4F97" w:rsidRDefault="00F22376">
      <w:r>
        <w:t xml:space="preserve">&lt;1868-06-27&gt;&lt;Løverdag 27.&gt;&lt;Juni&gt;&lt;1868&gt;&lt;093-04&gt;:    </w:t>
      </w:r>
      <w:r>
        <w:rPr>
          <w:i/>
        </w:rPr>
        <w:t>Løverdag 27</w:t>
      </w:r>
      <w:r>
        <w:t>. Brev til Biskop </w:t>
      </w:r>
      <w:r>
        <w:rPr>
          <w:i/>
        </w:rPr>
        <w:t>Engelstoft</w:t>
      </w:r>
      <w:r>
        <w:t>. Dr Markus havde</w:t>
      </w:r>
      <w:r>
        <w:br/>
        <w:t xml:space="preserve">&lt;1868-06-27&gt;&lt;Løverdag 27.&gt;&lt;Juni&gt;&lt;1868&gt;&lt;093-05&gt;:    </w:t>
      </w:r>
      <w:r>
        <w:t>ventet i Dag Saaret var lukket, men det var endnu ikke Tilfældet, [5]</w:t>
      </w:r>
      <w:r>
        <w:br/>
        <w:t xml:space="preserve">&lt;1868-06-27&gt;&lt;Løverdag 27.&gt;&lt;Juni&gt;&lt;1868&gt;&lt;093-06&gt;:    </w:t>
      </w:r>
      <w:r>
        <w:t>det suppererer. Saa gjerne vilde jeg afsted paa Mandag.</w:t>
      </w:r>
      <w:r>
        <w:br/>
        <w:t xml:space="preserve">&lt;1868-06-27&gt;&lt;Løverdag 27.&gt;&lt;Juni&gt;&lt;1868&gt;&lt;093-07&gt;:    </w:t>
      </w:r>
      <w:r>
        <w:t>Brev fra Fru </w:t>
      </w:r>
      <w:r>
        <w:rPr>
          <w:i/>
        </w:rPr>
        <w:t>Melchior</w:t>
      </w:r>
      <w:r>
        <w:t> om at komme; jeg tør imidlertid</w:t>
      </w:r>
      <w:r>
        <w:br/>
        <w:t xml:space="preserve">&lt;1868-06-27&gt;&lt;Løverdag 27.&gt;&lt;Juni&gt;&lt;1868&gt;&lt;093-08&gt;:    </w:t>
      </w:r>
      <w:r>
        <w:t>ikke bestemme Tiden. Middag var her Pius Warburg, jeg</w:t>
      </w:r>
      <w:r>
        <w:br/>
        <w:t>&lt;1868-06-27&gt;&lt;Løve</w:t>
      </w:r>
      <w:r>
        <w:t xml:space="preserve">rdag 27.&gt;&lt;Juni&gt;&lt;1868&gt;&lt;093-09&gt;:    </w:t>
      </w:r>
      <w:r>
        <w:t>læste paa Tydsk den grimme Ælling han var meget glad over</w:t>
      </w:r>
      <w:r>
        <w:br/>
        <w:t xml:space="preserve">&lt;1868-06-27&gt;&lt;Løverdag 27.&gt;&lt;Juni&gt;&lt;1868&gt;&lt;093-10&gt;:    </w:t>
      </w:r>
      <w:r>
        <w:t>min Maade at læse paa; senere maatte jeg læse for Hr og [10]</w:t>
      </w:r>
      <w:r>
        <w:br/>
        <w:t xml:space="preserve">&lt;1868-06-27&gt;&lt;Løverdag 27.&gt;&lt;Juni&gt;&lt;1868&gt;&lt;093-11&gt;:    </w:t>
      </w:r>
      <w:r>
        <w:t>Fru Warburg den lykkelige Familie, den lille Pige med Svovlstikkerne</w:t>
      </w:r>
      <w:r>
        <w:br/>
        <w:t xml:space="preserve">&lt;1868-06-27&gt;&lt;Løverdag 27.&gt;&lt;Juni&gt;&lt;1868&gt;&lt;093-12&gt;:    </w:t>
      </w:r>
      <w:r>
        <w:t>og Vanddraaben. — Besøg af den unge Markus, som</w:t>
      </w:r>
      <w:r>
        <w:br/>
        <w:t xml:space="preserve">&lt;1868-06-27&gt;&lt;Løverdag 27.&gt;&lt;Juni&gt;&lt;1868&gt;&lt;093-13&gt;:    </w:t>
      </w:r>
      <w:r>
        <w:t>har været i Kjøbenhavn senest men tidl</w:t>
      </w:r>
      <w:r>
        <w:t>igere i </w:t>
      </w:r>
      <w:r>
        <w:rPr>
          <w:i/>
        </w:rPr>
        <w:t>Ægypten</w:t>
      </w:r>
      <w:r>
        <w:t>.</w:t>
      </w:r>
    </w:p>
    <w:p w14:paraId="589A111C" w14:textId="77777777" w:rsidR="00AA4F97" w:rsidRDefault="00F22376">
      <w:r>
        <w:t xml:space="preserve">&lt;1868-06-28&gt;&lt;Søndag den 28.&gt;&lt;Juni&gt;&lt;1868&gt;&lt;093-14&gt;:    </w:t>
      </w:r>
      <w:r>
        <w:rPr>
          <w:i/>
        </w:rPr>
        <w:t>Søndag den 28</w:t>
      </w:r>
      <w:r>
        <w:t>. Dr: Marcus vil ikke at jeg maa reise</w:t>
      </w:r>
      <w:r>
        <w:br/>
        <w:t xml:space="preserve">&lt;1868-06-28&gt;&lt;Søndag den 28.&gt;&lt;Juni&gt;&lt;1868&gt;&lt;093-15&gt;:    </w:t>
      </w:r>
      <w:r>
        <w:t>imorgen, siger at jeg da helst maae gaae fra Kiel imorgen [15]</w:t>
      </w:r>
      <w:r>
        <w:br/>
        <w:t xml:space="preserve">&lt;1868-06-28&gt;&lt;Søndag den 28.&gt;&lt;Juni&gt;&lt;1868&gt;&lt;093-16&gt;:    </w:t>
      </w:r>
      <w:r>
        <w:t>Aften og lige til Kjøbenhavn, det vil drage ud noget før Benet</w:t>
      </w:r>
      <w:r>
        <w:br/>
        <w:t xml:space="preserve">&lt;1868-06-28&gt;&lt;Søndag den 28.&gt;&lt;Juni&gt;&lt;1868&gt;&lt;093-17&gt;:    </w:t>
      </w:r>
      <w:r>
        <w:t>kommer sig. Jeg har ikke Lyst at gaae til Kiel, er i slet</w:t>
      </w:r>
      <w:r>
        <w:br/>
        <w:t xml:space="preserve">&lt;1868-06-28&gt;&lt;Søndag den 28.&gt;&lt;Juni&gt;&lt;1868&gt;&lt;093-18&gt;:    </w:t>
      </w:r>
      <w:r>
        <w:t>Humeur, sendt Brev til Fru </w:t>
      </w:r>
      <w:r>
        <w:rPr>
          <w:i/>
        </w:rPr>
        <w:t>Melchior</w:t>
      </w:r>
      <w:r>
        <w:t>. Kjeder mig i Dag,</w:t>
      </w:r>
      <w:r>
        <w:br/>
        <w:t>&lt;1868-06-</w:t>
      </w:r>
      <w:r>
        <w:t xml:space="preserve">28&gt;&lt;Søndag den 28.&gt;&lt;Juni&gt;&lt;1868&gt;&lt;093-19&gt;:    </w:t>
      </w:r>
      <w:r>
        <w:t>er utaalmodig, føler mig ilde i Sindet, bedre var det han</w:t>
      </w:r>
      <w:r>
        <w:br/>
        <w:t xml:space="preserve">&lt;1868-06-28&gt;&lt;Søndag den 28.&gt;&lt;Juni&gt;&lt;1868&gt;&lt;093-20&gt;:    </w:t>
      </w:r>
      <w:r>
        <w:t>havde ladet mig reise imorgen tidlig som jeg vilde, Besøg af [20]</w:t>
      </w:r>
      <w:r>
        <w:br/>
        <w:t xml:space="preserve">&lt;1868-06-28&gt;&lt;Søndag den 28.&gt;&lt;Juni&gt;&lt;1868&gt;&lt;093-21&gt;:    </w:t>
      </w:r>
      <w:r>
        <w:t>Warburgs Søster, senere af en Hr Cohn, der blev læst for</w:t>
      </w:r>
      <w:r>
        <w:br/>
        <w:t xml:space="preserve">&lt;1868-06-28&gt;&lt;Søndag den 28.&gt;&lt;Juni&gt;&lt;1868&gt;&lt;093-22&gt;:    </w:t>
      </w:r>
      <w:r>
        <w:t>mig et langt kjedeligt Stykke af »Nachrichten«. Jeg fryser i</w:t>
      </w:r>
      <w:r>
        <w:br/>
        <w:t xml:space="preserve">&lt;1868-06-28&gt;&lt;Søndag den 28.&gt;&lt;Juni&gt;&lt;1868&gt;&lt;093-23&gt;:    </w:t>
      </w:r>
      <w:r>
        <w:t xml:space="preserve">Haven, kjeder </w:t>
      </w:r>
      <w:r>
        <w:t>mig i Stuen og det gjør ondt i Benet som den</w:t>
      </w:r>
      <w:r>
        <w:br/>
        <w:t xml:space="preserve">&lt;1868-06-28&gt;&lt;Søndag den 28.&gt;&lt;Juni&gt;&lt;1868&gt;&lt;093-24&gt;:    </w:t>
      </w:r>
      <w:r>
        <w:t>første Dag, jeg er i gnavent Lune og skal holde ud at synes</w:t>
      </w:r>
      <w:r>
        <w:br/>
        <w:t xml:space="preserve">&lt;1868-06-28&gt;&lt;Søndag den 28.&gt;&lt;Juni&gt;&lt;1868&gt;&lt;093-25&gt;:    </w:t>
      </w:r>
      <w:r>
        <w:t>elskværdig. Onkelen Warburg med Frue Datter og Mand [25]</w:t>
      </w:r>
      <w:r>
        <w:br/>
        <w:t xml:space="preserve">&lt;1868-06-28&gt;&lt;Søndag den 28.&gt;&lt;Juni&gt;&lt;1868&gt;&lt;093-26&gt;:    </w:t>
      </w:r>
      <w:r>
        <w:t>Reeh var her, samt Assor, jeg læste de vare henrykte jeg</w:t>
      </w:r>
      <w:r>
        <w:br/>
        <w:t xml:space="preserve">&lt;1868-06-28&gt;&lt;Søndag den 28.&gt;&lt;Juni&gt;&lt;1868&gt;&lt;093-27&gt;:    </w:t>
      </w:r>
      <w:r>
        <w:t>blev animeret men deraf træt og ophidset;</w:t>
      </w:r>
    </w:p>
    <w:p w14:paraId="298F42C1" w14:textId="77777777" w:rsidR="00AA4F97" w:rsidRDefault="00F22376">
      <w:r>
        <w:br w:type="page"/>
      </w:r>
    </w:p>
    <w:p w14:paraId="7800A8F2" w14:textId="77777777" w:rsidR="00AA4F97" w:rsidRDefault="00F22376">
      <w:r>
        <w:lastRenderedPageBreak/>
        <w:t xml:space="preserve">&lt;1868-06-29&gt;&lt;Mandag 29.&gt;&lt;Juni&gt;&lt;1868&gt;&lt;094-01&gt;:    </w:t>
      </w:r>
      <w:r>
        <w:rPr>
          <w:i/>
        </w:rPr>
        <w:t>Mandag 29</w:t>
      </w:r>
      <w:r>
        <w:t>. Sovet febrilt, Saaret stærkt suppere[re]t, det</w:t>
      </w:r>
      <w:r>
        <w:br/>
        <w:t xml:space="preserve">&lt;1868-06-29&gt;&lt;Mandag 29.&gt;&lt;Juni&gt;&lt;1868&gt;&lt;094-02&gt;:    </w:t>
      </w:r>
      <w:r>
        <w:t>brænder i det. Humeuret daarligt. Lægen sagde jeg maatte</w:t>
      </w:r>
      <w:r>
        <w:br/>
        <w:t xml:space="preserve">&lt;1868-06-29&gt;&lt;Mandag 29.&gt;&lt;Juni&gt;&lt;1868&gt;&lt;094-03&gt;:    </w:t>
      </w:r>
      <w:r>
        <w:t>blive endnu, vilde løsne Saaret, men jeg havde Angst derfor</w:t>
      </w:r>
      <w:r>
        <w:br/>
        <w:t xml:space="preserve">&lt;1868-06-29&gt;&lt;Mandag 29.&gt;&lt;Juni&gt;&lt;1868&gt;&lt;094-04&gt;:    </w:t>
      </w:r>
      <w:r>
        <w:t>og det blev. Fik Lov at tage over Land hjem, men maatte</w:t>
      </w:r>
      <w:r>
        <w:br/>
        <w:t xml:space="preserve">&lt;1868-06-29&gt;&lt;Mandag 29.&gt;&lt;Juni&gt;&lt;1868&gt;&lt;094-05&gt;:    </w:t>
      </w:r>
      <w:r>
        <w:t>telegraphere til </w:t>
      </w:r>
      <w:r>
        <w:rPr>
          <w:i/>
        </w:rPr>
        <w:t>Engelstoft</w:t>
      </w:r>
      <w:r>
        <w:t> at jeg ikke kom idag. Følt mig [5]</w:t>
      </w:r>
      <w:r>
        <w:br/>
        <w:t>&lt;1868-06-29&gt;&lt;Mandag 29.&gt;&lt;Juni&gt;&lt;</w:t>
      </w:r>
      <w:r>
        <w:t xml:space="preserve">1868&gt;&lt;094-06&gt;:    </w:t>
      </w:r>
      <w:r>
        <w:t>beroliget og fandt mig i min Skjæbne. Sendt Brev til </w:t>
      </w:r>
      <w:r>
        <w:rPr>
          <w:i/>
        </w:rPr>
        <w:t>E. Collin.</w:t>
      </w:r>
      <w:r>
        <w:br/>
        <w:t xml:space="preserve">&lt;1868-06-29&gt;&lt;Mandag 29.&gt;&lt;Juni&gt;&lt;1868&gt;&lt;094-07&gt;:    </w:t>
      </w:r>
      <w:r>
        <w:t>Flere Besøg deriblandt Etatsraadinde Donner, dernæst</w:t>
      </w:r>
      <w:r>
        <w:br/>
        <w:t xml:space="preserve">&lt;1868-06-29&gt;&lt;Mandag 29.&gt;&lt;Juni&gt;&lt;1868&gt;&lt;094-08&gt;:    </w:t>
      </w:r>
      <w:r>
        <w:t>Speckter som viiste mig Billeder til Dyndkongens Datter. Om</w:t>
      </w:r>
      <w:r>
        <w:br/>
        <w:t xml:space="preserve">&lt;1868-06-29&gt;&lt;Mandag 29.&gt;&lt;Juni&gt;&lt;1868&gt;&lt;094-09&gt;:    </w:t>
      </w:r>
      <w:r>
        <w:t>Aftenen Musik: Haydn og Beethoven. Jeg læste Grantræet,</w:t>
      </w:r>
      <w:r>
        <w:br/>
        <w:t xml:space="preserve">&lt;1868-06-29&gt;&lt;Mandag 29.&gt;&lt;Juni&gt;&lt;1868&gt;&lt;094-10&gt;:    </w:t>
      </w:r>
      <w:r>
        <w:t>kom iseng Klokken 12. [10]</w:t>
      </w:r>
    </w:p>
    <w:p w14:paraId="4C5E4D04" w14:textId="77777777" w:rsidR="00AA4F97" w:rsidRDefault="00F22376">
      <w:r>
        <w:t xml:space="preserve">&lt;1868-06-30&gt;&lt;Tirsdag 30.&gt;&lt;Juni&gt;&lt;1868&gt;&lt;094-11&gt;:    </w:t>
      </w:r>
      <w:r>
        <w:rPr>
          <w:i/>
        </w:rPr>
        <w:t>Tirsdag 30</w:t>
      </w:r>
      <w:r>
        <w:t>. Brænden i Saaret, ikke glad. Dr Markus ret</w:t>
      </w:r>
      <w:r>
        <w:br/>
        <w:t xml:space="preserve">&lt;1868-06-30&gt;&lt;Tirsdag 30.&gt;&lt;Juni&gt;&lt;1868&gt;&lt;094-12&gt;:    </w:t>
      </w:r>
      <w:r>
        <w:t>tilfreds og tillod mig at reise overmorgen, men jeg kunde</w:t>
      </w:r>
      <w:r>
        <w:br/>
        <w:t xml:space="preserve">&lt;1868-06-30&gt;&lt;Tirsdag 30.&gt;&lt;Juni&gt;&lt;1868&gt;&lt;094-13&gt;:    </w:t>
      </w:r>
      <w:r>
        <w:t>tilvisse have faaet Lov at reise imorgen, men trængte ikke</w:t>
      </w:r>
      <w:r>
        <w:br/>
        <w:t xml:space="preserve">&lt;1868-06-30&gt;&lt;Tirsdag 30.&gt;&lt;Juni&gt;&lt;1868&gt;&lt;094-14&gt;:    </w:t>
      </w:r>
      <w:r>
        <w:t>paa, det ærgrer mig thi jeg kjeder mig, nu kom en Musiker</w:t>
      </w:r>
      <w:r>
        <w:br/>
        <w:t xml:space="preserve">&lt;1868-06-30&gt;&lt;Tirsdag 30.&gt;&lt;Juni&gt;&lt;1868&gt;&lt;094-15&gt;:    </w:t>
      </w:r>
      <w:r>
        <w:t>Niemann der med en Hr ........ vilde til Klampenborg og [15]</w:t>
      </w:r>
      <w:r>
        <w:br/>
        <w:t xml:space="preserve">&lt;1868-06-30&gt;&lt;Tirsdag </w:t>
      </w:r>
      <w:r>
        <w:t xml:space="preserve">30.&gt;&lt;Juni&gt;&lt;1868&gt;&lt;094-16&gt;:    </w:t>
      </w:r>
      <w:r>
        <w:t>gjennem Warburg bad om Brev til Gade, jeg raadede fra</w:t>
      </w:r>
      <w:r>
        <w:br/>
        <w:t xml:space="preserve">&lt;1868-06-30&gt;&lt;Tirsdag 30.&gt;&lt;Juni&gt;&lt;1868&gt;&lt;094-17&gt;:    </w:t>
      </w:r>
      <w:r>
        <w:t>Reisen, da de ikke fik Huus, men lovede at tale med Gade.</w:t>
      </w:r>
      <w:r>
        <w:br/>
        <w:t xml:space="preserve">&lt;1868-06-30&gt;&lt;Tirsdag 30.&gt;&lt;Juni&gt;&lt;1868&gt;&lt;094-18&gt;:    </w:t>
      </w:r>
      <w:r>
        <w:t>Kjørte med Fru Warburg en smuk Tour mod »Damthor« de</w:t>
      </w:r>
      <w:r>
        <w:br/>
        <w:t xml:space="preserve">&lt;1868-06-30&gt;&lt;Tirsdag 30.&gt;&lt;Juni&gt;&lt;1868&gt;&lt;094-19&gt;:    </w:t>
      </w:r>
      <w:r>
        <w:t>smukke Landsteder forbi ved Alsteren, prægtige gamle Ege,</w:t>
      </w:r>
      <w:r>
        <w:br/>
        <w:t xml:space="preserve">&lt;1868-06-30&gt;&lt;Tirsdag 30.&gt;&lt;Juni&gt;&lt;1868&gt;&lt;094-20&gt;:    </w:t>
      </w:r>
      <w:r>
        <w:t>mange Blodbøge, grønne Græs-Plainer. Det blæste og støvede [</w:t>
      </w:r>
      <w:r>
        <w:t>20]</w:t>
      </w:r>
      <w:r>
        <w:br/>
        <w:t xml:space="preserve">&lt;1868-06-30&gt;&lt;Tirsdag 30.&gt;&lt;Juni&gt;&lt;1868&gt;&lt;094-21&gt;:    </w:t>
      </w:r>
      <w:r>
        <w:t>stærk vi kjørte fra 2 til ½4. Stor Lyst til at reise [i] Morgen;</w:t>
      </w:r>
      <w:r>
        <w:br/>
        <w:t xml:space="preserve">&lt;1868-06-30&gt;&lt;Tirsdag 30.&gt;&lt;Juni&gt;&lt;1868&gt;&lt;094-22&gt;:    </w:t>
      </w:r>
      <w:r>
        <w:t>har nu en Voxsalve paa Benet. Til Middag var her Fru Magnus</w:t>
      </w:r>
      <w:r>
        <w:br/>
        <w:t xml:space="preserve">&lt;1868-06-30&gt;&lt;Tirsdag 30.&gt;&lt;Juni&gt;&lt;1868&gt;&lt;094-23&gt;:    </w:t>
      </w:r>
      <w:r>
        <w:t>med Datter, Elev af Stockhausen, hun synger »Lieder«</w:t>
      </w:r>
      <w:r>
        <w:br/>
        <w:t xml:space="preserve">&lt;1868-06-30&gt;&lt;Tirsdag 30.&gt;&lt;Juni&gt;&lt;1868&gt;&lt;094-24&gt;:    </w:t>
      </w:r>
      <w:r>
        <w:t>og har gjort stor Lykke i Wien, sige de; hun er ung, livlig,</w:t>
      </w:r>
      <w:r>
        <w:br/>
        <w:t xml:space="preserve">&lt;1868-06-30&gt;&lt;Tirsdag 30.&gt;&lt;Juni&gt;&lt;1868&gt;&lt;094-25&gt;:    </w:t>
      </w:r>
      <w:r>
        <w:t>koquet og sagde </w:t>
      </w:r>
      <w:r>
        <w:rPr>
          <w:i/>
        </w:rPr>
        <w:t>mig</w:t>
      </w:r>
      <w:r>
        <w:t> at det danske Sprog var et hæsligt [25]</w:t>
      </w:r>
      <w:r>
        <w:br/>
        <w:t xml:space="preserve">&lt;1868-06-30&gt;&lt;Tirsdag 30.&gt;&lt;Juni&gt;&lt;1868&gt;&lt;094-26&gt;:    </w:t>
      </w:r>
      <w:r>
        <w:t>Sprog, hendes Øre kunde ikke taale det. Jeg syntes ikke om</w:t>
      </w:r>
      <w:r>
        <w:br/>
        <w:t xml:space="preserve">&lt;1868-06-30&gt;&lt;Tirsdag 30.&gt;&lt;Juni&gt;&lt;1868&gt;&lt;094-27&gt;:    </w:t>
      </w:r>
      <w:r>
        <w:t>hende. Til Aften var Reeh og Fru[e] her, Titus Warburg</w:t>
      </w:r>
      <w:r>
        <w:br/>
        <w:t xml:space="preserve">&lt;1868-06-30&gt;&lt;Tirsdag 30.&gt;&lt;Juni&gt;&lt;1868&gt;&lt;094-28&gt;:    </w:t>
      </w:r>
      <w:r>
        <w:t>forærede mig »Ein Freund Mozarts«. Jeg læste Eventyr og</w:t>
      </w:r>
    </w:p>
    <w:p w14:paraId="58BD6B18" w14:textId="77777777" w:rsidR="00AA4F97" w:rsidRDefault="00F22376">
      <w:r>
        <w:br w:type="page"/>
      </w:r>
    </w:p>
    <w:p w14:paraId="75C24CFC" w14:textId="77777777" w:rsidR="00AA4F97" w:rsidRDefault="00F22376">
      <w:r>
        <w:lastRenderedPageBreak/>
        <w:t xml:space="preserve">&lt;1868-06-30&gt;&lt;Tirsdag 30.&gt;&lt;Juni&gt;&lt;1868&gt;&lt;095-01&gt;:    </w:t>
      </w:r>
      <w:r>
        <w:t>blev beklappet. Fik i Dag fra Fru Donner et »A« i Forglemmigei. —</w:t>
      </w:r>
    </w:p>
    <w:p w14:paraId="3A105483" w14:textId="77777777" w:rsidR="00AA4F97" w:rsidRDefault="00F22376">
      <w:r>
        <w:t xml:space="preserve">&lt;1868-07-XX&gt;&lt;Juli.&gt;&lt;Juli&gt;&lt;1868&gt;&lt;095-02&gt;:    </w:t>
      </w:r>
      <w:r>
        <w:rPr>
          <w:i/>
        </w:rPr>
        <w:t>Juli</w:t>
      </w:r>
      <w:r>
        <w:t>.</w:t>
      </w:r>
    </w:p>
    <w:p w14:paraId="1F86EDE6" w14:textId="77777777" w:rsidR="00AA4F97" w:rsidRDefault="00F22376">
      <w:r>
        <w:t xml:space="preserve">&lt;1868-07-01&gt;&lt;Onsdag 1ste.&gt;&lt;Juli&gt;&lt;1868&gt;&lt;095-03&gt;:    </w:t>
      </w:r>
      <w:r>
        <w:rPr>
          <w:i/>
        </w:rPr>
        <w:t>Onsdag 1ste</w:t>
      </w:r>
      <w:r>
        <w:t>. Glædet mig ved at læse »Mozarts Freund«.</w:t>
      </w:r>
      <w:r>
        <w:br/>
        <w:t xml:space="preserve">&lt;1868-07-01&gt;&lt;Onsdag 1ste.&gt;&lt;Juli&gt;&lt;1868&gt;&lt;095-04&gt;:    </w:t>
      </w:r>
      <w:r>
        <w:t>Tilmorgen forbandt Dr </w:t>
      </w:r>
      <w:r>
        <w:rPr>
          <w:i/>
        </w:rPr>
        <w:t>Markus</w:t>
      </w:r>
      <w:r>
        <w:t> Benet og og satte Hefteplaster [5]</w:t>
      </w:r>
      <w:r>
        <w:br/>
        <w:t xml:space="preserve">&lt;1868-07-01&gt;&lt;Onsdag 1ste.&gt;&lt;Juli&gt;&lt;1868&gt;&lt;095-05&gt;:    </w:t>
      </w:r>
      <w:r>
        <w:t>om det; Bandagen kunde jeg tage af, men jeg savnede</w:t>
      </w:r>
      <w:r>
        <w:br/>
        <w:t xml:space="preserve">&lt;1868-07-01&gt;&lt;Onsdag 1ste.&gt;&lt;Juli&gt;&lt;1868&gt;&lt;095-06&gt;:    </w:t>
      </w:r>
      <w:r>
        <w:t>den og fik Lov at bære den. Om Aftenen flere af Familien,</w:t>
      </w:r>
      <w:r>
        <w:br/>
        <w:t xml:space="preserve">&lt;1868-07-01&gt;&lt;Onsdag 1ste.&gt;&lt;Juli&gt;&lt;1868&gt;&lt;095-07&gt;:    </w:t>
      </w:r>
      <w:r>
        <w:t>jeg gik tidlig iseng.</w:t>
      </w:r>
    </w:p>
    <w:p w14:paraId="16614EE6" w14:textId="77777777" w:rsidR="00AA4F97" w:rsidRDefault="00F22376">
      <w:r>
        <w:t xml:space="preserve">&lt;1868-07-02&gt;&lt;Torsdag 2.&gt;&lt;Juli&gt;&lt;1868&gt;&lt;095-08&gt;:    </w:t>
      </w:r>
      <w:r>
        <w:rPr>
          <w:i/>
        </w:rPr>
        <w:t>Torsdag 2</w:t>
      </w:r>
      <w:r>
        <w:t>. Sov urolig; oppe 4½; hele Huset tidlig oppe;</w:t>
      </w:r>
      <w:r>
        <w:br/>
        <w:t xml:space="preserve">&lt;1868-07-02&gt;&lt;Torsdag 2.&gt;&lt;Juli&gt;&lt;1868&gt;&lt;095-09&gt;:    </w:t>
      </w:r>
      <w:r>
        <w:t>jeg blev forsynet til Reisen med skaaret Smørrebrød og Portviin [10]</w:t>
      </w:r>
      <w:r>
        <w:br/>
        <w:t xml:space="preserve">&lt;1868-07-02&gt;&lt;Torsdag 2.&gt;&lt;Juli&gt;&lt;1868&gt;&lt;095-10&gt;:    </w:t>
      </w:r>
      <w:r>
        <w:t>i en ny Reiseflaske. Telegrams, Vask, &amp; Alt var betalt,</w:t>
      </w:r>
      <w:r>
        <w:br/>
        <w:t xml:space="preserve">&lt;1868-07-02&gt;&lt;Torsdag 2.&gt;&lt;Juli&gt;&lt;1868&gt;&lt;095-11&gt;:    </w:t>
      </w:r>
      <w:r>
        <w:t>jeg fik ikke Lov at afgjøre det. Sendt Brev til Fru Etatsraadinde</w:t>
      </w:r>
      <w:r>
        <w:br/>
        <w:t xml:space="preserve">&lt;1868-07-02&gt;&lt;Torsdag 2.&gt;&lt;Juli&gt;&lt;1868&gt;&lt;095-12&gt;:    </w:t>
      </w:r>
      <w:r>
        <w:rPr>
          <w:i/>
        </w:rPr>
        <w:t>Donner</w:t>
      </w:r>
      <w:r>
        <w:t>. Hr og Fru Warburg førte mig paa Banegaarden</w:t>
      </w:r>
      <w:r>
        <w:br/>
        <w:t xml:space="preserve">&lt;1868-07-02&gt;&lt;Torsdag 2.&gt;&lt;Juli&gt;&lt;1868&gt;&lt;095-13&gt;:    </w:t>
      </w:r>
      <w:r>
        <w:t>lidt efter Kl 6, jeg traf der Baron Bertow med sin engelske</w:t>
      </w:r>
      <w:r>
        <w:br/>
        <w:t xml:space="preserve">&lt;1868-07-02&gt;&lt;Torsdag 2.&gt;&lt;Juli&gt;&lt;1868&gt;&lt;095-14&gt;:    </w:t>
      </w:r>
      <w:r>
        <w:t>Frue og Datter, som første Gang besøgte Danmark; [15]</w:t>
      </w:r>
      <w:r>
        <w:br/>
        <w:t xml:space="preserve">&lt;1868-07-02&gt;&lt;Torsdag 2.&gt;&lt;Juli&gt;&lt;1868&gt;&lt;095-15&gt;:    </w:t>
      </w:r>
      <w:r>
        <w:t>dernæst Bertow med Kone født Grevinde Holck. &amp; Jeg kjørte</w:t>
      </w:r>
      <w:r>
        <w:br/>
        <w:t>&lt;1868-07-02&gt;&lt;Torsdag 2.&gt;&lt;J</w:t>
      </w:r>
      <w:r>
        <w:t xml:space="preserve">uli&gt;&lt;1868&gt;&lt;095-16&gt;:    </w:t>
      </w:r>
      <w:r>
        <w:t>i Vogn med Bertougs, det var lidt besværligt at stige ud og</w:t>
      </w:r>
      <w:r>
        <w:br/>
        <w:t xml:space="preserve">&lt;1868-07-02&gt;&lt;Torsdag 2.&gt;&lt;Juli&gt;&lt;1868&gt;&lt;095-17&gt;:    </w:t>
      </w:r>
      <w:r>
        <w:t>ind. Megen Træk, da de altid aabnede det Vindue Blæsten</w:t>
      </w:r>
      <w:r>
        <w:br/>
        <w:t xml:space="preserve">&lt;1868-07-02&gt;&lt;Torsdag 2.&gt;&lt;Juli&gt;&lt;1868&gt;&lt;095-18&gt;:    </w:t>
      </w:r>
      <w:r>
        <w:t>stod paa. Gamle Grevinde Alefeldt var ogsaa med, hun kom</w:t>
      </w:r>
      <w:r>
        <w:br/>
        <w:t xml:space="preserve">&lt;1868-07-02&gt;&lt;Torsdag 2.&gt;&lt;Juli&gt;&lt;1868&gt;&lt;095-19&gt;:    </w:t>
      </w:r>
      <w:r>
        <w:t>fra Tøplitz. I Fredericia, var en af de høiere Told Herrer som [20]</w:t>
      </w:r>
      <w:r>
        <w:br/>
        <w:t xml:space="preserve">&lt;1868-07-02&gt;&lt;Torsdag 2.&gt;&lt;Juli&gt;&lt;1868&gt;&lt;095-20&gt;:    </w:t>
      </w:r>
      <w:r>
        <w:t>hjalp mig at bære mit Tøi, det gjorte i Striib ogsaa</w:t>
      </w:r>
      <w:r>
        <w:t xml:space="preserve"> Hr Redsted,</w:t>
      </w:r>
      <w:r>
        <w:br/>
        <w:t xml:space="preserve">&lt;1868-07-02&gt;&lt;Torsdag 2.&gt;&lt;Juli&gt;&lt;1868&gt;&lt;095-21&gt;:    </w:t>
      </w:r>
      <w:r>
        <w:t>der bad mig hilse sin Søster og Collins. Han lod mig</w:t>
      </w:r>
      <w:r>
        <w:br/>
        <w:t xml:space="preserve">&lt;1868-07-02&gt;&lt;Torsdag 2.&gt;&lt;Juli&gt;&lt;1868&gt;&lt;095-22&gt;:    </w:t>
      </w:r>
      <w:r>
        <w:t>tidligere end de andre Reisende sidde ind i en Vogn, som</w:t>
      </w:r>
    </w:p>
    <w:p w14:paraId="2E1C85D4" w14:textId="77777777" w:rsidR="00AA4F97" w:rsidRDefault="00F22376">
      <w:r>
        <w:br w:type="page"/>
      </w:r>
    </w:p>
    <w:p w14:paraId="1746D94E" w14:textId="77777777" w:rsidR="00AA4F97" w:rsidRDefault="00F22376">
      <w:r>
        <w:lastRenderedPageBreak/>
        <w:t xml:space="preserve">&lt;1868-07-02&gt;&lt;Torsdag 2.&gt;&lt;Juli&gt;&lt;1868&gt;&lt;096-01&gt;:    </w:t>
      </w:r>
      <w:r>
        <w:t>jeg beholdt alene til Odense. Her var Biskoppen og hans</w:t>
      </w:r>
      <w:r>
        <w:br/>
        <w:t xml:space="preserve">&lt;1868-07-02&gt;&lt;Torsdag 2.&gt;&lt;Juli&gt;&lt;1868&gt;&lt;096-02&gt;:    </w:t>
      </w:r>
      <w:r>
        <w:t>Søn at modtage mig, mit Tøi blev aldeles ikke efterseet. I</w:t>
      </w:r>
      <w:r>
        <w:br/>
        <w:t xml:space="preserve">&lt;1868-07-02&gt;&lt;Torsdag 2.&gt;&lt;Juli&gt;&lt;1868&gt;&lt;096-03&gt;:    </w:t>
      </w:r>
      <w:r>
        <w:t>Bispegaard[en] strax tilbords. Benet saae ikke godt ud og</w:t>
      </w:r>
      <w:r>
        <w:br/>
        <w:t xml:space="preserve">&lt;1868-07-02&gt;&lt;Torsdag 2.&gt;&lt;Juli&gt;&lt;1868&gt;&lt;096-04&gt;:    </w:t>
      </w:r>
      <w:r>
        <w:t>suppererede; det var vanskeligt at tage Hefteplasteret af.</w:t>
      </w:r>
      <w:r>
        <w:br/>
        <w:t xml:space="preserve">&lt;1868-07-02&gt;&lt;Torsdag 2.&gt;&lt;Juli&gt;&lt;1868&gt;&lt;096-05&gt;:    </w:t>
      </w:r>
      <w:r>
        <w:t>Fandt Brev fra Fru Falsen i Ems, Brev fra H. P. Holst og [5]</w:t>
      </w:r>
      <w:r>
        <w:br/>
        <w:t>&lt;1868-07-02&gt;&lt;Torsdag 2.</w:t>
      </w:r>
      <w:r>
        <w:t xml:space="preserve">&gt;&lt;Juli&gt;&lt;1868&gt;&lt;096-06&gt;:    </w:t>
      </w:r>
      <w:r>
        <w:t>fra Israel Melchior med fem Portrætkort. Gik tidlig iseng.</w:t>
      </w:r>
    </w:p>
    <w:p w14:paraId="140B3D29" w14:textId="77777777" w:rsidR="00AA4F97" w:rsidRDefault="00F22376">
      <w:r>
        <w:t xml:space="preserve">&lt;1868-07-03&gt;&lt;Fredag 3.&gt;&lt;Juli&gt;&lt;1868&gt;&lt;096-07&gt;:    </w:t>
      </w:r>
      <w:r>
        <w:rPr>
          <w:i/>
        </w:rPr>
        <w:t>Fredag 3</w:t>
      </w:r>
      <w:r>
        <w:t>. Varmt. Sendt Brev til Fru </w:t>
      </w:r>
      <w:r>
        <w:rPr>
          <w:i/>
        </w:rPr>
        <w:t>Melchior</w:t>
      </w:r>
      <w:r>
        <w:t>, og til </w:t>
      </w:r>
      <w:r>
        <w:rPr>
          <w:i/>
        </w:rPr>
        <w:t>H. P.</w:t>
      </w:r>
      <w:r>
        <w:br/>
        <w:t xml:space="preserve">&lt;1868-07-03&gt;&lt;Fredag 3.&gt;&lt;Juli&gt;&lt;1868&gt;&lt;096-08&gt;:    </w:t>
      </w:r>
      <w:r>
        <w:rPr>
          <w:i/>
        </w:rPr>
        <w:t>Holst</w:t>
      </w:r>
      <w:r>
        <w:t>. Fik Brev fra </w:t>
      </w:r>
      <w:r>
        <w:rPr>
          <w:i/>
        </w:rPr>
        <w:t>John Warburg</w:t>
      </w:r>
      <w:r>
        <w:t>. Besøg af Borgmester</w:t>
      </w:r>
      <w:r>
        <w:br/>
        <w:t xml:space="preserve">&lt;1868-07-03&gt;&lt;Fredag 3.&gt;&lt;Juli&gt;&lt;1868&gt;&lt;096-09&gt;:    </w:t>
      </w:r>
      <w:r>
        <w:rPr>
          <w:i/>
        </w:rPr>
        <w:t>Mourrier</w:t>
      </w:r>
      <w:r>
        <w:t>, ligesaa af Skomager </w:t>
      </w:r>
      <w:r>
        <w:rPr>
          <w:i/>
        </w:rPr>
        <w:t>Gredsted</w:t>
      </w:r>
      <w:r>
        <w:t> med Bøn om at læse</w:t>
      </w:r>
      <w:r>
        <w:br/>
        <w:t xml:space="preserve">&lt;1868-07-03&gt;&lt;Fredag 3.&gt;&lt;Juli&gt;&lt;1868&gt;&lt;096-10&gt;:    </w:t>
      </w:r>
      <w:r>
        <w:t>iaar igjen for Stiftelsen. Overlærer </w:t>
      </w:r>
      <w:r>
        <w:rPr>
          <w:i/>
        </w:rPr>
        <w:t>Sick</w:t>
      </w:r>
      <w:r>
        <w:t> kom med Indbydelse [10]</w:t>
      </w:r>
      <w:r>
        <w:br/>
        <w:t xml:space="preserve">&lt;1868-07-03&gt;&lt;Fredag 3.&gt;&lt;Juli&gt;&lt;1868&gt;&lt;096-11&gt;:    </w:t>
      </w:r>
      <w:r>
        <w:t>fra en Deel Militaire og Borgere i Nyborg til en lille Fest for</w:t>
      </w:r>
      <w:r>
        <w:br/>
        <w:t>&lt;1868-07-03&gt;&lt;Fredag</w:t>
      </w:r>
      <w:r>
        <w:t xml:space="preserve"> 3.&gt;&lt;Juli&gt;&lt;1868&gt;&lt;096-12&gt;:    </w:t>
      </w:r>
      <w:r>
        <w:t>mig og Bøn at læse, jeg lovede ved næste Besøg i Sommer at</w:t>
      </w:r>
      <w:r>
        <w:br/>
        <w:t xml:space="preserve">&lt;1868-07-03&gt;&lt;Fredag 3.&gt;&lt;Juli&gt;&lt;1868&gt;&lt;096-13&gt;:    </w:t>
      </w:r>
      <w:r>
        <w:t>opfylde dette Ønske. Varmt Solskins Veir, igaar og i Dag.</w:t>
      </w:r>
      <w:r>
        <w:br/>
        <w:t xml:space="preserve">&lt;1868-07-03&gt;&lt;Fredag 3.&gt;&lt;Juli&gt;&lt;1868&gt;&lt;096-14&gt;:    </w:t>
      </w:r>
      <w:r>
        <w:t>Drak Thee nede i Lysthuset ved Aaen. Nielsen med sin Forlovede</w:t>
      </w:r>
      <w:r>
        <w:br/>
        <w:t xml:space="preserve">&lt;1868-07-03&gt;&lt;Fredag 3.&gt;&lt;Juli&gt;&lt;1868&gt;&lt;096-15&gt;:    </w:t>
      </w:r>
      <w:r>
        <w:t>var her, desuden Politimesteren Provsten og Borgemesteren [15]</w:t>
      </w:r>
      <w:r>
        <w:br/>
        <w:t xml:space="preserve">&lt;1868-07-03&gt;&lt;Fredag 3.&gt;&lt;Juli&gt;&lt;1868&gt;&lt;096-16&gt;:    </w:t>
      </w:r>
      <w:r>
        <w:t>med Kone. I Theatret opføres iaften af Casinos</w:t>
      </w:r>
      <w:r>
        <w:br/>
        <w:t>&lt;</w:t>
      </w:r>
      <w:r>
        <w:t xml:space="preserve">1868-07-03&gt;&lt;Fredag 3.&gt;&lt;Juli&gt;&lt;1868&gt;&lt;096-17&gt;:    </w:t>
      </w:r>
      <w:r>
        <w:t>Selskab: Barberen i Sevilla, fornylig var Phister her og gav</w:t>
      </w:r>
      <w:r>
        <w:br/>
        <w:t xml:space="preserve">&lt;1868-07-03&gt;&lt;Fredag 3.&gt;&lt;Juli&gt;&lt;1868&gt;&lt;096-18&gt;:    </w:t>
      </w:r>
      <w:r>
        <w:t>Scener af Jeppe, Christophersen sang, stort Champagne Gilde</w:t>
      </w:r>
      <w:r>
        <w:br/>
        <w:t xml:space="preserve">&lt;1868-07-03&gt;&lt;Fredag 3.&gt;&lt;Juli&gt;&lt;1868&gt;&lt;096-19&gt;:    </w:t>
      </w:r>
      <w:r>
        <w:t>bag efter; Klokken blev ½12 før vi i Aften kom til Ro, jeg</w:t>
      </w:r>
      <w:r>
        <w:br/>
        <w:t xml:space="preserve">&lt;1868-07-03&gt;&lt;Fredag 3.&gt;&lt;Juli&gt;&lt;1868&gt;&lt;096-20&gt;:    </w:t>
      </w:r>
      <w:r>
        <w:t>læste et Par Eventyr. [20]</w:t>
      </w:r>
    </w:p>
    <w:p w14:paraId="0E360DBD" w14:textId="77777777" w:rsidR="00AA4F97" w:rsidRDefault="00F22376">
      <w:r>
        <w:t xml:space="preserve">&lt;1868-07-04&gt;&lt;Løverdag 4.&gt;&lt;Juli&gt;&lt;1868&gt;&lt;096-21&gt;:    </w:t>
      </w:r>
      <w:r>
        <w:rPr>
          <w:i/>
        </w:rPr>
        <w:t>Løverdag 4</w:t>
      </w:r>
      <w:r>
        <w:t>. Graat Veir, lidt Regn. Vaskerkonen lod sig</w:t>
      </w:r>
      <w:r>
        <w:br/>
        <w:t xml:space="preserve">&lt;1868-07-04&gt;&lt;Løverdag 4.&gt;&lt;Juli&gt;&lt;1868&gt;&lt;096-22&gt;:    </w:t>
      </w:r>
      <w:r>
        <w:t>betale for fire Skjorter, slet vasket 5 ȋ og for et Lomme- og</w:t>
      </w:r>
      <w:r>
        <w:br/>
        <w:t xml:space="preserve">&lt;1868-07-04&gt;&lt;Løverdag 4.&gt;&lt;Juli&gt;&lt;1868&gt;&lt;096-23&gt;:    </w:t>
      </w:r>
      <w:r>
        <w:t>Halstørklæde 10 </w:t>
      </w:r>
      <w:r>
        <w:rPr>
          <w:i/>
        </w:rPr>
        <w:t>ß</w:t>
      </w:r>
      <w:r>
        <w:t>; ærgerlig derover. Besøg af Fru og Frøken</w:t>
      </w:r>
      <w:r>
        <w:br/>
        <w:t xml:space="preserve">&lt;1868-07-04&gt;&lt;Løverdag 4.&gt;&lt;Juli&gt;&lt;1868&gt;&lt;096-24&gt;:    </w:t>
      </w:r>
      <w:r>
        <w:t>Henrichsen. Saaret brænder og er meget aabent. (Brev til</w:t>
      </w:r>
      <w:r>
        <w:br/>
        <w:t xml:space="preserve">&lt;1868-07-04&gt;&lt;Løverdag 4.&gt;&lt;Juli&gt;&lt;1868&gt;&lt;096-25&gt;:    </w:t>
      </w:r>
      <w:r>
        <w:t>Dr T. Collin.) Lidt efter 4 kjørte Engelstoft med mig til Banegaarden, [25]</w:t>
      </w:r>
      <w:r>
        <w:br/>
        <w:t>&lt;1</w:t>
      </w:r>
      <w:r>
        <w:t xml:space="preserve">868-07-04&gt;&lt;Løverdag 4.&gt;&lt;Juli&gt;&lt;1868&gt;&lt;096-26&gt;:    </w:t>
      </w:r>
      <w:r>
        <w:t>der opdagede jeg at have glemt min Reisetaske,</w:t>
      </w:r>
    </w:p>
    <w:p w14:paraId="4AB9B5D8" w14:textId="77777777" w:rsidR="00AA4F97" w:rsidRDefault="00F22376">
      <w:r>
        <w:br w:type="page"/>
      </w:r>
    </w:p>
    <w:p w14:paraId="5182036C" w14:textId="77777777" w:rsidR="00AA4F97" w:rsidRDefault="00F22376">
      <w:r>
        <w:lastRenderedPageBreak/>
        <w:t xml:space="preserve">&lt;1868-07-04&gt;&lt;Løverdag 4.&gt;&lt;Juli&gt;&lt;1868&gt;&lt;097-01&gt;:    </w:t>
      </w:r>
      <w:r>
        <w:t>Karlen og een af Sønnerne løb tilbage, men alt lød Signal</w:t>
      </w:r>
      <w:r>
        <w:br/>
        <w:t xml:space="preserve">&lt;1868-07-04&gt;&lt;Løverdag 4.&gt;&lt;Juli&gt;&lt;1868&gt;&lt;097-02&gt;:    </w:t>
      </w:r>
      <w:r>
        <w:t>at Toget kom, jeg kunde da først den følgende Dag i Kjøbenhavn</w:t>
      </w:r>
      <w:r>
        <w:br/>
        <w:t xml:space="preserve">&lt;1868-07-04&gt;&lt;Løverdag 4.&gt;&lt;Juli&gt;&lt;1868&gt;&lt;097-03&gt;:    </w:t>
      </w:r>
      <w:r>
        <w:t>erholde Tasken der indeholdt alle Smaafornødenheder,</w:t>
      </w:r>
      <w:r>
        <w:br/>
        <w:t xml:space="preserve">&lt;1868-07-04&gt;&lt;Løverdag 4.&gt;&lt;Juli&gt;&lt;1868&gt;&lt;097-04&gt;:    </w:t>
      </w:r>
      <w:r>
        <w:t>(Salve, Hefteplaster.) I det Toget gik af, kom Tasken, Fru</w:t>
      </w:r>
      <w:r>
        <w:br/>
        <w:t xml:space="preserve">&lt;1868-07-04&gt;&lt;Løverdag 4.&gt;&lt;Juli&gt;&lt;1868&gt;&lt;097-05&gt;:    </w:t>
      </w:r>
      <w:r>
        <w:t>Engelstoft havde opdaget at den var glemt og sendt Pigen [5]</w:t>
      </w:r>
      <w:r>
        <w:br/>
        <w:t>&lt;1868-07-04&gt;&lt;Løver</w:t>
      </w:r>
      <w:r>
        <w:t xml:space="preserve">dag 4.&gt;&lt;Juli&gt;&lt;1868&gt;&lt;097-06&gt;:    </w:t>
      </w:r>
      <w:r>
        <w:t>afsted med den. Jeg tog første Klasse til Kjøbenhavn, var</w:t>
      </w:r>
      <w:r>
        <w:br/>
        <w:t xml:space="preserve">&lt;1868-07-04&gt;&lt;Løverdag 4.&gt;&lt;Juli&gt;&lt;1868&gt;&lt;097-07&gt;:    </w:t>
      </w:r>
      <w:r>
        <w:t>ene til Nyborg, her ventede Capitain ........ mig med</w:t>
      </w:r>
      <w:r>
        <w:br/>
        <w:t xml:space="preserve">&lt;1868-07-04&gt;&lt;Løverdag 4.&gt;&lt;Juli&gt;&lt;1868&gt;&lt;097-08&gt;:    </w:t>
      </w:r>
      <w:r>
        <w:t>Vogn og jeg kjørte til Dampskibet, hvor jeg traf Ritmester</w:t>
      </w:r>
      <w:r>
        <w:br/>
        <w:t xml:space="preserve">&lt;1868-07-04&gt;&lt;Løverdag 4.&gt;&lt;Juli&gt;&lt;1868&gt;&lt;097-09&gt;:    </w:t>
      </w:r>
      <w:r>
        <w:t>Trepka, der var høist opmærksom mod mig og hjelpsom.</w:t>
      </w:r>
      <w:r>
        <w:br/>
        <w:t xml:space="preserve">&lt;1868-07-04&gt;&lt;Løverdag 4.&gt;&lt;Juli&gt;&lt;1868&gt;&lt;097-10&gt;:    </w:t>
      </w:r>
      <w:r>
        <w:t>Ligesaa Hr og Fru Hirssprung (Tobakshandleren). Ved [10]</w:t>
      </w:r>
      <w:r>
        <w:br/>
        <w:t xml:space="preserve">&lt;1868-07-04&gt;&lt;Løverdag 4.&gt;&lt;Juli&gt;&lt;1868&gt;&lt;097-11&gt;:    </w:t>
      </w:r>
      <w:r>
        <w:t>Korsøer bar han og Trepka mine Smaasager, første Klasses</w:t>
      </w:r>
      <w:r>
        <w:br/>
        <w:t xml:space="preserve">&lt;1868-07-04&gt;&lt;Løverdag 4.&gt;&lt;Juli&gt;&lt;1868&gt;&lt;097-12&gt;:    </w:t>
      </w:r>
      <w:r>
        <w:t>Værelse var under Maling, jeg var gnaven, mange Mennesker</w:t>
      </w:r>
      <w:r>
        <w:br/>
        <w:t xml:space="preserve">&lt;1868-07-04&gt;&lt;Løverdag 4.&gt;&lt;Juli&gt;&lt;1868&gt;&lt;097-13&gt;:    </w:t>
      </w:r>
      <w:r>
        <w:t>fyldte anden Klasse, jeg kom i Vogn med Trepka, der</w:t>
      </w:r>
      <w:r>
        <w:br/>
        <w:t xml:space="preserve">&lt;1868-07-04&gt;&lt;Løverdag 4.&gt;&lt;Juli&gt;&lt;1868&gt;&lt;097-14&gt;:    </w:t>
      </w:r>
      <w:r>
        <w:t>gik til Ringsted, en tydsk Herre og Dame, som da jeg bad</w:t>
      </w:r>
      <w:r>
        <w:br/>
        <w:t xml:space="preserve">&lt;1868-07-04&gt;&lt;Løverdag 4.&gt;&lt;Juli&gt;&lt;1868&gt;&lt;097-15&gt;:    </w:t>
      </w:r>
      <w:r>
        <w:t xml:space="preserve">dem lukke lidt mere Vinduet, svarede </w:t>
      </w:r>
      <w:r>
        <w:t>der var saa varmt. Kl [15]</w:t>
      </w:r>
      <w:r>
        <w:br/>
        <w:t xml:space="preserve">&lt;1868-07-04&gt;&lt;Løverdag 4.&gt;&lt;Juli&gt;&lt;1868&gt;&lt;097-16&gt;:    </w:t>
      </w:r>
      <w:r>
        <w:t>halv elleve kom jeg til Kjøbenhavn hvor Fru Melchior med</w:t>
      </w:r>
      <w:r>
        <w:br/>
        <w:t xml:space="preserve">&lt;1868-07-04&gt;&lt;Løverdag 4.&gt;&lt;Juli&gt;&lt;1868&gt;&lt;097-17&gt;:    </w:t>
      </w:r>
      <w:r>
        <w:t>Louise og Harriet tog mod mig, Hr Melchior var til Middags</w:t>
      </w:r>
      <w:r>
        <w:br/>
        <w:t xml:space="preserve">&lt;1868-07-04&gt;&lt;Løverdag 4.&gt;&lt;Juli&gt;&lt;1868&gt;&lt;097-18&gt;:    </w:t>
      </w:r>
      <w:r>
        <w:t>hos Hages, men netop kommet da jeg naaede Rolighed.</w:t>
      </w:r>
      <w:r>
        <w:br/>
        <w:t xml:space="preserve">&lt;1868-07-04&gt;&lt;Løverdag 4.&gt;&lt;Juli&gt;&lt;1868&gt;&lt;097-19&gt;:    </w:t>
      </w:r>
      <w:r>
        <w:t>Klokken blev over 12 før vi kom til Søvnens Rolighed.</w:t>
      </w:r>
    </w:p>
    <w:p w14:paraId="03CA2BEB" w14:textId="77777777" w:rsidR="00AA4F97" w:rsidRDefault="00F22376">
      <w:r>
        <w:t xml:space="preserve">&lt;1868-07-05&gt;&lt;Søndag 5.&gt;&lt;Juli&gt;&lt;1868&gt;&lt;097-20&gt;:    </w:t>
      </w:r>
      <w:r>
        <w:rPr>
          <w:i/>
        </w:rPr>
        <w:t>Søndag 5</w:t>
      </w:r>
      <w:r>
        <w:t>. Sov til Klokken 9. Saaret for en Deel gaaet af, [20]</w:t>
      </w:r>
      <w:r>
        <w:br/>
        <w:t xml:space="preserve">&lt;1868-07-05&gt;&lt;Søndag 5.&gt;&lt;Juli&gt;&lt;1868&gt;&lt;097-21&gt;:    </w:t>
      </w:r>
      <w:r>
        <w:t>men Vunden brænder. Skrev ind til Fru Drevsen og snart</w:t>
      </w:r>
      <w:r>
        <w:br/>
        <w:t xml:space="preserve">&lt;1868-07-05&gt;&lt;Søndag 5.&gt;&lt;Juli&gt;&lt;1868&gt;&lt;097-22&gt;:    </w:t>
      </w:r>
      <w:r>
        <w:t>fik jeg Besøg af </w:t>
      </w:r>
      <w:r>
        <w:rPr>
          <w:i/>
        </w:rPr>
        <w:t>Jonna Stampe</w:t>
      </w:r>
      <w:r>
        <w:t> og af </w:t>
      </w:r>
      <w:r>
        <w:rPr>
          <w:i/>
        </w:rPr>
        <w:t>Einar</w:t>
      </w:r>
      <w:r>
        <w:t>. Regnveir. Læst</w:t>
      </w:r>
      <w:r>
        <w:br/>
        <w:t xml:space="preserve">&lt;1868-07-05&gt;&lt;Søndag 5.&gt;&lt;Juli&gt;&lt;1868&gt;&lt;097-23&gt;:    </w:t>
      </w:r>
      <w:r>
        <w:t>lidt efter Middagsbordet. Theodor som je[g] fra Odense skrev</w:t>
      </w:r>
      <w:r>
        <w:br/>
        <w:t xml:space="preserve">&lt;1868-07-05&gt;&lt;Søndag 5.&gt;&lt;Juli&gt;&lt;1868&gt;&lt;097-24&gt;:    </w:t>
      </w:r>
      <w:r>
        <w:t>til er i Hellebæk, skrev derfor i Dag til Wilken Horneman[;]</w:t>
      </w:r>
      <w:r>
        <w:br/>
        <w:t>&lt;1868-07-05&gt;&lt;Søndag 5.</w:t>
      </w:r>
      <w:r>
        <w:t xml:space="preserve">&gt;&lt;Juli&gt;&lt;1868&gt;&lt;097-25&gt;:    </w:t>
      </w:r>
      <w:r>
        <w:t>iseng halv elleve. Besøg i Dag af Bloch og Alma Bloch. [25]</w:t>
      </w:r>
    </w:p>
    <w:p w14:paraId="7E037623" w14:textId="77777777" w:rsidR="00AA4F97" w:rsidRDefault="00F22376">
      <w:r>
        <w:t xml:space="preserve">&lt;1868-07-06&gt;&lt;Mandag 6.&gt;&lt;Juli&gt;&lt;1868&gt;&lt;097-26&gt;:    </w:t>
      </w:r>
      <w:r>
        <w:rPr>
          <w:i/>
        </w:rPr>
        <w:t>Mandag 6</w:t>
      </w:r>
      <w:r>
        <w:t>. Brev til John </w:t>
      </w:r>
      <w:r>
        <w:rPr>
          <w:i/>
        </w:rPr>
        <w:t>Warburg</w:t>
      </w:r>
      <w:r>
        <w:t> og til Robert </w:t>
      </w:r>
      <w:r>
        <w:rPr>
          <w:i/>
        </w:rPr>
        <w:t>Watt</w:t>
      </w:r>
      <w:r>
        <w:t>. Besøg</w:t>
      </w:r>
      <w:r>
        <w:br/>
        <w:t xml:space="preserve">&lt;1868-07-06&gt;&lt;Mandag 6.&gt;&lt;Juli&gt;&lt;1868&gt;&lt;097-27&gt;:    </w:t>
      </w:r>
      <w:r>
        <w:t>[af] </w:t>
      </w:r>
      <w:r>
        <w:rPr>
          <w:i/>
        </w:rPr>
        <w:t>Louise Collin</w:t>
      </w:r>
      <w:r>
        <w:t>, derpaa af Fru </w:t>
      </w:r>
      <w:r>
        <w:rPr>
          <w:i/>
        </w:rPr>
        <w:t>Drevsen</w:t>
      </w:r>
      <w:r>
        <w:t>, de bleve her</w:t>
      </w:r>
      <w:r>
        <w:br/>
        <w:t xml:space="preserve">&lt;1868-07-06&gt;&lt;Mandag 6.&gt;&lt;Juli&gt;&lt;1868&gt;&lt;097-28&gt;:    </w:t>
      </w:r>
      <w:r>
        <w:t>til Frokost. Læst et langt interessant Brev her laae til mig fra</w:t>
      </w:r>
      <w:r>
        <w:br/>
        <w:t xml:space="preserve">&lt;1868-07-06&gt;&lt;Mandag 6.&gt;&lt;Juli&gt;&lt;1868&gt;&lt;097-29&gt;:    </w:t>
      </w:r>
      <w:r>
        <w:rPr>
          <w:i/>
        </w:rPr>
        <w:t>Jørgensen</w:t>
      </w:r>
      <w:r>
        <w:t> som nu ved Melchiors Godhed er paa Veien til</w:t>
      </w:r>
      <w:r>
        <w:br/>
        <w:t xml:space="preserve">&lt;1868-07-06&gt;&lt;Mandag 6.&gt;&lt;Juli&gt;&lt;1868&gt;&lt;097-30&gt;:    </w:t>
      </w:r>
      <w:r>
        <w:rPr>
          <w:i/>
        </w:rPr>
        <w:t>Calcutta</w:t>
      </w:r>
      <w:r>
        <w:t>. Graat, vaadt Veir. I Dag er hele Saaret gaaet af [30]</w:t>
      </w:r>
    </w:p>
    <w:p w14:paraId="65D81D84" w14:textId="77777777" w:rsidR="00AA4F97" w:rsidRDefault="00F22376">
      <w:r>
        <w:br w:type="page"/>
      </w:r>
    </w:p>
    <w:p w14:paraId="2EF13416" w14:textId="77777777" w:rsidR="00AA4F97" w:rsidRDefault="00F22376">
      <w:r>
        <w:lastRenderedPageBreak/>
        <w:t xml:space="preserve">&lt;1868-07-06&gt;&lt;Mandag 6.&gt;&lt;Juli&gt;&lt;1868&gt;&lt;098-01&gt;:    </w:t>
      </w:r>
      <w:r>
        <w:t>men neppe sees Hud. Blev hjemme hele Dagen. Efter Bordet</w:t>
      </w:r>
      <w:r>
        <w:br/>
        <w:t xml:space="preserve">&lt;1868-07-06&gt;&lt;Mandag 6.&gt;&lt;Juli&gt;&lt;1868&gt;&lt;098-02&gt;:    </w:t>
      </w:r>
      <w:r>
        <w:t>Besøg af Lind og Louise Lind der med Døttre imorgen reise</w:t>
      </w:r>
      <w:r>
        <w:br/>
        <w:t xml:space="preserve">&lt;1868-07-06&gt;&lt;Mandag 6.&gt;&lt;Juli&gt;&lt;1868&gt;&lt;098-03&gt;:    </w:t>
      </w:r>
      <w:r>
        <w:t>til Ribe. Gik iseng halv elleve.</w:t>
      </w:r>
    </w:p>
    <w:p w14:paraId="7667EF61" w14:textId="77777777" w:rsidR="00AA4F97" w:rsidRDefault="00F22376">
      <w:r>
        <w:t xml:space="preserve">&lt;1868-07-XX&gt;&lt;Mandag&gt;&lt;Juli&gt;&lt;1868&gt;&lt;098-04&gt;:    </w:t>
      </w:r>
      <w:r>
        <w:rPr>
          <w:i/>
        </w:rPr>
        <w:t>Mandag</w:t>
      </w:r>
      <w:r>
        <w:t> [</w:t>
      </w:r>
      <w:r>
        <w:t>ɔ</w:t>
      </w:r>
      <w:r>
        <w:t>: </w:t>
      </w:r>
      <w:r>
        <w:rPr>
          <w:i/>
        </w:rPr>
        <w:t>Tirsdag</w:t>
      </w:r>
      <w:r>
        <w:t>] </w:t>
      </w:r>
      <w:r>
        <w:rPr>
          <w:i/>
        </w:rPr>
        <w:t>7</w:t>
      </w:r>
      <w:r>
        <w:t>. Regnveir. Sendt Brev ind til Frøken</w:t>
      </w:r>
      <w:r>
        <w:br/>
        <w:t xml:space="preserve">&lt;1868-07-XX&gt;&lt;Mandag&gt;&lt;Juli&gt;&lt;1868&gt;&lt;098-05&gt;:    </w:t>
      </w:r>
      <w:r>
        <w:t>Hallager. Inat tre Drømme i Forbindelse, først en [5]</w:t>
      </w:r>
      <w:r>
        <w:br/>
      </w:r>
      <w:r>
        <w:t xml:space="preserve">&lt;1868-07-XX&gt;&lt;Mandag&gt;&lt;Juli&gt;&lt;1868&gt;&lt;098-06&gt;:    </w:t>
      </w:r>
      <w:r>
        <w:t>Mand der udstrøede Sæd og der voxede over Marker og i Gader</w:t>
      </w:r>
      <w:r>
        <w:br/>
        <w:t xml:space="preserve">&lt;1868-07-XX&gt;&lt;Mandag&gt;&lt;Juli&gt;&lt;1868&gt;&lt;098-07&gt;:    </w:t>
      </w:r>
      <w:r>
        <w:t>om af Husene Korn og Grønt, en Fylde, saa riig, jeg</w:t>
      </w:r>
      <w:r>
        <w:br/>
        <w:t xml:space="preserve">&lt;1868-07-XX&gt;&lt;Mandag&gt;&lt;Juli&gt;&lt;1868&gt;&lt;098-08&gt;:    </w:t>
      </w:r>
      <w:r>
        <w:t>syntes først at læse det saa at see det. Derpaa drømte jeg om</w:t>
      </w:r>
      <w:r>
        <w:br/>
        <w:t xml:space="preserve">&lt;1868-07-XX&gt;&lt;Mandag&gt;&lt;Juli&gt;&lt;1868&gt;&lt;098-09&gt;:    </w:t>
      </w:r>
      <w:r>
        <w:t>tre Søstre der viiste hvilket var det skjønneste Smiil, det til</w:t>
      </w:r>
      <w:r>
        <w:br/>
        <w:t xml:space="preserve">&lt;1868-07-XX&gt;&lt;Mandag&gt;&lt;Juli&gt;&lt;1868&gt;&lt;098-10&gt;:    </w:t>
      </w:r>
      <w:r>
        <w:t xml:space="preserve">Kjæresten, Barnet til Moderen, saa vaagnede jeg. </w:t>
      </w:r>
      <w:r>
        <w:t>Drømte [10]</w:t>
      </w:r>
      <w:r>
        <w:br/>
        <w:t xml:space="preserve">&lt;1868-07-XX&gt;&lt;Mandag&gt;&lt;Juli&gt;&lt;1868&gt;&lt;098-11&gt;:    </w:t>
      </w:r>
      <w:r>
        <w:t>da om Eventyr Dronning[en] som lagde en blaa Blomst paa</w:t>
      </w:r>
      <w:r>
        <w:br/>
        <w:t xml:space="preserve">&lt;1868-07-XX&gt;&lt;Mandag&gt;&lt;Juli&gt;&lt;1868&gt;&lt;098-12&gt;:    </w:t>
      </w:r>
      <w:r>
        <w:t>min Seng et Tegn paa at jeg ikke drømte og jeg vaagnede</w:t>
      </w:r>
      <w:r>
        <w:br/>
        <w:t xml:space="preserve">&lt;1868-07-XX&gt;&lt;Mandag&gt;&lt;Juli&gt;&lt;1868&gt;&lt;098-13&gt;:    </w:t>
      </w:r>
      <w:r>
        <w:t>forekom det mig, fandt den blaa Blomst, af dens saftige Blad</w:t>
      </w:r>
      <w:r>
        <w:br/>
        <w:t xml:space="preserve">&lt;1868-07-XX&gt;&lt;Mandag&gt;&lt;Juli&gt;&lt;1868&gt;&lt;098-14&gt;:    </w:t>
      </w:r>
      <w:r>
        <w:t>kom Farve hvormed jeg malede det meest straalende Billede</w:t>
      </w:r>
      <w:r>
        <w:br/>
        <w:t xml:space="preserve">&lt;1868-07-XX&gt;&lt;Mandag&gt;&lt;Juli&gt;&lt;1868&gt;&lt;098-15&gt;:    </w:t>
      </w:r>
      <w:r>
        <w:t>paa Gulvet, en Svane aad een af de blaa Blom</w:t>
      </w:r>
      <w:r>
        <w:t>ster og dens [15]</w:t>
      </w:r>
      <w:r>
        <w:br/>
        <w:t xml:space="preserve">&lt;1868-07-XX&gt;&lt;Mandag&gt;&lt;Juli&gt;&lt;1868&gt;&lt;098-16&gt;:    </w:t>
      </w:r>
      <w:r>
        <w:t>Tarme blev Strænge der klang i Melodie, jeg satte en Krands</w:t>
      </w:r>
      <w:r>
        <w:br/>
        <w:t xml:space="preserve">&lt;1868-07-XX&gt;&lt;Mandag&gt;&lt;Juli&gt;&lt;1868&gt;&lt;098-17&gt;:    </w:t>
      </w:r>
      <w:r>
        <w:t>af de blaa Blomster paa Hovedet og Tanker og Poesie lyste</w:t>
      </w:r>
      <w:r>
        <w:br/>
        <w:t xml:space="preserve">&lt;1868-07-XX&gt;&lt;Mandag&gt;&lt;Juli&gt;&lt;1868&gt;&lt;098-18&gt;:    </w:t>
      </w:r>
      <w:r>
        <w:t>derinde saa at jeg vaagnede. Brev fra Forlæggeren i </w:t>
      </w:r>
      <w:r>
        <w:rPr>
          <w:i/>
        </w:rPr>
        <w:t>America.</w:t>
      </w:r>
      <w:r>
        <w:br/>
        <w:t xml:space="preserve">&lt;1868-07-XX&gt;&lt;Mandag&gt;&lt;Juli&gt;&lt;1868&gt;&lt;098-19&gt;:    </w:t>
      </w:r>
      <w:r>
        <w:t>Brev fra </w:t>
      </w:r>
      <w:r>
        <w:rPr>
          <w:i/>
        </w:rPr>
        <w:t>Clausen</w:t>
      </w:r>
      <w:r>
        <w:t> i Bergen, Brev fra Anna </w:t>
      </w:r>
      <w:r>
        <w:rPr>
          <w:i/>
        </w:rPr>
        <w:t>Bjerring</w:t>
      </w:r>
      <w:r>
        <w:t> i</w:t>
      </w:r>
      <w:r>
        <w:br/>
        <w:t xml:space="preserve">&lt;1868-07-XX&gt;&lt;Mandag&gt;&lt;Juli&gt;&lt;1868&gt;&lt;098-20&gt;:    </w:t>
      </w:r>
      <w:r>
        <w:t>Aalborg. Brev fra en gal Mand. Brev fr</w:t>
      </w:r>
      <w:r>
        <w:t>a </w:t>
      </w:r>
      <w:r>
        <w:rPr>
          <w:i/>
        </w:rPr>
        <w:t>Eckardt</w:t>
      </w:r>
      <w:r>
        <w:t> og Scharff. [20]</w:t>
      </w:r>
      <w:r>
        <w:br/>
        <w:t xml:space="preserve">&lt;1868-07-XX&gt;&lt;Mandag&gt;&lt;Juli&gt;&lt;1868&gt;&lt;098-21&gt;:    </w:t>
      </w:r>
      <w:r>
        <w:t>Brev fra </w:t>
      </w:r>
      <w:r>
        <w:rPr>
          <w:i/>
        </w:rPr>
        <w:t>O Neill</w:t>
      </w:r>
      <w:r>
        <w:t> i i Lissabon. Aunt Judys Magazin fra Frøken</w:t>
      </w:r>
      <w:r>
        <w:br/>
        <w:t xml:space="preserve">&lt;1868-07-XX&gt;&lt;Mandag&gt;&lt;Juli&gt;&lt;1868&gt;&lt;098-22&gt;:    </w:t>
      </w:r>
      <w:r>
        <w:t>Plesner i London. Op ad Dagen kom Dr Melchior og da W.</w:t>
      </w:r>
      <w:r>
        <w:br/>
        <w:t xml:space="preserve">&lt;1868-07-XX&gt;&lt;Mandag&gt;&lt;Juli&gt;&lt;1868&gt;&lt;098-23&gt;:    </w:t>
      </w:r>
      <w:r>
        <w:t>Hornemann endnu ikke har været her lod jeg ham see paa</w:t>
      </w:r>
      <w:r>
        <w:br/>
        <w:t xml:space="preserve">&lt;1868-07-XX&gt;&lt;Mandag&gt;&lt;Juli&gt;&lt;1868&gt;&lt;098-24&gt;:    </w:t>
      </w:r>
      <w:r>
        <w:t>det syge Been, han fandt at det var i bedste Fremgang og at</w:t>
      </w:r>
      <w:r>
        <w:br/>
        <w:t xml:space="preserve">&lt;1868-07-XX&gt;&lt;Mandag&gt;&lt;Juli&gt;&lt;1868&gt;&lt;098-25&gt;:    </w:t>
      </w:r>
      <w:r>
        <w:t xml:space="preserve">jeg havde udmærket forbundet </w:t>
      </w:r>
      <w:r>
        <w:t>det. — Efter Middagsbordet [25]</w:t>
      </w:r>
      <w:r>
        <w:br/>
        <w:t xml:space="preserve">&lt;1868-07-XX&gt;&lt;Mandag&gt;&lt;Juli&gt;&lt;1868&gt;&lt;098-26&gt;:    </w:t>
      </w:r>
      <w:r>
        <w:t>kom Hornemann, han vilde gjerne see hvor stort Saaret var,</w:t>
      </w:r>
    </w:p>
    <w:p w14:paraId="0C574FB5" w14:textId="77777777" w:rsidR="00AA4F97" w:rsidRDefault="00F22376">
      <w:r>
        <w:br w:type="page"/>
      </w:r>
    </w:p>
    <w:p w14:paraId="0C9982C9" w14:textId="77777777" w:rsidR="00AA4F97" w:rsidRDefault="00F22376">
      <w:r>
        <w:lastRenderedPageBreak/>
        <w:t xml:space="preserve">&lt;1868-07-XX&gt;&lt;Mandag&gt;&lt;Juli&gt;&lt;1868&gt;&lt;099-01&gt;:    </w:t>
      </w:r>
      <w:r>
        <w:t>han løsnede Bindet, men fra den Tid fik jeg Brænden deri.</w:t>
      </w:r>
      <w:r>
        <w:br/>
        <w:t xml:space="preserve">&lt;1868-07-XX&gt;&lt;Mandag&gt;&lt;Juli&gt;&lt;1868&gt;&lt;099-02&gt;:    </w:t>
      </w:r>
      <w:r>
        <w:t>Brev til Biskop </w:t>
      </w:r>
      <w:r>
        <w:rPr>
          <w:i/>
        </w:rPr>
        <w:t>Engelstoft. —</w:t>
      </w:r>
    </w:p>
    <w:p w14:paraId="783B1D0D" w14:textId="77777777" w:rsidR="00AA4F97" w:rsidRDefault="00F22376">
      <w:r>
        <w:t xml:space="preserve">&lt;1868-07-08&gt;&lt;Onsdag 8.&gt;&lt;Juli&gt;&lt;1868&gt;&lt;099-03&gt;:    </w:t>
      </w:r>
      <w:r>
        <w:rPr>
          <w:i/>
        </w:rPr>
        <w:t>Onsdag 8</w:t>
      </w:r>
      <w:r>
        <w:t>. Saaret brændte i Nat, tilmorgen seer det større</w:t>
      </w:r>
      <w:r>
        <w:br/>
        <w:t xml:space="preserve">&lt;1868-07-08&gt;&lt;Onsdag 8.&gt;&lt;Juli&gt;&lt;1868&gt;&lt;099-04&gt;:    </w:t>
      </w:r>
      <w:r>
        <w:t>og daarligt ud, det brænder. Iaftes Brev til Robert </w:t>
      </w:r>
      <w:r>
        <w:rPr>
          <w:i/>
        </w:rPr>
        <w:t>Watt</w:t>
      </w:r>
      <w:r>
        <w:t> og</w:t>
      </w:r>
      <w:r>
        <w:br/>
        <w:t xml:space="preserve">&lt;1868-07-08&gt;&lt;Onsdag 8.&gt;&lt;Juli&gt;&lt;1868&gt;&lt;099-05&gt;:    </w:t>
      </w:r>
      <w:r>
        <w:t>til Fru Koch, i Dag Brev til Hr </w:t>
      </w:r>
      <w:r>
        <w:rPr>
          <w:i/>
        </w:rPr>
        <w:t>Henriques</w:t>
      </w:r>
      <w:r>
        <w:t>. Varmt Veir. [5]</w:t>
      </w:r>
      <w:r>
        <w:br/>
        <w:t xml:space="preserve">&lt;1868-07-08&gt;&lt;Onsdag 8.&gt;&lt;Juli&gt;&lt;1868&gt;&lt;099-06&gt;:    </w:t>
      </w:r>
      <w:r>
        <w:t>Fru Melchior og Louise toge til Byen. Dr </w:t>
      </w:r>
      <w:r>
        <w:rPr>
          <w:i/>
        </w:rPr>
        <w:t>Melchior</w:t>
      </w:r>
      <w:r>
        <w:t> kom og</w:t>
      </w:r>
      <w:r>
        <w:br/>
        <w:t xml:space="preserve">&lt;1868-07-08&gt;&lt;Onsdag 8.&gt;&lt;Juli&gt;&lt;1868&gt;&lt;099-07&gt;:    </w:t>
      </w:r>
      <w:r>
        <w:t>saae til mit Been, var meget tilfreds med det; badede Benet</w:t>
      </w:r>
      <w:r>
        <w:br/>
        <w:t>&lt;1868-07-08&gt;&lt;Onsdag 8.&gt;&lt;Ju</w:t>
      </w:r>
      <w:r>
        <w:t xml:space="preserve">li&gt;&lt;1868&gt;&lt;099-08&gt;:    </w:t>
      </w:r>
      <w:r>
        <w:t>med opløst Helvedsteen og lagde Charpi paa, bad mig ikke</w:t>
      </w:r>
      <w:r>
        <w:br/>
        <w:t xml:space="preserve">&lt;1868-07-08&gt;&lt;Onsdag 8.&gt;&lt;Juli&gt;&lt;1868&gt;&lt;099-09&gt;:    </w:t>
      </w:r>
      <w:r>
        <w:t>gaae for meget, var overrasket ved at jeg havde saa gode</w:t>
      </w:r>
      <w:r>
        <w:br/>
        <w:t xml:space="preserve">&lt;1868-07-08&gt;&lt;Onsdag 8.&gt;&lt;Juli&gt;&lt;1868&gt;&lt;099-10&gt;:    </w:t>
      </w:r>
      <w:r>
        <w:t>Lægge, det viiste at jeg havde været »maadeholden i at være [10]</w:t>
      </w:r>
      <w:r>
        <w:br/>
        <w:t xml:space="preserve">&lt;1868-07-08&gt;&lt;Onsdag 8.&gt;&lt;Juli&gt;&lt;1868&gt;&lt;099-11&gt;:    </w:t>
      </w:r>
      <w:r>
        <w:t>med«. Læst i Bjørnsons »Fiskerjenten«, der særligt interesserer</w:t>
      </w:r>
      <w:r>
        <w:br/>
        <w:t xml:space="preserve">&lt;1868-07-08&gt;&lt;Onsdag 8.&gt;&lt;Juli&gt;&lt;1868&gt;&lt;099-12&gt;:    </w:t>
      </w:r>
      <w:r>
        <w:t>mig. Til Middag var Fru Carock her, ogsaa </w:t>
      </w:r>
      <w:r>
        <w:rPr>
          <w:i/>
        </w:rPr>
        <w:t>Robert Watt</w:t>
      </w:r>
      <w:r>
        <w:br/>
        <w:t>&lt;</w:t>
      </w:r>
      <w:r>
        <w:t xml:space="preserve">1868-07-08&gt;&lt;Onsdag 8.&gt;&lt;Juli&gt;&lt;1868&gt;&lt;099-13&gt;:    </w:t>
      </w:r>
      <w:r>
        <w:t>han betroede mig sit Hjertes Sorg. Besøg af </w:t>
      </w:r>
      <w:r>
        <w:rPr>
          <w:i/>
        </w:rPr>
        <w:t>Eduard Collin</w:t>
      </w:r>
      <w:r>
        <w:br/>
      </w:r>
      <w:r>
        <w:t xml:space="preserve">&lt;1868-07-08&gt;&lt;Onsdag 8.&gt;&lt;Juli&gt;&lt;1868&gt;&lt;099-14&gt;:    </w:t>
      </w:r>
      <w:r>
        <w:t>han saae særdeles vel ud, bragte Brev fra </w:t>
      </w:r>
      <w:r>
        <w:rPr>
          <w:i/>
        </w:rPr>
        <w:t>Theodor</w:t>
      </w:r>
      <w:r>
        <w:t> hvori var</w:t>
      </w:r>
      <w:r>
        <w:br/>
        <w:t xml:space="preserve">&lt;1868-07-08&gt;&lt;Onsdag 8.&gt;&lt;Juli&gt;&lt;1868&gt;&lt;099-15&gt;:    </w:t>
      </w:r>
      <w:r>
        <w:t>Recept, det Samme Hr Dr </w:t>
      </w:r>
      <w:r>
        <w:rPr>
          <w:i/>
        </w:rPr>
        <w:t>Melchior</w:t>
      </w:r>
      <w:r>
        <w:t> har foreskrevet. [15]</w:t>
      </w:r>
    </w:p>
    <w:p w14:paraId="0ED6793B" w14:textId="77777777" w:rsidR="00AA4F97" w:rsidRDefault="00F22376">
      <w:r>
        <w:t xml:space="preserve">&lt;1868-07-09&gt;&lt;Torsdag 9.&gt;&lt;Juli&gt;&lt;1868&gt;&lt;099-16&gt;:    </w:t>
      </w:r>
      <w:r>
        <w:rPr>
          <w:i/>
        </w:rPr>
        <w:t>Torsdag 9</w:t>
      </w:r>
      <w:r>
        <w:t>. Meget varmt deiligt Veir. Virken i det hele</w:t>
      </w:r>
      <w:r>
        <w:br/>
        <w:t xml:space="preserve">&lt;1868-07-09&gt;&lt;Torsdag 9.&gt;&lt;Juli&gt;&lt;1868&gt;&lt;099-17&gt;:    </w:t>
      </w:r>
      <w:r>
        <w:t>Been, megen Træthed og øm af at sidde. Brev fra den gale</w:t>
      </w:r>
      <w:r>
        <w:br/>
        <w:t xml:space="preserve">&lt;1868-07-09&gt;&lt;Torsdag 9.&gt;&lt;Juli&gt;&lt;1868&gt;&lt;099-18&gt;:    </w:t>
      </w:r>
      <w:r>
        <w:t>Mand. Sendt Brev til Professor </w:t>
      </w:r>
      <w:r>
        <w:rPr>
          <w:i/>
        </w:rPr>
        <w:t>Hartmann</w:t>
      </w:r>
      <w:r>
        <w:t>, Mathilde </w:t>
      </w:r>
      <w:r>
        <w:rPr>
          <w:i/>
        </w:rPr>
        <w:t>Ørsted</w:t>
      </w:r>
      <w:r>
        <w:br/>
        <w:t xml:space="preserve">&lt;1868-07-09&gt;&lt;Torsdag 9.&gt;&lt;Juli&gt;&lt;1868&gt;&lt;099-19&gt;:    </w:t>
      </w:r>
      <w:r>
        <w:t>og </w:t>
      </w:r>
      <w:r>
        <w:rPr>
          <w:i/>
        </w:rPr>
        <w:t>Reitzel</w:t>
      </w:r>
      <w:r>
        <w:t>. Igaar fik jeg Brev fra Fru </w:t>
      </w:r>
      <w:r>
        <w:rPr>
          <w:i/>
        </w:rPr>
        <w:t>Kock</w:t>
      </w:r>
      <w:r>
        <w:t>. Dr </w:t>
      </w:r>
      <w:r>
        <w:rPr>
          <w:i/>
        </w:rPr>
        <w:t>Melchior</w:t>
      </w:r>
      <w:r>
        <w:br/>
        <w:t xml:space="preserve">&lt;1868-07-09&gt;&lt;Torsdag 9.&gt;&lt;Juli&gt;&lt;1868&gt;&lt;099-20&gt;:    </w:t>
      </w:r>
      <w:r>
        <w:t>saae til Benet og fandt det særdeles godt, bad mig vedblive [20]</w:t>
      </w:r>
      <w:r>
        <w:br/>
        <w:t>&lt;1868-07-09&gt;&lt;Torsdag 9.&gt;&lt;</w:t>
      </w:r>
      <w:r>
        <w:t xml:space="preserve">Juli&gt;&lt;1868&gt;&lt;099-21&gt;:    </w:t>
      </w:r>
      <w:r>
        <w:t>at være i Ro og meente da jeg til Søndag havde det helet.</w:t>
      </w:r>
      <w:r>
        <w:br/>
        <w:t xml:space="preserve">&lt;1868-07-09&gt;&lt;Torsdag 9.&gt;&lt;Juli&gt;&lt;1868&gt;&lt;099-22&gt;:    </w:t>
      </w:r>
      <w:r>
        <w:t>Skrevet paa Anmærkninger til mine Eventyr. Gik lidt i Haven</w:t>
      </w:r>
      <w:r>
        <w:br/>
        <w:t xml:space="preserve">&lt;1868-07-09&gt;&lt;Torsdag 9.&gt;&lt;Juli&gt;&lt;1868&gt;&lt;099-23&gt;:    </w:t>
      </w:r>
      <w:r>
        <w:t>men følte mig strax træt. Til Middag </w:t>
      </w:r>
      <w:r>
        <w:rPr>
          <w:i/>
        </w:rPr>
        <w:t>Bloch</w:t>
      </w:r>
      <w:r>
        <w:t> med sin</w:t>
      </w:r>
      <w:r>
        <w:br/>
        <w:t xml:space="preserve">&lt;1868-07-09&gt;&lt;Torsdag 9.&gt;&lt;Juli&gt;&lt;1868&gt;&lt;099-24&gt;:    </w:t>
      </w:r>
      <w:r>
        <w:t>Kone, en norsk Hr </w:t>
      </w:r>
      <w:r>
        <w:rPr>
          <w:i/>
        </w:rPr>
        <w:t>Gade</w:t>
      </w:r>
      <w:r>
        <w:t> med Kone, Redacteur </w:t>
      </w:r>
      <w:r>
        <w:rPr>
          <w:i/>
        </w:rPr>
        <w:t>Ploug</w:t>
      </w:r>
      <w:r>
        <w:t>, Carl</w:t>
      </w:r>
      <w:r>
        <w:br/>
        <w:t xml:space="preserve">&lt;1868-07-09&gt;&lt;Torsdag 9.&gt;&lt;Juli&gt;&lt;1868&gt;&lt;099-25&gt;:    </w:t>
      </w:r>
      <w:r>
        <w:rPr>
          <w:i/>
        </w:rPr>
        <w:t>Andersen</w:t>
      </w:r>
      <w:r>
        <w:t>. Jeg læste et Par Eventyr for dem. [25]</w:t>
      </w:r>
    </w:p>
    <w:p w14:paraId="54F58980" w14:textId="77777777" w:rsidR="00AA4F97" w:rsidRDefault="00F22376">
      <w:r>
        <w:t xml:space="preserve">&lt;1868-07-10&gt;&lt;Fredag 10.&gt;&lt;Juli&gt;&lt;1868&gt;&lt;099-26&gt;:    </w:t>
      </w:r>
      <w:r>
        <w:rPr>
          <w:i/>
        </w:rPr>
        <w:t>Fredag 10</w:t>
      </w:r>
      <w:r>
        <w:t>. Atter meget varmt[.] Brev fra </w:t>
      </w:r>
      <w:r>
        <w:rPr>
          <w:i/>
        </w:rPr>
        <w:t>Reitzel</w:t>
      </w:r>
      <w:r>
        <w:t>, selv</w:t>
      </w:r>
      <w:r>
        <w:br/>
        <w:t xml:space="preserve">&lt;1868-07-10&gt;&lt;Fredag 10.&gt;&lt;Juli&gt;&lt;1868&gt;&lt;099-27&gt;:    </w:t>
      </w:r>
      <w:r>
        <w:t>sendt Brev til Grevinde </w:t>
      </w:r>
      <w:r>
        <w:rPr>
          <w:i/>
        </w:rPr>
        <w:t>Holstein</w:t>
      </w:r>
      <w:r>
        <w:t> paa Holsteinborg. </w:t>
      </w:r>
      <w:r>
        <w:rPr>
          <w:i/>
        </w:rPr>
        <w:t>Melchior</w:t>
      </w:r>
      <w:r>
        <w:br/>
        <w:t xml:space="preserve">&lt;1868-07-10&gt;&lt;Fredag 10.&gt;&lt;Juli&gt;&lt;1868&gt;&lt;099-28&gt;:    </w:t>
      </w:r>
      <w:r>
        <w:t>fandt Benet omtrent paa samme Punkt. Læst »Fiskerjenten«</w:t>
      </w:r>
      <w:r>
        <w:br/>
        <w:t xml:space="preserve">&lt;1868-07-10&gt;&lt;Fredag 10.&gt;&lt;Juli&gt;&lt;1868&gt;&lt;099-29&gt;:    </w:t>
      </w:r>
      <w:r>
        <w:t>ud, første halvdeel fortræffelig, anden derimod løser aldeles</w:t>
      </w:r>
      <w:r>
        <w:br/>
        <w:t xml:space="preserve">&lt;1868-07-10&gt;&lt;Fredag 10.&gt;&lt;Juli&gt;&lt;1868&gt;&lt;099-30&gt;:    </w:t>
      </w:r>
      <w:r>
        <w:t>ikke de Løfter Begyndelsen giver, Alt er udvisket, Besøget af [30]</w:t>
      </w:r>
    </w:p>
    <w:p w14:paraId="6AA8CEC3" w14:textId="77777777" w:rsidR="00AA4F97" w:rsidRDefault="00F22376">
      <w:r>
        <w:br w:type="page"/>
      </w:r>
    </w:p>
    <w:p w14:paraId="6910F1D1" w14:textId="77777777" w:rsidR="00AA4F97" w:rsidRDefault="00F22376">
      <w:r>
        <w:lastRenderedPageBreak/>
        <w:t xml:space="preserve">&lt;1868-07-10&gt;&lt;Fredag 10.&gt;&lt;Juli&gt;&lt;1868&gt;&lt;100-01&gt;:    </w:t>
      </w:r>
      <w:r>
        <w:t>de Hellige uden al Forbindelse med Historien selv. Ingen</w:t>
      </w:r>
      <w:r>
        <w:br/>
        <w:t xml:space="preserve">&lt;1868-07-10&gt;&lt;Fredag 10.&gt;&lt;Juli&gt;&lt;1868&gt;&lt;100-02&gt;:    </w:t>
      </w:r>
      <w:r>
        <w:t>kan tro paa hun nu træder op udviklet som Kunstnerinde,</w:t>
      </w:r>
      <w:r>
        <w:br/>
        <w:t xml:space="preserve">&lt;1868-07-10&gt;&lt;Fredag 10.&gt;&lt;Juli&gt;&lt;1868&gt;&lt;100-03&gt;:    </w:t>
      </w:r>
      <w:r>
        <w:t>der er ikke givet forud Kjendsgjerninger. — Føler mig træt</w:t>
      </w:r>
      <w:r>
        <w:br/>
        <w:t xml:space="preserve">&lt;1868-07-10&gt;&lt;Fredag 10.&gt;&lt;Juli&gt;&lt;1868&gt;&lt;100-04&gt;:    </w:t>
      </w:r>
      <w:r>
        <w:t>af at sidde inde, Trykken om Livet og Hovedpine.</w:t>
      </w:r>
    </w:p>
    <w:p w14:paraId="4A19DD1B" w14:textId="77777777" w:rsidR="00AA4F97" w:rsidRDefault="00F22376">
      <w:r>
        <w:t xml:space="preserve">&lt;1868-07-11&gt;&lt;Løverdag 11.&gt;&lt;Juli&gt;&lt;1868&gt;&lt;100-05&gt;:    </w:t>
      </w:r>
      <w:r>
        <w:rPr>
          <w:i/>
        </w:rPr>
        <w:t>Løverdag 11</w:t>
      </w:r>
      <w:r>
        <w:t>. Meget varmt. Fru Johanne Melchior reiste [5]</w:t>
      </w:r>
      <w:r>
        <w:br/>
        <w:t xml:space="preserve">&lt;1868-07-11&gt;&lt;Løverdag 11.&gt;&lt;Juli&gt;&lt;1868&gt;&lt;100-06&gt;:    </w:t>
      </w:r>
      <w:r>
        <w:t>med Dampskib til sin Mand i Götheborg, gav hende Bouquet</w:t>
      </w:r>
      <w:r>
        <w:br/>
        <w:t xml:space="preserve">&lt;1868-07-11&gt;&lt;Løverdag 11.&gt;&lt;Juli&gt;&lt;1868&gt;&lt;100-07&gt;:    </w:t>
      </w:r>
      <w:r>
        <w:t>med Vers:</w:t>
      </w:r>
    </w:p>
    <w:p w14:paraId="5D442A27" w14:textId="77777777" w:rsidR="00AA4F97" w:rsidRDefault="00F22376">
      <w:r>
        <w:t xml:space="preserve">&lt;1868-07-11&gt;&lt;Løverdag 11.&gt;&lt;Juli&gt;&lt;1868&gt;&lt;100-08&gt;:    </w:t>
      </w:r>
      <w:r>
        <w:t>Bring Hilsen fra den danske Strand</w:t>
      </w:r>
      <w:r>
        <w:br/>
        <w:t xml:space="preserve">&lt;1868-07-11&gt;&lt;Løverdag 11.&gt;&lt;Juli&gt;&lt;1868&gt;&lt;100-09&gt;:    </w:t>
      </w:r>
      <w:r>
        <w:t>Fra Bøgesalen,</w:t>
      </w:r>
      <w:r>
        <w:br/>
        <w:t xml:space="preserve">&lt;1868-07-11&gt;&lt;Løverdag 11.&gt;&lt;Juli&gt;&lt;1868&gt;&lt;100-10&gt;:    </w:t>
      </w:r>
      <w:r>
        <w:t>Til Jennys og Christines Land</w:t>
      </w:r>
      <w:r>
        <w:br/>
        <w:t xml:space="preserve">&lt;1868-07-11&gt;&lt;Løverdag 11.&gt;&lt;Juli&gt;&lt;1868&gt;&lt;100-11&gt;:    </w:t>
      </w:r>
      <w:r>
        <w:t>Landet for Nattergalen.</w:t>
      </w:r>
    </w:p>
    <w:p w14:paraId="1B11EFBD" w14:textId="77777777" w:rsidR="00AA4F97" w:rsidRDefault="00F22376">
      <w:r>
        <w:t xml:space="preserve">&lt;1868-07-11&gt;&lt;Løverdag 11.&gt;&lt;Juli&gt;&lt;1868&gt;&lt;100-12&gt;:    </w:t>
      </w:r>
      <w:r>
        <w:t>Stod paa Balconen og viftede med Danebrog da Skibet</w:t>
      </w:r>
      <w:r>
        <w:br/>
        <w:t xml:space="preserve">&lt;1868-07-11&gt;&lt;Løverdag 11.&gt;&lt;Juli&gt;&lt;1868&gt;&lt;100-13&gt;:    </w:t>
      </w:r>
      <w:r>
        <w:t>seilede. Barberen skar mig en Flænge i Kinden. Sendt Brev</w:t>
      </w:r>
      <w:r>
        <w:br/>
        <w:t xml:space="preserve">&lt;1868-07-11&gt;&lt;Løverdag 11.&gt;&lt;Juli&gt;&lt;1868&gt;&lt;100-14&gt;:    </w:t>
      </w:r>
      <w:r>
        <w:t>til Grevinde </w:t>
      </w:r>
      <w:r>
        <w:rPr>
          <w:i/>
        </w:rPr>
        <w:t>Frijs. —</w:t>
      </w:r>
    </w:p>
    <w:p w14:paraId="1A26E9C6" w14:textId="77777777" w:rsidR="00AA4F97" w:rsidRDefault="00F22376">
      <w:r>
        <w:t xml:space="preserve">&lt;1868-07-12&gt;&lt;Søndag 12.&gt;&lt;Juli&gt;&lt;1868&gt;&lt;100-15&gt;:    </w:t>
      </w:r>
      <w:r>
        <w:rPr>
          <w:i/>
        </w:rPr>
        <w:t>Søndag 12</w:t>
      </w:r>
      <w:r>
        <w:t>. Idag havde alle Folkene en Vogn og kjørte til [15]</w:t>
      </w:r>
      <w:r>
        <w:br/>
        <w:t xml:space="preserve">&lt;1868-07-12&gt;&lt;Søndag 12.&gt;&lt;Juli&gt;&lt;1868&gt;&lt;100-16&gt;:    </w:t>
      </w:r>
      <w:r>
        <w:t>Skoven, vi bleve hjemme i en styrtende Varme; jeg kjørte</w:t>
      </w:r>
      <w:r>
        <w:br/>
        <w:t xml:space="preserve">&lt;1868-07-12&gt;&lt;Søndag 12.&gt;&lt;Juli&gt;&lt;1868&gt;&lt;100-17&gt;:    </w:t>
      </w:r>
      <w:r>
        <w:t>til Byen, Frøken Hallager var ikke hjemme, jeg fandt paa</w:t>
      </w:r>
      <w:r>
        <w:br/>
        <w:t xml:space="preserve">&lt;1868-07-12&gt;&lt;Søndag 12.&gt;&lt;Juli&gt;&lt;1868&gt;&lt;100-18&gt;:    </w:t>
      </w:r>
      <w:r>
        <w:t>min Stue en Pakke med mine Eventyr oversatte paa Russisk</w:t>
      </w:r>
      <w:r>
        <w:br/>
        <w:t xml:space="preserve">&lt;1868-07-12&gt;&lt;Søndag 12.&gt;&lt;Juli&gt;&lt;1868&gt;&lt;100-19&gt;:    </w:t>
      </w:r>
      <w:r>
        <w:t>deri Brev fra de to rusiske Damer som have oversat, Brevet</w:t>
      </w:r>
      <w:r>
        <w:br/>
        <w:t>&lt;1868-07-12&gt;&lt;Søndag 12.&gt;</w:t>
      </w:r>
      <w:r>
        <w:t xml:space="preserve">&lt;Juli&gt;&lt;1868&gt;&lt;100-20&gt;:    </w:t>
      </w:r>
      <w:r>
        <w:t>var paa russisk og paa dansk, istedet for Ordet </w:t>
      </w:r>
      <w:r>
        <w:rPr>
          <w:i/>
        </w:rPr>
        <w:t>Adresse</w:t>
      </w:r>
      <w:r>
        <w:t> havde [20]</w:t>
      </w:r>
      <w:r>
        <w:br/>
        <w:t xml:space="preserve">&lt;1868-07-12&gt;&lt;Søndag 12.&gt;&lt;Juli&gt;&lt;1868&gt;&lt;100-21&gt;:    </w:t>
      </w:r>
      <w:r>
        <w:t>[de] faaet i Lexiconnet Ordet »Behændighed«, det stod nederst</w:t>
      </w:r>
      <w:r>
        <w:br/>
        <w:t xml:space="preserve">&lt;1868-07-12&gt;&lt;Søndag 12.&gt;&lt;Juli&gt;&lt;1868&gt;&lt;100-22&gt;:    </w:t>
      </w:r>
      <w:r>
        <w:t>i Brevet over Adressen. Der var ogsaa Brev fra Ministeren</w:t>
      </w:r>
      <w:r>
        <w:br/>
        <w:t xml:space="preserve">&lt;1868-07-12&gt;&lt;Søndag 12.&gt;&lt;Juli&gt;&lt;1868&gt;&lt;100-23&gt;:    </w:t>
      </w:r>
      <w:r>
        <w:t>Wind. Besøgte </w:t>
      </w:r>
      <w:r>
        <w:rPr>
          <w:i/>
        </w:rPr>
        <w:t>Drevsens</w:t>
      </w:r>
      <w:r>
        <w:t>, Einar fulgte mig til Døren.</w:t>
      </w:r>
    </w:p>
    <w:p w14:paraId="61E308AD" w14:textId="77777777" w:rsidR="00AA4F97" w:rsidRDefault="00F22376">
      <w:r>
        <w:t xml:space="preserve">&lt;1868-07-13&gt;&lt;Mandag 13.&gt;&lt;Juli&gt;&lt;1868&gt;&lt;100-24&gt;:    </w:t>
      </w:r>
      <w:r>
        <w:rPr>
          <w:i/>
        </w:rPr>
        <w:t>Mandag 13</w:t>
      </w:r>
      <w:r>
        <w:t>. Besøg i Morges af Th: </w:t>
      </w:r>
      <w:r>
        <w:rPr>
          <w:i/>
        </w:rPr>
        <w:t>Reitzel</w:t>
      </w:r>
      <w:r>
        <w:t>, mens jeg</w:t>
      </w:r>
      <w:r>
        <w:br/>
        <w:t xml:space="preserve">&lt;1868-07-13&gt;&lt;Mandag 13.&gt;&lt;Juli&gt;&lt;1868&gt;&lt;100-25&gt;:    </w:t>
      </w:r>
      <w:r>
        <w:t>kjørte til Byen har </w:t>
      </w:r>
      <w:r>
        <w:rPr>
          <w:i/>
        </w:rPr>
        <w:t>Wilhelm Boye</w:t>
      </w:r>
      <w:r>
        <w:t> været her. Var inde at bytte [25]</w:t>
      </w:r>
      <w:r>
        <w:br/>
        <w:t xml:space="preserve">&lt;1868-07-13&gt;&lt;Mandag 13.&gt;&lt;Juli&gt;&lt;1868&gt;&lt;100-26&gt;:    </w:t>
      </w:r>
      <w:r>
        <w:t>Penge, jeg har hjem omtrent 130 Rdlr. Sendt Brev til Frøken</w:t>
      </w:r>
      <w:r>
        <w:br/>
        <w:t xml:space="preserve">&lt;1868-07-13&gt;&lt;Mandag 13.&gt;&lt;Juli&gt;&lt;1868&gt;&lt;100-27&gt;:    </w:t>
      </w:r>
      <w:r>
        <w:rPr>
          <w:i/>
        </w:rPr>
        <w:t>Anna Bjerring</w:t>
      </w:r>
      <w:r>
        <w:t>. Det er en voldsom Varme. Om Aftenen</w:t>
      </w:r>
    </w:p>
    <w:p w14:paraId="5DD0B414" w14:textId="77777777" w:rsidR="00AA4F97" w:rsidRDefault="00F22376">
      <w:r>
        <w:br w:type="page"/>
      </w:r>
    </w:p>
    <w:p w14:paraId="2A995E4D" w14:textId="77777777" w:rsidR="00AA4F97" w:rsidRDefault="00F22376">
      <w:r>
        <w:lastRenderedPageBreak/>
        <w:t xml:space="preserve">&lt;1868-07-13&gt;&lt;Mandag 13.&gt;&lt;Juli&gt;&lt;1868&gt;&lt;101-01&gt;:    </w:t>
      </w:r>
      <w:r>
        <w:t>kom i Karrebank Martin Henriques med Kone og Børn at</w:t>
      </w:r>
      <w:r>
        <w:br/>
        <w:t xml:space="preserve">&lt;1868-07-13&gt;&lt;Mandag 13.&gt;&lt;Juli&gt;&lt;1868&gt;&lt;101-02&gt;:    </w:t>
      </w:r>
      <w:r>
        <w:t>besøge mig; til Middag var Jette Melchior her, ligesaa Heiberg</w:t>
      </w:r>
      <w:r>
        <w:br/>
        <w:t xml:space="preserve">&lt;1868-07-13&gt;&lt;Mandag 13.&gt;&lt;Juli&gt;&lt;1868&gt;&lt;101-03&gt;:    </w:t>
      </w:r>
      <w:r>
        <w:t>som med sin brystsyge Kone maaskee reiser til Mallaga</w:t>
      </w:r>
      <w:r>
        <w:br/>
        <w:t xml:space="preserve">&lt;1868-07-13&gt;&lt;Mandag 13.&gt;&lt;Juli&gt;&lt;1868&gt;&lt;101-04&gt;:    </w:t>
      </w:r>
      <w:r>
        <w:t>eller Corsika.</w:t>
      </w:r>
    </w:p>
    <w:p w14:paraId="58C36D30" w14:textId="77777777" w:rsidR="00AA4F97" w:rsidRDefault="00F22376">
      <w:r>
        <w:t xml:space="preserve">&lt;1868-07-14&gt;&lt;Tirsdag 14.&gt;&lt;Juli&gt;&lt;1868&gt;&lt;101-05&gt;:    </w:t>
      </w:r>
      <w:r>
        <w:rPr>
          <w:i/>
        </w:rPr>
        <w:t>Tirsdag 14</w:t>
      </w:r>
      <w:r>
        <w:t>. Meget varmt. Gik ind til Drevsens, de vare [5]</w:t>
      </w:r>
      <w:r>
        <w:br/>
        <w:t xml:space="preserve">&lt;1868-07-14&gt;&lt;Tirsdag 14.&gt;&lt;Juli&gt;&lt;1868&gt;&lt;101-06&gt;:    </w:t>
      </w:r>
      <w:r>
        <w:t>Alle i Byen paa Fru Drevsen nær. Skrev Indlednings Vers</w:t>
      </w:r>
      <w:r>
        <w:br/>
        <w:t xml:space="preserve">&lt;1868-07-14&gt;&lt;Tirsdag 14.&gt;&lt;Juli&gt;&lt;1868&gt;&lt;101-07&gt;:    </w:t>
      </w:r>
      <w:r>
        <w:t>til »Venskabspagten« — sendt </w:t>
      </w:r>
      <w:r>
        <w:rPr>
          <w:i/>
        </w:rPr>
        <w:t>Brev</w:t>
      </w:r>
      <w:r>
        <w:t> derom til Theodor </w:t>
      </w:r>
      <w:r>
        <w:rPr>
          <w:i/>
        </w:rPr>
        <w:t>Reitzel</w:t>
      </w:r>
      <w:r>
        <w:br/>
        <w:t xml:space="preserve">&lt;1868-07-14&gt;&lt;Tirsdag 14.&gt;&lt;Juli&gt;&lt;1868&gt;&lt;101-08&gt;:    </w:t>
      </w:r>
      <w:r>
        <w:t>— Brev fra </w:t>
      </w:r>
      <w:r>
        <w:rPr>
          <w:i/>
        </w:rPr>
        <w:t>Wilhelm Boye</w:t>
      </w:r>
      <w:r>
        <w:t> at Kneppelhout og hans Frue</w:t>
      </w:r>
      <w:r>
        <w:br/>
        <w:t xml:space="preserve">&lt;1868-07-14&gt;&lt;Tirsdag 14.&gt;&lt;Juli&gt;&lt;1868&gt;&lt;101-09&gt;:    </w:t>
      </w:r>
      <w:r>
        <w:t>kom over Jylland paa Løverdag eller Søndag. Sendt Brev</w:t>
      </w:r>
      <w:r>
        <w:br/>
        <w:t>&lt;1868-07-14&gt;&lt;Tirsdag 14.&gt;&lt;Juli</w:t>
      </w:r>
      <w:r>
        <w:t xml:space="preserve">&gt;&lt;1868&gt;&lt;101-10&gt;:    </w:t>
      </w:r>
      <w:r>
        <w:t>[til] </w:t>
      </w:r>
      <w:r>
        <w:rPr>
          <w:i/>
        </w:rPr>
        <w:t>Wilhelm Boye</w:t>
      </w:r>
      <w:r>
        <w:t>. Fik Brev fra </w:t>
      </w:r>
      <w:r>
        <w:rPr>
          <w:i/>
        </w:rPr>
        <w:t>Mathilde Ørsted</w:t>
      </w:r>
      <w:r>
        <w:t> i Fredensborg. [10]</w:t>
      </w:r>
    </w:p>
    <w:p w14:paraId="5C40B3A3" w14:textId="77777777" w:rsidR="00AA4F97" w:rsidRDefault="00F22376">
      <w:r>
        <w:t xml:space="preserve">&lt;1868-07-15&gt;&lt;Onsdag 15.&gt;&lt;Juli&gt;&lt;1868&gt;&lt;101-11&gt;:    </w:t>
      </w:r>
      <w:r>
        <w:rPr>
          <w:i/>
        </w:rPr>
        <w:t>Onsdag 15</w:t>
      </w:r>
      <w:r>
        <w:t>. Meget varmt. I Dag synes Saaret helet, men</w:t>
      </w:r>
      <w:r>
        <w:br/>
        <w:t xml:space="preserve">&lt;1868-07-15&gt;&lt;Onsdag 15.&gt;&lt;Juli&gt;&lt;1868&gt;&lt;101-12&gt;:    </w:t>
      </w:r>
      <w:r>
        <w:t>rundt om det er Huden i Laser; forbandt det selv. Kjørte</w:t>
      </w:r>
      <w:r>
        <w:br/>
        <w:t xml:space="preserve">&lt;1868-07-15&gt;&lt;Onsdag 15.&gt;&lt;Juli&gt;&lt;1868&gt;&lt;101-13&gt;:    </w:t>
      </w:r>
      <w:r>
        <w:t>til Barberen og gik hjem til Rolighed; kjørt ud til Frøken</w:t>
      </w:r>
      <w:r>
        <w:br/>
        <w:t xml:space="preserve">&lt;1868-07-15&gt;&lt;Onsdag 15.&gt;&lt;Juli&gt;&lt;1868&gt;&lt;101-14&gt;:    </w:t>
      </w:r>
      <w:r>
        <w:t>Jette Melchior, hvor netop Dr Marcus med Kone og Børn [15]</w:t>
      </w:r>
      <w:r>
        <w:br/>
        <w:t xml:space="preserve">&lt;1868-07-15&gt;&lt;Onsdag 15.&gt;&lt;Juli&gt;&lt;1868&gt;&lt;101-15&gt;:    </w:t>
      </w:r>
      <w:r>
        <w:t>vare indtrufne fra Altona; han bragte mig en Skrivepen fra</w:t>
      </w:r>
      <w:r>
        <w:br/>
        <w:t>&lt;1868-07-15&gt;&lt;Onsdag 15.&gt;&lt;Jul</w:t>
      </w:r>
      <w:r>
        <w:t xml:space="preserve">i&gt;&lt;1868&gt;&lt;101-16&gt;:    </w:t>
      </w:r>
      <w:r>
        <w:t>Hr Warburg som Tegn at jeg skulde skrive snart og tidt;</w:t>
      </w:r>
      <w:r>
        <w:br/>
        <w:t xml:space="preserve">&lt;1868-07-15&gt;&lt;Onsdag 15.&gt;&lt;Juli&gt;&lt;1868&gt;&lt;101-17&gt;:    </w:t>
      </w:r>
      <w:r>
        <w:t>han bragte mig fra Fruen broderede Tøfler. Vi kjørte nu hen</w:t>
      </w:r>
      <w:r>
        <w:br/>
        <w:t xml:space="preserve">&lt;1868-07-15&gt;&lt;Onsdag 15.&gt;&lt;Juli&gt;&lt;1868&gt;&lt;101-18&gt;:    </w:t>
      </w:r>
      <w:r>
        <w:t>til Triers, hvor det var Fruens (født Melchiors) Fødselsdag.</w:t>
      </w:r>
      <w:r>
        <w:br/>
        <w:t xml:space="preserve">&lt;1868-07-15&gt;&lt;Onsdag 15.&gt;&lt;Juli&gt;&lt;1868&gt;&lt;101-19&gt;:    </w:t>
      </w:r>
      <w:r>
        <w:t>Kjørt hen at besøge Fru Eckardt og Frøken Watt. Brændende [20]</w:t>
      </w:r>
      <w:r>
        <w:br/>
        <w:t xml:space="preserve">&lt;1868-07-15&gt;&lt;Onsdag 15.&gt;&lt;Juli&gt;&lt;1868&gt;&lt;101-20&gt;:    </w:t>
      </w:r>
      <w:r>
        <w:t>Solhede, gjennemkogt kom jeg hjem. Brev fra Grev </w:t>
      </w:r>
      <w:r>
        <w:rPr>
          <w:i/>
        </w:rPr>
        <w:t>Moltke-Hvitfeldt</w:t>
      </w:r>
      <w:r>
        <w:br/>
        <w:t xml:space="preserve">&lt;1868-07-15&gt;&lt;Onsdag 15.&gt;&lt;Juli&gt;&lt;1868&gt;&lt;101-21&gt;:    </w:t>
      </w:r>
      <w:r>
        <w:t>til Glorup.</w:t>
      </w:r>
    </w:p>
    <w:p w14:paraId="39384EF4" w14:textId="77777777" w:rsidR="00AA4F97" w:rsidRDefault="00F22376">
      <w:r>
        <w:t xml:space="preserve">&lt;1868-07-16&gt;&lt;Torsdag 16&gt;&lt;Juli&gt;&lt;1868&gt;&lt;101-22&gt;:    </w:t>
      </w:r>
      <w:r>
        <w:rPr>
          <w:i/>
        </w:rPr>
        <w:t>Torsdag 16</w:t>
      </w:r>
      <w:r>
        <w:t> Den samme voldsomme Varme. Kjørt ind til</w:t>
      </w:r>
      <w:r>
        <w:br/>
        <w:t xml:space="preserve">&lt;1868-07-16&gt;&lt;Torsdag 16&gt;&lt;Juli&gt;&lt;1868&gt;&lt;101-23&gt;:    </w:t>
      </w:r>
      <w:r>
        <w:t>Watt, Bille, Reitzel, </w:t>
      </w:r>
      <w:r>
        <w:rPr>
          <w:i/>
        </w:rPr>
        <w:t>Rise</w:t>
      </w:r>
      <w:r>
        <w:t>, Frøken Hallager og Friseuren. Brev</w:t>
      </w:r>
      <w:r>
        <w:br/>
        <w:t xml:space="preserve">&lt;1868-07-16&gt;&lt;Torsdag 16&gt;&lt;Juli&gt;&lt;1868&gt;&lt;101-24&gt;:    </w:t>
      </w:r>
      <w:r>
        <w:t>til Hr </w:t>
      </w:r>
      <w:r>
        <w:rPr>
          <w:i/>
        </w:rPr>
        <w:t>Clausen</w:t>
      </w:r>
      <w:r>
        <w:t> i Bergen og til Albertine </w:t>
      </w:r>
      <w:r>
        <w:rPr>
          <w:i/>
        </w:rPr>
        <w:t>Boye</w:t>
      </w:r>
      <w:r>
        <w:t> i Bergen. Fik [25]</w:t>
      </w:r>
      <w:r>
        <w:br/>
        <w:t xml:space="preserve">&lt;1868-07-16&gt;&lt;Torsdag 16&gt;&lt;Juli&gt;&lt;1868&gt;&lt;101-25&gt;:    </w:t>
      </w:r>
      <w:r>
        <w:t>fra Bjørnson: Fiskerjenten. Besøg af en Pastor Henriques fra</w:t>
      </w:r>
      <w:r>
        <w:br/>
        <w:t xml:space="preserve">&lt;1868-07-16&gt;&lt;Torsdag 16&gt;&lt;Juli&gt;&lt;1868&gt;&lt;101-26&gt;:    </w:t>
      </w:r>
      <w:r>
        <w:rPr>
          <w:i/>
        </w:rPr>
        <w:t>Gøtheborg</w:t>
      </w:r>
      <w:r>
        <w:t>. Talt med </w:t>
      </w:r>
      <w:r>
        <w:rPr>
          <w:i/>
        </w:rPr>
        <w:t>Jonas Collin</w:t>
      </w:r>
      <w:r>
        <w:t> paa Gaden, han kom</w:t>
      </w:r>
      <w:r>
        <w:br/>
        <w:t>&lt;1868-07-16&gt;&lt;Torsdag 16</w:t>
      </w:r>
      <w:r>
        <w:t xml:space="preserve">&gt;&lt;Juli&gt;&lt;1868&gt;&lt;101-27&gt;:    </w:t>
      </w:r>
      <w:r>
        <w:t>hjem fra Naturforsker Toget i Norge hvorom han i </w:t>
      </w:r>
      <w:r>
        <w:rPr>
          <w:i/>
        </w:rPr>
        <w:t>»Dagbladet«</w:t>
      </w:r>
    </w:p>
    <w:p w14:paraId="4039BF35" w14:textId="77777777" w:rsidR="00AA4F97" w:rsidRDefault="00F22376">
      <w:r>
        <w:br w:type="page"/>
      </w:r>
    </w:p>
    <w:p w14:paraId="0269228F" w14:textId="77777777" w:rsidR="00AA4F97" w:rsidRDefault="00F22376">
      <w:r>
        <w:lastRenderedPageBreak/>
        <w:t xml:space="preserve">&lt;1868-07-16&gt;&lt;Torsdag 16&gt;&lt;Juli&gt;&lt;1868&gt;&lt;102-01&gt;:    </w:t>
      </w:r>
      <w:r>
        <w:t>har reffereret. Til Middag var </w:t>
      </w:r>
      <w:r>
        <w:rPr>
          <w:i/>
        </w:rPr>
        <w:t>Bloch</w:t>
      </w:r>
      <w:r>
        <w:t> med Kone;</w:t>
      </w:r>
      <w:r>
        <w:br/>
        <w:t xml:space="preserve">&lt;1868-07-16&gt;&lt;Torsdag 16&gt;&lt;Juli&gt;&lt;1868&gt;&lt;102-02&gt;:    </w:t>
      </w:r>
      <w:r>
        <w:rPr>
          <w:i/>
        </w:rPr>
        <w:t>Topsøe</w:t>
      </w:r>
      <w:r>
        <w:t> med Kone; han holdt paa </w:t>
      </w:r>
      <w:r>
        <w:rPr>
          <w:i/>
        </w:rPr>
        <w:t>Clemens Petersen</w:t>
      </w:r>
      <w:r>
        <w:t>, omtalte</w:t>
      </w:r>
      <w:r>
        <w:br/>
        <w:t xml:space="preserve">&lt;1868-07-16&gt;&lt;Torsdag 16&gt;&lt;Juli&gt;&lt;1868&gt;&lt;102-03&gt;:    </w:t>
      </w:r>
      <w:r>
        <w:t>ham som noget Betydende, der vilde blive saaledes vurderet</w:t>
      </w:r>
      <w:r>
        <w:br/>
        <w:t xml:space="preserve">&lt;1868-07-16&gt;&lt;Torsdag 16&gt;&lt;Juli&gt;&lt;1868&gt;&lt;102-04&gt;:    </w:t>
      </w:r>
      <w:r>
        <w:t>om nogle Aar; udtalte at det var de unge Digtere han slog</w:t>
      </w:r>
      <w:r>
        <w:br/>
        <w:t xml:space="preserve">&lt;1868-07-16&gt;&lt;Torsdag 16&gt;&lt;Juli&gt;&lt;1868&gt;&lt;102-05&gt;:    </w:t>
      </w:r>
      <w:r>
        <w:t>Streg over, at Poesien var forbi i Danmark, men at jeg hørte [5]</w:t>
      </w:r>
      <w:r>
        <w:br/>
        <w:t>&lt;1868-07-16&gt;&lt;Torsdag 16&gt;&lt;Juli&gt;</w:t>
      </w:r>
      <w:r>
        <w:t xml:space="preserve">&lt;1868&gt;&lt;102-06&gt;:    </w:t>
      </w:r>
      <w:r>
        <w:t>til den ældre Rest, at </w:t>
      </w:r>
      <w:r>
        <w:rPr>
          <w:i/>
        </w:rPr>
        <w:t>Øehlenschläger</w:t>
      </w:r>
      <w:r>
        <w:t>, Christian </w:t>
      </w:r>
      <w:r>
        <w:rPr>
          <w:i/>
        </w:rPr>
        <w:t>Winther</w:t>
      </w:r>
      <w:r>
        <w:t> og</w:t>
      </w:r>
      <w:r>
        <w:br/>
        <w:t xml:space="preserve">&lt;1868-07-16&gt;&lt;Torsdag 16&gt;&lt;Juli&gt;&lt;1868&gt;&lt;102-07&gt;:    </w:t>
      </w:r>
      <w:r>
        <w:rPr>
          <w:i/>
        </w:rPr>
        <w:t>H. C. Andersen</w:t>
      </w:r>
      <w:r>
        <w:t> vare de tre som vilde blive tilbage, men</w:t>
      </w:r>
      <w:r>
        <w:br/>
        <w:t xml:space="preserve">&lt;1868-07-16&gt;&lt;Torsdag 16&gt;&lt;Juli&gt;&lt;1868&gt;&lt;102-08&gt;:    </w:t>
      </w:r>
      <w:r>
        <w:t>Heiberg, Hertz &amp; vilde ikke holde sig folkelige.</w:t>
      </w:r>
    </w:p>
    <w:p w14:paraId="165F744F" w14:textId="77777777" w:rsidR="00AA4F97" w:rsidRDefault="00F22376">
      <w:r>
        <w:t xml:space="preserve">&lt;1868-07-17&gt;&lt;Fredag 17.&gt;&lt;Juli&gt;&lt;1868&gt;&lt;102-09&gt;:    </w:t>
      </w:r>
      <w:r>
        <w:rPr>
          <w:i/>
        </w:rPr>
        <w:t>Fredag 17</w:t>
      </w:r>
      <w:r>
        <w:t>. Det er stadigt 24 til 28 Graders Varme; idag</w:t>
      </w:r>
      <w:r>
        <w:br/>
        <w:t xml:space="preserve">&lt;1868-07-17&gt;&lt;Fredag 17.&gt;&lt;Juli&gt;&lt;1868&gt;&lt;102-10&gt;:    </w:t>
      </w:r>
      <w:r>
        <w:t>er Søen 20 Grader. (tilaften) Fik sendt H. P. Holsts nye [10]</w:t>
      </w:r>
      <w:r>
        <w:br/>
        <w:t xml:space="preserve">&lt;1868-07-17&gt;&lt;Fredag 17.&gt;&lt;Juli&gt;&lt;1868&gt;&lt;102-11&gt;:    </w:t>
      </w:r>
      <w:r>
        <w:t>Maanedskrift. Kan neppe aande paa mit Værelse, saa varmt</w:t>
      </w:r>
      <w:r>
        <w:br/>
        <w:t xml:space="preserve">&lt;1868-07-17&gt;&lt;Fredag 17.&gt;&lt;Juli&gt;&lt;1868&gt;&lt;102-12&gt;:    </w:t>
      </w:r>
      <w:r>
        <w:t>er det. Aviserne mælde at Kronprindsen er blevet forlovet</w:t>
      </w:r>
      <w:r>
        <w:br/>
        <w:t xml:space="preserve">&lt;1868-07-17&gt;&lt;Fredag 17.&gt;&lt;Juli&gt;&lt;1868&gt;&lt;102-13&gt;:    </w:t>
      </w:r>
      <w:r>
        <w:t>ovre i Sverrig paa Beckeskov med Prindsesse </w:t>
      </w:r>
      <w:r>
        <w:rPr>
          <w:i/>
        </w:rPr>
        <w:t>Louise</w:t>
      </w:r>
      <w:r>
        <w:t> af Sverrig.</w:t>
      </w:r>
      <w:r>
        <w:br/>
        <w:t xml:space="preserve">&lt;1868-07-17&gt;&lt;Fredag 17.&gt;&lt;Juli&gt;&lt;1868&gt;&lt;102-14&gt;:    </w:t>
      </w:r>
      <w:r>
        <w:t>Læst for dem nede i Haven. Kjørt i Formiddags med</w:t>
      </w:r>
      <w:r>
        <w:br/>
        <w:t>&lt;1868-07-17&gt;&lt;Fredag 17.&gt;&lt;J</w:t>
      </w:r>
      <w:r>
        <w:t xml:space="preserve">uli&gt;&lt;1868&gt;&lt;102-15&gt;:    </w:t>
      </w:r>
      <w:r>
        <w:t>Fru Melchior ud til Fru Henriques, jeg kjørte derfra ene hen [15]</w:t>
      </w:r>
      <w:r>
        <w:br/>
        <w:t xml:space="preserve">&lt;1868-07-17&gt;&lt;Fredag 17.&gt;&lt;Juli&gt;&lt;1868&gt;&lt;102-16&gt;:    </w:t>
      </w:r>
      <w:r>
        <w:t>til Fru Puggaard; for at takke for Indbydelse til Sølvbrylluppet</w:t>
      </w:r>
      <w:r>
        <w:br/>
        <w:t xml:space="preserve">&lt;1868-07-17&gt;&lt;Fredag 17.&gt;&lt;Juli&gt;&lt;1868&gt;&lt;102-17&gt;:    </w:t>
      </w:r>
      <w:r>
        <w:t>paa Søndag, der var kunstnerisk nydeligt malet og indrettet;</w:t>
      </w:r>
      <w:r>
        <w:br/>
        <w:t xml:space="preserve">&lt;1868-07-17&gt;&lt;Fredag 17.&gt;&lt;Juli&gt;&lt;1868&gt;&lt;102-18&gt;:    </w:t>
      </w:r>
      <w:r>
        <w:t>hørte at Groserer Ludvig Zinn er død igaar, han</w:t>
      </w:r>
      <w:r>
        <w:br/>
        <w:t xml:space="preserve">&lt;1868-07-17&gt;&lt;Fredag 17.&gt;&lt;Juli&gt;&lt;1868&gt;&lt;102-19&gt;:    </w:t>
      </w:r>
      <w:r>
        <w:t>kunde ikke synke og er formelig død af Mangel paa Nær</w:t>
      </w:r>
      <w:r>
        <w:t>ing.</w:t>
      </w:r>
      <w:r>
        <w:br/>
        <w:t xml:space="preserve">&lt;1868-07-17&gt;&lt;Fredag 17.&gt;&lt;Juli&gt;&lt;1868&gt;&lt;102-20&gt;:    </w:t>
      </w:r>
      <w:r>
        <w:t>Fru Skovgaard i Rosenvænget er ogsaa død igaar. Sendt Brev [20]</w:t>
      </w:r>
      <w:r>
        <w:br/>
        <w:t xml:space="preserve">&lt;1868-07-17&gt;&lt;Fredag 17.&gt;&lt;Juli&gt;&lt;1868&gt;&lt;102-21&gt;:    </w:t>
      </w:r>
      <w:r>
        <w:t>til </w:t>
      </w:r>
      <w:r>
        <w:rPr>
          <w:i/>
        </w:rPr>
        <w:t>Clausen</w:t>
      </w:r>
      <w:r>
        <w:t> i Bergen og deri et Brev til </w:t>
      </w:r>
      <w:r>
        <w:rPr>
          <w:i/>
        </w:rPr>
        <w:t>Albertine Boye</w:t>
      </w:r>
      <w:r>
        <w:t>.</w:t>
      </w:r>
    </w:p>
    <w:p w14:paraId="66FDC28E" w14:textId="77777777" w:rsidR="00AA4F97" w:rsidRDefault="00F22376">
      <w:r>
        <w:t xml:space="preserve">&lt;1868-07-18&gt;&lt;Løverdag den 18 Juli.&gt;&lt;Juli&gt;&lt;1868&gt;&lt;102-22&gt;:    </w:t>
      </w:r>
      <w:r>
        <w:rPr>
          <w:i/>
        </w:rPr>
        <w:t>Løverdag den 18 Juli</w:t>
      </w:r>
      <w:r>
        <w:t>. Varmen vælter ned; jeg er veed</w:t>
      </w:r>
      <w:r>
        <w:br/>
        <w:t xml:space="preserve">&lt;1868-07-18&gt;&lt;Løverdag den 18 Juli.&gt;&lt;Juli&gt;&lt;1868&gt;&lt;102-23&gt;:    </w:t>
      </w:r>
      <w:r>
        <w:t>at være syg deraf. Kjørt til Rysensteen Badehuus, det brændte</w:t>
      </w:r>
      <w:r>
        <w:br/>
        <w:t xml:space="preserve">&lt;1868-07-18&gt;&lt;Løverdag den 18 Juli.&gt;&lt;Juli&gt;&lt;1868&gt;&lt;102-24&gt;:    </w:t>
      </w:r>
      <w:r>
        <w:t>i Saaret paa Benet; lagde Veien forbi </w:t>
      </w:r>
      <w:r>
        <w:rPr>
          <w:i/>
        </w:rPr>
        <w:t>Watt</w:t>
      </w:r>
      <w:r>
        <w:t>, som jeg besøgte.</w:t>
      </w:r>
      <w:r>
        <w:br/>
        <w:t xml:space="preserve">&lt;1868-07-18&gt;&lt;Løverdag den 18 Juli.&gt;&lt;Juli&gt;&lt;1868&gt;&lt;102-25&gt;:    </w:t>
      </w:r>
      <w:r>
        <w:t>Efter Frokostbordet tog Frøken </w:t>
      </w:r>
      <w:r>
        <w:rPr>
          <w:i/>
        </w:rPr>
        <w:t>Anna Kjellerup</w:t>
      </w:r>
      <w:r>
        <w:t> til sin Bedstemoder [25]</w:t>
      </w:r>
      <w:r>
        <w:br/>
        <w:t xml:space="preserve">&lt;1868-07-18&gt;&lt;Løverdag den 18 Juli.&gt;&lt;Juli&gt;&lt;1868&gt;&lt;102-26&gt;:    </w:t>
      </w:r>
      <w:r>
        <w:t xml:space="preserve">i Fredensborg. Hverken i </w:t>
      </w:r>
      <w:r>
        <w:t>Værelser eller i Haven er</w:t>
      </w:r>
      <w:r>
        <w:br/>
        <w:t xml:space="preserve">&lt;1868-07-18&gt;&lt;Løverdag den 18 Juli.&gt;&lt;Juli&gt;&lt;1868&gt;&lt;102-27&gt;:    </w:t>
      </w:r>
      <w:r>
        <w:t>kjølig Luft; iaftes var Søen 20 Grader. Groserer Melchior</w:t>
      </w:r>
    </w:p>
    <w:p w14:paraId="301DB9D9" w14:textId="77777777" w:rsidR="00AA4F97" w:rsidRDefault="00F22376">
      <w:r>
        <w:br w:type="page"/>
      </w:r>
    </w:p>
    <w:p w14:paraId="7F6F81C2" w14:textId="77777777" w:rsidR="00AA4F97" w:rsidRDefault="00F22376">
      <w:r>
        <w:lastRenderedPageBreak/>
        <w:t xml:space="preserve">&lt;1868-07-18&gt;&lt;Løverdag den 18 Juli.&gt;&lt;Juli&gt;&lt;1868&gt;&lt;103-01&gt;:    </w:t>
      </w:r>
      <w:r>
        <w:t>tog med Aftentoget til Korsøer for at modtage sin Broders</w:t>
      </w:r>
      <w:r>
        <w:br/>
        <w:t xml:space="preserve">&lt;1868-07-18&gt;&lt;Løverdag den 18 Juli.&gt;&lt;Juli&gt;&lt;1868&gt;&lt;103-02&gt;:    </w:t>
      </w:r>
      <w:r>
        <w:t>Enke med Datter som imorgen tidlig komme der fra Hamborg.</w:t>
      </w:r>
      <w:r>
        <w:br/>
        <w:t xml:space="preserve">&lt;1868-07-18&gt;&lt;Løverdag den 18 Juli.&gt;&lt;Juli&gt;&lt;1868&gt;&lt;103-03&gt;:    </w:t>
      </w:r>
      <w:r>
        <w:t>Jeg fulgte ham til Banegaarden, Hestene havde hver</w:t>
      </w:r>
      <w:r>
        <w:br/>
        <w:t xml:space="preserve">&lt;1868-07-18&gt;&lt;Løverdag den 18 Juli.&gt;&lt;Juli&gt;&lt;1868&gt;&lt;103-04&gt;:    </w:t>
      </w:r>
      <w:r>
        <w:t>mistet en Sko, jeg kjørte derfor med til Cuursmeden Hamann</w:t>
      </w:r>
      <w:r>
        <w:br/>
        <w:t xml:space="preserve">&lt;1868-07-18&gt;&lt;Løverdag den 18 Juli.&gt;&lt;Juli&gt;&lt;1868&gt;&lt;103-05&gt;:    </w:t>
      </w:r>
      <w:r>
        <w:t>i Badstuestræde; sat i Vognen blev seet paa af</w:t>
      </w:r>
      <w:r>
        <w:t xml:space="preserve"> Beboerne; [5]</w:t>
      </w:r>
      <w:r>
        <w:br/>
        <w:t xml:space="preserve">&lt;1868-07-18&gt;&lt;Løverdag den 18 Juli.&gt;&lt;Juli&gt;&lt;1868&gt;&lt;103-06&gt;:    </w:t>
      </w:r>
      <w:r>
        <w:t>blev af Smeden budt op til hans Familie Kone og Datter.</w:t>
      </w:r>
      <w:r>
        <w:br/>
        <w:t xml:space="preserve">&lt;1868-07-18&gt;&lt;Løverdag den 18 Juli.&gt;&lt;Juli&gt;&lt;1868&gt;&lt;103-07&gt;:    </w:t>
      </w:r>
      <w:r>
        <w:t>Kjørte gjennem Byen hjem.</w:t>
      </w:r>
    </w:p>
    <w:p w14:paraId="73D1FE10" w14:textId="77777777" w:rsidR="00AA4F97" w:rsidRDefault="00F22376">
      <w:r>
        <w:t xml:space="preserve">&lt;1868-07-19&gt;&lt;Søndag 19 Juli.&gt;&lt;Juli&gt;&lt;1868&gt;&lt;103-08&gt;:    </w:t>
      </w:r>
      <w:r>
        <w:rPr>
          <w:i/>
        </w:rPr>
        <w:t>Søndag 19 Juli</w:t>
      </w:r>
      <w:r>
        <w:t>. Sendt Lykønsknings Brev til </w:t>
      </w:r>
      <w:r>
        <w:rPr>
          <w:i/>
        </w:rPr>
        <w:t>Kronprindsen</w:t>
      </w:r>
      <w:r>
        <w:br/>
        <w:t xml:space="preserve">&lt;1868-07-19&gt;&lt;Søndag 19 Juli.&gt;&lt;Juli&gt;&lt;1868&gt;&lt;103-09&gt;:    </w:t>
      </w:r>
      <w:r>
        <w:t>i Anledning af hans Forlovelse, han er i Dag paa Frijsenborg.</w:t>
      </w:r>
      <w:r>
        <w:br/>
        <w:t xml:space="preserve">&lt;1868-07-19&gt;&lt;Søndag 19 Juli.&gt;&lt;Juli&gt;&lt;1868&gt;&lt;103-10&gt;:    </w:t>
      </w:r>
      <w:r>
        <w:t>Til Frokost kom Fru </w:t>
      </w:r>
      <w:r>
        <w:rPr>
          <w:i/>
        </w:rPr>
        <w:t>Melchior</w:t>
      </w:r>
      <w:r>
        <w:t> med Datter fra Hamborg, [10]</w:t>
      </w:r>
      <w:r>
        <w:br/>
        <w:t xml:space="preserve">&lt;1868-07-19&gt;&lt;Søndag 19 Juli.&gt;&lt;Juli&gt;&lt;1868&gt;&lt;103-11&gt;:    </w:t>
      </w:r>
      <w:r>
        <w:t>Jette Melchior, Hr og Fru Trier fulgte med. Idag kjøligere,</w:t>
      </w:r>
      <w:r>
        <w:br/>
        <w:t xml:space="preserve">&lt;1868-07-19&gt;&lt;Søndag 19 Juli.&gt;&lt;Juli&gt;&lt;1868&gt;&lt;103-12&gt;:    </w:t>
      </w:r>
      <w:r>
        <w:t>graat og endelig Regn. Stor Middag. Hr Melchior talte, jeg</w:t>
      </w:r>
      <w:r>
        <w:br/>
      </w:r>
      <w:r>
        <w:t xml:space="preserve">&lt;1868-07-19&gt;&lt;Søndag 19 Juli.&gt;&lt;Juli&gt;&lt;1868&gt;&lt;103-13&gt;:    </w:t>
      </w:r>
      <w:r>
        <w:t>improviserede til Dr Marcus, til Melchiors to fraværende</w:t>
      </w:r>
      <w:r>
        <w:br/>
        <w:t xml:space="preserve">&lt;1868-07-19&gt;&lt;Søndag 19 Juli.&gt;&lt;Juli&gt;&lt;1868&gt;&lt;103-14&gt;:    </w:t>
      </w:r>
      <w:r>
        <w:t>Sønner; til den fraværende Tvillingsøster; efter Bordet Tordenveir.</w:t>
      </w:r>
      <w:r>
        <w:br/>
        <w:t xml:space="preserve">&lt;1868-07-19&gt;&lt;Søndag 19 Juli.&gt;&lt;Juli&gt;&lt;1868&gt;&lt;103-15&gt;:    </w:t>
      </w:r>
      <w:r>
        <w:t>Dr Melchior meente at jeg imorgen maatte have [15]</w:t>
      </w:r>
      <w:r>
        <w:br/>
        <w:t xml:space="preserve">&lt;1868-07-19&gt;&lt;Søndag 19 Juli.&gt;&lt;Juli&gt;&lt;1868&gt;&lt;103-16&gt;:    </w:t>
      </w:r>
      <w:r>
        <w:t>varme Omslag for det syge Been.</w:t>
      </w:r>
    </w:p>
    <w:p w14:paraId="5A0C9F20" w14:textId="77777777" w:rsidR="00AA4F97" w:rsidRDefault="00F22376">
      <w:r>
        <w:t xml:space="preserve">&lt;1868-07-20&gt;&lt;Mandag 20&gt;&lt;Juli&gt;&lt;1868&gt;&lt;103-17&gt;:    </w:t>
      </w:r>
      <w:r>
        <w:rPr>
          <w:i/>
        </w:rPr>
        <w:t>Mandag 20</w:t>
      </w:r>
      <w:r>
        <w:t> Graat Veir. Besøg af Wilhelm </w:t>
      </w:r>
      <w:r>
        <w:rPr>
          <w:i/>
        </w:rPr>
        <w:t>Boye</w:t>
      </w:r>
      <w:r>
        <w:t>, som imorgen</w:t>
      </w:r>
      <w:r>
        <w:br/>
        <w:t xml:space="preserve">&lt;1868-07-20&gt;&lt;Mandag 20&gt;&lt;Juli&gt;&lt;1868&gt;&lt;103-18&gt;:    </w:t>
      </w:r>
      <w:r>
        <w:t>tager til </w:t>
      </w:r>
      <w:r>
        <w:rPr>
          <w:i/>
        </w:rPr>
        <w:t>Hellebæk</w:t>
      </w:r>
      <w:r>
        <w:t> hvor hans Moders Fødselsdag feires.</w:t>
      </w:r>
      <w:r>
        <w:br/>
        <w:t xml:space="preserve">&lt;1868-07-20&gt;&lt;Mandag 20&gt;&lt;Juli&gt;&lt;1868&gt;&lt;103-19&gt;:    </w:t>
      </w:r>
      <w:r>
        <w:t>Gav ham Brev til Fru </w:t>
      </w:r>
      <w:r>
        <w:rPr>
          <w:i/>
        </w:rPr>
        <w:t>Collin</w:t>
      </w:r>
      <w:r>
        <w:t> og Fru </w:t>
      </w:r>
      <w:r>
        <w:rPr>
          <w:i/>
        </w:rPr>
        <w:t>Lund</w:t>
      </w:r>
      <w:r>
        <w:t>. Kneppelhouts</w:t>
      </w:r>
      <w:r>
        <w:br/>
        <w:t xml:space="preserve">&lt;1868-07-20&gt;&lt;Mandag 20&gt;&lt;Juli&gt;&lt;1868&gt;&lt;103-20&gt;:    </w:t>
      </w:r>
      <w:r>
        <w:t>komme iaften; jeg sidder med Grød-Omslag. Daglig kommer [20]</w:t>
      </w:r>
      <w:r>
        <w:br/>
        <w:t xml:space="preserve">&lt;1868-07-20&gt;&lt;Mandag 20&gt;&lt;Juli&gt;&lt;1868&gt;&lt;103-21&gt;:    </w:t>
      </w:r>
      <w:r>
        <w:t>det franske Blad La galois til mig og til Hr Melchior.</w:t>
      </w:r>
    </w:p>
    <w:p w14:paraId="31417D72" w14:textId="77777777" w:rsidR="00AA4F97" w:rsidRDefault="00F22376">
      <w:r>
        <w:t xml:space="preserve">&lt;1868-07-21&gt;&lt;Tirsdag 21.&gt;&lt;Juli&gt;&lt;1868&gt;&lt;103-22&gt;:    </w:t>
      </w:r>
      <w:r>
        <w:rPr>
          <w:i/>
        </w:rPr>
        <w:t>Tirsdag 21</w:t>
      </w:r>
      <w:r>
        <w:t>. Graat og koldt. Dr Melchior som reiser med</w:t>
      </w:r>
      <w:r>
        <w:br/>
        <w:t xml:space="preserve">&lt;1868-07-21&gt;&lt;Tirsdag 21.&gt;&lt;Juli&gt;&lt;1868&gt;&lt;103-23&gt;:    </w:t>
      </w:r>
      <w:r>
        <w:t>sin Kone til Udlandet imorgen saae paa Benet og meente</w:t>
      </w:r>
      <w:r>
        <w:br/>
        <w:t xml:space="preserve">&lt;1868-07-21&gt;&lt;Tirsdag 21.&gt;&lt;Juli&gt;&lt;1868&gt;&lt;103-24&gt;:    </w:t>
      </w:r>
      <w:r>
        <w:t>at jeg fire Dage skulde lade det skøtte sig selv og da see til.</w:t>
      </w:r>
      <w:r>
        <w:br/>
        <w:t xml:space="preserve">&lt;1868-07-21&gt;&lt;Tirsdag 21.&gt;&lt;Juli&gt;&lt;1868&gt;&lt;103-25&gt;:    </w:t>
      </w:r>
      <w:r>
        <w:t>Fik Brev fra Jette </w:t>
      </w:r>
      <w:r>
        <w:rPr>
          <w:i/>
        </w:rPr>
        <w:t>Collin</w:t>
      </w:r>
      <w:r>
        <w:t> i Hellebæk. Da vi sad ved Bordet [25]</w:t>
      </w:r>
      <w:r>
        <w:br/>
        <w:t xml:space="preserve">&lt;1868-07-21&gt;&lt;Tirsdag 21.&gt;&lt;Juli&gt;&lt;1868&gt;&lt;103-26&gt;:    </w:t>
      </w:r>
      <w:r>
        <w:t>fik jeg Besøg af </w:t>
      </w:r>
      <w:r>
        <w:rPr>
          <w:i/>
        </w:rPr>
        <w:t>Kneppelhout</w:t>
      </w:r>
      <w:r>
        <w:t> fra Holland.</w:t>
      </w:r>
    </w:p>
    <w:p w14:paraId="38764AB1" w14:textId="77777777" w:rsidR="00AA4F97" w:rsidRDefault="00F22376">
      <w:r>
        <w:t xml:space="preserve">&lt;1868-07-22&gt;&lt;Onsdag 22.&gt;&lt;Juli&gt;&lt;1868&gt;&lt;103-27&gt;:    </w:t>
      </w:r>
      <w:r>
        <w:rPr>
          <w:i/>
        </w:rPr>
        <w:t>Onsdag 22</w:t>
      </w:r>
      <w:r>
        <w:t>. Igjen Solskin og varmt. Benet saa ilde ud, der</w:t>
      </w:r>
      <w:r>
        <w:br/>
        <w:t xml:space="preserve">&lt;1868-07-22&gt;&lt;Onsdag 22.&gt;&lt;Juli&gt;&lt;1868&gt;&lt;103-28&gt;:    </w:t>
      </w:r>
      <w:r>
        <w:t>var en haard Hævelse paa Siden som ængstede mig. Kjørte</w:t>
      </w:r>
    </w:p>
    <w:p w14:paraId="2D1C3EB2" w14:textId="77777777" w:rsidR="00AA4F97" w:rsidRDefault="00F22376">
      <w:r>
        <w:br w:type="page"/>
      </w:r>
    </w:p>
    <w:p w14:paraId="2F9DF6B3" w14:textId="77777777" w:rsidR="00AA4F97" w:rsidRDefault="00F22376">
      <w:r>
        <w:lastRenderedPageBreak/>
        <w:t xml:space="preserve">&lt;1868-07-22&gt;&lt;Onsdag 22.&gt;&lt;Juli&gt;&lt;1868&gt;&lt;104-01&gt;:    </w:t>
      </w:r>
      <w:r>
        <w:t>ind til Friseuren; besøgte Hr og Fru Kneppelhout hvem jeg</w:t>
      </w:r>
      <w:r>
        <w:br/>
        <w:t xml:space="preserve">&lt;1868-07-22&gt;&lt;Onsdag 22.&gt;&lt;Juli&gt;&lt;1868&gt;&lt;104-02&gt;:    </w:t>
      </w:r>
      <w:r>
        <w:t>med Svigerinden og Boye indbød til imorgen Middag paa</w:t>
      </w:r>
      <w:r>
        <w:br/>
        <w:t xml:space="preserve">&lt;1868-07-22&gt;&lt;Onsdag 22.&gt;&lt;Juli&gt;&lt;1868&gt;&lt;104-03&gt;:    </w:t>
      </w:r>
      <w:r>
        <w:t>»Rolighed«. Søgt forgjæves Wilken Hornemann. Var inde</w:t>
      </w:r>
      <w:r>
        <w:br/>
        <w:t xml:space="preserve">&lt;1868-07-22&gt;&lt;Onsdag 22.&gt;&lt;Juli&gt;&lt;1868&gt;&lt;104-04&gt;:    </w:t>
      </w:r>
      <w:r>
        <w:t>hos Etatsraad Drevsen, Fruen er hos Jonna. Holger Stampe</w:t>
      </w:r>
      <w:r>
        <w:br/>
        <w:t xml:space="preserve">&lt;1868-07-22&gt;&lt;Onsdag 22.&gt;&lt;Juli&gt;&lt;1868&gt;&lt;104-05&gt;:    </w:t>
      </w:r>
      <w:r>
        <w:t>skal være blevet forlovet med Frøken Bardenfleth. Medens [5]</w:t>
      </w:r>
      <w:r>
        <w:br/>
        <w:t>&lt;1868-07-22&gt;&lt;Onsdag 22.&gt;&lt;Juli&gt;&lt;1</w:t>
      </w:r>
      <w:r>
        <w:t xml:space="preserve">868&gt;&lt;104-06&gt;:    </w:t>
      </w:r>
      <w:r>
        <w:t>jeg var i Byen har Etatsraad E. Collin været herude og besøgt</w:t>
      </w:r>
      <w:r>
        <w:br/>
        <w:t xml:space="preserve">&lt;1868-07-22&gt;&lt;Onsdag 22.&gt;&lt;Juli&gt;&lt;1868&gt;&lt;104-07&gt;:    </w:t>
      </w:r>
      <w:r>
        <w:t>mig. Spiist Frokost i Løvhytten. Klokken fem kjørte vi ud til</w:t>
      </w:r>
      <w:r>
        <w:br/>
        <w:t xml:space="preserve">&lt;1868-07-22&gt;&lt;Onsdag 22.&gt;&lt;Juli&gt;&lt;1868&gt;&lt;104-08&gt;:    </w:t>
      </w:r>
      <w:r>
        <w:t>Teglgaarden til Tante </w:t>
      </w:r>
      <w:r>
        <w:rPr>
          <w:i/>
        </w:rPr>
        <w:t>Jette</w:t>
      </w:r>
      <w:r>
        <w:t> hvor Dr Markus og flere af</w:t>
      </w:r>
      <w:r>
        <w:br/>
        <w:t xml:space="preserve">&lt;1868-07-22&gt;&lt;Onsdag 22.&gt;&lt;Juli&gt;&lt;1868&gt;&lt;104-09&gt;:    </w:t>
      </w:r>
      <w:r>
        <w:t>Familien er; stor Middag; tilaften blev drukket Thee i Haven,</w:t>
      </w:r>
      <w:r>
        <w:br/>
        <w:t xml:space="preserve">&lt;1868-07-22&gt;&lt;Onsdag 22.&gt;&lt;Juli&gt;&lt;1868&gt;&lt;104-10&gt;:    </w:t>
      </w:r>
      <w:r>
        <w:t>det var blikstille og en Lampe sat ud. Dr Markus saae [10]</w:t>
      </w:r>
      <w:r>
        <w:br/>
        <w:t xml:space="preserve">&lt;1868-07-22&gt;&lt;Onsdag 22.&gt;&lt;Juli&gt;&lt;1868&gt;&lt;104-11&gt;:    </w:t>
      </w:r>
      <w:r>
        <w:t>mit Been, sagde at det var aldeles i normal Tilstand; det jeg</w:t>
      </w:r>
      <w:r>
        <w:br/>
        <w:t xml:space="preserve">&lt;1868-07-22&gt;&lt;Onsdag 22.&gt;&lt;Juli&gt;&lt;1868&gt;&lt;104-12&gt;:    </w:t>
      </w:r>
      <w:r>
        <w:t>troede var Hævelse var en Muskel som Been skulde have.</w:t>
      </w:r>
      <w:r>
        <w:br/>
        <w:t xml:space="preserve">&lt;1868-07-22&gt;&lt;Onsdag 22.&gt;&lt;Juli&gt;&lt;1868&gt;&lt;104-13&gt;:    </w:t>
      </w:r>
      <w:r>
        <w:t>Kjørt hjem halv ti.</w:t>
      </w:r>
    </w:p>
    <w:p w14:paraId="5A0E082B" w14:textId="77777777" w:rsidR="00AA4F97" w:rsidRDefault="00F22376">
      <w:r>
        <w:t xml:space="preserve">&lt;1868-07-23&gt;&lt;Torsdag 23&gt;&lt;Juli&gt;&lt;1868&gt;&lt;104-14&gt;:    </w:t>
      </w:r>
      <w:r>
        <w:rPr>
          <w:i/>
        </w:rPr>
        <w:t>Torsdag 23</w:t>
      </w:r>
      <w:r>
        <w:t> Meget varmt. Brev fra </w:t>
      </w:r>
      <w:r>
        <w:rPr>
          <w:i/>
        </w:rPr>
        <w:t>I</w:t>
      </w:r>
      <w:r>
        <w:t>. </w:t>
      </w:r>
      <w:r>
        <w:rPr>
          <w:i/>
        </w:rPr>
        <w:t>P. E. Hartmann</w:t>
      </w:r>
      <w:r>
        <w:t>. Besøg</w:t>
      </w:r>
      <w:r>
        <w:br/>
        <w:t xml:space="preserve">&lt;1868-07-23&gt;&lt;Torsdag 23&gt;&lt;Juli&gt;&lt;1868&gt;&lt;104-15&gt;:    </w:t>
      </w:r>
      <w:r>
        <w:t>af Martin Henriques. Brev fra Grevinde </w:t>
      </w:r>
      <w:r>
        <w:rPr>
          <w:i/>
        </w:rPr>
        <w:t>Holstein</w:t>
      </w:r>
      <w:r>
        <w:t> til Holsteinborg. [15]</w:t>
      </w:r>
      <w:r>
        <w:br/>
        <w:t xml:space="preserve">&lt;1868-07-23&gt;&lt;Torsdag 23&gt;&lt;Juli&gt;&lt;1868&gt;&lt;104-16&gt;:    </w:t>
      </w:r>
      <w:r>
        <w:t>Frokost nede i Løvhytten. Stor Middag. Van</w:t>
      </w:r>
      <w:r>
        <w:br/>
        <w:t xml:space="preserve">&lt;1868-07-23&gt;&lt;Torsdag 23&gt;&lt;Juli&gt;&lt;1868&gt;&lt;104-17&gt;:    </w:t>
      </w:r>
      <w:r>
        <w:t>Kneppelhout og Frue, hendes Søster, alle fra Holland vare</w:t>
      </w:r>
      <w:r>
        <w:br/>
        <w:t xml:space="preserve">&lt;1868-07-23&gt;&lt;Torsdag 23&gt;&lt;Juli&gt;&lt;1868&gt;&lt;104-18&gt;:    </w:t>
      </w:r>
      <w:r>
        <w:t>for min Skyld indbudte her, ligesaa Wilhelm </w:t>
      </w:r>
      <w:r>
        <w:rPr>
          <w:i/>
        </w:rPr>
        <w:t>Boye</w:t>
      </w:r>
      <w:r>
        <w:t>; desuden</w:t>
      </w:r>
      <w:r>
        <w:br/>
        <w:t>&lt;1868-07-23&gt;&lt;Torsdag 23&gt;&lt;Jul</w:t>
      </w:r>
      <w:r>
        <w:t xml:space="preserve">i&gt;&lt;1868&gt;&lt;104-19&gt;:    </w:t>
      </w:r>
      <w:r>
        <w:rPr>
          <w:i/>
        </w:rPr>
        <w:t>Blocks. Melchior</w:t>
      </w:r>
      <w:r>
        <w:t> udbragte paa Fransk Kneppelhout og</w:t>
      </w:r>
      <w:r>
        <w:br/>
        <w:t xml:space="preserve">&lt;1868-07-23&gt;&lt;Torsdag 23&gt;&lt;Juli&gt;&lt;1868&gt;&lt;104-20&gt;:    </w:t>
      </w:r>
      <w:r>
        <w:t>Families Skaal, som han besvarede, vi bleve sammen til [20]</w:t>
      </w:r>
      <w:r>
        <w:br/>
        <w:t xml:space="preserve">&lt;1868-07-23&gt;&lt;Torsdag 23&gt;&lt;Juli&gt;&lt;1868&gt;&lt;104-21&gt;:    </w:t>
      </w:r>
      <w:r>
        <w:t>Klokken 10.</w:t>
      </w:r>
    </w:p>
    <w:p w14:paraId="675C3CF9" w14:textId="77777777" w:rsidR="00AA4F97" w:rsidRDefault="00F22376">
      <w:r>
        <w:t xml:space="preserve">&lt;1868-07-24&gt;&lt;Fredag 24.&gt;&lt;Juli&gt;&lt;1868&gt;&lt;104-22&gt;:    </w:t>
      </w:r>
      <w:r>
        <w:rPr>
          <w:i/>
        </w:rPr>
        <w:t>Fredag 24</w:t>
      </w:r>
      <w:r>
        <w:t>. Sovet daarligt, ikke ganske vel. Kudsken er i</w:t>
      </w:r>
      <w:r>
        <w:br/>
        <w:t xml:space="preserve">&lt;1868-07-24&gt;&lt;Fredag 24.&gt;&lt;Juli&gt;&lt;1868&gt;&lt;104-23&gt;:    </w:t>
      </w:r>
      <w:r>
        <w:t>Slagelse hos sine Børn, jeg maatte derfor gaae i Kulde og</w:t>
      </w:r>
      <w:r>
        <w:br/>
        <w:t xml:space="preserve">&lt;1868-07-24&gt;&lt;Fredag 24.&gt;&lt;Juli&gt;&lt;1868&gt;&lt;104-24&gt;:    </w:t>
      </w:r>
      <w:r>
        <w:t>Blæst til Sporvognen; løb for at indhente den; gik fra Grønningen</w:t>
      </w:r>
      <w:r>
        <w:br/>
        <w:t xml:space="preserve">&lt;1868-07-24&gt;&lt;Fredag 24.&gt;&lt;Juli&gt;&lt;1868&gt;&lt;104-25&gt;:    </w:t>
      </w:r>
      <w:r>
        <w:t>til Delbanco i Sølvgaden med Correctur paa »Hvem [25]</w:t>
      </w:r>
      <w:r>
        <w:br/>
        <w:t xml:space="preserve">&lt;1868-07-24&gt;&lt;Fredag 24.&gt;&lt;Juli&gt;&lt;1868&gt;&lt;104-26&gt;:    </w:t>
      </w:r>
      <w:r>
        <w:t>er den Lykkeligste«, kjørte derfra til Jerichaus som ikke vare</w:t>
      </w:r>
      <w:r>
        <w:br/>
        <w:t>&lt;1868-07-24&gt;&lt;Freda</w:t>
      </w:r>
      <w:r>
        <w:t xml:space="preserve">g 24.&gt;&lt;Juli&gt;&lt;1868&gt;&lt;104-27&gt;:    </w:t>
      </w:r>
      <w:r>
        <w:t>hjemme, kjørte saa med Droske (for 4 ȋ) til Rosenvænget</w:t>
      </w:r>
      <w:r>
        <w:br/>
        <w:t xml:space="preserve">&lt;1868-07-24&gt;&lt;Fredag 24.&gt;&lt;Juli&gt;&lt;1868&gt;&lt;104-28&gt;:    </w:t>
      </w:r>
      <w:r>
        <w:t>og gik hjem. Sendt Brev til Fru </w:t>
      </w:r>
      <w:r>
        <w:rPr>
          <w:i/>
        </w:rPr>
        <w:t>Warburg</w:t>
      </w:r>
      <w:r>
        <w:t>. Skrevet Anbefalings</w:t>
      </w:r>
    </w:p>
    <w:p w14:paraId="589C171D" w14:textId="77777777" w:rsidR="00AA4F97" w:rsidRDefault="00F22376">
      <w:r>
        <w:br w:type="page"/>
      </w:r>
    </w:p>
    <w:p w14:paraId="772F9AA2" w14:textId="77777777" w:rsidR="00AA4F97" w:rsidRDefault="00F22376">
      <w:r>
        <w:lastRenderedPageBreak/>
        <w:t xml:space="preserve">&lt;1868-07-24&gt;&lt;Fredag 24.&gt;&lt;Juli&gt;&lt;1868&gt;&lt;105-01&gt;:    </w:t>
      </w:r>
      <w:r>
        <w:t>Breve for </w:t>
      </w:r>
      <w:r>
        <w:rPr>
          <w:i/>
        </w:rPr>
        <w:t>Kneppelhout</w:t>
      </w:r>
      <w:r>
        <w:t> til </w:t>
      </w:r>
      <w:r>
        <w:rPr>
          <w:i/>
        </w:rPr>
        <w:t>Bjørnson</w:t>
      </w:r>
      <w:r>
        <w:t> og </w:t>
      </w:r>
      <w:r>
        <w:rPr>
          <w:i/>
        </w:rPr>
        <w:t>Munch</w:t>
      </w:r>
      <w:r>
        <w:t> i Christiania</w:t>
      </w:r>
      <w:r>
        <w:br/>
        <w:t xml:space="preserve">&lt;1868-07-24&gt;&lt;Fredag 24.&gt;&lt;Juli&gt;&lt;1868&gt;&lt;105-02&gt;:    </w:t>
      </w:r>
      <w:r>
        <w:t>samt til Baron </w:t>
      </w:r>
      <w:r>
        <w:rPr>
          <w:i/>
        </w:rPr>
        <w:t>Beskov</w:t>
      </w:r>
      <w:r>
        <w:t> og </w:t>
      </w:r>
      <w:r>
        <w:rPr>
          <w:i/>
        </w:rPr>
        <w:t>Blanche</w:t>
      </w:r>
      <w:r>
        <w:t> i Stockholm og til</w:t>
      </w:r>
      <w:r>
        <w:br/>
        <w:t xml:space="preserve">&lt;1868-07-24&gt;&lt;Fredag 24.&gt;&lt;Juli&gt;&lt;1868&gt;&lt;105-03&gt;:    </w:t>
      </w:r>
      <w:r>
        <w:t>Grev </w:t>
      </w:r>
      <w:r>
        <w:rPr>
          <w:i/>
        </w:rPr>
        <w:t>Hamilton</w:t>
      </w:r>
      <w:r>
        <w:t> i Upsala. Til Aften fik jeg Besøg af </w:t>
      </w:r>
      <w:r>
        <w:rPr>
          <w:i/>
        </w:rPr>
        <w:t>Jonas</w:t>
      </w:r>
      <w:r>
        <w:br/>
        <w:t xml:space="preserve">&lt;1868-07-24&gt;&lt;Fredag 24.&gt;&lt;Juli&gt;&lt;1868&gt;&lt;105-04&gt;:    </w:t>
      </w:r>
      <w:r>
        <w:rPr>
          <w:i/>
        </w:rPr>
        <w:t>Collin</w:t>
      </w:r>
      <w:r>
        <w:t>; her var ogsaa en Hr David med Datter.</w:t>
      </w:r>
    </w:p>
    <w:p w14:paraId="784C36A7" w14:textId="77777777" w:rsidR="00AA4F97" w:rsidRDefault="00F22376">
      <w:r>
        <w:t xml:space="preserve">&lt;1868-07-25&gt;&lt;Løverdag 25.&gt;&lt;Juli&gt;&lt;1868&gt;&lt;105-05&gt;:    </w:t>
      </w:r>
      <w:r>
        <w:rPr>
          <w:i/>
        </w:rPr>
        <w:t>Løverdag 25</w:t>
      </w:r>
      <w:r>
        <w:t>. Solskin og varmt. Brev fra Grevinde </w:t>
      </w:r>
      <w:r>
        <w:rPr>
          <w:i/>
        </w:rPr>
        <w:t>Frijs</w:t>
      </w:r>
      <w:r>
        <w:t> [5]</w:t>
      </w:r>
      <w:r>
        <w:br/>
        <w:t xml:space="preserve">&lt;1868-07-25&gt;&lt;Løverdag 25.&gt;&lt;Juli&gt;&lt;1868&gt;&lt;105-06&gt;:    </w:t>
      </w:r>
      <w:r>
        <w:t>om at komme til Frijsenborg i August. Sendt </w:t>
      </w:r>
      <w:r>
        <w:rPr>
          <w:i/>
        </w:rPr>
        <w:t>Brev</w:t>
      </w:r>
      <w:r>
        <w:t> til Formanden</w:t>
      </w:r>
      <w:r>
        <w:br/>
        <w:t xml:space="preserve">&lt;1868-07-25&gt;&lt;Løverdag 25.&gt;&lt;Juli&gt;&lt;1868&gt;&lt;105-07&gt;:    </w:t>
      </w:r>
      <w:r>
        <w:t>for Festcomiteen for den jydske Sangforening: </w:t>
      </w:r>
      <w:r>
        <w:rPr>
          <w:i/>
        </w:rPr>
        <w:t>Sørensen,</w:t>
      </w:r>
      <w:r>
        <w:br/>
        <w:t xml:space="preserve">&lt;1868-07-25&gt;&lt;Løverdag 25.&gt;&lt;Juli&gt;&lt;1868&gt;&lt;105-08&gt;:    </w:t>
      </w:r>
      <w:r>
        <w:t>hvem jeg i Dag fik Brev fra om at skrive en Vise.</w:t>
      </w:r>
      <w:r>
        <w:br/>
        <w:t xml:space="preserve">&lt;1868-07-25&gt;&lt;Løverdag 25.&gt;&lt;Juli&gt;&lt;1868&gt;&lt;105-09&gt;:    </w:t>
      </w:r>
      <w:r>
        <w:t>Gav nei! Brev til Fru </w:t>
      </w:r>
      <w:r>
        <w:rPr>
          <w:i/>
        </w:rPr>
        <w:t>Warburg</w:t>
      </w:r>
      <w:r>
        <w:t> i Altona. Kjørt Klokken</w:t>
      </w:r>
      <w:r>
        <w:br/>
        <w:t>&lt;1868-07-25&gt;&lt;Løverdag 25.&gt;</w:t>
      </w:r>
      <w:r>
        <w:t xml:space="preserve">&lt;Juli&gt;&lt;1868&gt;&lt;105-10&gt;:    </w:t>
      </w:r>
      <w:r>
        <w:t>elleve ind til Kneppelhout; han var endnu ikke klædt paa; [10]</w:t>
      </w:r>
      <w:r>
        <w:br/>
        <w:t xml:space="preserve">&lt;1868-07-25&gt;&lt;Løverdag 25.&gt;&lt;Juli&gt;&lt;1868&gt;&lt;105-11&gt;:    </w:t>
      </w:r>
      <w:r>
        <w:t>jeg blev nerveus ved at vente, da </w:t>
      </w:r>
      <w:r>
        <w:rPr>
          <w:i/>
        </w:rPr>
        <w:t>Melchiors</w:t>
      </w:r>
      <w:r>
        <w:t> Vogn holdt</w:t>
      </w:r>
      <w:r>
        <w:br/>
        <w:t xml:space="preserve">&lt;1868-07-25&gt;&lt;Løverdag 25.&gt;&lt;Juli&gt;&lt;1868&gt;&lt;105-12&gt;:    </w:t>
      </w:r>
      <w:r>
        <w:t>udenfor, jeg kunde ikke skjule min Uro; kjørte til Jerichaus,</w:t>
      </w:r>
      <w:r>
        <w:br/>
        <w:t xml:space="preserve">&lt;1868-07-25&gt;&lt;Løverdag 25.&gt;&lt;Juli&gt;&lt;1868&gt;&lt;105-13&gt;:    </w:t>
      </w:r>
      <w:r>
        <w:t>de vare paa Landet, saae Stuerne, krøb gjennem et Vindue</w:t>
      </w:r>
      <w:r>
        <w:br/>
        <w:t xml:space="preserve">&lt;1868-07-25&gt;&lt;Løverdag 25.&gt;&lt;Juli&gt;&lt;1868&gt;&lt;105-14&gt;:    </w:t>
      </w:r>
      <w:r>
        <w:t xml:space="preserve">ud til Jerichaus Atellie. Kjørt hen til Bloch </w:t>
      </w:r>
      <w:r>
        <w:t>og viist dem hans</w:t>
      </w:r>
      <w:r>
        <w:br/>
        <w:t xml:space="preserve">&lt;1868-07-25&gt;&lt;Løverdag 25.&gt;&lt;Juli&gt;&lt;1868&gt;&lt;105-15&gt;:    </w:t>
      </w:r>
      <w:r>
        <w:t>Arbeider; kjørte saa igjen hjem til »Rolighed« — Fik om [15]</w:t>
      </w:r>
      <w:r>
        <w:br/>
        <w:t xml:space="preserve">&lt;1868-07-25&gt;&lt;Løverdag 25.&gt;&lt;Juli&gt;&lt;1868&gt;&lt;105-16&gt;:    </w:t>
      </w:r>
      <w:r>
        <w:t>Aftenen Idee til den nye Samson.</w:t>
      </w:r>
    </w:p>
    <w:p w14:paraId="1ED9A3F9" w14:textId="77777777" w:rsidR="00AA4F97" w:rsidRDefault="00F22376">
      <w:r>
        <w:t xml:space="preserve">&lt;1868-07-26&gt;&lt;Søndag 26&gt;&lt;Juli&gt;&lt;1868&gt;&lt;105-17&gt;:    </w:t>
      </w:r>
      <w:r>
        <w:rPr>
          <w:i/>
        </w:rPr>
        <w:t>Søndag 26</w:t>
      </w:r>
      <w:r>
        <w:t> Meget varmt. Skrevet: Samson. Besøg af van</w:t>
      </w:r>
      <w:r>
        <w:br/>
        <w:t xml:space="preserve">&lt;1868-07-26&gt;&lt;Søndag 26&gt;&lt;Juli&gt;&lt;1868&gt;&lt;105-18&gt;:    </w:t>
      </w:r>
      <w:r>
        <w:t>Kneppelhouts som imorgen Kl 2, reiser til Malmø, derfra til</w:t>
      </w:r>
      <w:r>
        <w:br/>
        <w:t xml:space="preserve">&lt;1868-07-26&gt;&lt;Søndag 26&gt;&lt;Juli&gt;&lt;1868&gt;&lt;105-19&gt;:    </w:t>
      </w:r>
      <w:r>
        <w:t>Stockholm og Christiania. Efter Bordet tog Hr Melchior</w:t>
      </w:r>
      <w:r>
        <w:br/>
        <w:t xml:space="preserve">&lt;1868-07-26&gt;&lt;Søndag 26&gt;&lt;Juli&gt;&lt;1868&gt;&lt;105-20&gt;:    </w:t>
      </w:r>
      <w:r>
        <w:t>med de unge Damer i Tivoli, Fru Melchior med de ældre [20]</w:t>
      </w:r>
      <w:r>
        <w:br/>
        <w:t xml:space="preserve">&lt;1868-07-26&gt;&lt;Søndag 26&gt;&lt;Juli&gt;&lt;1868&gt;&lt;105-21&gt;:    </w:t>
      </w:r>
      <w:r>
        <w:t>ud af Strandveien, jeg blev hjemme og tænkte over Eventyret.</w:t>
      </w:r>
      <w:r>
        <w:br/>
        <w:t>&lt;1868-07-26&gt;&lt;Søndag 26&gt;&lt;Juli&gt;&lt;18</w:t>
      </w:r>
      <w:r>
        <w:t xml:space="preserve">68&gt;&lt;105-22&gt;:    </w:t>
      </w:r>
      <w:r>
        <w:t>— Iseng før Klokken 10, de andre ikke før henimod elleve.</w:t>
      </w:r>
    </w:p>
    <w:p w14:paraId="1E745250" w14:textId="77777777" w:rsidR="00AA4F97" w:rsidRDefault="00F22376">
      <w:r>
        <w:t xml:space="preserve">&lt;1868-07-27&gt;&lt;Mandag 27.&gt;&lt;Juli&gt;&lt;1868&gt;&lt;105-23&gt;:    </w:t>
      </w:r>
      <w:r>
        <w:rPr>
          <w:i/>
        </w:rPr>
        <w:t>Mandag 27</w:t>
      </w:r>
      <w:r>
        <w:t>. Blæst, men varmt. Kjørt ind til Hornemann</w:t>
      </w:r>
      <w:r>
        <w:br/>
        <w:t xml:space="preserve">&lt;1868-07-27&gt;&lt;Mandag 27.&gt;&lt;Juli&gt;&lt;1868&gt;&lt;105-24&gt;:    </w:t>
      </w:r>
      <w:r>
        <w:t>da der var Inflamation i een af Vandvablerne paa Benet;</w:t>
      </w:r>
      <w:r>
        <w:br/>
        <w:t xml:space="preserve">&lt;1868-07-27&gt;&lt;Mandag 27.&gt;&lt;Juli&gt;&lt;1868&gt;&lt;105-25&gt;:    </w:t>
      </w:r>
      <w:r>
        <w:t>han foreslog en tør Klud om; kjørte til Watt og derfra til [25]</w:t>
      </w:r>
      <w:r>
        <w:br/>
        <w:t xml:space="preserve">&lt;1868-07-27&gt;&lt;Mandag 27.&gt;&lt;Juli&gt;&lt;1868&gt;&lt;105-26&gt;:    </w:t>
      </w:r>
      <w:r>
        <w:t>Dr Voss som tog den løse Tand ud og fra 11 til 2 beholdt</w:t>
      </w:r>
      <w:r>
        <w:br/>
        <w:t xml:space="preserve">&lt;1868-07-27&gt;&lt;Mandag 27.&gt;&lt;Juli&gt;&lt;1868&gt;&lt;105-27&gt;:    </w:t>
      </w:r>
      <w:r>
        <w:t>Undertænderne til at gjøre istand. Hjemme laae Vesitkort</w:t>
      </w:r>
      <w:r>
        <w:br/>
        <w:t>&lt;1868-07-27&gt;&lt;Mandag 27.&gt;&lt;Juli</w:t>
      </w:r>
      <w:r>
        <w:t xml:space="preserve">&gt;&lt;1868&gt;&lt;105-28&gt;:    </w:t>
      </w:r>
      <w:r>
        <w:t>fra Carlos O Neill der med Frue er reist her igjennem. Sendt</w:t>
      </w:r>
    </w:p>
    <w:p w14:paraId="6F868C25" w14:textId="77777777" w:rsidR="00AA4F97" w:rsidRDefault="00F22376">
      <w:r>
        <w:br w:type="page"/>
      </w:r>
    </w:p>
    <w:p w14:paraId="17BB536A" w14:textId="77777777" w:rsidR="00AA4F97" w:rsidRDefault="00F22376">
      <w:r>
        <w:lastRenderedPageBreak/>
        <w:t xml:space="preserve">&lt;1868-07-27&gt;&lt;Mandag 27.&gt;&lt;Juli&gt;&lt;1868&gt;&lt;106-01&gt;:    </w:t>
      </w:r>
      <w:r>
        <w:t>Brev til Fru </w:t>
      </w:r>
      <w:r>
        <w:rPr>
          <w:i/>
        </w:rPr>
        <w:t>Serre</w:t>
      </w:r>
      <w:r>
        <w:t> og Frøken </w:t>
      </w:r>
      <w:r>
        <w:rPr>
          <w:i/>
        </w:rPr>
        <w:t>Heinke</w:t>
      </w:r>
      <w:r>
        <w:t>. Besøgt Fru </w:t>
      </w:r>
      <w:r>
        <w:rPr>
          <w:i/>
        </w:rPr>
        <w:t>Kock</w:t>
      </w:r>
      <w:r>
        <w:t>, da jeg</w:t>
      </w:r>
      <w:r>
        <w:br/>
        <w:t xml:space="preserve">&lt;1868-07-27&gt;&lt;Mandag 27.&gt;&lt;Juli&gt;&lt;1868&gt;&lt;106-02&gt;:    </w:t>
      </w:r>
      <w:r>
        <w:t>kom hjem var Lægen Saxild her han saae mit Been, sagde</w:t>
      </w:r>
      <w:r>
        <w:br/>
        <w:t xml:space="preserve">&lt;1868-07-27&gt;&lt;Mandag 27.&gt;&lt;Juli&gt;&lt;1868&gt;&lt;106-03&gt;:    </w:t>
      </w:r>
      <w:r>
        <w:t>at den irriterede Blase gjerne kunde blive et Saar som det</w:t>
      </w:r>
      <w:r>
        <w:br/>
        <w:t xml:space="preserve">&lt;1868-07-27&gt;&lt;Mandag 27.&gt;&lt;Juli&gt;&lt;1868&gt;&lt;106-04&gt;:    </w:t>
      </w:r>
      <w:r>
        <w:t>stødte, af dette knipsede han Skorpen, lagde nu Forbinding</w:t>
      </w:r>
      <w:r>
        <w:br/>
        <w:t xml:space="preserve">&lt;1868-07-27&gt;&lt;Mandag 27.&gt;&lt;Juli&gt;&lt;1868&gt;&lt;106-05&gt;:    </w:t>
      </w:r>
      <w:r>
        <w:t>paa og tog dobbelt Bandage, jeg maatte ikke løse den før [5]</w:t>
      </w:r>
      <w:r>
        <w:br/>
        <w:t>&lt;1868-07-27&gt;&lt;Mandag 2</w:t>
      </w:r>
      <w:r>
        <w:t xml:space="preserve">7.&gt;&lt;Juli&gt;&lt;1868&gt;&lt;106-06&gt;:    </w:t>
      </w:r>
      <w:r>
        <w:t>han kom overmorgen. Til Middag var Dr Marcus med Familie</w:t>
      </w:r>
      <w:r>
        <w:br/>
        <w:t xml:space="preserve">&lt;1868-07-27&gt;&lt;Mandag 27.&gt;&lt;Juli&gt;&lt;1868&gt;&lt;106-07&gt;:    </w:t>
      </w:r>
      <w:r>
        <w:t>her og Svigersønnen Hr </w:t>
      </w:r>
      <w:r>
        <w:rPr>
          <w:i/>
        </w:rPr>
        <w:t>Schwabe</w:t>
      </w:r>
      <w:r>
        <w:t> fra Hamborg første</w:t>
      </w:r>
      <w:r>
        <w:br/>
      </w:r>
      <w:r>
        <w:t xml:space="preserve">&lt;1868-07-27&gt;&lt;Mandag 27.&gt;&lt;Juli&gt;&lt;1868&gt;&lt;106-08&gt;:    </w:t>
      </w:r>
      <w:r>
        <w:t>Gang. Jeg hørte af Fru Melchior at den anden Datter af</w:t>
      </w:r>
      <w:r>
        <w:br/>
        <w:t xml:space="preserve">&lt;1868-07-27&gt;&lt;Mandag 27.&gt;&lt;Juli&gt;&lt;1868&gt;&lt;106-09&gt;:    </w:t>
      </w:r>
      <w:r>
        <w:t>Dr Marcus ogsaa var blevet forlovet med en Hamborger der</w:t>
      </w:r>
      <w:r>
        <w:br/>
        <w:t xml:space="preserve">&lt;1868-07-27&gt;&lt;Mandag 27.&gt;&lt;Juli&gt;&lt;1868&gt;&lt;106-10&gt;:    </w:t>
      </w:r>
      <w:r>
        <w:t>var reist efter, jeg vidste paa en halv forblommet Maade at [10]</w:t>
      </w:r>
      <w:r>
        <w:br/>
        <w:t xml:space="preserve">&lt;1868-07-27&gt;&lt;Mandag 27.&gt;&lt;Juli&gt;&lt;1868&gt;&lt;106-11&gt;:    </w:t>
      </w:r>
      <w:r>
        <w:t>udbringe dennes Skaal; den unge Pige kom senere og takkede</w:t>
      </w:r>
      <w:r>
        <w:br/>
        <w:t xml:space="preserve">&lt;1868-07-27&gt;&lt;Mandag 27.&gt;&lt;Juli&gt;&lt;1868&gt;&lt;106-12&gt;:    </w:t>
      </w:r>
      <w:r>
        <w:t>mig, »han skulde erfare det!« —</w:t>
      </w:r>
      <w:r>
        <w:t xml:space="preserve"> Ved Bordet fik jeg</w:t>
      </w:r>
      <w:r>
        <w:br/>
        <w:t xml:space="preserve">&lt;1868-07-27&gt;&lt;Mandag 27.&gt;&lt;Juli&gt;&lt;1868&gt;&lt;106-13&gt;:    </w:t>
      </w:r>
      <w:r>
        <w:t>Besøg af en Comitée Medlem Hr Knudsen, der paa det forfærdeligste</w:t>
      </w:r>
      <w:r>
        <w:br/>
        <w:t xml:space="preserve">&lt;1868-07-27&gt;&lt;Mandag 27.&gt;&lt;Juli&gt;&lt;1868&gt;&lt;106-14&gt;:    </w:t>
      </w:r>
      <w:r>
        <w:t>plagede mig om at faae en Sang til Kongen ved</w:t>
      </w:r>
      <w:r>
        <w:br/>
        <w:t xml:space="preserve">&lt;1868-07-27&gt;&lt;Mandag 27.&gt;&lt;Juli&gt;&lt;1868&gt;&lt;106-15&gt;:    </w:t>
      </w:r>
      <w:r>
        <w:t>den jydske Sangfest. [15]</w:t>
      </w:r>
    </w:p>
    <w:p w14:paraId="087BD99C" w14:textId="77777777" w:rsidR="00AA4F97" w:rsidRDefault="00F22376">
      <w:r>
        <w:t xml:space="preserve">&lt;1868-07-28&gt;&lt;Tirsdag 28&gt;&lt;Juli&gt;&lt;1868&gt;&lt;106-16&gt;:    </w:t>
      </w:r>
      <w:r>
        <w:rPr>
          <w:i/>
        </w:rPr>
        <w:t>Tirsdag 28</w:t>
      </w:r>
      <w:r>
        <w:t> Oppe lidt efter 5, kjørt 6¼ til Jernbanen og</w:t>
      </w:r>
      <w:r>
        <w:br/>
        <w:t xml:space="preserve">&lt;1868-07-28&gt;&lt;Tirsdag 28&gt;&lt;Juli&gt;&lt;1868&gt;&lt;106-17&gt;:    </w:t>
      </w:r>
      <w:r>
        <w:t>paa første Plads til Helsingør, i Vogn med mig var en Frue</w:t>
      </w:r>
      <w:r>
        <w:br/>
        <w:t xml:space="preserve">&lt;1868-07-28&gt;&lt;Tirsdag 28&gt;&lt;Juli&gt;&lt;1868&gt;&lt;106-18&gt;:    </w:t>
      </w:r>
      <w:r>
        <w:t>fra Ringsted, hun hedte engang Frøken </w:t>
      </w:r>
      <w:r>
        <w:rPr>
          <w:i/>
        </w:rPr>
        <w:t>Krogh</w:t>
      </w:r>
      <w:r>
        <w:t> og var i Ministeren</w:t>
      </w:r>
      <w:r>
        <w:br/>
        <w:t xml:space="preserve">&lt;1868-07-28&gt;&lt;Tirsdag 28&gt;&lt;Juli&gt;&lt;1868&gt;&lt;106-19&gt;:    </w:t>
      </w:r>
      <w:r>
        <w:t>Møsstings Huus, der var hendes Onkel. Kom i Helsingør</w:t>
      </w:r>
      <w:r>
        <w:br/>
        <w:t xml:space="preserve">&lt;1868-07-28&gt;&lt;Tirsdag 28&gt;&lt;Juli&gt;&lt;1868&gt;&lt;106-20&gt;:    </w:t>
      </w:r>
      <w:r>
        <w:t>i en lille Karrebanc, sammen med Bisp Martensens [20]</w:t>
      </w:r>
      <w:r>
        <w:br/>
        <w:t>&lt;1868-07-28&gt;&lt;Tirsdag 28&gt;&lt;Juli</w:t>
      </w:r>
      <w:r>
        <w:t xml:space="preserve">&gt;&lt;1868&gt;&lt;106-21&gt;:    </w:t>
      </w:r>
      <w:r>
        <w:t>gifte Datter og Mand, Carl Holst &amp; — Jeg sad daarligt for</w:t>
      </w:r>
      <w:r>
        <w:br/>
        <w:t xml:space="preserve">&lt;1868-07-28&gt;&lt;Tirsdag 28&gt;&lt;Juli&gt;&lt;1868&gt;&lt;106-22&gt;:    </w:t>
      </w:r>
      <w:r>
        <w:t>mit syge Been, det var varmt og megen Støv; da vi holdt</w:t>
      </w:r>
      <w:r>
        <w:br/>
        <w:t xml:space="preserve">&lt;1868-07-28&gt;&lt;Tirsdag 28&gt;&lt;Juli&gt;&lt;1868&gt;&lt;106-23&gt;:    </w:t>
      </w:r>
      <w:r>
        <w:t>ved Kroen i </w:t>
      </w:r>
      <w:r>
        <w:rPr>
          <w:i/>
        </w:rPr>
        <w:t>Hellebæk</w:t>
      </w:r>
      <w:r>
        <w:t>, vilde Kudsken ikke kjøre til Aalsgaarde,</w:t>
      </w:r>
      <w:r>
        <w:br/>
        <w:t xml:space="preserve">&lt;1868-07-28&gt;&lt;Tirsdag 28&gt;&lt;Juli&gt;&lt;1868&gt;&lt;106-24&gt;:    </w:t>
      </w:r>
      <w:r>
        <w:t>jeg blev vred og gik, mødte Jonas, derpaa Viggo,</w:t>
      </w:r>
      <w:r>
        <w:br/>
        <w:t xml:space="preserve">&lt;1868-07-28&gt;&lt;Tirsdag 28&gt;&lt;Juli&gt;&lt;1868&gt;&lt;106-25&gt;:    </w:t>
      </w:r>
      <w:r>
        <w:t>jeg kom træt og gnaven til Collins; efter Frokost oppe hos [25]</w:t>
      </w:r>
      <w:r>
        <w:br/>
        <w:t>&lt;1868-</w:t>
      </w:r>
      <w:r>
        <w:t xml:space="preserve">07-28&gt;&lt;Tirsdag 28&gt;&lt;Juli&gt;&lt;1868&gt;&lt;106-26&gt;:    </w:t>
      </w:r>
      <w:r>
        <w:t>Lunds; traf i Dagens Løb, Walia Lund, unge Liepmann,</w:t>
      </w:r>
      <w:r>
        <w:br/>
        <w:t xml:space="preserve">&lt;1868-07-28&gt;&lt;Tirsdag 28&gt;&lt;Juli&gt;&lt;1868&gt;&lt;106-27&gt;:    </w:t>
      </w:r>
      <w:r>
        <w:t>Billes, (ved Afreisen Blomster af hende) Vandmester Poulsen,</w:t>
      </w:r>
    </w:p>
    <w:p w14:paraId="1257EFD2" w14:textId="77777777" w:rsidR="00AA4F97" w:rsidRDefault="00F22376">
      <w:r>
        <w:br w:type="page"/>
      </w:r>
    </w:p>
    <w:p w14:paraId="5297FCF7" w14:textId="77777777" w:rsidR="00AA4F97" w:rsidRDefault="00F22376">
      <w:r>
        <w:lastRenderedPageBreak/>
        <w:t xml:space="preserve">&lt;1868-07-28&gt;&lt;Tirsdag 28&gt;&lt;Juli&gt;&lt;1868&gt;&lt;107-01&gt;:    </w:t>
      </w:r>
      <w:r>
        <w:t>Dr Fenger &amp; . Klokken henved 7 kom en høitstillet Vogn</w:t>
      </w:r>
      <w:r>
        <w:br/>
        <w:t xml:space="preserve">&lt;1868-07-28&gt;&lt;Tirsdag 28&gt;&lt;Juli&gt;&lt;1868&gt;&lt;107-02&gt;:    </w:t>
      </w:r>
      <w:r>
        <w:t>og hentede mig til Helsingør. Toget gik Klokken 8; talte i</w:t>
      </w:r>
      <w:r>
        <w:br/>
        <w:t xml:space="preserve">&lt;1868-07-28&gt;&lt;Tirsdag 28&gt;&lt;Juli&gt;&lt;1868&gt;&lt;107-03&gt;:    </w:t>
      </w:r>
      <w:r>
        <w:t>Frederiksborg med gamle Abrahams og Arthur. Klokken efter</w:t>
      </w:r>
      <w:r>
        <w:br/>
        <w:t xml:space="preserve">&lt;1868-07-28&gt;&lt;Tirsdag 28&gt;&lt;Juli&gt;&lt;1868&gt;&lt;107-04&gt;:    </w:t>
      </w:r>
      <w:r>
        <w:t>10 var jeg i Kjøbenhavn hvor Hr Melchior med sin Vogn</w:t>
      </w:r>
      <w:r>
        <w:br/>
        <w:t xml:space="preserve">&lt;1868-07-28&gt;&lt;Tirsdag 28&gt;&lt;Juli&gt;&lt;1868&gt;&lt;107-05&gt;:    </w:t>
      </w:r>
      <w:r>
        <w:t>afhentede mig. Det var en særdeles kold Aften. [5]</w:t>
      </w:r>
    </w:p>
    <w:p w14:paraId="2BD079FB" w14:textId="77777777" w:rsidR="00AA4F97" w:rsidRDefault="00F22376">
      <w:r>
        <w:t xml:space="preserve">&lt;1868-07-29&gt;&lt;Onsdag 29.&gt;&lt;Juli&gt;&lt;1868&gt;&lt;107-06&gt;:    </w:t>
      </w:r>
      <w:r>
        <w:rPr>
          <w:i/>
        </w:rPr>
        <w:t>Onsdag 29</w:t>
      </w:r>
      <w:r>
        <w:t>. Varmt Veir. Skrev til Hr Sørensen i Comiteen</w:t>
      </w:r>
      <w:r>
        <w:br/>
        <w:t xml:space="preserve">&lt;1868-07-29&gt;&lt;Onsdag 29.&gt;&lt;Juli&gt;&lt;1868&gt;&lt;107-07&gt;:    </w:t>
      </w:r>
      <w:r>
        <w:t>for at modtage Jyderne. </w:t>
      </w:r>
      <w:r>
        <w:rPr>
          <w:i/>
        </w:rPr>
        <w:t>Saxild</w:t>
      </w:r>
      <w:r>
        <w:t> saae til mit Been og fandt</w:t>
      </w:r>
      <w:r>
        <w:br/>
        <w:t xml:space="preserve">&lt;1868-07-29&gt;&lt;Onsdag 29.&gt;&lt;Juli&gt;&lt;1868&gt;&lt;107-08&gt;:    </w:t>
      </w:r>
      <w:r>
        <w:t>det i ønskeligt Helbred; fik Bandage om det. Hviler mig ud</w:t>
      </w:r>
      <w:r>
        <w:br/>
        <w:t xml:space="preserve">&lt;1868-07-29&gt;&lt;Onsdag 29.&gt;&lt;Juli&gt;&lt;1868&gt;&lt;107-09&gt;:    </w:t>
      </w:r>
      <w:r>
        <w:t>fra igaar.</w:t>
      </w:r>
    </w:p>
    <w:p w14:paraId="77E45B63" w14:textId="77777777" w:rsidR="00AA4F97" w:rsidRDefault="00F22376">
      <w:r>
        <w:t xml:space="preserve">&lt;1868-07-30&gt;&lt;Torsdag 30.&gt;&lt;Juli&gt;&lt;1868&gt;&lt;107-10&gt;:    </w:t>
      </w:r>
      <w:r>
        <w:rPr>
          <w:i/>
        </w:rPr>
        <w:t>Torsdag 30</w:t>
      </w:r>
      <w:r>
        <w:t>. Meget varmt. Sendt Brev til den amerikanske [10]</w:t>
      </w:r>
      <w:r>
        <w:br/>
        <w:t xml:space="preserve">&lt;1868-07-30&gt;&lt;Torsdag 30.&gt;&lt;Juli&gt;&lt;1868&gt;&lt;107-11&gt;:    </w:t>
      </w:r>
      <w:r>
        <w:t>Boghandler, samt Fortegnelse over mine Skrifter, Eventyret:</w:t>
      </w:r>
      <w:r>
        <w:br/>
        <w:t xml:space="preserve">&lt;1868-07-30&gt;&lt;Torsdag 30.&gt;&lt;Juli&gt;&lt;1868&gt;&lt;107-12&gt;:    </w:t>
      </w:r>
      <w:r>
        <w:t>Herrekortene og et Exemplar af illustrerede Tidende hvori</w:t>
      </w:r>
      <w:r>
        <w:br/>
        <w:t xml:space="preserve">&lt;1868-07-30&gt;&lt;Torsdag 30.&gt;&lt;Juli&gt;&lt;1868&gt;&lt;107-13&gt;:    </w:t>
      </w:r>
      <w:r>
        <w:t>findes: Hvem er den Lykkeligste. Carl fik idag under Leeg</w:t>
      </w:r>
      <w:r>
        <w:br/>
        <w:t xml:space="preserve">&lt;1868-07-30&gt;&lt;Torsdag 30.&gt;&lt;Juli&gt;&lt;1868&gt;&lt;107-14&gt;:    </w:t>
      </w:r>
      <w:r>
        <w:t>en Steen i Panden der slog Hul, det blødte stærkt. Sendt</w:t>
      </w:r>
      <w:r>
        <w:br/>
        <w:t>&lt;1868-07-30&gt;&lt;Torsd</w:t>
      </w:r>
      <w:r>
        <w:t xml:space="preserve">ag 30.&gt;&lt;Juli&gt;&lt;1868&gt;&lt;107-15&gt;:    </w:t>
      </w:r>
      <w:r>
        <w:t>illustrerede Tidende med Eventyret »Hvem er den Lykkeligste« [15]</w:t>
      </w:r>
      <w:r>
        <w:br/>
        <w:t xml:space="preserve">&lt;1868-07-30&gt;&lt;Torsdag 30.&gt;&lt;Juli&gt;&lt;1868&gt;&lt;107-16&gt;:    </w:t>
      </w:r>
      <w:r>
        <w:t>til Hr Assor i </w:t>
      </w:r>
      <w:r>
        <w:rPr>
          <w:i/>
        </w:rPr>
        <w:t>Altona</w:t>
      </w:r>
      <w:r>
        <w:t>. Havde Besøg af en Fru Hausmann</w:t>
      </w:r>
      <w:r>
        <w:br/>
        <w:t xml:space="preserve">&lt;1868-07-30&gt;&lt;Torsdag 30.&gt;&lt;Juli&gt;&lt;1868&gt;&lt;107-17&gt;:    </w:t>
      </w:r>
      <w:r>
        <w:t>og hendes Datter ........ fra Braunschweig, de vare</w:t>
      </w:r>
      <w:r>
        <w:br/>
        <w:t xml:space="preserve">&lt;1868-07-30&gt;&lt;Torsdag 30.&gt;&lt;Juli&gt;&lt;1868&gt;&lt;107-18&gt;:    </w:t>
      </w:r>
      <w:r>
        <w:t>komne for at see mig og Thorvaldsens Museum, de bleve</w:t>
      </w:r>
      <w:r>
        <w:br/>
        <w:t xml:space="preserve">&lt;1868-07-30&gt;&lt;Torsdag 30.&gt;&lt;Juli&gt;&lt;1868&gt;&lt;107-19&gt;:    </w:t>
      </w:r>
      <w:r>
        <w:t>ledsagede herud af en Herre i Cultusministeriet der stod</w:t>
      </w:r>
      <w:r>
        <w:br/>
        <w:t xml:space="preserve">&lt;1868-07-30&gt;&lt;Torsdag 30.&gt;&lt;Juli&gt;&lt;1868&gt;&lt;107-20&gt;:    </w:t>
      </w:r>
      <w:r>
        <w:t>under Schwarzkopff. (Sendt i Dag i Frøken Louises Brev, [20]</w:t>
      </w:r>
      <w:r>
        <w:br/>
        <w:t xml:space="preserve">&lt;1868-07-30&gt;&lt;Torsdag 30.&gt;&lt;Juli&gt;&lt;1868&gt;&lt;107-21&gt;:    </w:t>
      </w:r>
      <w:r>
        <w:t>en lille Skrivelse til Frøken Sophie </w:t>
      </w:r>
      <w:r>
        <w:rPr>
          <w:i/>
        </w:rPr>
        <w:t>Melchior</w:t>
      </w:r>
      <w:r>
        <w:t> paa Bornholm.)</w:t>
      </w:r>
      <w:r>
        <w:br/>
        <w:t>&lt;1868-07-30&gt;&lt;Torsdag 30.&gt;&lt;J</w:t>
      </w:r>
      <w:r>
        <w:t xml:space="preserve">uli&gt;&lt;1868&gt;&lt;107-22&gt;:    </w:t>
      </w:r>
      <w:r>
        <w:t>Watt var her til Middag. En Ærteskok som jeg forleden</w:t>
      </w:r>
      <w:r>
        <w:br/>
        <w:t xml:space="preserve">&lt;1868-07-30&gt;&lt;Torsdag 30.&gt;&lt;Juli&gt;&lt;1868&gt;&lt;107-23&gt;:    </w:t>
      </w:r>
      <w:r>
        <w:t>fandt afskaaren i Kjøkkenhaven, har jeg sat i Vand og den</w:t>
      </w:r>
      <w:r>
        <w:br/>
        <w:t xml:space="preserve">&lt;1868-07-30&gt;&lt;Torsdag 30.&gt;&lt;Juli&gt;&lt;1868&gt;&lt;107-24&gt;:    </w:t>
      </w:r>
      <w:r>
        <w:t>blomstrer smukt.</w:t>
      </w:r>
    </w:p>
    <w:p w14:paraId="0E92D091" w14:textId="77777777" w:rsidR="00AA4F97" w:rsidRDefault="00F22376">
      <w:r>
        <w:t xml:space="preserve">&lt;1868-07-31&gt;&lt;Fredag 31.&gt;&lt;Juli&gt;&lt;1868&gt;&lt;107-25&gt;:    </w:t>
      </w:r>
      <w:r>
        <w:rPr>
          <w:i/>
        </w:rPr>
        <w:t>Fredag 31</w:t>
      </w:r>
      <w:r>
        <w:t>. Fru Melchior med Svigerinde fra Hamborg [25]</w:t>
      </w:r>
      <w:r>
        <w:br/>
        <w:t xml:space="preserve">&lt;1868-07-31&gt;&lt;Fredag 31.&gt;&lt;Juli&gt;&lt;1868&gt;&lt;107-26&gt;:    </w:t>
      </w:r>
      <w:r>
        <w:t>kjørte ud ad Strandveien i Besøg, men traf Ingen hjemme</w:t>
      </w:r>
      <w:r>
        <w:br/>
        <w:t xml:space="preserve">&lt;1868-07-31&gt;&lt;Fredag 31.&gt;&lt;Juli&gt;&lt;1868&gt;&lt;107-27&gt;:    </w:t>
      </w:r>
      <w:r>
        <w:t>og kom saa her til Middag, de vare ved Bellevü 10 Minutter</w:t>
      </w:r>
      <w:r>
        <w:br/>
        <w:t xml:space="preserve">&lt;1868-07-31&gt;&lt;Fredag 31.&gt;&lt;Juli&gt;&lt;1868&gt;&lt;107-28&gt;:    </w:t>
      </w:r>
      <w:r>
        <w:t>for seent til at see Kronprindsen med sin Brud og Dronningen</w:t>
      </w:r>
    </w:p>
    <w:p w14:paraId="3157F7DC" w14:textId="77777777" w:rsidR="00AA4F97" w:rsidRDefault="00F22376">
      <w:r>
        <w:br w:type="page"/>
      </w:r>
    </w:p>
    <w:p w14:paraId="16CC7AB5" w14:textId="77777777" w:rsidR="00AA4F97" w:rsidRDefault="00F22376">
      <w:r>
        <w:lastRenderedPageBreak/>
        <w:t xml:space="preserve">&lt;1868-07-31&gt;&lt;Fredag 31.&gt;&lt;Juli&gt;&lt;1868&gt;&lt;108-01&gt;:    </w:t>
      </w:r>
      <w:r>
        <w:t>af Sverrig stige i Land. Dr Saxild var her og forbandt voldsomt</w:t>
      </w:r>
      <w:r>
        <w:br/>
        <w:t xml:space="preserve">&lt;1868-07-31&gt;&lt;Fredag 31.&gt;&lt;Juli&gt;&lt;1868&gt;&lt;108-02&gt;:    </w:t>
      </w:r>
      <w:r>
        <w:t>haardt mit Been, bad mig holde det ud saa længe jeg</w:t>
      </w:r>
      <w:r>
        <w:br/>
        <w:t xml:space="preserve">&lt;1868-07-31&gt;&lt;Fredag 31.&gt;&lt;Juli&gt;&lt;1868&gt;&lt;108-03&gt;:    </w:t>
      </w:r>
      <w:r>
        <w:t>kunde. Sendt Brev til Grevinde Holstein paa Holsteinborg.</w:t>
      </w:r>
    </w:p>
    <w:p w14:paraId="3D8C25AE" w14:textId="77777777" w:rsidR="00AA4F97" w:rsidRDefault="00F22376">
      <w:r>
        <w:t xml:space="preserve">&lt;1868-08-XX&gt;&lt;August.&gt;&lt;August&gt;&lt;1868&gt;&lt;108-04&gt;:    </w:t>
      </w:r>
      <w:r>
        <w:rPr>
          <w:i/>
        </w:rPr>
        <w:t>August</w:t>
      </w:r>
      <w:r>
        <w:t>.</w:t>
      </w:r>
    </w:p>
    <w:p w14:paraId="448E5954" w14:textId="77777777" w:rsidR="00AA4F97" w:rsidRDefault="00F22376">
      <w:r>
        <w:t xml:space="preserve">&lt;1868-08-01&gt;&lt;Løverdag 1ste.&gt;&lt;August&gt;&lt;1868&gt;&lt;108-05&gt;:    </w:t>
      </w:r>
      <w:r>
        <w:rPr>
          <w:i/>
        </w:rPr>
        <w:t>Løverdag 1ste</w:t>
      </w:r>
      <w:r>
        <w:t>. Blæst hele Natten, graat Veir. Mit Been [5]</w:t>
      </w:r>
      <w:r>
        <w:br/>
        <w:t xml:space="preserve">&lt;1868-08-01&gt;&lt;Løverdag 1ste.&gt;&lt;August&gt;&lt;1868&gt;&lt;108-06&gt;:    </w:t>
      </w:r>
      <w:r>
        <w:t>virkede af den stærke Indsnøring, jeg løste denne og hele</w:t>
      </w:r>
      <w:r>
        <w:br/>
        <w:t xml:space="preserve">&lt;1868-08-01&gt;&lt;Løverdag 1ste.&gt;&lt;August&gt;&lt;1868&gt;&lt;108-07&gt;:    </w:t>
      </w:r>
      <w:r>
        <w:t>Læg[g]en saae ud som et Basrelief, der var Superation i det</w:t>
      </w:r>
      <w:r>
        <w:br/>
        <w:t xml:space="preserve">&lt;1868-08-01&gt;&lt;Løverdag 1ste.&gt;&lt;August&gt;&lt;1868&gt;&lt;108-08&gt;:    </w:t>
      </w:r>
      <w:r>
        <w:t>senere Saar; nu følte jeg mig lettere, kjørte Kl 11 med Damerne</w:t>
      </w:r>
      <w:r>
        <w:br/>
        <w:t xml:space="preserve">&lt;1868-08-01&gt;&lt;Løverdag 1ste.&gt;&lt;August&gt;&lt;1868&gt;&lt;108-09&gt;:    </w:t>
      </w:r>
      <w:r>
        <w:t>ud til Bellevu, spiiste der Frokost. Klokken 1 reis</w:t>
      </w:r>
      <w:r>
        <w:t>te</w:t>
      </w:r>
      <w:r>
        <w:br/>
        <w:t xml:space="preserve">&lt;1868-08-01&gt;&lt;Løverdag 1ste.&gt;&lt;August&gt;&lt;1868&gt;&lt;108-10&gt;:    </w:t>
      </w:r>
      <w:r>
        <w:t>Kronprindsen med sin Brud til Sverrig; jeg traf Commandeur [10]</w:t>
      </w:r>
      <w:r>
        <w:br/>
        <w:t xml:space="preserve">&lt;1868-08-01&gt;&lt;Løverdag 1ste.&gt;&lt;August&gt;&lt;1868&gt;&lt;108-11&gt;:    </w:t>
      </w:r>
      <w:r>
        <w:t>Michelsen, Staldmester Schele, Dr Marcus og Frue;</w:t>
      </w:r>
      <w:r>
        <w:br/>
        <w:t xml:space="preserve">&lt;1868-08-01&gt;&lt;Løverdag 1ste.&gt;&lt;August&gt;&lt;1868&gt;&lt;108-12&gt;:    </w:t>
      </w:r>
      <w:r>
        <w:t>besøgte Falbes som ligge paa Klampenborg; det blev Solskin</w:t>
      </w:r>
      <w:r>
        <w:br/>
        <w:t xml:space="preserve">&lt;1868-08-01&gt;&lt;Løverdag 1ste.&gt;&lt;August&gt;&lt;1868&gt;&lt;108-13&gt;:    </w:t>
      </w:r>
      <w:r>
        <w:t>og varmt. Dampskibet </w:t>
      </w:r>
      <w:r>
        <w:rPr>
          <w:i/>
        </w:rPr>
        <w:t>Slesvig</w:t>
      </w:r>
      <w:r>
        <w:t> laae udenfor, Broen var med</w:t>
      </w:r>
      <w:r>
        <w:br/>
        <w:t xml:space="preserve">&lt;1868-08-01&gt;&lt;Løverdag 1ste.&gt;&lt;August&gt;&lt;1868&gt;&lt;108-14&gt;:    </w:t>
      </w:r>
      <w:r>
        <w:t>rødt</w:t>
      </w:r>
      <w:r>
        <w:t xml:space="preserve"> Klæde og de skandinaviske Flag. Da de gik forbi bemærkede</w:t>
      </w:r>
      <w:r>
        <w:br/>
        <w:t xml:space="preserve">&lt;1868-08-01&gt;&lt;Løverdag 1ste.&gt;&lt;August&gt;&lt;1868&gt;&lt;108-15&gt;:    </w:t>
      </w:r>
      <w:r>
        <w:t>den svenske Dronning mig og nævnede mig for vor [15]</w:t>
      </w:r>
      <w:r>
        <w:br/>
        <w:t xml:space="preserve">&lt;1868-08-01&gt;&lt;Løverdag 1ste.&gt;&lt;August&gt;&lt;1868&gt;&lt;108-16&gt;:    </w:t>
      </w:r>
      <w:r>
        <w:t>Dronning, Kongen standsede og rakte mig Haand. Kronprindsen</w:t>
      </w:r>
      <w:r>
        <w:br/>
        <w:t xml:space="preserve">&lt;1868-08-01&gt;&lt;Løverdag 1ste.&gt;&lt;August&gt;&lt;1868&gt;&lt;108-17&gt;:    </w:t>
      </w:r>
      <w:r>
        <w:t>ligesaa og sagde »Tak for Brevet«. — Frøken Hammerich</w:t>
      </w:r>
      <w:r>
        <w:br/>
        <w:t xml:space="preserve">&lt;1868-08-01&gt;&lt;Løverdag 1ste.&gt;&lt;August&gt;&lt;1868&gt;&lt;108-18&gt;:    </w:t>
      </w:r>
      <w:r>
        <w:t>kom med sin Forlovede der saae syg ud. Kjørte over</w:t>
      </w:r>
      <w:r>
        <w:br/>
        <w:t>&lt;1868-08-01&gt;&lt;Lø</w:t>
      </w:r>
      <w:r>
        <w:t xml:space="preserve">verdag 1ste.&gt;&lt;August&gt;&lt;1868&gt;&lt;108-19&gt;:    </w:t>
      </w:r>
      <w:r>
        <w:t>Teglgaarden og satte der den hamborgske Fru Melchior af,</w:t>
      </w:r>
      <w:r>
        <w:br/>
        <w:t xml:space="preserve">&lt;1868-08-01&gt;&lt;Løverdag 1ste.&gt;&lt;August&gt;&lt;1868&gt;&lt;108-20&gt;:    </w:t>
      </w:r>
      <w:r>
        <w:t>kjørte saa hjem hvor jeg fandt et Nummer af Aunt Judys [20]</w:t>
      </w:r>
      <w:r>
        <w:br/>
        <w:t xml:space="preserve">&lt;1868-08-01&gt;&lt;Løverdag 1ste.&gt;&lt;August&gt;&lt;1868&gt;&lt;108-21&gt;:    </w:t>
      </w:r>
      <w:r>
        <w:t>Magazin hvori staaer med Billeder af Speckter: </w:t>
      </w:r>
      <w:r>
        <w:rPr>
          <w:i/>
        </w:rPr>
        <w:t>Fløttedagen.</w:t>
      </w:r>
    </w:p>
    <w:p w14:paraId="2405D28B" w14:textId="77777777" w:rsidR="00AA4F97" w:rsidRDefault="00F22376">
      <w:r>
        <w:t xml:space="preserve">&lt;1868-08-02&gt;&lt;Søndag 2.&gt;&lt;August&gt;&lt;1868&gt;&lt;108-22&gt;:    </w:t>
      </w:r>
      <w:r>
        <w:rPr>
          <w:i/>
        </w:rPr>
        <w:t>Søndag 2</w:t>
      </w:r>
      <w:r>
        <w:t>. Igaar morges Besøg af </w:t>
      </w:r>
      <w:r>
        <w:rPr>
          <w:i/>
        </w:rPr>
        <w:t>Einard</w:t>
      </w:r>
      <w:r>
        <w:t>. Meget varmt. I</w:t>
      </w:r>
      <w:r>
        <w:br/>
        <w:t xml:space="preserve">&lt;1868-08-02&gt;&lt;Søndag 2.&gt;&lt;August&gt;&lt;1868&gt;&lt;108-23&gt;:    </w:t>
      </w:r>
      <w:r>
        <w:t>Dag kom den hamborgske Fru Melchiors Søster med to</w:t>
      </w:r>
      <w:r>
        <w:br/>
        <w:t xml:space="preserve">&lt;1868-08-02&gt;&lt;Søndag 2.&gt;&lt;August&gt;&lt;1868&gt;&lt;108-24&gt;:    </w:t>
      </w:r>
      <w:r>
        <w:t>Børn, den lille Søn sov paa Sophaen i min forreste Stue. [25]</w:t>
      </w:r>
    </w:p>
    <w:p w14:paraId="0E6AEEF9" w14:textId="77777777" w:rsidR="00AA4F97" w:rsidRDefault="00F22376">
      <w:r>
        <w:br w:type="page"/>
      </w:r>
    </w:p>
    <w:p w14:paraId="375E7D15" w14:textId="77777777" w:rsidR="00AA4F97" w:rsidRDefault="00F22376">
      <w:r>
        <w:lastRenderedPageBreak/>
        <w:t xml:space="preserve">&lt;1868-08-02&gt;&lt;Søndag 2.&gt;&lt;August&gt;&lt;1868&gt;&lt;109-01&gt;:    </w:t>
      </w:r>
      <w:r>
        <w:t>Jeg gik efter Bordet ned i de fattiges Dyrehave; der var</w:t>
      </w:r>
      <w:r>
        <w:br/>
        <w:t xml:space="preserve">&lt;1868-08-02&gt;&lt;Søndag 2.&gt;&lt;August&gt;&lt;1868&gt;&lt;109-02&gt;:    </w:t>
      </w:r>
      <w:r>
        <w:t>Dands og Gyngen; Folk sad i Lysthusene og spiiste af deres</w:t>
      </w:r>
      <w:r>
        <w:br/>
        <w:t xml:space="preserve">&lt;1868-08-02&gt;&lt;Søndag 2.&gt;&lt;August&gt;&lt;1868&gt;&lt;109-03&gt;:    </w:t>
      </w:r>
      <w:r>
        <w:t>Madvarer.</w:t>
      </w:r>
    </w:p>
    <w:p w14:paraId="3EF15211" w14:textId="77777777" w:rsidR="00AA4F97" w:rsidRDefault="00F22376">
      <w:r>
        <w:t xml:space="preserve">&lt;1868-08-03&gt;&lt;Mandag 3.&gt;&lt;August&gt;&lt;1868&gt;&lt;109-04&gt;:    </w:t>
      </w:r>
      <w:r>
        <w:rPr>
          <w:i/>
        </w:rPr>
        <w:t>Mandag 3</w:t>
      </w:r>
      <w:r>
        <w:t>. Det nye Saar paa Benet suppererede stærkt;</w:t>
      </w:r>
      <w:r>
        <w:br/>
        <w:t xml:space="preserve">&lt;1868-08-03&gt;&lt;Mandag 3.&gt;&lt;August&gt;&lt;1868&gt;&lt;109-05&gt;:    </w:t>
      </w:r>
      <w:r>
        <w:t>kjørte ind til Wilken Hornemann som kom opløst Helvedsteen [5]</w:t>
      </w:r>
      <w:r>
        <w:br/>
        <w:t xml:space="preserve">&lt;1868-08-03&gt;&lt;Mandag 3.&gt;&lt;August&gt;&lt;1868&gt;&lt;109-06&gt;:    </w:t>
      </w:r>
      <w:r>
        <w:t>paa. Bragte Møller hos Reitzel Bemærkningerne til Eventyr.</w:t>
      </w:r>
      <w:r>
        <w:br/>
        <w:t xml:space="preserve">&lt;1868-08-03&gt;&lt;Mandag 3.&gt;&lt;August&gt;&lt;1868&gt;&lt;109-07&gt;:    </w:t>
      </w:r>
      <w:r>
        <w:t>Brev fra Grevinde </w:t>
      </w:r>
      <w:r>
        <w:rPr>
          <w:i/>
        </w:rPr>
        <w:t>Hostein</w:t>
      </w:r>
      <w:r>
        <w:t> paa Holsteinborg. Sendt igjen</w:t>
      </w:r>
      <w:r>
        <w:br/>
        <w:t xml:space="preserve">&lt;1868-08-03&gt;&lt;Mandag 3.&gt;&lt;August&gt;&lt;1868&gt;&lt;109-08&gt;:    </w:t>
      </w:r>
      <w:r>
        <w:t>Brev til Grevinde </w:t>
      </w:r>
      <w:r>
        <w:rPr>
          <w:i/>
        </w:rPr>
        <w:t>Holstein</w:t>
      </w:r>
      <w:r>
        <w:t>, ligesaa Brev til Fru </w:t>
      </w:r>
      <w:r>
        <w:rPr>
          <w:i/>
        </w:rPr>
        <w:t>Henriques.</w:t>
      </w:r>
      <w:r>
        <w:br/>
        <w:t>&lt;1868-08-03&gt;&lt;Mandag 3</w:t>
      </w:r>
      <w:r>
        <w:t xml:space="preserve">.&gt;&lt;August&gt;&lt;1868&gt;&lt;109-09&gt;:    </w:t>
      </w:r>
      <w:r>
        <w:t>Det er en trykkende Varme. Idag anden Sangforenings Concert</w:t>
      </w:r>
      <w:r>
        <w:br/>
        <w:t xml:space="preserve">&lt;1868-08-03&gt;&lt;Mandag 3.&gt;&lt;August&gt;&lt;1868&gt;&lt;109-10&gt;:    </w:t>
      </w:r>
      <w:r>
        <w:t>i Kongenshave, igaar var første, jeg var der ikke. Da de [10]</w:t>
      </w:r>
      <w:r>
        <w:br/>
        <w:t xml:space="preserve">&lt;1868-08-03&gt;&lt;Mandag 3.&gt;&lt;August&gt;&lt;1868&gt;&lt;109-11&gt;:    </w:t>
      </w:r>
      <w:r>
        <w:t>andre efter Bordet gjorde en Kjøre Tour mødte de hele</w:t>
      </w:r>
      <w:r>
        <w:br/>
        <w:t xml:space="preserve">&lt;1868-08-03&gt;&lt;Mandag 3.&gt;&lt;August&gt;&lt;1868&gt;&lt;109-12&gt;:    </w:t>
      </w:r>
      <w:r>
        <w:t>Toget med Faner paa Kongens Nytorv. Jeg sang iaften til</w:t>
      </w:r>
      <w:r>
        <w:br/>
        <w:t xml:space="preserve">&lt;1868-08-03&gt;&lt;Mandag 3.&gt;&lt;August&gt;&lt;1868&gt;&lt;109-13&gt;:    </w:t>
      </w:r>
      <w:r>
        <w:t>Claveret. —</w:t>
      </w:r>
    </w:p>
    <w:p w14:paraId="4AE61BEF" w14:textId="77777777" w:rsidR="00AA4F97" w:rsidRDefault="00F22376">
      <w:r>
        <w:t xml:space="preserve">&lt;1868-08-04&gt;&lt;Tirsdag 4.&gt;&lt;August&gt;&lt;1868&gt;&lt;109-14&gt;:    </w:t>
      </w:r>
      <w:r>
        <w:rPr>
          <w:i/>
        </w:rPr>
        <w:t>Tirsdag 4</w:t>
      </w:r>
      <w:r>
        <w:t>. Brev fra H. P. Holst. Brev </w:t>
      </w:r>
      <w:r>
        <w:rPr>
          <w:i/>
        </w:rPr>
        <w:t>til</w:t>
      </w:r>
      <w:r>
        <w:t> H. P. </w:t>
      </w:r>
      <w:r>
        <w:rPr>
          <w:i/>
        </w:rPr>
        <w:t>Holst</w:t>
      </w:r>
      <w:r>
        <w:t>. Meget</w:t>
      </w:r>
      <w:r>
        <w:br/>
        <w:t xml:space="preserve">&lt;1868-08-04&gt;&lt;Tirsdag 4.&gt;&lt;August&gt;&lt;1868&gt;&lt;109-15&gt;:    </w:t>
      </w:r>
      <w:r>
        <w:t>varmt alene det at gaae ad Rosenvænget til Posthuset. [15]</w:t>
      </w:r>
      <w:r>
        <w:br/>
        <w:t xml:space="preserve">&lt;1868-08-04&gt;&lt;Tirsdag 4.&gt;&lt;August&gt;&lt;1868&gt;&lt;109-16&gt;:    </w:t>
      </w:r>
      <w:r>
        <w:t>Sendt Brev til Grevinde </w:t>
      </w:r>
      <w:r>
        <w:rPr>
          <w:i/>
        </w:rPr>
        <w:t>Frijs</w:t>
      </w:r>
      <w:r>
        <w:t> paa Frijsenborg og Fru </w:t>
      </w:r>
      <w:r>
        <w:rPr>
          <w:i/>
        </w:rPr>
        <w:t>Scavenius</w:t>
      </w:r>
      <w:r>
        <w:br/>
        <w:t xml:space="preserve">&lt;1868-08-04&gt;&lt;Tirsdag 4.&gt;&lt;August&gt;&lt;1868&gt;&lt;109-17&gt;:    </w:t>
      </w:r>
      <w:r>
        <w:t>paa Basnæs.</w:t>
      </w:r>
    </w:p>
    <w:p w14:paraId="78CA7DC8" w14:textId="77777777" w:rsidR="00AA4F97" w:rsidRDefault="00F22376">
      <w:r>
        <w:t xml:space="preserve">&lt;1868-08-05&gt;&lt;Onsdag 5.&gt;&lt;August&gt;&lt;1868&gt;&lt;109-18&gt;:    </w:t>
      </w:r>
      <w:r>
        <w:rPr>
          <w:i/>
        </w:rPr>
        <w:t>Onsdag 5</w:t>
      </w:r>
      <w:r>
        <w:t>. Kjørt ind til Byen og søgte efter flere Manuskripter.</w:t>
      </w:r>
      <w:r>
        <w:br/>
        <w:t xml:space="preserve">&lt;1868-08-05&gt;&lt;Onsdag 5.&gt;&lt;August&gt;&lt;1868&gt;&lt;109-19&gt;:    </w:t>
      </w:r>
      <w:r>
        <w:t>Var hos Eckardts; han og Scharff endnu i Tydskland.</w:t>
      </w:r>
      <w:r>
        <w:br/>
        <w:t xml:space="preserve">&lt;1868-08-05&gt;&lt;Onsdag 5.&gt;&lt;August&gt;&lt;1868&gt;&lt;109-20&gt;:    </w:t>
      </w:r>
      <w:r>
        <w:t>Efter Frokosten kjørt ud til Fru Henriques for at aflægge [20]</w:t>
      </w:r>
      <w:r>
        <w:br/>
        <w:t xml:space="preserve">&lt;1868-08-05&gt;&lt;Onsdag 5.&gt;&lt;August&gt;&lt;1868&gt;&lt;109-21&gt;:    </w:t>
      </w:r>
      <w:r>
        <w:t>Besøg da jeg ikke kommer at boe der iaar. Meget</w:t>
      </w:r>
      <w:r>
        <w:br/>
        <w:t xml:space="preserve">&lt;1868-08-05&gt;&lt;Onsdag 5.&gt;&lt;August&gt;&lt;1868&gt;&lt;109-22&gt;:    </w:t>
      </w:r>
      <w:r>
        <w:t>varmt, nær ved at faae ondt deraf.</w:t>
      </w:r>
    </w:p>
    <w:p w14:paraId="0B485952" w14:textId="77777777" w:rsidR="00AA4F97" w:rsidRDefault="00F22376">
      <w:r>
        <w:t xml:space="preserve">&lt;1868-08-06&gt;&lt;Torsdag 6.&gt;&lt;August&gt;&lt;1868&gt;&lt;109-23&gt;:    </w:t>
      </w:r>
      <w:r>
        <w:rPr>
          <w:i/>
        </w:rPr>
        <w:t>Torsdag 6</w:t>
      </w:r>
      <w:r>
        <w:t>. Gik hen at besøge Blochs, første Gang, men</w:t>
      </w:r>
      <w:r>
        <w:br/>
        <w:t xml:space="preserve">&lt;1868-08-06&gt;&lt;Torsdag 6.&gt;&lt;August&gt;&lt;1868&gt;&lt;109-24&gt;:    </w:t>
      </w:r>
      <w:r>
        <w:t>traf Ingen hjemme. Brev fra Fru Grevinde Holstein paa Holsteinborg.</w:t>
      </w:r>
      <w:r>
        <w:br/>
        <w:t xml:space="preserve">&lt;1868-08-06&gt;&lt;Torsdag 6.&gt;&lt;August&gt;&lt;1868&gt;&lt;109-25&gt;:    </w:t>
      </w:r>
      <w:r>
        <w:t>Endnu er Harald Drevsen i Paris. Besøg af Wilhelm [25]</w:t>
      </w:r>
      <w:r>
        <w:br/>
        <w:t xml:space="preserve">&lt;1868-08-06&gt;&lt;Torsdag 6.&gt;&lt;August&gt;&lt;1868&gt;&lt;109-26&gt;:    </w:t>
      </w:r>
      <w:r>
        <w:t>Boye. Den sædvanlige større Torsdags Middag.</w:t>
      </w:r>
    </w:p>
    <w:p w14:paraId="71975569" w14:textId="77777777" w:rsidR="00AA4F97" w:rsidRDefault="00F22376">
      <w:r>
        <w:t xml:space="preserve">&lt;1868-08-07&gt;&lt;Fredag 7.&gt;&lt;August&gt;&lt;1868&gt;&lt;109-27&gt;:    </w:t>
      </w:r>
      <w:r>
        <w:rPr>
          <w:i/>
        </w:rPr>
        <w:t>Fredag 7</w:t>
      </w:r>
      <w:r>
        <w:t>. Sendt Brev til Grevinde </w:t>
      </w:r>
      <w:r>
        <w:rPr>
          <w:i/>
        </w:rPr>
        <w:t>Holstein</w:t>
      </w:r>
      <w:r>
        <w:t> paa Holsteinborg.</w:t>
      </w:r>
    </w:p>
    <w:p w14:paraId="55B486F1" w14:textId="77777777" w:rsidR="00AA4F97" w:rsidRDefault="00F22376">
      <w:r>
        <w:br w:type="page"/>
      </w:r>
    </w:p>
    <w:p w14:paraId="09A9B7AD" w14:textId="77777777" w:rsidR="00AA4F97" w:rsidRDefault="00F22376">
      <w:r>
        <w:lastRenderedPageBreak/>
        <w:t xml:space="preserve">&lt;1868-08-07&gt;&lt;Fredag 7.&gt;&lt;August&gt;&lt;1868&gt;&lt;110-01&gt;:    </w:t>
      </w:r>
      <w:r>
        <w:t>Til Aften fik vi efter et Par Maaneder en god Regn.</w:t>
      </w:r>
    </w:p>
    <w:p w14:paraId="4EF81F72" w14:textId="77777777" w:rsidR="00AA4F97" w:rsidRDefault="00F22376">
      <w:r>
        <w:t xml:space="preserve">&lt;1868-08-08&gt;&lt;Løverdag 8.&gt;&lt;August&gt;&lt;1868&gt;&lt;110-02&gt;:    </w:t>
      </w:r>
      <w:r>
        <w:rPr>
          <w:i/>
        </w:rPr>
        <w:t>Løverdag 8</w:t>
      </w:r>
      <w:r>
        <w:t>. Graat Veir, men snart brød igjen Solen frem</w:t>
      </w:r>
      <w:r>
        <w:br/>
        <w:t xml:space="preserve">&lt;1868-08-08&gt;&lt;Løverdag 8.&gt;&lt;August&gt;&lt;1868&gt;&lt;110-03&gt;:    </w:t>
      </w:r>
      <w:r>
        <w:t>og det er meget lummert varmt; kjørt ind paa Jernbanen</w:t>
      </w:r>
      <w:r>
        <w:br/>
        <w:t xml:space="preserve">&lt;1868-08-08&gt;&lt;Løverdag 8.&gt;&lt;August&gt;&lt;1868&gt;&lt;110-04&gt;:    </w:t>
      </w:r>
      <w:r>
        <w:t>og tog der mod Moses Melchior, som kom hjem fra Vestindien</w:t>
      </w:r>
      <w:r>
        <w:br/>
        <w:t xml:space="preserve">&lt;1868-08-08&gt;&lt;Løverdag 8.&gt;&lt;August&gt;&lt;1868&gt;&lt;110-05&gt;:    </w:t>
      </w:r>
      <w:r>
        <w:t>og førte med Tvillingsøsteren til den ham[b]or[g]ske [5]</w:t>
      </w:r>
      <w:r>
        <w:br/>
        <w:t xml:space="preserve">&lt;1868-08-08&gt;&lt;Løverdag 8.&gt;&lt;August&gt;&lt;1868&gt;&lt;110-06&gt;:    </w:t>
      </w:r>
      <w:r>
        <w:t>Frøken Melchior som er her med sin Moder. Da vi kom til</w:t>
      </w:r>
      <w:r>
        <w:br/>
        <w:t>&lt;1868-08-08&gt;&lt;Løverdag</w:t>
      </w:r>
      <w:r>
        <w:t xml:space="preserve"> 8.&gt;&lt;August&gt;&lt;1868&gt;&lt;110-07&gt;:    </w:t>
      </w:r>
      <w:r>
        <w:t>Aleen som dreier om til Rolighed gik jeg hen at besøge Linds,</w:t>
      </w:r>
      <w:r>
        <w:br/>
        <w:t xml:space="preserve">&lt;1868-08-08&gt;&lt;Løverdag 8.&gt;&lt;August&gt;&lt;1868&gt;&lt;110-08&gt;:    </w:t>
      </w:r>
      <w:r>
        <w:t>som i Onsdags Aftes ere komne fra Ribe, traf Anna Lind og</w:t>
      </w:r>
      <w:r>
        <w:br/>
        <w:t xml:space="preserve">&lt;1868-08-08&gt;&lt;Løverdag 8.&gt;&lt;August&gt;&lt;1868&gt;&lt;110-09&gt;:    </w:t>
      </w:r>
      <w:r>
        <w:t>hendes Moder. Agnete er paa Christinelund. Brev fra en Berliner</w:t>
      </w:r>
      <w:r>
        <w:br/>
        <w:t xml:space="preserve">&lt;1868-08-08&gt;&lt;Løverdag 8.&gt;&lt;August&gt;&lt;1868&gt;&lt;110-10&gt;:    </w:t>
      </w:r>
      <w:r>
        <w:t>........ om at komme til ham i Hotel »Skaane«. [10]</w:t>
      </w:r>
    </w:p>
    <w:p w14:paraId="1FDB29B7" w14:textId="77777777" w:rsidR="00AA4F97" w:rsidRDefault="00F22376">
      <w:r>
        <w:t xml:space="preserve">&lt;1868-08-09&gt;&lt;Søndag 9.&gt;&lt;August&gt;&lt;1868&gt;&lt;110-11&gt;:    </w:t>
      </w:r>
      <w:r>
        <w:rPr>
          <w:i/>
        </w:rPr>
        <w:t>Søndag 9</w:t>
      </w:r>
      <w:r>
        <w:t>. Sendt Brev til Hr ........ og til Fru </w:t>
      </w:r>
      <w:r>
        <w:rPr>
          <w:i/>
        </w:rPr>
        <w:t>Collin</w:t>
      </w:r>
      <w:r>
        <w:br/>
        <w:t xml:space="preserve">&lt;1868-08-09&gt;&lt;Søndag 9.&gt;&lt;August&gt;&lt;1868&gt;&lt;110-12&gt;:    </w:t>
      </w:r>
      <w:r>
        <w:t>i </w:t>
      </w:r>
      <w:r>
        <w:rPr>
          <w:i/>
        </w:rPr>
        <w:t>Hellebæk</w:t>
      </w:r>
      <w:r>
        <w:t>. Graat og Solskin vexler, men ellers meget varmt.</w:t>
      </w:r>
      <w:r>
        <w:br/>
        <w:t xml:space="preserve">&lt;1868-08-09&gt;&lt;Søndag 9.&gt;&lt;August&gt;&lt;1868&gt;&lt;110-13&gt;:    </w:t>
      </w:r>
      <w:r>
        <w:t>Var to Gange inde hos Drevsens, men traf ikke Jonna. Til</w:t>
      </w:r>
      <w:r>
        <w:br/>
        <w:t xml:space="preserve">&lt;1868-08-09&gt;&lt;Søndag 9.&gt;&lt;August&gt;&lt;1868&gt;&lt;110-14&gt;:    </w:t>
      </w:r>
      <w:r>
        <w:t>Middag var Bloch og Kone her. Vi skulde efter Bordet photographeres;</w:t>
      </w:r>
      <w:r>
        <w:br/>
        <w:t xml:space="preserve">&lt;1868-08-09&gt;&lt;Søndag 9.&gt;&lt;August&gt;&lt;1868&gt;&lt;110-15&gt;:    </w:t>
      </w:r>
      <w:r>
        <w:t>der blev kaldt paa mig, jeg greb min Hat, da [15]</w:t>
      </w:r>
      <w:r>
        <w:br/>
        <w:t xml:space="preserve">&lt;1868-08-09&gt;&lt;Søndag </w:t>
      </w:r>
      <w:r>
        <w:t xml:space="preserve">9.&gt;&lt;August&gt;&lt;1868&gt;&lt;110-16&gt;:    </w:t>
      </w:r>
      <w:r>
        <w:t>surrede det inden i den, jeg troede at det var en Flue, tog den</w:t>
      </w:r>
      <w:r>
        <w:br/>
        <w:t xml:space="preserve">&lt;1868-08-09&gt;&lt;Søndag 9.&gt;&lt;August&gt;&lt;1868&gt;&lt;110-17&gt;:    </w:t>
      </w:r>
      <w:r>
        <w:t>af og fik et Bi-Stik lige over Øiet, det var som af en Naal, og</w:t>
      </w:r>
      <w:r>
        <w:br/>
        <w:t xml:space="preserve">&lt;1868-08-09&gt;&lt;Søndag 9.&gt;&lt;August&gt;&lt;1868&gt;&lt;110-18&gt;:    </w:t>
      </w:r>
      <w:r>
        <w:t>brændte stærkt. Jeg fik Ædikevand og senere kold Jord derpaa.</w:t>
      </w:r>
      <w:r>
        <w:br/>
        <w:t xml:space="preserve">&lt;1868-08-09&gt;&lt;Søndag 9.&gt;&lt;August&gt;&lt;1868&gt;&lt;110-19&gt;:    </w:t>
      </w:r>
      <w:r>
        <w:t>Hele Aftenen brændte det. Den ældre Søn Melchior tog</w:t>
      </w:r>
      <w:r>
        <w:br/>
        <w:t xml:space="preserve">&lt;1868-08-09&gt;&lt;Søndag 9.&gt;&lt;August&gt;&lt;1868&gt;&lt;110-20&gt;:    </w:t>
      </w:r>
      <w:r>
        <w:t>Braadden ud af Huden. Jeg læste dog til</w:t>
      </w:r>
      <w:r>
        <w:t xml:space="preserve"> Aften. [20]</w:t>
      </w:r>
    </w:p>
    <w:p w14:paraId="35DC0807" w14:textId="77777777" w:rsidR="00AA4F97" w:rsidRDefault="00F22376">
      <w:r>
        <w:t xml:space="preserve">&lt;1868-08-10&gt;&lt;Mandag 10.&gt;&lt;August&gt;&lt;1868&gt;&lt;110-21&gt;:    </w:t>
      </w:r>
      <w:r>
        <w:rPr>
          <w:i/>
        </w:rPr>
        <w:t>Mandag 10</w:t>
      </w:r>
      <w:r>
        <w:t>. Lidt Tandpine og hele Natten Virken i Panden;</w:t>
      </w:r>
      <w:r>
        <w:br/>
        <w:t xml:space="preserve">&lt;1868-08-10&gt;&lt;Mandag 10.&gt;&lt;August&gt;&lt;1868&gt;&lt;110-22&gt;:    </w:t>
      </w:r>
      <w:r>
        <w:t>fik en smuk Bouquet af Fru Melchior[,] hun med Louise</w:t>
      </w:r>
      <w:r>
        <w:br/>
        <w:t xml:space="preserve">&lt;1868-08-10&gt;&lt;Mandag 10.&gt;&lt;August&gt;&lt;1868&gt;&lt;110-23&gt;:    </w:t>
      </w:r>
      <w:r>
        <w:t>og begge Tvillingerne fulgte mig til Banegaarden; Toget gik</w:t>
      </w:r>
      <w:r>
        <w:br/>
        <w:t xml:space="preserve">&lt;1868-08-10&gt;&lt;Mandag 10.&gt;&lt;August&gt;&lt;1868&gt;&lt;110-24&gt;:    </w:t>
      </w:r>
      <w:r>
        <w:t>Kl 12; i Vogn med Fru Løvenørn som vilde besøge sin Datter</w:t>
      </w:r>
      <w:r>
        <w:br/>
        <w:t xml:space="preserve">&lt;1868-08-10&gt;&lt;Mandag 10.&gt;&lt;August&gt;&lt;1868&gt;&lt;110-25&gt;:    </w:t>
      </w:r>
      <w:r>
        <w:t>paa Lethraborg[;] ½4 i Sorø, der forærede jeg Fru Melchiors [25]</w:t>
      </w:r>
      <w:r>
        <w:br/>
        <w:t>&lt;1868-08-10&gt;&lt;</w:t>
      </w:r>
      <w:r>
        <w:t xml:space="preserve">Mandag 10.&gt;&lt;August&gt;&lt;1868&gt;&lt;110-26&gt;:    </w:t>
      </w:r>
      <w:r>
        <w:t>Bouquet til Banens første Herre. Kom Kl 6½ til</w:t>
      </w:r>
    </w:p>
    <w:p w14:paraId="552CD75F" w14:textId="77777777" w:rsidR="00AA4F97" w:rsidRDefault="00F22376">
      <w:r>
        <w:br w:type="page"/>
      </w:r>
    </w:p>
    <w:p w14:paraId="344F47C1" w14:textId="77777777" w:rsidR="00AA4F97" w:rsidRDefault="00F22376">
      <w:r>
        <w:lastRenderedPageBreak/>
        <w:t xml:space="preserve">&lt;1868-08-10&gt;&lt;Mandag 10.&gt;&lt;August&gt;&lt;1868&gt;&lt;111-01&gt;:    </w:t>
      </w:r>
      <w:r>
        <w:t>Holsteinborg og blev modtaget af Grevinden, Svigermoderen,</w:t>
      </w:r>
      <w:r>
        <w:br/>
        <w:t xml:space="preserve">&lt;1868-08-10&gt;&lt;Mandag 10.&gt;&lt;August&gt;&lt;1868&gt;&lt;111-02&gt;:    </w:t>
      </w:r>
      <w:r>
        <w:t>Christian Christoph, Elisabeth og Grevinde Wanda</w:t>
      </w:r>
      <w:r>
        <w:br/>
        <w:t xml:space="preserve">&lt;1868-08-10&gt;&lt;Mandag 10.&gt;&lt;August&gt;&lt;1868&gt;&lt;111-03&gt;:    </w:t>
      </w:r>
      <w:r>
        <w:t>Danneskjold. Fik mine sædvanlige Værelser.</w:t>
      </w:r>
    </w:p>
    <w:p w14:paraId="608094B2" w14:textId="77777777" w:rsidR="00AA4F97" w:rsidRDefault="00F22376">
      <w:r>
        <w:t xml:space="preserve">&lt;1868-08-11&gt;&lt;Tirsdag 11.&gt;&lt;August&gt;&lt;1868&gt;&lt;111-04&gt;:    </w:t>
      </w:r>
      <w:r>
        <w:rPr>
          <w:i/>
        </w:rPr>
        <w:t>Tirsdag 11</w:t>
      </w:r>
      <w:r>
        <w:t>. Graat-Veir. Benet seer ud som om Huden var</w:t>
      </w:r>
      <w:r>
        <w:br/>
        <w:t xml:space="preserve">&lt;1868-08-11&gt;&lt;Tirsdag 11.&gt;&lt;August&gt;&lt;1868&gt;&lt;111-05&gt;:    </w:t>
      </w:r>
      <w:r>
        <w:t>gnavet af; badede det med koldt Vand; der er Hede deri. [5]</w:t>
      </w:r>
      <w:r>
        <w:br/>
        <w:t xml:space="preserve">&lt;1868-08-11&gt;&lt;Tirsdag 11.&gt;&lt;August&gt;&lt;1868&gt;&lt;111-06&gt;:    </w:t>
      </w:r>
      <w:r>
        <w:t>Sendt Brev til Fru </w:t>
      </w:r>
      <w:r>
        <w:rPr>
          <w:i/>
        </w:rPr>
        <w:t>Melchior</w:t>
      </w:r>
      <w:r>
        <w:t>. Til Middag kom Fru Scavenius,</w:t>
      </w:r>
      <w:r>
        <w:br/>
        <w:t xml:space="preserve">&lt;1868-08-11&gt;&lt;Tirsdag 11.&gt;&lt;August&gt;&lt;1868&gt;&lt;111-07&gt;:    </w:t>
      </w:r>
      <w:r>
        <w:t>der er lykkelig over sit lille Barnebarn paa Borreby;</w:t>
      </w:r>
      <w:r>
        <w:br/>
        <w:t xml:space="preserve">&lt;1868-08-11&gt;&lt;Tirsdag 11.&gt;&lt;August&gt;&lt;1868&gt;&lt;111-08&gt;:    </w:t>
      </w:r>
      <w:r>
        <w:t>om Aftenen vare nogle Præste-Madamer her, jeg læste Eventyr.</w:t>
      </w:r>
      <w:r>
        <w:br/>
        <w:t>&lt;1868-08-11&gt;&lt;Ti</w:t>
      </w:r>
      <w:r>
        <w:t xml:space="preserve">rsdag 11.&gt;&lt;August&gt;&lt;1868&gt;&lt;111-09&gt;:    </w:t>
      </w:r>
      <w:r>
        <w:t>Pastor Fengers Kone ligger syg i Barselseng, Barnet er</w:t>
      </w:r>
      <w:r>
        <w:br/>
        <w:t xml:space="preserve">&lt;1868-08-11&gt;&lt;Tirsdag 11.&gt;&lt;August&gt;&lt;1868&gt;&lt;111-10&gt;:    </w:t>
      </w:r>
      <w:r>
        <w:t>dødt. Idag Grevinde Holstein Lethraborg født Løvenørns [10]</w:t>
      </w:r>
      <w:r>
        <w:br/>
        <w:t xml:space="preserve">&lt;1868-08-11&gt;&lt;Tirsdag 11.&gt;&lt;August&gt;&lt;1868&gt;&lt;111-11&gt;:    </w:t>
      </w:r>
      <w:r>
        <w:t>Fødselsdag drak den med </w:t>
      </w:r>
      <w:r>
        <w:rPr>
          <w:i/>
        </w:rPr>
        <w:t>Wanda</w:t>
      </w:r>
    </w:p>
    <w:p w14:paraId="3FD56BD9" w14:textId="77777777" w:rsidR="00AA4F97" w:rsidRDefault="00F22376">
      <w:r>
        <w:t xml:space="preserve">&lt;1868-08-12&gt;&lt;Onsdag 12. Vandas&gt;&lt;August&gt;&lt;1868&gt;&lt;111-12&gt;:    </w:t>
      </w:r>
      <w:r>
        <w:rPr>
          <w:i/>
        </w:rPr>
        <w:t>Onsdag 12. Vandas</w:t>
      </w:r>
      <w:r>
        <w:t> Fødselsdag. Lidt Regn. Varmt Solskin.</w:t>
      </w:r>
      <w:r>
        <w:br/>
        <w:t xml:space="preserve">&lt;1868-08-12&gt;&lt;Onsdag 12. Vandas&gt;&lt;August&gt;&lt;1868&gt;&lt;111-13&gt;:    </w:t>
      </w:r>
      <w:r>
        <w:t>Wanda fik en Bouquet af mig, ogsaa gamle Grevinde.</w:t>
      </w:r>
      <w:r>
        <w:br/>
        <w:t xml:space="preserve">&lt;1868-08-12&gt;&lt;Onsdag 12. Vandas&gt;&lt;August&gt;&lt;1868&gt;&lt;111-14&gt;:    </w:t>
      </w:r>
      <w:r>
        <w:t>Sendt Brev til Grevinde </w:t>
      </w:r>
      <w:r>
        <w:rPr>
          <w:i/>
        </w:rPr>
        <w:t>Frijs</w:t>
      </w:r>
      <w:r>
        <w:t> at jeg kom der paa Mandag. I</w:t>
      </w:r>
      <w:r>
        <w:br/>
        <w:t xml:space="preserve">&lt;1868-08-12&gt;&lt;Onsdag 12. Vandas&gt;&lt;August&gt;&lt;1868&gt;&lt;111-15&gt;:    </w:t>
      </w:r>
      <w:r>
        <w:t>Nat Kl 12 kom Grev </w:t>
      </w:r>
      <w:r>
        <w:rPr>
          <w:i/>
        </w:rPr>
        <w:t>Holstein</w:t>
      </w:r>
      <w:r>
        <w:t>, her hjem fra Sverrig. Vi drak [15]</w:t>
      </w:r>
      <w:r>
        <w:br/>
        <w:t xml:space="preserve">&lt;1868-08-12&gt;&lt;Onsdag 12. Vandas&gt;&lt;August&gt;&lt;1868&gt;&lt;111-16&gt;:    </w:t>
      </w:r>
      <w:r>
        <w:t>i Champagne Wandas Skaal. Fik Brev fra Grev Moltke</w:t>
      </w:r>
      <w:r>
        <w:t xml:space="preserve"> Hvitfeldt</w:t>
      </w:r>
      <w:r>
        <w:br/>
        <w:t xml:space="preserve">&lt;1868-08-12&gt;&lt;Onsdag 12. Vandas&gt;&lt;August&gt;&lt;1868&gt;&lt;111-17&gt;:    </w:t>
      </w:r>
      <w:r>
        <w:t>om at komme til Glorup den 18 da jeg saa traf sammen</w:t>
      </w:r>
      <w:r>
        <w:br/>
        <w:t xml:space="preserve">&lt;1868-08-12&gt;&lt;Onsdag 12. Vandas&gt;&lt;August&gt;&lt;1868&gt;&lt;111-18&gt;:    </w:t>
      </w:r>
      <w:r>
        <w:t>med Grevinde Maria Moltke født Buchwaldt. Brev fra Louise</w:t>
      </w:r>
      <w:r>
        <w:br/>
        <w:t xml:space="preserve">&lt;1868-08-12&gt;&lt;Onsdag 12. Vandas&gt;&lt;August&gt;&lt;1868&gt;&lt;111-19&gt;:    </w:t>
      </w:r>
      <w:r>
        <w:rPr>
          <w:i/>
        </w:rPr>
        <w:t>Doré</w:t>
      </w:r>
      <w:r>
        <w:t> i Paris.</w:t>
      </w:r>
    </w:p>
    <w:p w14:paraId="79972EFB" w14:textId="77777777" w:rsidR="00AA4F97" w:rsidRDefault="00F22376">
      <w:r>
        <w:t xml:space="preserve">&lt;1868-08-13&gt;&lt;Torsdag 13.&gt;&lt;August&gt;&lt;1868&gt;&lt;111-20&gt;:    </w:t>
      </w:r>
      <w:r>
        <w:rPr>
          <w:i/>
        </w:rPr>
        <w:t>Torsdag 13</w:t>
      </w:r>
      <w:r>
        <w:t>. Regnveir. Grevinden ligger syg i Dag. Tilmorgen [20]</w:t>
      </w:r>
      <w:r>
        <w:br/>
        <w:t xml:space="preserve">&lt;1868-08-13&gt;&lt;Torsdag 13.&gt;&lt;August&gt;&lt;1868&gt;&lt;111-21&gt;:    </w:t>
      </w:r>
      <w:r>
        <w:t>reiste Grev Danneskjold med Kone og Børn. Sendt</w:t>
      </w:r>
      <w:r>
        <w:br/>
        <w:t xml:space="preserve">&lt;1868-08-13&gt;&lt;Torsdag 13.&gt;&lt;August&gt;&lt;1868&gt;&lt;111-22&gt;:    </w:t>
      </w:r>
      <w:r>
        <w:t>Brev til Grev Moltke-Hvitfeldt paa Glorup og til </w:t>
      </w:r>
      <w:r>
        <w:rPr>
          <w:i/>
        </w:rPr>
        <w:t>Robert</w:t>
      </w:r>
      <w:r>
        <w:br/>
        <w:t xml:space="preserve">&lt;1868-08-13&gt;&lt;Torsdag 13.&gt;&lt;August&gt;&lt;1868&gt;&lt;111-23&gt;:    </w:t>
      </w:r>
      <w:r>
        <w:rPr>
          <w:i/>
        </w:rPr>
        <w:t>Watt</w:t>
      </w:r>
      <w:r>
        <w:t> paa Silkeborg. Regnen vedblev til efter Middag, Gangene</w:t>
      </w:r>
      <w:r>
        <w:br/>
        <w:t xml:space="preserve">&lt;1868-08-13&gt;&lt;Torsdag 13.&gt;&lt;August&gt;&lt;1868&gt;&lt;111-24&gt;:    </w:t>
      </w:r>
      <w:r>
        <w:t>i Haven vare fugtige. Det var en stille Dag, smuk Solnedgang.</w:t>
      </w:r>
      <w:r>
        <w:br/>
        <w:t>&lt;1868-08-13&gt;&lt;Torsdag 1</w:t>
      </w:r>
      <w:r>
        <w:t xml:space="preserve">3.&gt;&lt;August&gt;&lt;1868&gt;&lt;111-25&gt;:    </w:t>
      </w:r>
      <w:r>
        <w:t>Fik Brev fra </w:t>
      </w:r>
      <w:r>
        <w:rPr>
          <w:i/>
        </w:rPr>
        <w:t>Moritz Melchior</w:t>
      </w:r>
      <w:r>
        <w:t>. [25]</w:t>
      </w:r>
    </w:p>
    <w:p w14:paraId="37F25A81" w14:textId="77777777" w:rsidR="00AA4F97" w:rsidRDefault="00F22376">
      <w:r>
        <w:t xml:space="preserve">&lt;1868-08-14&gt;&lt;Fredag 14.&gt;&lt;August&gt;&lt;1868&gt;&lt;111-26&gt;:    </w:t>
      </w:r>
      <w:r>
        <w:rPr>
          <w:i/>
        </w:rPr>
        <w:t>Fredag 14</w:t>
      </w:r>
      <w:r>
        <w:t>. Stærkt og varmt Solskin. Sendt Brev til </w:t>
      </w:r>
      <w:r>
        <w:rPr>
          <w:i/>
        </w:rPr>
        <w:t>Eckardt</w:t>
      </w:r>
      <w:r>
        <w:br/>
        <w:t xml:space="preserve">&lt;1868-08-14&gt;&lt;Fredag 14.&gt;&lt;August&gt;&lt;1868&gt;&lt;111-27&gt;:    </w:t>
      </w:r>
      <w:r>
        <w:t>og </w:t>
      </w:r>
      <w:r>
        <w:rPr>
          <w:i/>
        </w:rPr>
        <w:t>Scharff</w:t>
      </w:r>
      <w:r>
        <w:t>. Ligesaa Brev til </w:t>
      </w:r>
      <w:r>
        <w:rPr>
          <w:i/>
        </w:rPr>
        <w:t>Louise Melchior</w:t>
      </w:r>
      <w:r>
        <w:t> og hendes Fader</w:t>
      </w:r>
      <w:r>
        <w:br/>
        <w:t xml:space="preserve">&lt;1868-08-14&gt;&lt;Fredag 14.&gt;&lt;August&gt;&lt;1868&gt;&lt;111-28&gt;:    </w:t>
      </w:r>
      <w:r>
        <w:t>Moritz </w:t>
      </w:r>
      <w:r>
        <w:rPr>
          <w:i/>
        </w:rPr>
        <w:t>Melchior</w:t>
      </w:r>
      <w:r>
        <w:t>, deri pressede Blomster fra Holsteinborg</w:t>
      </w:r>
    </w:p>
    <w:p w14:paraId="6786E280" w14:textId="77777777" w:rsidR="00AA4F97" w:rsidRDefault="00F22376">
      <w:r>
        <w:br w:type="page"/>
      </w:r>
    </w:p>
    <w:p w14:paraId="3CAC27F6" w14:textId="77777777" w:rsidR="00AA4F97" w:rsidRDefault="00F22376">
      <w:r>
        <w:lastRenderedPageBreak/>
        <w:t xml:space="preserve">&lt;1868-08-14&gt;&lt;Fredag 14.&gt;&lt;August&gt;&lt;1868&gt;&lt;112-01&gt;:    </w:t>
      </w:r>
      <w:r>
        <w:t>til Fru D. Melchior. Endnu i Dag ligger Grevinden.</w:t>
      </w:r>
      <w:r>
        <w:br/>
        <w:t xml:space="preserve">&lt;1868-08-14&gt;&lt;Fredag 14.&gt;&lt;August&gt;&lt;1868&gt;&lt;112-02&gt;:    </w:t>
      </w:r>
      <w:r>
        <w:t>Det er trykkende varmt, jeg gidder ikke bestille Noget og</w:t>
      </w:r>
      <w:r>
        <w:br/>
        <w:t xml:space="preserve">&lt;1868-08-14&gt;&lt;Fredag 14.&gt;&lt;August&gt;&lt;1868&gt;&lt;112-03&gt;:    </w:t>
      </w:r>
      <w:r>
        <w:t>ligger paa Sophaen. Brev fra Fru Melchior i Kjøbenhavn.</w:t>
      </w:r>
    </w:p>
    <w:p w14:paraId="3385CB94" w14:textId="77777777" w:rsidR="00AA4F97" w:rsidRDefault="00F22376">
      <w:r>
        <w:t xml:space="preserve">&lt;1868-08-15&gt;&lt;Løverdag 15.&gt;&lt;August&gt;&lt;1868&gt;&lt;112-04&gt;:    </w:t>
      </w:r>
      <w:r>
        <w:rPr>
          <w:i/>
        </w:rPr>
        <w:t>Løverdag 15</w:t>
      </w:r>
      <w:r>
        <w:t>. Særdeles varmt. Igaar var det 25 Grader i</w:t>
      </w:r>
      <w:r>
        <w:br/>
        <w:t xml:space="preserve">&lt;1868-08-15&gt;&lt;Løverdag 15.&gt;&lt;August&gt;&lt;1868&gt;&lt;112-05&gt;:    </w:t>
      </w:r>
      <w:r>
        <w:t>Skyggen. (Gik lidt med gamle Grevinde iaftes). Sendt Brev [5]</w:t>
      </w:r>
      <w:r>
        <w:br/>
        <w:t xml:space="preserve">&lt;1868-08-15&gt;&lt;Løverdag 15.&gt;&lt;August&gt;&lt;1868&gt;&lt;112-06&gt;:    </w:t>
      </w:r>
      <w:r>
        <w:t>til Overlærer </w:t>
      </w:r>
      <w:r>
        <w:rPr>
          <w:i/>
        </w:rPr>
        <w:t>Sick i</w:t>
      </w:r>
      <w:r>
        <w:t> Odense og til Hoteleier Petersen i Korsør,</w:t>
      </w:r>
      <w:r>
        <w:br/>
        <w:t xml:space="preserve">&lt;1868-08-15&gt;&lt;Løverdag 15.&gt;&lt;August&gt;&lt;1868&gt;&lt;112-07&gt;:    </w:t>
      </w:r>
      <w:r>
        <w:t>skrevet 8 Dage for gammel Dato. Besøg af Skolelærer Nielsen</w:t>
      </w:r>
      <w:r>
        <w:br/>
        <w:t xml:space="preserve">&lt;1868-08-15&gt;&lt;Løverdag 15.&gt;&lt;August&gt;&lt;1868&gt;&lt;112-08&gt;:    </w:t>
      </w:r>
      <w:r>
        <w:t>fra Ørsløv, Grevinden bad mig igaar om jeg i Dag vilde læse</w:t>
      </w:r>
      <w:r>
        <w:br/>
        <w:t xml:space="preserve">&lt;1868-08-15&gt;&lt;Løverdag 15.&gt;&lt;August&gt;&lt;1868&gt;&lt;112-09&gt;:    </w:t>
      </w:r>
      <w:r>
        <w:t>for Bønderne der i Skolen, jeg lovede at komme fra 3 til 4.</w:t>
      </w:r>
      <w:r>
        <w:br/>
        <w:t xml:space="preserve">&lt;1868-08-15&gt;&lt;Løverdag 15.&gt;&lt;August&gt;&lt;1868&gt;&lt;112-10&gt;:    </w:t>
      </w:r>
      <w:r>
        <w:t>Det danske Flag var heiset ved Skolebygningen. Da jeg [10]</w:t>
      </w:r>
      <w:r>
        <w:br/>
        <w:t xml:space="preserve">&lt;1868-08-15&gt;&lt;Løverdag 15.&gt;&lt;August&gt;&lt;1868&gt;&lt;112-11&gt;:    </w:t>
      </w:r>
      <w:r>
        <w:t>traadte over Trinet stødte jeg Hovedet mod den lave Karm,</w:t>
      </w:r>
      <w:r>
        <w:br/>
        <w:t xml:space="preserve">&lt;1868-08-15&gt;&lt;Løverdag 15.&gt;&lt;August&gt;&lt;1868&gt;&lt;112-12&gt;:    </w:t>
      </w:r>
      <w:r>
        <w:t>saa at jeg maatte strax bade Hovedet med koldt Vand og</w:t>
      </w:r>
      <w:r>
        <w:br/>
        <w:t xml:space="preserve">&lt;1868-08-15&gt;&lt;Løverdag 15.&gt;&lt;August&gt;&lt;1868&gt;&lt;112-13&gt;:    </w:t>
      </w:r>
      <w:r>
        <w:t>Salt. Jeg læst</w:t>
      </w:r>
      <w:r>
        <w:t>e: Barnet i Graven, Den grimme Ælling (og</w:t>
      </w:r>
      <w:r>
        <w:br/>
        <w:t xml:space="preserve">&lt;1868-08-15&gt;&lt;Løverdag 15.&gt;&lt;August&gt;&lt;1868&gt;&lt;112-14&gt;:    </w:t>
      </w:r>
      <w:r>
        <w:t>paa Lærerens Opfordring Børnesnak) og Det er ganske vist;</w:t>
      </w:r>
      <w:r>
        <w:br/>
        <w:t xml:space="preserve">&lt;1868-08-15&gt;&lt;Løverdag 15.&gt;&lt;August&gt;&lt;1868&gt;&lt;112-15&gt;:    </w:t>
      </w:r>
      <w:r>
        <w:t>jeg fik tre Gange Hurra og kjørte hjem i brændende Solhede. [15]</w:t>
      </w:r>
      <w:r>
        <w:br/>
        <w:t xml:space="preserve">&lt;1868-08-15&gt;&lt;Løverdag 15.&gt;&lt;August&gt;&lt;1868&gt;&lt;112-16&gt;:    </w:t>
      </w:r>
      <w:r>
        <w:t>Ikke husker jeg en Sommer varm som denne. Kl 7 var</w:t>
      </w:r>
      <w:r>
        <w:br/>
        <w:t xml:space="preserve">&lt;1868-08-15&gt;&lt;Løverdag 15.&gt;&lt;August&gt;&lt;1868&gt;&lt;112-17&gt;:    </w:t>
      </w:r>
      <w:r>
        <w:t>det endnu 21 Grader i Skyggen. Spadserede ved Strandbreden</w:t>
      </w:r>
      <w:r>
        <w:br/>
        <w:t>&lt;1868-08-15&gt;&lt;Løverdag 15.</w:t>
      </w:r>
      <w:r>
        <w:t xml:space="preserve">&gt;&lt;August&gt;&lt;1868&gt;&lt;112-18&gt;:    </w:t>
      </w:r>
      <w:r>
        <w:t>i Haven.</w:t>
      </w:r>
    </w:p>
    <w:p w14:paraId="2EDFC3FC" w14:textId="77777777" w:rsidR="00AA4F97" w:rsidRDefault="00F22376">
      <w:r>
        <w:t xml:space="preserve">&lt;1868-08-16&gt;&lt;Søndag 16&gt;&lt;August&gt;&lt;1868&gt;&lt;112-19&gt;:    </w:t>
      </w:r>
      <w:r>
        <w:rPr>
          <w:i/>
        </w:rPr>
        <w:t>Søndag 16</w:t>
      </w:r>
      <w:r>
        <w:t> Samme Sol-Varme. Sendt Brev til Fru Melchior,</w:t>
      </w:r>
      <w:r>
        <w:br/>
        <w:t xml:space="preserve">&lt;1868-08-16&gt;&lt;Søndag 16&gt;&lt;August&gt;&lt;1868&gt;&lt;112-20&gt;:    </w:t>
      </w:r>
      <w:r>
        <w:t>deri Blomsterblade og en død Sommerfugl. Spiiste halv [20]</w:t>
      </w:r>
      <w:r>
        <w:br/>
        <w:t xml:space="preserve">&lt;1868-08-16&gt;&lt;Søndag 16&gt;&lt;August&gt;&lt;1868&gt;&lt;112-21&gt;:    </w:t>
      </w:r>
      <w:r>
        <w:t>fem og kjørte i stærk Varme med Solen lige i Ansigtet, Klokken</w:t>
      </w:r>
      <w:r>
        <w:br/>
        <w:t xml:space="preserve">&lt;1868-08-16&gt;&lt;Søndag 16&gt;&lt;August&gt;&lt;1868&gt;&lt;112-22&gt;:    </w:t>
      </w:r>
      <w:r>
        <w:t>6, var i Korsøer halv ni, hvor jeg traf Robert Watt der</w:t>
      </w:r>
      <w:r>
        <w:br/>
        <w:t xml:space="preserve">&lt;1868-08-16&gt;&lt;Søndag 16&gt;&lt;August&gt;&lt;1868&gt;&lt;112-23&gt;:    </w:t>
      </w:r>
      <w:r>
        <w:t>kom fra Silkeborg; gamle Drevsen sidder daarligt i det, Sønnen</w:t>
      </w:r>
      <w:r>
        <w:br/>
        <w:t>&lt;1868-08-16&gt;&lt;Sø</w:t>
      </w:r>
      <w:r>
        <w:t xml:space="preserve">ndag 16&gt;&lt;August&gt;&lt;1868&gt;&lt;112-24&gt;:    </w:t>
      </w:r>
      <w:r>
        <w:t>ødelægger ham; mit Brev til Gjestgiveren var af Opvarteren,</w:t>
      </w:r>
      <w:r>
        <w:br/>
        <w:t xml:space="preserve">&lt;1868-08-16&gt;&lt;Søndag 16&gt;&lt;August&gt;&lt;1868&gt;&lt;112-25&gt;:    </w:t>
      </w:r>
      <w:r>
        <w:t>eftersom Datoen var forældet, ikke taget Notits af [25]</w:t>
      </w:r>
      <w:r>
        <w:br/>
        <w:t xml:space="preserve">&lt;1868-08-16&gt;&lt;Søndag 16&gt;&lt;August&gt;&lt;1868&gt;&lt;112-26&gt;:    </w:t>
      </w:r>
      <w:r>
        <w:t>og kastet hen; Petersen vidste Intet om min Ankomst, men</w:t>
      </w:r>
      <w:r>
        <w:br/>
        <w:t xml:space="preserve">&lt;1868-08-16&gt;&lt;Søndag 16&gt;&lt;August&gt;&lt;1868&gt;&lt;112-27&gt;:    </w:t>
      </w:r>
      <w:r>
        <w:t>Watt havde bestilt Værelse til mig, vi sladdrede ungdommeligt</w:t>
      </w:r>
      <w:r>
        <w:br/>
        <w:t xml:space="preserve">&lt;1868-08-16&gt;&lt;Søndag 16&gt;&lt;August&gt;&lt;1868&gt;&lt;112-28&gt;:    </w:t>
      </w:r>
      <w:r>
        <w:t>ved et Glas Viin. 24 Grader i Skyggen.</w:t>
      </w:r>
    </w:p>
    <w:p w14:paraId="596E5E81" w14:textId="77777777" w:rsidR="00AA4F97" w:rsidRDefault="00F22376">
      <w:r>
        <w:br w:type="page"/>
      </w:r>
    </w:p>
    <w:p w14:paraId="7A2C7166" w14:textId="77777777" w:rsidR="00AA4F97" w:rsidRDefault="00F22376">
      <w:r>
        <w:lastRenderedPageBreak/>
        <w:t xml:space="preserve">&lt;1868-08-17&gt;&lt;Mandag 17.&gt;&lt;August&gt;&lt;1868&gt;&lt;113-01&gt;:    </w:t>
      </w:r>
      <w:r>
        <w:rPr>
          <w:i/>
        </w:rPr>
        <w:t>Mandag 17</w:t>
      </w:r>
      <w:r>
        <w:t>. Sov daarligt, voldsomt varmt. Mødte paa</w:t>
      </w:r>
      <w:r>
        <w:br/>
        <w:t xml:space="preserve">&lt;1868-08-17&gt;&lt;Mandag 17.&gt;&lt;August&gt;&lt;1868&gt;&lt;113-02&gt;:    </w:t>
      </w:r>
      <w:r>
        <w:t>Skibsbroen Grev Moltke-Hvitfeldt, som kyssede og omfavnede</w:t>
      </w:r>
      <w:r>
        <w:br/>
        <w:t xml:space="preserve">&lt;1868-08-17&gt;&lt;Mandag 17.&gt;&lt;August&gt;&lt;1868&gt;&lt;113-03&gt;:    </w:t>
      </w:r>
      <w:r>
        <w:t>mig. Watt tog med Sehested-Juel til hans Villa Miarara</w:t>
      </w:r>
      <w:r>
        <w:br/>
        <w:t xml:space="preserve">&lt;1868-08-17&gt;&lt;Mandag 17.&gt;&lt;August&gt;&lt;1868&gt;&lt;113-04&gt;:    </w:t>
      </w:r>
      <w:r>
        <w:t>(eller hvad den hedder) ved Svendborg, jeg gik med Dampskibet</w:t>
      </w:r>
      <w:r>
        <w:br/>
        <w:t xml:space="preserve">&lt;1868-08-17&gt;&lt;Mandag 17.&gt;&lt;August&gt;&lt;1868&gt;&lt;113-05&gt;:    </w:t>
      </w:r>
      <w:r>
        <w:t>til Aarhuus ført af Holbøl. Det var særdeles varmt, [5]</w:t>
      </w:r>
      <w:r>
        <w:br/>
        <w:t>&lt;1868-08-17&gt;&lt;Mandag 17.&gt;&lt;</w:t>
      </w:r>
      <w:r>
        <w:t xml:space="preserve">August&gt;&lt;1868&gt;&lt;113-06&gt;:    </w:t>
      </w:r>
      <w:r>
        <w:t>vi havde Solseil oppe, Vinden var med saa at vi ingen Luftning</w:t>
      </w:r>
      <w:r>
        <w:br/>
        <w:t xml:space="preserve">&lt;1868-08-17&gt;&lt;Mandag 17.&gt;&lt;August&gt;&lt;1868&gt;&lt;113-07&gt;:    </w:t>
      </w:r>
      <w:r>
        <w:t>fik. Jeg tørstede meget og drak Øl. Ombord Landboelæreren</w:t>
      </w:r>
      <w:r>
        <w:br/>
        <w:t xml:space="preserve">&lt;1868-08-17&gt;&lt;Mandag 17.&gt;&lt;August&gt;&lt;1868&gt;&lt;113-08&gt;:    </w:t>
      </w:r>
      <w:r>
        <w:t>Trier, som steeg i Land paa Samsøe, forærede ham</w:t>
      </w:r>
      <w:r>
        <w:br/>
        <w:t xml:space="preserve">&lt;1868-08-17&gt;&lt;Mandag 17.&gt;&lt;August&gt;&lt;1868&gt;&lt;113-09&gt;:    </w:t>
      </w:r>
      <w:r>
        <w:t>til Folkeforfatteren Anton Nielsen mit Portrætkort hvor jeg</w:t>
      </w:r>
      <w:r>
        <w:br/>
        <w:t xml:space="preserve">&lt;1868-08-17&gt;&lt;Mandag 17.&gt;&lt;August&gt;&lt;1868&gt;&lt;113-10&gt;:    </w:t>
      </w:r>
      <w:r>
        <w:t xml:space="preserve">sidder ved Lys og læser i Fædrelandet. Klokken lidt </w:t>
      </w:r>
      <w:r>
        <w:t>over tre [10]</w:t>
      </w:r>
      <w:r>
        <w:br/>
        <w:t xml:space="preserve">&lt;1868-08-17&gt;&lt;Mandag 17.&gt;&lt;August&gt;&lt;1868&gt;&lt;113-11&gt;:    </w:t>
      </w:r>
      <w:r>
        <w:t>vare vi allerede i Aarhuus, paa Broen traf jeg Watts Broder</w:t>
      </w:r>
      <w:r>
        <w:br/>
        <w:t xml:space="preserve">&lt;1868-08-17&gt;&lt;Mandag 17.&gt;&lt;August&gt;&lt;1868&gt;&lt;113-12&gt;:    </w:t>
      </w:r>
      <w:r>
        <w:t>med Forlovede, samt Spillelærerinden fra Holsteinborg, der</w:t>
      </w:r>
      <w:r>
        <w:br/>
        <w:t xml:space="preserve">&lt;1868-08-17&gt;&lt;Mandag 17.&gt;&lt;August&gt;&lt;1868&gt;&lt;113-13&gt;:    </w:t>
      </w:r>
      <w:r>
        <w:t>var lukket Vogn, kjørt af en Bondeklædt Karl efter mig fra</w:t>
      </w:r>
      <w:r>
        <w:br/>
        <w:t xml:space="preserve">&lt;1868-08-17&gt;&lt;Mandag 17.&gt;&lt;August&gt;&lt;1868&gt;&lt;113-14&gt;:    </w:t>
      </w:r>
      <w:r>
        <w:t>Frisenborg. Solen brændte mig i Ansigtet, Vinden paa Ryggen,</w:t>
      </w:r>
      <w:r>
        <w:br/>
        <w:t xml:space="preserve">&lt;1868-08-17&gt;&lt;Mandag 17.&gt;&lt;August&gt;&lt;1868&gt;&lt;113-15&gt;:    </w:t>
      </w:r>
      <w:r>
        <w:t>mege</w:t>
      </w:r>
      <w:r>
        <w:t>t Støv; jeg var som halvkogt; en død Hest laa paa [15]</w:t>
      </w:r>
      <w:r>
        <w:br/>
        <w:t xml:space="preserve">&lt;1868-08-17&gt;&lt;Mandag 17.&gt;&lt;August&gt;&lt;1868&gt;&lt;113-16&gt;:    </w:t>
      </w:r>
      <w:r>
        <w:t>Veien. Klokken lidt før 6 var jeg paa Frisenborg, lille Clara</w:t>
      </w:r>
      <w:r>
        <w:br/>
        <w:t xml:space="preserve">&lt;1868-08-17&gt;&lt;Mandag 17.&gt;&lt;August&gt;&lt;1868&gt;&lt;113-17&gt;:    </w:t>
      </w:r>
      <w:r>
        <w:t>tog mod mig, Moderen klædte sig, Herrerne paa Jagt. Halv</w:t>
      </w:r>
      <w:r>
        <w:br/>
        <w:t xml:space="preserve">&lt;1868-08-17&gt;&lt;Mandag 17.&gt;&lt;August&gt;&lt;1868&gt;&lt;113-18&gt;:    </w:t>
      </w:r>
      <w:r>
        <w:t>7 kom vi tilbords; jeg fik et stort smukt Værelse paa samme</w:t>
      </w:r>
      <w:r>
        <w:br/>
        <w:t xml:space="preserve">&lt;1868-08-17&gt;&lt;Mandag 17.&gt;&lt;August&gt;&lt;1868&gt;&lt;113-19&gt;:    </w:t>
      </w:r>
      <w:r>
        <w:t>Side som for to Aar siden. Grevinden som altid meget elskværdig;</w:t>
      </w:r>
      <w:r>
        <w:br/>
        <w:t>&lt;1868-08-</w:t>
      </w:r>
      <w:r>
        <w:t xml:space="preserve">17&gt;&lt;Mandag 17.&gt;&lt;August&gt;&lt;1868&gt;&lt;113-20&gt;:    </w:t>
      </w:r>
      <w:r>
        <w:t>jeg faaer ikke mangle Noget, kun forlange. Mogens [20]</w:t>
      </w:r>
      <w:r>
        <w:br/>
        <w:t xml:space="preserve">&lt;1868-08-17&gt;&lt;Mandag 17.&gt;&lt;August&gt;&lt;1868&gt;&lt;113-21&gt;:    </w:t>
      </w:r>
      <w:r>
        <w:t>er blevet stor og seer vel ud. Der blev mældt at der var Skovbrand,</w:t>
      </w:r>
      <w:r>
        <w:br/>
        <w:t xml:space="preserve">&lt;1868-08-17&gt;&lt;Mandag 17.&gt;&lt;August&gt;&lt;1868&gt;&lt;113-22&gt;:    </w:t>
      </w:r>
      <w:r>
        <w:t>Herrerne toge derhen. Jeg gik tilsengs halv ti. Brev</w:t>
      </w:r>
      <w:r>
        <w:br/>
        <w:t xml:space="preserve">&lt;1868-08-17&gt;&lt;Mandag 17.&gt;&lt;August&gt;&lt;1868&gt;&lt;113-23&gt;:    </w:t>
      </w:r>
      <w:r>
        <w:t>fra Fru </w:t>
      </w:r>
      <w:r>
        <w:rPr>
          <w:i/>
        </w:rPr>
        <w:t>Jette Collin</w:t>
      </w:r>
      <w:r>
        <w:t>.</w:t>
      </w:r>
    </w:p>
    <w:p w14:paraId="16073D89" w14:textId="77777777" w:rsidR="00AA4F97" w:rsidRDefault="00F22376">
      <w:r>
        <w:t xml:space="preserve">&lt;1868-08-18&gt;&lt;Tirsdag 18.&gt;&lt;August&gt;&lt;1868&gt;&lt;113-24&gt;:    </w:t>
      </w:r>
      <w:r>
        <w:rPr>
          <w:i/>
        </w:rPr>
        <w:t>Tirsdag 18</w:t>
      </w:r>
      <w:r>
        <w:t>. Meget varmt. — Besøg af Cancellieraad </w:t>
      </w:r>
      <w:r>
        <w:rPr>
          <w:i/>
        </w:rPr>
        <w:t>Ditzel,</w:t>
      </w:r>
      <w:r>
        <w:br/>
        <w:t xml:space="preserve">&lt;1868-08-18&gt;&lt;Tirsdag 18.&gt;&lt;August&gt;&lt;1868&gt;&lt;113-25&gt;:    </w:t>
      </w:r>
      <w:r>
        <w:t>som sagde at jeg skulde bedst lade mit Been passe sig selv. [25]</w:t>
      </w:r>
      <w:r>
        <w:br/>
        <w:t xml:space="preserve">&lt;1868-08-18&gt;&lt;Tirsdag 18.&gt;&lt;August&gt;&lt;1868&gt;&lt;113-26&gt;:    </w:t>
      </w:r>
      <w:r>
        <w:t>Besøgt Ditzels i deres smukke Bolig. Det er 24 Graders</w:t>
      </w:r>
      <w:r>
        <w:br/>
        <w:t xml:space="preserve">&lt;1868-08-18&gt;&lt;Tirsdag 18.&gt;&lt;August&gt;&lt;1868&gt;&lt;113-27&gt;:    </w:t>
      </w:r>
      <w:r>
        <w:t>Varme. — Spiist Frokost Klokken 10½, Tykmælk Kl 1½.</w:t>
      </w:r>
      <w:r>
        <w:br/>
        <w:t xml:space="preserve">&lt;1868-08-18&gt;&lt;Tirsdag 18.&gt;&lt;August&gt;&lt;1868&gt;&lt;113-28&gt;:    </w:t>
      </w:r>
      <w:r>
        <w:t>Skrevet Breve, som komme afsted imorgen tidlig til Grevinde</w:t>
      </w:r>
    </w:p>
    <w:p w14:paraId="2ED05E67" w14:textId="77777777" w:rsidR="00AA4F97" w:rsidRDefault="00F22376">
      <w:r>
        <w:br w:type="page"/>
      </w:r>
    </w:p>
    <w:p w14:paraId="0AC260A6" w14:textId="77777777" w:rsidR="00AA4F97" w:rsidRDefault="00F22376">
      <w:r>
        <w:lastRenderedPageBreak/>
        <w:t xml:space="preserve">&lt;1868-08-18&gt;&lt;Tirsdag 18.&gt;&lt;August&gt;&lt;1868&gt;&lt;114-01&gt;:    </w:t>
      </w:r>
      <w:r>
        <w:rPr>
          <w:i/>
        </w:rPr>
        <w:t>Holstein</w:t>
      </w:r>
      <w:r>
        <w:t> paa Holsteinborg, Fru </w:t>
      </w:r>
      <w:r>
        <w:rPr>
          <w:i/>
        </w:rPr>
        <w:t>Melchior</w:t>
      </w:r>
      <w:r>
        <w:t> paa Rolighed og</w:t>
      </w:r>
      <w:r>
        <w:br/>
        <w:t xml:space="preserve">&lt;1868-08-18&gt;&lt;Tirsdag 18.&gt;&lt;August&gt;&lt;1868&gt;&lt;114-02&gt;:    </w:t>
      </w:r>
      <w:r>
        <w:t>Fru </w:t>
      </w:r>
      <w:r>
        <w:rPr>
          <w:i/>
        </w:rPr>
        <w:t>Collin</w:t>
      </w:r>
      <w:r>
        <w:t> i Hellebæk. Spadseret lidt ud i Haven, det blæste</w:t>
      </w:r>
      <w:r>
        <w:br/>
        <w:t xml:space="preserve">&lt;1868-08-18&gt;&lt;Tirsdag 18.&gt;&lt;August&gt;&lt;1868&gt;&lt;114-03&gt;:    </w:t>
      </w:r>
      <w:r>
        <w:t>og derved kun var det mueligt at være ude. Klokken var</w:t>
      </w:r>
      <w:r>
        <w:br/>
        <w:t xml:space="preserve">&lt;1868-08-18&gt;&lt;Tirsdag 18.&gt;&lt;August&gt;&lt;1868&gt;&lt;114-04&gt;:    </w:t>
      </w:r>
      <w:r>
        <w:t>halv syv før Jagtherrerne i Dag kom hjem, med 20 Agerhøns</w:t>
      </w:r>
      <w:r>
        <w:br/>
        <w:t xml:space="preserve">&lt;1868-08-18&gt;&lt;Tirsdag 18.&gt;&lt;August&gt;&lt;1868&gt;&lt;114-05&gt;:    </w:t>
      </w:r>
      <w:r>
        <w:t>og fire Beccasiner; Mogens skjød 10 Agerhøns og een Beccasin; [5]</w:t>
      </w:r>
      <w:r>
        <w:br/>
        <w:t>&lt;1868-08</w:t>
      </w:r>
      <w:r>
        <w:t xml:space="preserve">-18&gt;&lt;Tirsdag 18.&gt;&lt;August&gt;&lt;1868&gt;&lt;114-06&gt;:    </w:t>
      </w:r>
      <w:r>
        <w:t>da vi Kl 7 skulde tilbords kom Carl Bloch og hans Kone.</w:t>
      </w:r>
      <w:r>
        <w:br/>
        <w:t xml:space="preserve">&lt;1868-08-18&gt;&lt;Tirsdag 18.&gt;&lt;August&gt;&lt;1868&gt;&lt;114-07&gt;:    </w:t>
      </w:r>
      <w:r>
        <w:t>Senere paa Aftenen Ritmester Scholten. Her er først Kaffe,</w:t>
      </w:r>
      <w:r>
        <w:br/>
        <w:t xml:space="preserve">&lt;1868-08-18&gt;&lt;Tirsdag 18.&gt;&lt;August&gt;&lt;1868&gt;&lt;114-08&gt;:    </w:t>
      </w:r>
      <w:r>
        <w:t>saa Frokost halv elleve; saa Forfriskning halv to, Middag 7.</w:t>
      </w:r>
      <w:r>
        <w:br/>
        <w:t xml:space="preserve">&lt;1868-08-18&gt;&lt;Tirsdag 18.&gt;&lt;August&gt;&lt;1868&gt;&lt;114-09&gt;:    </w:t>
      </w:r>
      <w:r>
        <w:t>Thee 9½.</w:t>
      </w:r>
    </w:p>
    <w:p w14:paraId="5E0281DE" w14:textId="77777777" w:rsidR="00AA4F97" w:rsidRDefault="00F22376">
      <w:r>
        <w:t xml:space="preserve">&lt;1868-08-19&gt;&lt;Onsdag 19.&gt;&lt;August&gt;&lt;1868&gt;&lt;114-10&gt;:    </w:t>
      </w:r>
      <w:r>
        <w:rPr>
          <w:i/>
        </w:rPr>
        <w:t>Onsdag 19</w:t>
      </w:r>
      <w:r>
        <w:t>. I Formiddag vare de til Agness første Altargang. [10]</w:t>
      </w:r>
      <w:r>
        <w:br/>
      </w:r>
      <w:r>
        <w:t xml:space="preserve">&lt;1868-08-19&gt;&lt;Onsdag 19.&gt;&lt;August&gt;&lt;1868&gt;&lt;114-11&gt;:    </w:t>
      </w:r>
      <w:r>
        <w:t>Op ad Dagen malede </w:t>
      </w:r>
      <w:r>
        <w:rPr>
          <w:i/>
        </w:rPr>
        <w:t>Bloch</w:t>
      </w:r>
      <w:r>
        <w:t> paa Grevinde Danneskjolds</w:t>
      </w:r>
      <w:r>
        <w:br/>
        <w:t xml:space="preserve">&lt;1868-08-19&gt;&lt;Onsdag 19.&gt;&lt;August&gt;&lt;1868&gt;&lt;114-12&gt;:    </w:t>
      </w:r>
      <w:r>
        <w:t>Portræt og jeg læste »under Piletræet« og »Skambassen«.</w:t>
      </w:r>
      <w:r>
        <w:br/>
        <w:t xml:space="preserve">&lt;1868-08-19&gt;&lt;Onsdag 19.&gt;&lt;August&gt;&lt;1868&gt;&lt;114-13&gt;:    </w:t>
      </w:r>
      <w:r>
        <w:t>Veiret tungt og trykkende. Diset Luft. Ved Frokostbordet</w:t>
      </w:r>
      <w:r>
        <w:br/>
        <w:t xml:space="preserve">&lt;1868-08-19&gt;&lt;Onsdag 19.&gt;&lt;August&gt;&lt;1868&gt;&lt;114-14&gt;:    </w:t>
      </w:r>
      <w:r>
        <w:t>blev budt Herrerne, uden mig, Snaps. Grevinden er</w:t>
      </w:r>
      <w:r>
        <w:br/>
        <w:t xml:space="preserve">&lt;1868-08-19&gt;&lt;Onsdag 19.&gt;&lt;August&gt;&lt;1868&gt;&lt;114-15&gt;:    </w:t>
      </w:r>
      <w:r>
        <w:t>opmærksom og elskværdig. I Dag til Middag 5</w:t>
      </w:r>
      <w:r>
        <w:t>½; jeg havde [15]</w:t>
      </w:r>
      <w:r>
        <w:br/>
        <w:t xml:space="preserve">&lt;1868-08-19&gt;&lt;Onsdag 19.&gt;&lt;August&gt;&lt;1868&gt;&lt;114-16&gt;:    </w:t>
      </w:r>
      <w:r>
        <w:t>bundet Bouquetter til alle Damer; her var Pastor Holmer,</w:t>
      </w:r>
      <w:r>
        <w:br/>
        <w:t xml:space="preserve">&lt;1868-08-19&gt;&lt;Onsdag 19.&gt;&lt;August&gt;&lt;1868&gt;&lt;114-17&gt;:    </w:t>
      </w:r>
      <w:r>
        <w:t>Cancellieraad </w:t>
      </w:r>
      <w:r>
        <w:rPr>
          <w:i/>
        </w:rPr>
        <w:t>Ditzel</w:t>
      </w:r>
      <w:r>
        <w:t> med Søn og Svigersøn. De kjørte Alle i</w:t>
      </w:r>
      <w:r>
        <w:br/>
        <w:t xml:space="preserve">&lt;1868-08-19&gt;&lt;Onsdag 19.&gt;&lt;August&gt;&lt;1868&gt;&lt;114-18&gt;:    </w:t>
      </w:r>
      <w:r>
        <w:t>tre Vogne til Frijsendal, jeg alene blev hjemme og gik iseng</w:t>
      </w:r>
      <w:r>
        <w:br/>
        <w:t xml:space="preserve">&lt;1868-08-19&gt;&lt;Onsdag 19.&gt;&lt;August&gt;&lt;1868&gt;&lt;114-19&gt;:    </w:t>
      </w:r>
      <w:r>
        <w:t>halv 10. Stærk Kløe i mit syge Been.</w:t>
      </w:r>
    </w:p>
    <w:p w14:paraId="213CF904" w14:textId="77777777" w:rsidR="00AA4F97" w:rsidRDefault="00F22376">
      <w:r>
        <w:t xml:space="preserve">&lt;1868-08-20&gt;&lt;Torsdag 20.&gt;&lt;August&gt;&lt;1868&gt;&lt;114-20&gt;:    </w:t>
      </w:r>
      <w:r>
        <w:rPr>
          <w:i/>
        </w:rPr>
        <w:t>Torsdag 20</w:t>
      </w:r>
      <w:r>
        <w:t>. Klokken 6 droge igjen alle Herrer afsted paa [20]</w:t>
      </w:r>
      <w:r>
        <w:br/>
        <w:t xml:space="preserve">&lt;1868-08-20&gt;&lt;Torsdag 20.&gt;&lt;August&gt;&lt;1868&gt;&lt;114-21&gt;:    </w:t>
      </w:r>
      <w:r>
        <w:t>Jagt. Det er samme varme, disede Luft. Igaar fik jeg i Krydsbaand</w:t>
      </w:r>
      <w:r>
        <w:br/>
        <w:t xml:space="preserve">&lt;1868-08-20&gt;&lt;Torsdag 20.&gt;&lt;August&gt;&lt;1868&gt;&lt;114-22&gt;:    </w:t>
      </w:r>
      <w:r>
        <w:t>fra Hamborg Oversættelsen af Hvem var den Lykkeligste,</w:t>
      </w:r>
      <w:r>
        <w:br/>
        <w:t xml:space="preserve">&lt;1868-08-20&gt;&lt;Torsdag 20.&gt;&lt;August&gt;&lt;1868&gt;&lt;114-23&gt;:    </w:t>
      </w:r>
      <w:r>
        <w:t>desuden Brev fra Hr </w:t>
      </w:r>
      <w:r>
        <w:rPr>
          <w:i/>
        </w:rPr>
        <w:t>Assor</w:t>
      </w:r>
      <w:r>
        <w:t> i Altona og fra Hr </w:t>
      </w:r>
      <w:r>
        <w:rPr>
          <w:i/>
        </w:rPr>
        <w:t>Melchior</w:t>
      </w:r>
      <w:r>
        <w:br/>
        <w:t xml:space="preserve">&lt;1868-08-20&gt;&lt;Torsdag 20.&gt;&lt;August&gt;&lt;1868&gt;&lt;114-24&gt;:    </w:t>
      </w:r>
      <w:r>
        <w:t>i Kjøbenhavn. — Mit Been har faaet to røde Blamaser,</w:t>
      </w:r>
      <w:r>
        <w:br/>
        <w:t>&lt;1868-08-20&gt;&lt;T</w:t>
      </w:r>
      <w:r>
        <w:t xml:space="preserve">orsdag 20.&gt;&lt;August&gt;&lt;1868&gt;&lt;114-25&gt;:    </w:t>
      </w:r>
      <w:r>
        <w:t>jeg vaskede dem med Arnica, de vædske stærk; forknøt over [25]</w:t>
      </w:r>
      <w:r>
        <w:br/>
        <w:t xml:space="preserve">&lt;1868-08-20&gt;&lt;Torsdag 20.&gt;&lt;August&gt;&lt;1868&gt;&lt;114-26&gt;:    </w:t>
      </w:r>
      <w:r>
        <w:t>at nu har jeg fire daarlige Steder paa Benet; da jeg kom</w:t>
      </w:r>
      <w:r>
        <w:br/>
        <w:t xml:space="preserve">&lt;1868-08-20&gt;&lt;Torsdag 20.&gt;&lt;August&gt;&lt;1868&gt;&lt;114-27&gt;:    </w:t>
      </w:r>
      <w:r>
        <w:t>havde jeg dog [kun] to. Besøgt Canceliraad Ditzel, han [har]</w:t>
      </w:r>
      <w:r>
        <w:br/>
        <w:t xml:space="preserve">&lt;1868-08-20&gt;&lt;Torsdag 20.&gt;&lt;August&gt;&lt;1868&gt;&lt;114-28&gt;:    </w:t>
      </w:r>
      <w:r>
        <w:t>været hos mig og penslet Benet med Helvedsteen opløst i Vand.</w:t>
      </w:r>
    </w:p>
    <w:p w14:paraId="3B29E05A" w14:textId="77777777" w:rsidR="00AA4F97" w:rsidRDefault="00F22376">
      <w:r>
        <w:br w:type="page"/>
      </w:r>
    </w:p>
    <w:p w14:paraId="5090A4A0" w14:textId="77777777" w:rsidR="00AA4F97" w:rsidRDefault="00F22376">
      <w:r>
        <w:lastRenderedPageBreak/>
        <w:t xml:space="preserve">&lt;1868-08-20&gt;&lt;Torsdag 20.&gt;&lt;August&gt;&lt;1868&gt;&lt;115-01&gt;:    </w:t>
      </w:r>
      <w:r>
        <w:t>Læst for Damerne, medens </w:t>
      </w:r>
      <w:r>
        <w:rPr>
          <w:i/>
        </w:rPr>
        <w:t>Bloch</w:t>
      </w:r>
      <w:r>
        <w:t> malede paa Henriette. (fik</w:t>
      </w:r>
      <w:r>
        <w:br/>
        <w:t xml:space="preserve">&lt;1868-08-20&gt;&lt;Torsdag 20.&gt;&lt;August&gt;&lt;1868&gt;&lt;115-02&gt;:    </w:t>
      </w:r>
      <w:r>
        <w:t>igaar ogsaa Brev fra Overlærer Sick i Odense.) Vi kom først</w:t>
      </w:r>
      <w:r>
        <w:br/>
        <w:t xml:space="preserve">&lt;1868-08-20&gt;&lt;Torsdag 20.&gt;&lt;August&gt;&lt;1868&gt;&lt;115-03&gt;:    </w:t>
      </w:r>
      <w:r>
        <w:t>Klokken 7 til Middag. Bloch sagde til mig iaften »Du holder</w:t>
      </w:r>
      <w:r>
        <w:br/>
        <w:t xml:space="preserve">&lt;1868-08-20&gt;&lt;Torsdag 20.&gt;&lt;August&gt;&lt;1868&gt;&lt;115-04&gt;:    </w:t>
      </w:r>
      <w:r>
        <w:t>ikke mere af mig som tidligere!«</w:t>
      </w:r>
    </w:p>
    <w:p w14:paraId="58087659" w14:textId="77777777" w:rsidR="00AA4F97" w:rsidRDefault="00F22376">
      <w:r>
        <w:t xml:space="preserve">&lt;1868-08-21&gt;&lt;Fredag 21.&gt;&lt;August&gt;&lt;1868&gt;&lt;115-05&gt;:    </w:t>
      </w:r>
      <w:r>
        <w:rPr>
          <w:i/>
        </w:rPr>
        <w:t>Fredag 21</w:t>
      </w:r>
      <w:r>
        <w:t>. Tilmorgen var Cancelieraaden hos mig, Benet [5]</w:t>
      </w:r>
      <w:r>
        <w:br/>
        <w:t xml:space="preserve">&lt;1868-08-21&gt;&lt;Fredag 21.&gt;&lt;August&gt;&lt;1868&gt;&lt;115-06&gt;:    </w:t>
      </w:r>
      <w:r>
        <w:t>har vædsket stærkt i Nat, to Huller i Huden og en Kløe paa</w:t>
      </w:r>
      <w:r>
        <w:br/>
        <w:t xml:space="preserve">&lt;1868-08-21&gt;&lt;Fredag 21.&gt;&lt;August&gt;&lt;1868&gt;&lt;115-07&gt;:    </w:t>
      </w:r>
      <w:r>
        <w:t>andre Steder, som der ogsaa vilde blive daarligt. Han var i</w:t>
      </w:r>
      <w:r>
        <w:br/>
        <w:t xml:space="preserve">&lt;1868-08-21&gt;&lt;Fredag 21.&gt;&lt;August&gt;&lt;1868&gt;&lt;115-08&gt;:    </w:t>
      </w:r>
      <w:r>
        <w:t>Forlegenhed med hvad han skulde bruge, da mit Been var</w:t>
      </w:r>
      <w:r>
        <w:br/>
        <w:t xml:space="preserve">&lt;1868-08-21&gt;&lt;Fredag 21.&gt;&lt;August&gt;&lt;1868&gt;&lt;115-09&gt;:    </w:t>
      </w:r>
      <w:r>
        <w:t>saa modtageligt. Jeg raadede til Helvedsteen, han til Blyvand;</w:t>
      </w:r>
      <w:r>
        <w:br/>
        <w:t>&lt;1868-08-21&gt;</w:t>
      </w:r>
      <w:r>
        <w:t xml:space="preserve">&lt;Fredag 21.&gt;&lt;August&gt;&lt;1868&gt;&lt;115-10&gt;:    </w:t>
      </w:r>
      <w:r>
        <w:t>jeg fik nu i Dag min Villie. Det bliver vel Udgangspunkt [10]</w:t>
      </w:r>
      <w:r>
        <w:br/>
        <w:t xml:space="preserve">&lt;1868-08-21&gt;&lt;Fredag 21.&gt;&lt;August&gt;&lt;1868&gt;&lt;115-11&gt;:    </w:t>
      </w:r>
      <w:r>
        <w:t>til min Død, dette Beenstød. Nede, siger Bloch har</w:t>
      </w:r>
      <w:r>
        <w:br/>
        <w:t xml:space="preserve">&lt;1868-08-21&gt;&lt;Fredag 21.&gt;&lt;August&gt;&lt;1868&gt;&lt;115-12&gt;:    </w:t>
      </w:r>
      <w:r>
        <w:t>Ditzel sagt at det slet ikke havde noget at sige med Benet men</w:t>
      </w:r>
      <w:r>
        <w:br/>
        <w:t xml:space="preserve">&lt;1868-08-21&gt;&lt;Fredag 21.&gt;&lt;August&gt;&lt;1868&gt;&lt;115-13&gt;:    </w:t>
      </w:r>
      <w:r>
        <w:t>jeg var en ængstelig Natur og havde sensible Huud. Læst</w:t>
      </w:r>
      <w:r>
        <w:br/>
        <w:t xml:space="preserve">&lt;1868-08-21&gt;&lt;Fredag 21.&gt;&lt;August&gt;&lt;1868&gt;&lt;115-14&gt;:    </w:t>
      </w:r>
      <w:r>
        <w:t>for dem Begyndelsen af Portugals Reis</w:t>
      </w:r>
      <w:r>
        <w:t>en, skrevet hele Opholdet</w:t>
      </w:r>
      <w:r>
        <w:br/>
        <w:t xml:space="preserve">&lt;1868-08-21&gt;&lt;Fredag 21.&gt;&lt;August&gt;&lt;1868&gt;&lt;115-15&gt;:    </w:t>
      </w:r>
      <w:r>
        <w:t>i </w:t>
      </w:r>
      <w:r>
        <w:rPr>
          <w:i/>
        </w:rPr>
        <w:t>Cintra</w:t>
      </w:r>
      <w:r>
        <w:t>. Tordenveir. Regnskyl. — [15]</w:t>
      </w:r>
    </w:p>
    <w:p w14:paraId="57B12792" w14:textId="77777777" w:rsidR="00AA4F97" w:rsidRDefault="00F22376">
      <w:r>
        <w:t xml:space="preserve">&lt;1868-08-22&gt;&lt;Løverdag 22.&gt;&lt;August&gt;&lt;1868&gt;&lt;115-16&gt;:    </w:t>
      </w:r>
      <w:r>
        <w:rPr>
          <w:i/>
        </w:rPr>
        <w:t>Løverdag 22</w:t>
      </w:r>
      <w:r>
        <w:t>. Varmt i Solen. Brev fra Clausen i Bergen.</w:t>
      </w:r>
      <w:r>
        <w:br/>
        <w:t xml:space="preserve">&lt;1868-08-22&gt;&lt;Løverdag 22.&gt;&lt;August&gt;&lt;1868&gt;&lt;115-17&gt;:    </w:t>
      </w:r>
      <w:r>
        <w:t>Brev med Penge-Anviisning (10 Rdlr for Hvem er den Lykkeligste)</w:t>
      </w:r>
      <w:r>
        <w:br/>
        <w:t xml:space="preserve">&lt;1868-08-22&gt;&lt;Løverdag 22.&gt;&lt;August&gt;&lt;1868&gt;&lt;115-18&gt;:    </w:t>
      </w:r>
      <w:r>
        <w:t>fra Delbanco. Fik i Dag Pudder paa mit Been, at</w:t>
      </w:r>
      <w:r>
        <w:br/>
        <w:t xml:space="preserve">&lt;1868-08-22&gt;&lt;Løverdag 22.&gt;&lt;August&gt;&lt;1868&gt;&lt;115-19&gt;:    </w:t>
      </w:r>
      <w:r>
        <w:t>forsøge det; endnu vædsker det. Gik kun lidt. Til Middag</w:t>
      </w:r>
      <w:r>
        <w:br/>
        <w:t xml:space="preserve">&lt;1868-08-22&gt;&lt;Løverdag 22.&gt;&lt;August&gt;&lt;1868&gt;&lt;115-20&gt;:    </w:t>
      </w:r>
      <w:r>
        <w:t>kom Rosenørn Theilmann; desuden Kammerherre Haffner [20]</w:t>
      </w:r>
      <w:r>
        <w:br/>
        <w:t xml:space="preserve">&lt;1868-08-22&gt;&lt;Løverdag 22.&gt;&lt;August&gt;&lt;1868&gt;&lt;115-21&gt;:    </w:t>
      </w:r>
      <w:r>
        <w:t>med Frue og hendes Søster Baronesse Taube. Grev Mogens</w:t>
      </w:r>
      <w:r>
        <w:br/>
        <w:t xml:space="preserve">&lt;1868-08-22&gt;&lt;Løverdag 22.&gt;&lt;August&gt;&lt;1868&gt;&lt;115-22&gt;:    </w:t>
      </w:r>
      <w:r>
        <w:t>er godmodig og høflig, seer vel ud, er i stærk Opvæxt; han</w:t>
      </w:r>
      <w:r>
        <w:br/>
        <w:t xml:space="preserve">&lt;1868-08-22&gt;&lt;Løverdag 22.&gt;&lt;August&gt;&lt;1868&gt;&lt;115-23&gt;:    </w:t>
      </w:r>
      <w:r>
        <w:t>er vist misundt for den Rigdom han gaaer ind til. Danneskjold,</w:t>
      </w:r>
      <w:r>
        <w:br/>
        <w:t>&lt;1868-08-</w:t>
      </w:r>
      <w:r>
        <w:t xml:space="preserve">22&gt;&lt;Løverdag 22.&gt;&lt;August&gt;&lt;1868&gt;&lt;115-24&gt;:    </w:t>
      </w:r>
      <w:r>
        <w:t>meget opmærksom; iforgaars Aftes da jeg sad ude paa</w:t>
      </w:r>
      <w:r>
        <w:br/>
        <w:t xml:space="preserve">&lt;1868-08-22&gt;&lt;Løverdag 22.&gt;&lt;August&gt;&lt;1868&gt;&lt;115-25&gt;:    </w:t>
      </w:r>
      <w:r>
        <w:t>Trappen bar han en Fodtæppe ud for at jeg skulde sidde [25]</w:t>
      </w:r>
      <w:r>
        <w:br/>
        <w:t xml:space="preserve">&lt;1868-08-22&gt;&lt;Løverdag 22.&gt;&lt;August&gt;&lt;1868&gt;&lt;115-26&gt;:    </w:t>
      </w:r>
      <w:r>
        <w:t>varmt med Fødderne. Frøken Willemoes fra Aarhuus, som</w:t>
      </w:r>
      <w:r>
        <w:br/>
        <w:t xml:space="preserve">&lt;1868-08-22&gt;&lt;Løverdag 22.&gt;&lt;August&gt;&lt;1868&gt;&lt;115-27&gt;:    </w:t>
      </w:r>
      <w:r>
        <w:t>ligner sin Fader og Moder, har en smuk Stemme og synger</w:t>
      </w:r>
    </w:p>
    <w:p w14:paraId="4247F3D1" w14:textId="77777777" w:rsidR="00AA4F97" w:rsidRDefault="00F22376">
      <w:r>
        <w:br w:type="page"/>
      </w:r>
    </w:p>
    <w:p w14:paraId="5D61625B" w14:textId="77777777" w:rsidR="00AA4F97" w:rsidRDefault="00F22376">
      <w:r>
        <w:lastRenderedPageBreak/>
        <w:t xml:space="preserve">&lt;1868-08-22&gt;&lt;Løverdag 22.&gt;&lt;August&gt;&lt;1868&gt;&lt;116-01&gt;:    </w:t>
      </w:r>
      <w:r>
        <w:t>sammen med Frøken Sara Krieger. Ritmester </w:t>
      </w:r>
      <w:r>
        <w:rPr>
          <w:i/>
        </w:rPr>
        <w:t>Scholten</w:t>
      </w:r>
      <w:r>
        <w:t> meget</w:t>
      </w:r>
      <w:r>
        <w:br/>
        <w:t xml:space="preserve">&lt;1868-08-22&gt;&lt;Løverdag 22.&gt;&lt;August&gt;&lt;1868&gt;&lt;116-02&gt;:    </w:t>
      </w:r>
      <w:r>
        <w:t>godmodig og jevn; sagde mig at han havde lært saa lidt.</w:t>
      </w:r>
      <w:r>
        <w:br/>
        <w:t xml:space="preserve">&lt;1868-08-22&gt;&lt;Løverdag 22.&gt;&lt;August&gt;&lt;1868&gt;&lt;116-03&gt;:    </w:t>
      </w:r>
      <w:r>
        <w:t>Om Aftenen Lyn.</w:t>
      </w:r>
    </w:p>
    <w:p w14:paraId="7C071732" w14:textId="77777777" w:rsidR="00AA4F97" w:rsidRDefault="00F22376">
      <w:r>
        <w:t xml:space="preserve">&lt;1868-08-23&gt;&lt;Søndag 23.&gt;&lt;August&gt;&lt;1868&gt;&lt;116-04&gt;:    </w:t>
      </w:r>
      <w:r>
        <w:rPr>
          <w:i/>
        </w:rPr>
        <w:t>Søndag 23</w:t>
      </w:r>
      <w:r>
        <w:t>. Det lynede og tordnede i Nat. Kom først op</w:t>
      </w:r>
      <w:r>
        <w:br/>
        <w:t xml:space="preserve">&lt;1868-08-23&gt;&lt;Søndag 23.&gt;&lt;August&gt;&lt;1868&gt;&lt;116-05&gt;:    </w:t>
      </w:r>
      <w:r>
        <w:t>henimod halv ni, </w:t>
      </w:r>
      <w:r>
        <w:rPr>
          <w:i/>
        </w:rPr>
        <w:t>Ditzel</w:t>
      </w:r>
      <w:r>
        <w:t> saae paa mit Been mens jeg laae i [5]</w:t>
      </w:r>
      <w:r>
        <w:br/>
        <w:t xml:space="preserve">&lt;1868-08-23&gt;&lt;Søndag 23.&gt;&lt;August&gt;&lt;1868&gt;&lt;116-06&gt;:    </w:t>
      </w:r>
      <w:r>
        <w:t>Sengen. Idag vare Herrerne hjemme. Vi fik til Middag Etatsraad</w:t>
      </w:r>
      <w:r>
        <w:br/>
        <w:t xml:space="preserve">&lt;1868-08-23&gt;&lt;Søndag 23.&gt;&lt;August&gt;&lt;1868&gt;&lt;116-07&gt;:    </w:t>
      </w:r>
      <w:r>
        <w:t>Willemoes, Frue og Søn fra Aarhuus, Fruen ligner sin</w:t>
      </w:r>
      <w:r>
        <w:br/>
        <w:t xml:space="preserve">&lt;1868-08-23&gt;&lt;Søndag 23.&gt;&lt;August&gt;&lt;1868&gt;&lt;116-08&gt;:    </w:t>
      </w:r>
      <w:r>
        <w:t>Moder Fru Sneedorph. I Dag, Søndag komme ingen Breve</w:t>
      </w:r>
      <w:r>
        <w:br/>
        <w:t>&lt;1868-08-23&gt;&lt;Søndag 23.</w:t>
      </w:r>
      <w:r>
        <w:t xml:space="preserve">&gt;&lt;August&gt;&lt;1868&gt;&lt;116-09&gt;:    </w:t>
      </w:r>
      <w:r>
        <w:t>her. I Aarhuus er faldet Iis saa stor som Bolscher, Regnen</w:t>
      </w:r>
      <w:r>
        <w:br/>
        <w:t xml:space="preserve">&lt;1868-08-23&gt;&lt;Søndag 23.&gt;&lt;August&gt;&lt;1868&gt;&lt;116-10&gt;:    </w:t>
      </w:r>
      <w:r>
        <w:t>har strømmet saa Gjæs svømmede midt paa Gaden. Bloch [10]</w:t>
      </w:r>
      <w:r>
        <w:br/>
        <w:t xml:space="preserve">&lt;1868-08-23&gt;&lt;Søndag 23.&gt;&lt;August&gt;&lt;1868&gt;&lt;116-11&gt;:    </w:t>
      </w:r>
      <w:r>
        <w:t>er generet af Fornemheden her. Jeg er i Dag ikke glad, utilfreds</w:t>
      </w:r>
      <w:r>
        <w:br/>
        <w:t xml:space="preserve">&lt;1868-08-23&gt;&lt;Søndag 23.&gt;&lt;August&gt;&lt;1868&gt;&lt;116-12&gt;:    </w:t>
      </w:r>
      <w:r>
        <w:t>i Sindet og skrev da jeg gik til Middagsbordet:</w:t>
      </w:r>
    </w:p>
    <w:p w14:paraId="3711C6B6" w14:textId="77777777" w:rsidR="00AA4F97" w:rsidRDefault="00F22376">
      <w:r>
        <w:t xml:space="preserve">&lt;1868-08-23&gt;&lt;Søndag 23.&gt;&lt;August&gt;&lt;1868&gt;&lt;116-13&gt;:    </w:t>
      </w:r>
      <w:r>
        <w:t>Alt farer hen som Vinden,</w:t>
      </w:r>
      <w:r>
        <w:br/>
        <w:t xml:space="preserve">&lt;1868-08-23&gt;&lt;Søndag 23.&gt;&lt;August&gt;&lt;1868&gt;&lt;116-14&gt;:    </w:t>
      </w:r>
      <w:r>
        <w:t>Her er ei blivende Sted.</w:t>
      </w:r>
      <w:r>
        <w:br/>
        <w:t xml:space="preserve">&lt;1868-08-23&gt;&lt;Søndag 23.&gt;&lt;August&gt;&lt;1868&gt;&lt;116-15&gt;:    </w:t>
      </w:r>
      <w:r>
        <w:t>Snart svinder Rosen paa Kinden</w:t>
      </w:r>
      <w:r>
        <w:br/>
        <w:t xml:space="preserve">&lt;1868-08-23&gt;&lt;Søndag 23.&gt;&lt;August&gt;&lt;1868&gt;&lt;116-16&gt;:    </w:t>
      </w:r>
      <w:r>
        <w:t>Og Snillets Udtryk med.</w:t>
      </w:r>
    </w:p>
    <w:p w14:paraId="4000FD2C" w14:textId="77777777" w:rsidR="00AA4F97" w:rsidRDefault="00F22376">
      <w:r>
        <w:t xml:space="preserve">&lt;1868-08-23&gt;&lt;Søndag 23.&gt;&lt;August&gt;&lt;1868&gt;&lt;116-17&gt;:    </w:t>
      </w:r>
      <w:r>
        <w:t>Hvorfor være bedrøvet,</w:t>
      </w:r>
      <w:r>
        <w:br/>
        <w:t xml:space="preserve">&lt;1868-08-23&gt;&lt;Søndag 23.&gt;&lt;August&gt;&lt;1868&gt;&lt;116-18&gt;:    </w:t>
      </w:r>
      <w:r>
        <w:t>Hen farer Sorg og Fortræd,</w:t>
      </w:r>
      <w:r>
        <w:br/>
        <w:t xml:space="preserve">&lt;1868-08-23&gt;&lt;Søndag 23.&gt;&lt;August&gt;&lt;1868&gt;&lt;116-19&gt;:    </w:t>
      </w:r>
      <w:r>
        <w:t>Alt farer hen, som Løvet,</w:t>
      </w:r>
      <w:r>
        <w:br/>
        <w:t xml:space="preserve">&lt;1868-08-23&gt;&lt;Søndag 23.&gt;&lt;August&gt;&lt;1868&gt;&lt;116-20&gt;:    </w:t>
      </w:r>
      <w:r>
        <w:t>Tiden og Mennesket med.</w:t>
      </w:r>
    </w:p>
    <w:p w14:paraId="00FD5EA6" w14:textId="77777777" w:rsidR="00AA4F97" w:rsidRDefault="00F22376">
      <w:r>
        <w:t xml:space="preserve">&lt;1868-08-23&gt;&lt;Søndag 23.&gt;&lt;August&gt;&lt;1868&gt;&lt;116-21&gt;:    </w:t>
      </w:r>
      <w:r>
        <w:t>Alt er Forsvinden — Forsvinden,</w:t>
      </w:r>
      <w:r>
        <w:br/>
        <w:t xml:space="preserve">&lt;1868-08-23&gt;&lt;Søndag 23.&gt;&lt;August&gt;&lt;1868&gt;&lt;116-22&gt;:    </w:t>
      </w:r>
      <w:r>
        <w:t>Ungdom, dit Haab og din Ven!</w:t>
      </w:r>
      <w:r>
        <w:br/>
        <w:t xml:space="preserve">&lt;1868-08-23&gt;&lt;Søndag 23.&gt;&lt;August&gt;&lt;1868&gt;&lt;116-23&gt;:    </w:t>
      </w:r>
      <w:r>
        <w:t>Alt farer hen som Vinden,</w:t>
      </w:r>
      <w:r>
        <w:br/>
        <w:t xml:space="preserve">&lt;1868-08-23&gt;&lt;Søndag 23.&gt;&lt;August&gt;&lt;1868&gt;&lt;116-24&gt;:    </w:t>
      </w:r>
      <w:r>
        <w:t>Og kommer aldrig igjen.</w:t>
      </w:r>
    </w:p>
    <w:p w14:paraId="1324BBBB" w14:textId="77777777" w:rsidR="00AA4F97" w:rsidRDefault="00F22376">
      <w:r>
        <w:br w:type="page"/>
      </w:r>
    </w:p>
    <w:p w14:paraId="0342BBF9" w14:textId="77777777" w:rsidR="00AA4F97" w:rsidRDefault="00F22376">
      <w:r>
        <w:lastRenderedPageBreak/>
        <w:t xml:space="preserve">&lt;1868-08-24&gt;&lt;Mandag 24.&gt;&lt;August&gt;&lt;1868&gt;&lt;117-01&gt;:    </w:t>
      </w:r>
      <w:r>
        <w:rPr>
          <w:i/>
        </w:rPr>
        <w:t>Mandag 24</w:t>
      </w:r>
      <w:r>
        <w:t>. Luften stærkt afkjølet; stærke Reg[n]byger,</w:t>
      </w:r>
      <w:r>
        <w:br/>
        <w:t xml:space="preserve">&lt;1868-08-24&gt;&lt;Mandag 24.&gt;&lt;August&gt;&lt;1868&gt;&lt;117-02&gt;:    </w:t>
      </w:r>
      <w:r>
        <w:t>mit Been kløer og brænder. De Andre kjørte ud, jeg blev</w:t>
      </w:r>
      <w:r>
        <w:br/>
        <w:t xml:space="preserve">&lt;1868-08-24&gt;&lt;Mandag 24.&gt;&lt;August&gt;&lt;1868&gt;&lt;117-03&gt;:    </w:t>
      </w:r>
      <w:r>
        <w:t>hjemme, vilde skrive Breve, men </w:t>
      </w:r>
      <w:r>
        <w:rPr>
          <w:i/>
        </w:rPr>
        <w:t>Sara</w:t>
      </w:r>
      <w:r>
        <w:t> Krieger bad mig at</w:t>
      </w:r>
      <w:r>
        <w:br/>
        <w:t xml:space="preserve">&lt;1868-08-24&gt;&lt;Mandag 24.&gt;&lt;August&gt;&lt;1868&gt;&lt;117-04&gt;:    </w:t>
      </w:r>
      <w:r>
        <w:t>læse for Tante </w:t>
      </w:r>
      <w:r>
        <w:rPr>
          <w:i/>
        </w:rPr>
        <w:t>Taube</w:t>
      </w:r>
      <w:r>
        <w:t> det jeg saa ogsaa gjordte; sendt Brev</w:t>
      </w:r>
      <w:r>
        <w:br/>
      </w:r>
      <w:r>
        <w:t xml:space="preserve">&lt;1868-08-24&gt;&lt;Mandag 24.&gt;&lt;August&gt;&lt;1868&gt;&lt;117-05&gt;:    </w:t>
      </w:r>
      <w:r>
        <w:t>til Fru </w:t>
      </w:r>
      <w:r>
        <w:rPr>
          <w:i/>
        </w:rPr>
        <w:t>Serre</w:t>
      </w:r>
      <w:r>
        <w:t> med trykt Oversættelse af: Hvem var den Lykkeligste. [5]</w:t>
      </w:r>
      <w:r>
        <w:br/>
        <w:t xml:space="preserve">&lt;1868-08-24&gt;&lt;Mandag 24.&gt;&lt;August&gt;&lt;1868&gt;&lt;117-06&gt;:    </w:t>
      </w:r>
      <w:r>
        <w:t>Brev til Fru </w:t>
      </w:r>
      <w:r>
        <w:rPr>
          <w:i/>
        </w:rPr>
        <w:t>Melchior</w:t>
      </w:r>
      <w:r>
        <w:t> og til Componisten N. V.</w:t>
      </w:r>
      <w:r>
        <w:br/>
        <w:t xml:space="preserve">&lt;1868-08-24&gt;&lt;Mandag 24.&gt;&lt;August&gt;&lt;1868&gt;&lt;117-07&gt;:    </w:t>
      </w:r>
      <w:r>
        <w:rPr>
          <w:i/>
        </w:rPr>
        <w:t>Gade</w:t>
      </w:r>
      <w:r>
        <w:t>. Selv fik jeg Brev fra Fru </w:t>
      </w:r>
      <w:r>
        <w:rPr>
          <w:i/>
        </w:rPr>
        <w:t>Melchior</w:t>
      </w:r>
      <w:r>
        <w:t>, deri fra </w:t>
      </w:r>
      <w:r>
        <w:rPr>
          <w:i/>
        </w:rPr>
        <w:t>Louise</w:t>
      </w:r>
      <w:r>
        <w:t> og</w:t>
      </w:r>
      <w:r>
        <w:br/>
        <w:t xml:space="preserve">&lt;1868-08-24&gt;&lt;Mandag 24.&gt;&lt;August&gt;&lt;1868&gt;&lt;117-08&gt;:    </w:t>
      </w:r>
      <w:r>
        <w:rPr>
          <w:i/>
        </w:rPr>
        <w:t>Hariette</w:t>
      </w:r>
      <w:r>
        <w:t> Melchior. Vi spiiste til Middag Klokken 4, da</w:t>
      </w:r>
      <w:r>
        <w:br/>
        <w:t xml:space="preserve">&lt;1868-08-24&gt;&lt;Mandag 24.&gt;&lt;August&gt;&lt;1868&gt;&lt;117-09&gt;:    </w:t>
      </w:r>
      <w:r>
        <w:rPr>
          <w:i/>
        </w:rPr>
        <w:t>Theilmann-Rosenørn</w:t>
      </w:r>
      <w:r>
        <w:t> skul</w:t>
      </w:r>
      <w:r>
        <w:t>de reise, han bad mig besøge sig</w:t>
      </w:r>
      <w:r>
        <w:br/>
        <w:t xml:space="preserve">&lt;1868-08-24&gt;&lt;Mandag 24.&gt;&lt;August&gt;&lt;1868&gt;&lt;117-10&gt;:    </w:t>
      </w:r>
      <w:r>
        <w:t>kom jeg ned i hans Egn. Hørte af ham at </w:t>
      </w:r>
      <w:r>
        <w:rPr>
          <w:i/>
        </w:rPr>
        <w:t>Ivar Rosenkrands</w:t>
      </w:r>
      <w:r>
        <w:t> [10]</w:t>
      </w:r>
      <w:r>
        <w:br/>
        <w:t xml:space="preserve">&lt;1868-08-24&gt;&lt;Mandag 24.&gt;&lt;August&gt;&lt;1868&gt;&lt;117-11&gt;:    </w:t>
      </w:r>
      <w:r>
        <w:t>nok vilde have været Theater Directeur i Kjøbenhavn. Om</w:t>
      </w:r>
      <w:r>
        <w:br/>
        <w:t xml:space="preserve">&lt;1868-08-24&gt;&lt;Mandag 24.&gt;&lt;August&gt;&lt;1868&gt;&lt;117-12&gt;:    </w:t>
      </w:r>
      <w:r>
        <w:t>Aftenen læste jeg for dem Allesammen, »Lygtemændene,</w:t>
      </w:r>
      <w:r>
        <w:br/>
        <w:t xml:space="preserve">&lt;1868-08-24&gt;&lt;Mandag 24.&gt;&lt;August&gt;&lt;1868&gt;&lt;117-13&gt;:    </w:t>
      </w:r>
      <w:r>
        <w:t>Hvad Fatter, i Andegaarden og Sneemanden«.</w:t>
      </w:r>
    </w:p>
    <w:p w14:paraId="3231DF91" w14:textId="77777777" w:rsidR="00AA4F97" w:rsidRDefault="00F22376">
      <w:r>
        <w:t xml:space="preserve">&lt;1868-08-25&gt;&lt;Tirsdag 25&gt;&lt;August&gt;&lt;1868&gt;&lt;117-14&gt;:    </w:t>
      </w:r>
      <w:r>
        <w:rPr>
          <w:i/>
        </w:rPr>
        <w:t>Tirsdag 25</w:t>
      </w:r>
      <w:r>
        <w:t> Til Morgen reiste Bloch og Kone. Mit Been</w:t>
      </w:r>
      <w:r>
        <w:br/>
        <w:t xml:space="preserve">&lt;1868-08-25&gt;&lt;Tirsdag 25&gt;&lt;August&gt;&lt;1868&gt;&lt;117-15&gt;:    </w:t>
      </w:r>
      <w:r>
        <w:t>begynder idag at vædske igjen i det egenlige Saar jeg fik [15]</w:t>
      </w:r>
      <w:r>
        <w:br/>
        <w:t xml:space="preserve">&lt;1868-08-25&gt;&lt;Tirsdag 25&gt;&lt;August&gt;&lt;1868&gt;&lt;117-16&gt;:    </w:t>
      </w:r>
      <w:r>
        <w:t>i Ems. Ritmester </w:t>
      </w:r>
      <w:r>
        <w:rPr>
          <w:i/>
        </w:rPr>
        <w:t>Scholten</w:t>
      </w:r>
      <w:r>
        <w:t> maatte igaar gaae tilsengs, da</w:t>
      </w:r>
      <w:r>
        <w:br/>
        <w:t xml:space="preserve">&lt;1868-08-25&gt;&lt;Tirsdag 25&gt;&lt;August&gt;&lt;1868&gt;&lt;117-17&gt;:    </w:t>
      </w:r>
      <w:r>
        <w:t>han har faaet Ledevand i Knæet. Læst ved Klokken »to</w:t>
      </w:r>
      <w:r>
        <w:br/>
        <w:t xml:space="preserve">&lt;1868-08-25&gt;&lt;Tirsdag 25&gt;&lt;August&gt;&lt;1868&gt;&lt;117-18&gt;:    </w:t>
      </w:r>
      <w:r>
        <w:rPr>
          <w:i/>
        </w:rPr>
        <w:t>Maden«</w:t>
      </w:r>
      <w:r>
        <w:t> af Reisen i Portugal. Brev fra Frøken </w:t>
      </w:r>
      <w:r>
        <w:rPr>
          <w:i/>
        </w:rPr>
        <w:t>Hallager,</w:t>
      </w:r>
      <w:r>
        <w:br/>
        <w:t>&lt;1868-08-25&gt;&lt;Tirsdag 25&gt;&lt;Au</w:t>
      </w:r>
      <w:r>
        <w:t xml:space="preserve">gust&gt;&lt;1868&gt;&lt;117-19&gt;:    </w:t>
      </w:r>
      <w:r>
        <w:t>jeg fik ud deraf at hun tænker paa at opsige sin Leilighed</w:t>
      </w:r>
      <w:r>
        <w:br/>
        <w:t xml:space="preserve">&lt;1868-08-25&gt;&lt;Tirsdag 25&gt;&lt;August&gt;&lt;1868&gt;&lt;117-20&gt;:    </w:t>
      </w:r>
      <w:r>
        <w:t>og jeg kommer da til at fløtte, blev ærgerlig derover. Skrev [20]</w:t>
      </w:r>
      <w:r>
        <w:br/>
        <w:t xml:space="preserve">&lt;1868-08-25&gt;&lt;Tirsdag 25&gt;&lt;August&gt;&lt;1868&gt;&lt;117-21&gt;:    </w:t>
      </w:r>
      <w:r>
        <w:t>Brev til Frøken </w:t>
      </w:r>
      <w:r>
        <w:rPr>
          <w:i/>
        </w:rPr>
        <w:t>Hallager</w:t>
      </w:r>
      <w:r>
        <w:t> og til Excellensen </w:t>
      </w:r>
      <w:r>
        <w:rPr>
          <w:i/>
        </w:rPr>
        <w:t>Moltke Hvitfeldt</w:t>
      </w:r>
      <w:r>
        <w:br/>
        <w:t xml:space="preserve">&lt;1868-08-25&gt;&lt;Tirsdag 25&gt;&lt;August&gt;&lt;1868&gt;&lt;117-22&gt;:    </w:t>
      </w:r>
      <w:r>
        <w:t>paa Glorup. Det er nu blevet meget koldt. I Dag drak Excellensen</w:t>
      </w:r>
      <w:r>
        <w:br/>
        <w:t xml:space="preserve">&lt;1868-08-25&gt;&lt;Tirsdag 25&gt;&lt;August&gt;&lt;1868&gt;&lt;117-23&gt;:    </w:t>
      </w:r>
      <w:r>
        <w:t>et Glas med mig, han, Kammerherre</w:t>
      </w:r>
      <w:r>
        <w:t xml:space="preserve"> Haffner, Grev</w:t>
      </w:r>
      <w:r>
        <w:br/>
        <w:t xml:space="preserve">&lt;1868-08-25&gt;&lt;Tirsdag 25&gt;&lt;August&gt;&lt;1868&gt;&lt;117-24&gt;:    </w:t>
      </w:r>
      <w:r>
        <w:t>Danneskjold, Mogens og jeg passiarede, vi havde Ild i</w:t>
      </w:r>
      <w:r>
        <w:br/>
        <w:t xml:space="preserve">&lt;1868-08-25&gt;&lt;Tirsdag 25&gt;&lt;August&gt;&lt;1868&gt;&lt;117-25&gt;:    </w:t>
      </w:r>
      <w:r>
        <w:t>Kaminen. + [25]</w:t>
      </w:r>
    </w:p>
    <w:p w14:paraId="3E5A7DEE" w14:textId="77777777" w:rsidR="00AA4F97" w:rsidRDefault="00F22376">
      <w:r>
        <w:t xml:space="preserve">&lt;1868-08-26&gt;&lt;Onsdag 26.&gt;&lt;August&gt;&lt;1868&gt;&lt;117-26&gt;:    </w:t>
      </w:r>
      <w:r>
        <w:rPr>
          <w:i/>
        </w:rPr>
        <w:t>Onsdag 26</w:t>
      </w:r>
      <w:r>
        <w:t>. Der er gaaet løs den øverste Deel af det gamle</w:t>
      </w:r>
      <w:r>
        <w:br/>
        <w:t xml:space="preserve">&lt;1868-08-26&gt;&lt;Onsdag 26.&gt;&lt;August&gt;&lt;1868&gt;&lt;117-27&gt;:    </w:t>
      </w:r>
      <w:r>
        <w:t>Saar paa Benet. Lægen kom ikke i Dag, jeg gik til ham han</w:t>
      </w:r>
      <w:r>
        <w:br/>
        <w:t xml:space="preserve">&lt;1868-08-26&gt;&lt;Onsdag 26.&gt;&lt;August&gt;&lt;1868&gt;&lt;117-28&gt;:    </w:t>
      </w:r>
      <w:r>
        <w:t>saae ikke paa det men lovede at komme imorgen. Det er</w:t>
      </w:r>
    </w:p>
    <w:p w14:paraId="309DE7CB" w14:textId="77777777" w:rsidR="00AA4F97" w:rsidRDefault="00F22376">
      <w:r>
        <w:br w:type="page"/>
      </w:r>
    </w:p>
    <w:p w14:paraId="34D22E1D" w14:textId="77777777" w:rsidR="00AA4F97" w:rsidRDefault="00F22376">
      <w:r>
        <w:lastRenderedPageBreak/>
        <w:t xml:space="preserve">&lt;1868-08-26&gt;&lt;Onsdag 26.&gt;&lt;August&gt;&lt;1868&gt;&lt;118-01&gt;:    </w:t>
      </w:r>
      <w:r>
        <w:t>koldt Bygeveir. Fik Brev fra </w:t>
      </w:r>
      <w:r>
        <w:rPr>
          <w:i/>
        </w:rPr>
        <w:t>Robert Watt</w:t>
      </w:r>
      <w:r>
        <w:t> og skrev til Fru</w:t>
      </w:r>
      <w:r>
        <w:br/>
        <w:t xml:space="preserve">&lt;1868-08-26&gt;&lt;Onsdag 26.&gt;&lt;August&gt;&lt;1868&gt;&lt;118-02&gt;:    </w:t>
      </w:r>
      <w:r>
        <w:rPr>
          <w:i/>
        </w:rPr>
        <w:t>Melchior</w:t>
      </w:r>
      <w:r>
        <w:t>, deri et lille Brev til </w:t>
      </w:r>
      <w:r>
        <w:rPr>
          <w:i/>
        </w:rPr>
        <w:t>William</w:t>
      </w:r>
      <w:r>
        <w:t>, han vil netop faae det</w:t>
      </w:r>
      <w:r>
        <w:br/>
        <w:t xml:space="preserve">&lt;1868-08-26&gt;&lt;Onsdag 26.&gt;&lt;August&gt;&lt;1868&gt;&lt;118-03&gt;:    </w:t>
      </w:r>
      <w:r>
        <w:t>paa Fredag, sin Fødselsdag. —</w:t>
      </w:r>
    </w:p>
    <w:p w14:paraId="7E3FE06E" w14:textId="77777777" w:rsidR="00AA4F97" w:rsidRDefault="00F22376">
      <w:r>
        <w:t xml:space="preserve">&lt;1868-08-27&gt;&lt;Torsdag 27.&gt;&lt;August&gt;&lt;1868&gt;&lt;118-04&gt;:    </w:t>
      </w:r>
      <w:r>
        <w:rPr>
          <w:i/>
        </w:rPr>
        <w:t>Torsdag 27</w:t>
      </w:r>
      <w:r>
        <w:t>. Regnveir. Vaagnede i Nat ved Brænden i</w:t>
      </w:r>
      <w:r>
        <w:br/>
        <w:t xml:space="preserve">&lt;1868-08-27&gt;&lt;Torsdag 27.&gt;&lt;August&gt;&lt;1868&gt;&lt;118-05&gt;:    </w:t>
      </w:r>
      <w:r>
        <w:t>Saaret, det var aldeles aabent, jeg kom Pudder paa, det [5]</w:t>
      </w:r>
      <w:r>
        <w:br/>
        <w:t xml:space="preserve">&lt;1868-08-27&gt;&lt;Torsdag 27.&gt;&lt;August&gt;&lt;1868&gt;&lt;118-06&gt;:    </w:t>
      </w:r>
      <w:r>
        <w:t>hjalp ikke; jeg har det nu omtrent som da Benet var daarligst.</w:t>
      </w:r>
      <w:r>
        <w:br/>
        <w:t xml:space="preserve">&lt;1868-08-27&gt;&lt;Torsdag 27.&gt;&lt;August&gt;&lt;1868&gt;&lt;118-07&gt;:    </w:t>
      </w:r>
      <w:r>
        <w:t>Lægen har nu seet paa det, ladet mig høre op med at</w:t>
      </w:r>
      <w:r>
        <w:br/>
        <w:t xml:space="preserve">&lt;1868-08-27&gt;&lt;Torsdag 27.&gt;&lt;August&gt;&lt;1868&gt;&lt;118-08&gt;:    </w:t>
      </w:r>
      <w:r>
        <w:t>puddre og atter pensle med lapis inf. Med Ritmester Scholtens</w:t>
      </w:r>
      <w:r>
        <w:br/>
        <w:t xml:space="preserve">&lt;1868-08-27&gt;&lt;Torsdag 27.&gt;&lt;August&gt;&lt;1868&gt;&lt;118-09&gt;:    </w:t>
      </w:r>
      <w:r>
        <w:t>Been, Vand i Knæet, er det idag betydeligt bedre. —</w:t>
      </w:r>
    </w:p>
    <w:p w14:paraId="7391CA41" w14:textId="77777777" w:rsidR="00AA4F97" w:rsidRDefault="00F22376">
      <w:r>
        <w:t xml:space="preserve">&lt;1868-08-28&gt;&lt;Fredag 28.&gt;&lt;August&gt;&lt;1868&gt;&lt;118-10&gt;:    </w:t>
      </w:r>
      <w:r>
        <w:rPr>
          <w:i/>
        </w:rPr>
        <w:t>Fredag 28</w:t>
      </w:r>
      <w:r>
        <w:t>. Stærk Regn til Morgen, nu Solskin; jeg har i [10]</w:t>
      </w:r>
      <w:r>
        <w:br/>
        <w:t xml:space="preserve">&lt;1868-08-28&gt;&lt;Fredag 28.&gt;&lt;August&gt;&lt;1868&gt;&lt;118-11&gt;:    </w:t>
      </w:r>
      <w:r>
        <w:t>Nat sovet uden Brænden i Benet, men Doctoren siger at det</w:t>
      </w:r>
      <w:r>
        <w:br/>
        <w:t xml:space="preserve">&lt;1868-08-28&gt;&lt;Fredag 28.&gt;&lt;August&gt;&lt;1868&gt;&lt;118-12&gt;:    </w:t>
      </w:r>
      <w:r>
        <w:t>er ikke bedre end igaar. Skrevet i Agnes Album (paa Bladet</w:t>
      </w:r>
      <w:r>
        <w:br/>
        <w:t xml:space="preserve">&lt;1868-08-28&gt;&lt;Fredag 28.&gt;&lt;August&gt;&lt;1868&gt;&lt;118-13&gt;:    </w:t>
      </w:r>
      <w:r>
        <w:t>mærket 2den April)</w:t>
      </w:r>
    </w:p>
    <w:p w14:paraId="3B0907D7" w14:textId="77777777" w:rsidR="00AA4F97" w:rsidRDefault="00F22376">
      <w:r>
        <w:t xml:space="preserve">&lt;1868-08-28&gt;&lt;Fredag 28.&gt;&lt;August&gt;&lt;1868&gt;&lt;118-14&gt;:    </w:t>
      </w:r>
      <w:r>
        <w:t>Jeg saae det gamle Frijsenborg</w:t>
      </w:r>
      <w:r>
        <w:br/>
        <w:t xml:space="preserve">&lt;1868-08-28&gt;&lt;Fredag 28.&gt;&lt;August&gt;&lt;1868&gt;&lt;118-15&gt;:    </w:t>
      </w:r>
      <w:r>
        <w:t>Midt i Skov-Eensomheden.</w:t>
      </w:r>
      <w:r>
        <w:br/>
        <w:t xml:space="preserve">&lt;1868-08-28&gt;&lt;Fredag 28.&gt;&lt;August&gt;&lt;1868&gt;&lt;118-16&gt;:    </w:t>
      </w:r>
      <w:r>
        <w:t>Liden Agnes havde kun Dukke-Sorg,</w:t>
      </w:r>
      <w:r>
        <w:br/>
        <w:t xml:space="preserve">&lt;1868-08-28&gt;&lt;Fredag 28.&gt;&lt;August&gt;&lt;1868&gt;&lt;118-17&gt;:    </w:t>
      </w:r>
      <w:r>
        <w:t>Den gamle Gaard var et Eden.</w:t>
      </w:r>
    </w:p>
    <w:p w14:paraId="647E900E" w14:textId="77777777" w:rsidR="00AA4F97" w:rsidRDefault="00F22376">
      <w:r>
        <w:t xml:space="preserve">&lt;1868-08-28&gt;&lt;Fredag 28.&gt;&lt;August&gt;&lt;1868&gt;&lt;118-18&gt;:    </w:t>
      </w:r>
      <w:r>
        <w:t>Alt skifter om. Nu Gaarden staaer</w:t>
      </w:r>
      <w:r>
        <w:br/>
        <w:t xml:space="preserve">&lt;1868-08-28&gt;&lt;Fredag 28.&gt;&lt;August&gt;&lt;1868&gt;&lt;118-19&gt;:    </w:t>
      </w:r>
      <w:r>
        <w:t>For Fremtid et pragtfuldt Minde;</w:t>
      </w:r>
      <w:r>
        <w:br/>
        <w:t xml:space="preserve">&lt;1868-08-28&gt;&lt;Fredag 28.&gt;&lt;August&gt;&lt;1868&gt;&lt;118-20&gt;:    </w:t>
      </w:r>
      <w:r>
        <w:t>Ung Agnes, en Rose i Ungdoms Vaar,</w:t>
      </w:r>
      <w:r>
        <w:br/>
        <w:t xml:space="preserve">&lt;1868-08-28&gt;&lt;Fredag 28.&gt;&lt;August&gt;&lt;1868&gt;&lt;118-21&gt;:    </w:t>
      </w:r>
      <w:r>
        <w:t>Straaler deiligt Solskin derinde.</w:t>
      </w:r>
    </w:p>
    <w:p w14:paraId="666957D4" w14:textId="77777777" w:rsidR="00AA4F97" w:rsidRDefault="00F22376">
      <w:r>
        <w:t xml:space="preserve">&lt;1868-08-28&gt;&lt;Fredag 28.&gt;&lt;August&gt;&lt;1868&gt;&lt;118-22&gt;:    </w:t>
      </w:r>
      <w:r>
        <w:t>Hun skifted' ei om, og vil det ei,</w:t>
      </w:r>
      <w:r>
        <w:br/>
        <w:t xml:space="preserve">&lt;1868-08-28&gt;&lt;Fredag 28.&gt;&lt;August&gt;&lt;1868&gt;&lt;118-23&gt;:    </w:t>
      </w:r>
      <w:r>
        <w:t>Hun Hjerte-Guld har i Eie.</w:t>
      </w:r>
      <w:r>
        <w:br/>
        <w:t xml:space="preserve">&lt;1868-08-28&gt;&lt;Fredag 28.&gt;&lt;August&gt;&lt;1868&gt;&lt;118-24&gt;:    </w:t>
      </w:r>
      <w:r>
        <w:t>Vorherre er med paa hendes Vei,</w:t>
      </w:r>
      <w:r>
        <w:br/>
        <w:t xml:space="preserve">&lt;1868-08-28&gt;&lt;Fredag 28.&gt;&lt;August&gt;&lt;1868&gt;&lt;118-25&gt;:    </w:t>
      </w:r>
      <w:r>
        <w:t>Ja, paa alle hendes Veie.</w:t>
      </w:r>
    </w:p>
    <w:p w14:paraId="725B4BAF" w14:textId="77777777" w:rsidR="00AA4F97" w:rsidRDefault="00F22376">
      <w:r>
        <w:br w:type="page"/>
      </w:r>
    </w:p>
    <w:p w14:paraId="33737974" w14:textId="77777777" w:rsidR="00AA4F97" w:rsidRDefault="00F22376">
      <w:r>
        <w:lastRenderedPageBreak/>
        <w:t xml:space="preserve">&lt;1868-08-28&gt;&lt;Fredag 28.&gt;&lt;August&gt;&lt;1868&gt;&lt;119-01&gt;:    </w:t>
      </w:r>
      <w:r>
        <w:t>I Dag kom Herrerne først Hjem fra Jagten halv ni; de</w:t>
      </w:r>
      <w:r>
        <w:br/>
        <w:t xml:space="preserve">&lt;1868-08-28&gt;&lt;Fredag 28.&gt;&lt;August&gt;&lt;1868&gt;&lt;119-02&gt;:    </w:t>
      </w:r>
      <w:r>
        <w:t>havde skudt 31 Agerhøns og to Harer. Vi kom til Bords Klokken</w:t>
      </w:r>
      <w:r>
        <w:br/>
        <w:t xml:space="preserve">&lt;1868-08-28&gt;&lt;Fredag 28.&gt;&lt;August&gt;&lt;1868&gt;&lt;119-03&gt;:    </w:t>
      </w:r>
      <w:r>
        <w:t>henved 9 og derfra efter 10. Brevet til Watt glemte jeg</w:t>
      </w:r>
    </w:p>
    <w:p w14:paraId="70071ACC" w14:textId="77777777" w:rsidR="00AA4F97" w:rsidRDefault="00F22376">
      <w:r>
        <w:t xml:space="preserve">&lt;1868-08-29&gt;&lt;Løverdag 29.&gt;&lt;August&gt;&lt;1868&gt;&lt;119-04&gt;:    </w:t>
      </w:r>
      <w:r>
        <w:rPr>
          <w:i/>
        </w:rPr>
        <w:t>Løverdag 29</w:t>
      </w:r>
      <w:r>
        <w:t>. Lagt Brevet tidligt i Postkassen. Regn i Nat,</w:t>
      </w:r>
      <w:r>
        <w:br/>
        <w:t xml:space="preserve">&lt;1868-08-29&gt;&lt;Løverdag 29.&gt;&lt;August&gt;&lt;1868&gt;&lt;119-05&gt;:    </w:t>
      </w:r>
      <w:r>
        <w:t>Benet er endnu ikke stort bedre, i Dag skal jeg prøve med [5]</w:t>
      </w:r>
      <w:r>
        <w:br/>
        <w:t xml:space="preserve">&lt;1868-08-29&gt;&lt;Løverdag 29.&gt;&lt;August&gt;&lt;1868&gt;&lt;119-06&gt;:    </w:t>
      </w:r>
      <w:r>
        <w:t>Zinksalve. Ritmester Scholten kommer op i Dag. Uvis om jeg</w:t>
      </w:r>
      <w:r>
        <w:br/>
        <w:t xml:space="preserve">&lt;1868-08-29&gt;&lt;Løverdag 29.&gt;&lt;August&gt;&lt;1868&gt;&lt;119-07&gt;:    </w:t>
      </w:r>
      <w:r>
        <w:t>skulde reise imorgen eller Mandag; det overlades nu Omstændighederne.</w:t>
      </w:r>
      <w:r>
        <w:br/>
        <w:t xml:space="preserve">&lt;1868-08-29&gt;&lt;Løverdag 29.&gt;&lt;August&gt;&lt;1868&gt;&lt;119-08&gt;:    </w:t>
      </w:r>
      <w:r>
        <w:t>Fik Brev fra Grev Moltke-Hvitfeldt. Ved</w:t>
      </w:r>
      <w:r>
        <w:br/>
        <w:t>&lt;1868-08-2</w:t>
      </w:r>
      <w:r>
        <w:t xml:space="preserve">9&gt;&lt;Løverdag 29.&gt;&lt;August&gt;&lt;1868&gt;&lt;119-09&gt;:    </w:t>
      </w:r>
      <w:r>
        <w:t>Middagsbordet da Greven drak et Glas med mig, havde jeg</w:t>
      </w:r>
      <w:r>
        <w:br/>
        <w:t xml:space="preserve">&lt;1868-08-29&gt;&lt;Løverdag 29.&gt;&lt;August&gt;&lt;1868&gt;&lt;119-10&gt;:    </w:t>
      </w:r>
      <w:r>
        <w:t>Tanken »til Afsked« og sagde derfor Grevinden jeg reiser [10]</w:t>
      </w:r>
      <w:r>
        <w:br/>
        <w:t xml:space="preserve">&lt;1868-08-29&gt;&lt;Løverdag 29.&gt;&lt;August&gt;&lt;1868&gt;&lt;119-11&gt;:    </w:t>
      </w:r>
      <w:r>
        <w:t>imorgen.</w:t>
      </w:r>
    </w:p>
    <w:p w14:paraId="5B9C0522" w14:textId="77777777" w:rsidR="00AA4F97" w:rsidRDefault="00F22376">
      <w:r>
        <w:t xml:space="preserve">&lt;1868-08-30&gt;&lt;Søndag 30.&gt;&lt;August&gt;&lt;1868&gt;&lt;119-12&gt;:    </w:t>
      </w:r>
      <w:r>
        <w:rPr>
          <w:i/>
        </w:rPr>
        <w:t>Søndag 30</w:t>
      </w:r>
      <w:r>
        <w:t>. Oppe Klokken 6; kjørte Klokken 8 med Ritmester</w:t>
      </w:r>
      <w:r>
        <w:br/>
        <w:t xml:space="preserve">&lt;1868-08-30&gt;&lt;Søndag 30.&gt;&lt;August&gt;&lt;1868&gt;&lt;119-13&gt;:    </w:t>
      </w:r>
      <w:r>
        <w:t>Scholtens. Haffners havde Postvogn, Veiret smukt</w:t>
      </w:r>
      <w:r>
        <w:br/>
        <w:t xml:space="preserve">&lt;1868-08-30&gt;&lt;Søndag 30.&gt;&lt;August&gt;&lt;1868&gt;&lt;119-14&gt;:    </w:t>
      </w:r>
      <w:r>
        <w:t>og varmt Solskin. Vi fik Skrue Dampskibet </w:t>
      </w:r>
      <w:r>
        <w:rPr>
          <w:i/>
        </w:rPr>
        <w:t>Fyen</w:t>
      </w:r>
      <w:r>
        <w:t> der er meget</w:t>
      </w:r>
      <w:r>
        <w:br/>
        <w:t xml:space="preserve">&lt;1868-08-30&gt;&lt;Søndag 30.&gt;&lt;August&gt;&lt;1868&gt;&lt;119-15&gt;:    </w:t>
      </w:r>
      <w:r>
        <w:t>lille og rullende, men Veiret var godt. Paa Skibsbroen [15]</w:t>
      </w:r>
      <w:r>
        <w:br/>
        <w:t xml:space="preserve">&lt;1868-08-30&gt;&lt;Søndag 30.&gt;&lt;August&gt;&lt;1868&gt;&lt;119-16&gt;:    </w:t>
      </w:r>
      <w:r>
        <w:t>traf jeg Watts Broder, han fulgte sin Forlovede som skulde</w:t>
      </w:r>
      <w:r>
        <w:br/>
        <w:t>&lt;1868-08-30&gt;&lt;Søndag 30</w:t>
      </w:r>
      <w:r>
        <w:t xml:space="preserve">.&gt;&lt;August&gt;&lt;1868&gt;&lt;119-17&gt;:    </w:t>
      </w:r>
      <w:r>
        <w:t>med samme Skib. Solen brændte, vi havde ikke Solseil. Opad</w:t>
      </w:r>
      <w:r>
        <w:br/>
        <w:t xml:space="preserve">&lt;1868-08-30&gt;&lt;Søndag 30.&gt;&lt;August&gt;&lt;1868&gt;&lt;119-18&gt;:    </w:t>
      </w:r>
      <w:r>
        <w:t>Dagen brændte Saaret; jeg var meget træt, havde ikke Lyst,</w:t>
      </w:r>
      <w:r>
        <w:br/>
        <w:t xml:space="preserve">&lt;1868-08-30&gt;&lt;Søndag 30.&gt;&lt;August&gt;&lt;1868&gt;&lt;119-19&gt;:    </w:t>
      </w:r>
      <w:r>
        <w:t>uagtet Veiret var saa godt at gaae med »Fyen« over til Fyen</w:t>
      </w:r>
      <w:r>
        <w:br/>
        <w:t xml:space="preserve">&lt;1868-08-30&gt;&lt;Søndag 30.&gt;&lt;August&gt;&lt;1868&gt;&lt;119-20&gt;:    </w:t>
      </w:r>
      <w:r>
        <w:t>og blev i Hotellet store Belt for imorgen at seile til Nyborg. [20]</w:t>
      </w:r>
      <w:r>
        <w:br/>
        <w:t xml:space="preserve">&lt;1868-08-30&gt;&lt;Søndag 30.&gt;&lt;August&gt;&lt;1868&gt;&lt;119-21&gt;:    </w:t>
      </w:r>
      <w:r>
        <w:t>Sov febrilt; jeg havde drukket en</w:t>
      </w:r>
      <w:r>
        <w:t xml:space="preserve"> halv Flaske Porter-Øl og</w:t>
      </w:r>
      <w:r>
        <w:br/>
        <w:t xml:space="preserve">&lt;1868-08-30&gt;&lt;Søndag 30.&gt;&lt;August&gt;&lt;1868&gt;&lt;119-22&gt;:    </w:t>
      </w:r>
      <w:r>
        <w:t>fik nu om Natten en voldsom Hovedpine, Bandagen gik ideligt</w:t>
      </w:r>
      <w:r>
        <w:br/>
      </w:r>
      <w:r>
        <w:t xml:space="preserve">&lt;1868-08-30&gt;&lt;Søndag 30.&gt;&lt;August&gt;&lt;1868&gt;&lt;119-23&gt;:    </w:t>
      </w:r>
      <w:r>
        <w:t>løs, jeg følte mig syg, Benet supererede; jeg havde slet ikke</w:t>
      </w:r>
      <w:r>
        <w:br/>
        <w:t xml:space="preserve">&lt;1868-08-30&gt;&lt;Søndag 30.&gt;&lt;August&gt;&lt;1868&gt;&lt;119-24&gt;:    </w:t>
      </w:r>
      <w:r>
        <w:t>Lyst til at komme til Glorup.</w:t>
      </w:r>
    </w:p>
    <w:p w14:paraId="0B7DE177" w14:textId="77777777" w:rsidR="00AA4F97" w:rsidRDefault="00F22376">
      <w:r>
        <w:t xml:space="preserve">&lt;1868-08-31&gt;&lt;Mandag 31.&gt;&lt;August&gt;&lt;1868&gt;&lt;119-25&gt;:    </w:t>
      </w:r>
      <w:r>
        <w:rPr>
          <w:i/>
        </w:rPr>
        <w:t>Mandag 31</w:t>
      </w:r>
      <w:r>
        <w:t>. Bestemt mig først i sidste Øieblik til at tage [25]</w:t>
      </w:r>
      <w:r>
        <w:br/>
        <w:t xml:space="preserve">&lt;1868-08-31&gt;&lt;Mandag 31.&gt;&lt;August&gt;&lt;1868&gt;&lt;119-26&gt;:    </w:t>
      </w:r>
      <w:r>
        <w:t>til Kjøbenhavn, da det var forseent at gaae med Morgentoget.</w:t>
      </w:r>
      <w:r>
        <w:br/>
        <w:t xml:space="preserve">&lt;1868-08-31&gt;&lt;Mandag 31.&gt;&lt;August&gt;&lt;1868&gt;&lt;119-27&gt;:    </w:t>
      </w:r>
      <w:r>
        <w:t>Skrev nu til Grev Moltke at jeg ikke kom, skrev til</w:t>
      </w:r>
      <w:r>
        <w:br/>
        <w:t xml:space="preserve">&lt;1868-08-31&gt;&lt;Mandag 31.&gt;&lt;August&gt;&lt;1868&gt;&lt;119-28&gt;:    </w:t>
      </w:r>
      <w:r>
        <w:t>Postmesteren i Nyborg; sendt Brev med Middagstoget til</w:t>
      </w:r>
    </w:p>
    <w:p w14:paraId="773F4C39" w14:textId="77777777" w:rsidR="00AA4F97" w:rsidRDefault="00F22376">
      <w:r>
        <w:br w:type="page"/>
      </w:r>
    </w:p>
    <w:p w14:paraId="525C172C" w14:textId="77777777" w:rsidR="00AA4F97" w:rsidRDefault="00F22376">
      <w:r>
        <w:lastRenderedPageBreak/>
        <w:t xml:space="preserve">&lt;1868-08-31&gt;&lt;Mandag 31.&gt;&lt;August&gt;&lt;1868&gt;&lt;120-01&gt;:    </w:t>
      </w:r>
      <w:r>
        <w:t>Fru Melchior og Robert Watt. Klokken 12 kjørte vi og det</w:t>
      </w:r>
      <w:r>
        <w:br/>
        <w:t xml:space="preserve">&lt;1868-08-31&gt;&lt;Mandag 31.&gt;&lt;August&gt;&lt;1868&gt;&lt;120-02&gt;:    </w:t>
      </w:r>
      <w:r>
        <w:t>gik flink til vi naae[de] Viby 1½ Miil fra Roeskilde, der gik</w:t>
      </w:r>
      <w:r>
        <w:br/>
        <w:t xml:space="preserve">&lt;1868-08-31&gt;&lt;Mandag 31.&gt;&lt;August&gt;&lt;1868&gt;&lt;120-03&gt;:    </w:t>
      </w:r>
      <w:r>
        <w:t>Locomotivet itu, vi maatte telegraphere til Kjøbenhavn, det</w:t>
      </w:r>
      <w:r>
        <w:br/>
        <w:t xml:space="preserve">&lt;1868-08-31&gt;&lt;Mandag 31.&gt;&lt;August&gt;&lt;1868&gt;&lt;120-04&gt;:    </w:t>
      </w:r>
      <w:r>
        <w:t>varede 1½ Time før vi kom i Fart. I Roeskilde kom Bygmesteren</w:t>
      </w:r>
      <w:r>
        <w:br/>
        <w:t xml:space="preserve">&lt;1868-08-31&gt;&lt;Mandag 31.&gt;&lt;August&gt;&lt;1868&gt;&lt;120-05&gt;:    </w:t>
      </w:r>
      <w:r>
        <w:t>Hansen ind i Vognen, Officererne Dinesen, Vedel (?) [5]</w:t>
      </w:r>
      <w:r>
        <w:br/>
        <w:t>&lt;1868-08-31</w:t>
      </w:r>
      <w:r>
        <w:t xml:space="preserve">&gt;&lt;Mandag 31.&gt;&lt;August&gt;&lt;1868&gt;&lt;120-06&gt;:    </w:t>
      </w:r>
      <w:r>
        <w:t>Steinmann og en ung Officeer med en Hundevalp. Jeg havde</w:t>
      </w:r>
      <w:r>
        <w:br/>
        <w:t xml:space="preserve">&lt;1868-08-31&gt;&lt;Mandag 31.&gt;&lt;August&gt;&lt;1868&gt;&lt;120-07&gt;:    </w:t>
      </w:r>
      <w:r>
        <w:t>telegrapheret til Frøken Hallager at jeg kom og bedet om,</w:t>
      </w:r>
      <w:r>
        <w:br/>
        <w:t xml:space="preserve">&lt;1868-08-31&gt;&lt;Mandag 31.&gt;&lt;August&gt;&lt;1868&gt;&lt;120-08&gt;:    </w:t>
      </w:r>
      <w:r>
        <w:t>Dr: Collin maatte besøge mig tilaften. Vi kom nu først henimod</w:t>
      </w:r>
      <w:r>
        <w:br/>
        <w:t xml:space="preserve">&lt;1868-08-31&gt;&lt;Mandag 31.&gt;&lt;August&gt;&lt;1868&gt;&lt;120-09&gt;:    </w:t>
      </w:r>
      <w:r>
        <w:t>7. Mantzius var med fra Svendborg, han skulde være</w:t>
      </w:r>
      <w:r>
        <w:br/>
        <w:t xml:space="preserve">&lt;1868-08-31&gt;&lt;Mandag 31.&gt;&lt;August&gt;&lt;1868&gt;&lt;120-10&gt;:    </w:t>
      </w:r>
      <w:r>
        <w:t>i Theatret til Prøve paa Vinter [10]</w:t>
      </w:r>
    </w:p>
    <w:p w14:paraId="31F1E58D" w14:textId="77777777" w:rsidR="00AA4F97" w:rsidRDefault="00F22376">
      <w:r>
        <w:t xml:space="preserve">&lt;1868-09-XX&gt;&lt;September.&gt;&lt;September&gt;&lt;1868&gt;&lt;120-11&gt;:    </w:t>
      </w:r>
      <w:r>
        <w:rPr>
          <w:i/>
        </w:rPr>
        <w:t>September</w:t>
      </w:r>
      <w:r>
        <w:t>.</w:t>
      </w:r>
    </w:p>
    <w:p w14:paraId="280021A6" w14:textId="77777777" w:rsidR="00AA4F97" w:rsidRDefault="00F22376">
      <w:r>
        <w:t xml:space="preserve">&lt;1868-09-01&gt;&lt;Tirsdag den 1ste&gt;&lt;September&gt;&lt;1868&gt;&lt;120-12&gt;:    </w:t>
      </w:r>
      <w:r>
        <w:rPr>
          <w:i/>
        </w:rPr>
        <w:t>Tirsdag den 1ste</w:t>
      </w:r>
      <w:r>
        <w:t> Tidlig Besøg af Hr og Fru Melchior, der</w:t>
      </w:r>
      <w:r>
        <w:br/>
        <w:t xml:space="preserve">&lt;1868-09-01&gt;&lt;Tirsdag den 1ste&gt;&lt;September&gt;&lt;1868&gt;&lt;120-13&gt;:    </w:t>
      </w:r>
      <w:r>
        <w:t>bragte mig Blomster og bad mig komme ud paa Rolighed,</w:t>
      </w:r>
      <w:r>
        <w:br/>
        <w:t xml:space="preserve">&lt;1868-09-01&gt;&lt;Tirsdag den 1ste&gt;&lt;September&gt;&lt;1868&gt;&lt;120-14&gt;:    </w:t>
      </w:r>
      <w:r>
        <w:t>jeg bestemte der til Torsdag. Besøg af Theodor som saae paa</w:t>
      </w:r>
      <w:r>
        <w:br/>
        <w:t xml:space="preserve">&lt;1868-09-01&gt;&lt;Tirsdag den 1ste&gt;&lt;September&gt;&lt;1868&gt;&lt;120-15&gt;:    </w:t>
      </w:r>
      <w:r>
        <w:t>Benet, der ikke vædskede. Middag hos Drevsens i Rosenvænget. [15]</w:t>
      </w:r>
      <w:r>
        <w:br/>
        <w:t xml:space="preserve">&lt;1868-09-01&gt;&lt;Tirsdag den 1ste&gt;&lt;September&gt;&lt;1868&gt;&lt;120-16&gt;:    </w:t>
      </w:r>
      <w:r>
        <w:t>Besøgt Eckardts og traf Ingen hjemm</w:t>
      </w:r>
      <w:r>
        <w:t>e. — I Theatret</w:t>
      </w:r>
      <w:r>
        <w:br/>
        <w:t xml:space="preserve">&lt;1868-09-01&gt;&lt;Tirsdag den 1ste&gt;&lt;September&gt;&lt;1868&gt;&lt;120-17&gt;:    </w:t>
      </w:r>
      <w:r>
        <w:rPr>
          <w:i/>
        </w:rPr>
        <w:t>Jeppe paa Bjerget</w:t>
      </w:r>
      <w:r>
        <w:t>, hermed begyndte Saissonen. Brev fra</w:t>
      </w:r>
      <w:r>
        <w:br/>
        <w:t xml:space="preserve">&lt;1868-09-01&gt;&lt;Tirsdag den 1ste&gt;&lt;September&gt;&lt;1868&gt;&lt;120-18&gt;:    </w:t>
      </w:r>
      <w:r>
        <w:rPr>
          <w:i/>
        </w:rPr>
        <w:t>Molke Hvitfeldt</w:t>
      </w:r>
    </w:p>
    <w:p w14:paraId="2817A576" w14:textId="77777777" w:rsidR="00AA4F97" w:rsidRDefault="00F22376">
      <w:r>
        <w:t xml:space="preserve">&lt;1868-09-02&gt;&lt;Onsdag 2den.&gt;&lt;September&gt;&lt;1868&gt;&lt;120-19&gt;:    </w:t>
      </w:r>
      <w:r>
        <w:rPr>
          <w:i/>
        </w:rPr>
        <w:t>Onsdag 2den</w:t>
      </w:r>
      <w:r>
        <w:t>. Stærk Blæst. Besøg af </w:t>
      </w:r>
      <w:r>
        <w:rPr>
          <w:i/>
        </w:rPr>
        <w:t>Eckardt</w:t>
      </w:r>
      <w:r>
        <w:t>, senere af</w:t>
      </w:r>
      <w:r>
        <w:br/>
        <w:t xml:space="preserve">&lt;1868-09-02&gt;&lt;Onsdag 2den.&gt;&lt;September&gt;&lt;1868&gt;&lt;120-20&gt;:    </w:t>
      </w:r>
      <w:r>
        <w:t>Scharff der førte med den norske Skuespiller </w:t>
      </w:r>
      <w:r>
        <w:rPr>
          <w:i/>
        </w:rPr>
        <w:t>Gundersen</w:t>
      </w:r>
      <w:r>
        <w:t>, [20]</w:t>
      </w:r>
      <w:r>
        <w:br/>
        <w:t xml:space="preserve">&lt;1868-09-02&gt;&lt;Onsdag 2den.&gt;&lt;September&gt;&lt;1868&gt;&lt;120-21&gt;:    </w:t>
      </w:r>
      <w:r>
        <w:t>hvis Kone her skal træde op i Bjørnsons </w:t>
      </w:r>
      <w:r>
        <w:rPr>
          <w:i/>
        </w:rPr>
        <w:t>Maria Stuart</w:t>
      </w:r>
      <w:r>
        <w:t>. Spiist</w:t>
      </w:r>
      <w:r>
        <w:br/>
        <w:t xml:space="preserve">&lt;1868-09-02&gt;&lt;Onsdag 2den.&gt;&lt;September&gt;&lt;1868&gt;&lt;120-22&gt;:    </w:t>
      </w:r>
      <w:r>
        <w:t>paa Restauration. I Theatret første Gang Schakspears Vintereventyret,</w:t>
      </w:r>
      <w:r>
        <w:br/>
        <w:t xml:space="preserve">&lt;1868-09-02&gt;&lt;Onsdag 2den.&gt;&lt;September&gt;&lt;1868&gt;&lt;120-23&gt;:    </w:t>
      </w:r>
      <w:r>
        <w:t>deri deputerede en Hr Hohn Hansen som </w:t>
      </w:r>
      <w:r>
        <w:rPr>
          <w:i/>
        </w:rPr>
        <w:t>Leon</w:t>
      </w:r>
      <w:r>
        <w:rPr>
          <w:i/>
        </w:rPr>
        <w:t>tus</w:t>
      </w:r>
      <w:r>
        <w:br/>
        <w:t xml:space="preserve">&lt;1868-09-02&gt;&lt;Onsdag 2den.&gt;&lt;September&gt;&lt;1868&gt;&lt;120-24&gt;:    </w:t>
      </w:r>
      <w:r>
        <w:rPr>
          <w:i/>
        </w:rPr>
        <w:t>Konge</w:t>
      </w:r>
      <w:r>
        <w:t> af Sicilien, han synes at have Talent men talte</w:t>
      </w:r>
      <w:r>
        <w:br/>
        <w:t xml:space="preserve">&lt;1868-09-02&gt;&lt;Onsdag 2den.&gt;&lt;September&gt;&lt;1868&gt;&lt;120-25&gt;:    </w:t>
      </w:r>
      <w:r>
        <w:t>ikke høit og havde store Mangler, Publicum hyssede. Professor [25]</w:t>
      </w:r>
    </w:p>
    <w:p w14:paraId="2E3376A3" w14:textId="77777777" w:rsidR="00AA4F97" w:rsidRDefault="00F22376">
      <w:r>
        <w:br w:type="page"/>
      </w:r>
    </w:p>
    <w:p w14:paraId="075B0BBB" w14:textId="77777777" w:rsidR="00AA4F97" w:rsidRDefault="00F22376">
      <w:r>
        <w:lastRenderedPageBreak/>
        <w:t xml:space="preserve">&lt;1868-09-02&gt;&lt;Onsdag 2den.&gt;&lt;September&gt;&lt;1868&gt;&lt;121-01&gt;:    </w:t>
      </w:r>
      <w:r>
        <w:rPr>
          <w:i/>
        </w:rPr>
        <w:t>Molbech</w:t>
      </w:r>
      <w:r>
        <w:t> kom hen og talte med Thiele og uagtet vi</w:t>
      </w:r>
      <w:r>
        <w:br/>
        <w:t xml:space="preserve">&lt;1868-09-02&gt;&lt;Onsdag 2den.&gt;&lt;September&gt;&lt;1868&gt;&lt;121-02&gt;:    </w:t>
      </w:r>
      <w:r>
        <w:t>sad Ansigt til Ansigt hilsede [h]an mig ikke, jeg blev ærgerlig</w:t>
      </w:r>
      <w:r>
        <w:br/>
        <w:t xml:space="preserve">&lt;1868-09-02&gt;&lt;Onsdag 2den.&gt;&lt;September&gt;&lt;1868&gt;&lt;121-03&gt;:    </w:t>
      </w:r>
      <w:r>
        <w:t>over hans Mangel [paa] Høflighed mod mig.</w:t>
      </w:r>
    </w:p>
    <w:p w14:paraId="4ADDC778" w14:textId="77777777" w:rsidR="00AA4F97" w:rsidRDefault="00F22376">
      <w:r>
        <w:t xml:space="preserve">&lt;1868-09-03&gt;&lt;Torsdag 3.&gt;&lt;September&gt;&lt;1868&gt;&lt;121-04&gt;:    </w:t>
      </w:r>
      <w:r>
        <w:rPr>
          <w:i/>
        </w:rPr>
        <w:t>Torsdag 3</w:t>
      </w:r>
      <w:r>
        <w:t>. Benet brænder. Veiret smukt med Solskin. Var</w:t>
      </w:r>
      <w:r>
        <w:br/>
        <w:t xml:space="preserve">&lt;1868-09-03&gt;&lt;Torsdag 3.&gt;&lt;September&gt;&lt;1868&gt;&lt;121-05&gt;:    </w:t>
      </w:r>
      <w:r>
        <w:t>til Middag ude hos Melchiors, han reiser iaften til London. [5]</w:t>
      </w:r>
      <w:r>
        <w:br/>
        <w:t xml:space="preserve">&lt;1868-09-03&gt;&lt;Torsdag 3.&gt;&lt;September&gt;&lt;1868&gt;&lt;121-06&gt;:    </w:t>
      </w:r>
      <w:r>
        <w:t>Traf den Forlovede fra Hamborg og kjendte ham ikke, som</w:t>
      </w:r>
      <w:r>
        <w:br/>
        <w:t xml:space="preserve">&lt;1868-09-03&gt;&lt;Torsdag 3.&gt;&lt;September&gt;&lt;1868&gt;&lt;121-07&gt;:    </w:t>
      </w:r>
      <w:r>
        <w:t>at være den Forlovede. — Saae de to første Acter af Balletten</w:t>
      </w:r>
      <w:r>
        <w:br/>
        <w:t xml:space="preserve">&lt;1868-09-03&gt;&lt;Torsdag 3.&gt;&lt;September&gt;&lt;1868&gt;&lt;121-08&gt;:    </w:t>
      </w:r>
      <w:r>
        <w:rPr>
          <w:i/>
        </w:rPr>
        <w:t>Valdemar</w:t>
      </w:r>
      <w:r>
        <w:t>.</w:t>
      </w:r>
    </w:p>
    <w:p w14:paraId="393A2BD3" w14:textId="77777777" w:rsidR="00AA4F97" w:rsidRDefault="00F22376">
      <w:r>
        <w:t xml:space="preserve">&lt;1868-09-04&gt;&lt;Fredag 4de&gt;&lt;September&gt;&lt;1868&gt;&lt;121-09&gt;:    </w:t>
      </w:r>
      <w:r>
        <w:rPr>
          <w:i/>
        </w:rPr>
        <w:t>Fredag 4de</w:t>
      </w:r>
      <w:r>
        <w:t> Meget varmt, deiligt Solskin og Blikstille. Paa</w:t>
      </w:r>
      <w:r>
        <w:br/>
        <w:t xml:space="preserve">&lt;1868-09-04&gt;&lt;Fredag 4de&gt;&lt;September&gt;&lt;1868&gt;&lt;121-10&gt;:    </w:t>
      </w:r>
      <w:r>
        <w:t>Restauration; i Theatret den hvide Dame. [10]</w:t>
      </w:r>
    </w:p>
    <w:p w14:paraId="07B00058" w14:textId="77777777" w:rsidR="00AA4F97" w:rsidRDefault="00F22376">
      <w:r>
        <w:t xml:space="preserve">&lt;1868-09-05&gt;&lt;Løverdag 5.&gt;&lt;September&gt;&lt;1868&gt;&lt;121-11&gt;:    </w:t>
      </w:r>
      <w:r>
        <w:rPr>
          <w:i/>
        </w:rPr>
        <w:t>Løverdag 5</w:t>
      </w:r>
      <w:r>
        <w:t>. Meget varmt, Sommeren begyndt igjen. Bladene,</w:t>
      </w:r>
      <w:r>
        <w:br/>
        <w:t xml:space="preserve">&lt;1868-09-05&gt;&lt;Løverdag 5.&gt;&lt;September&gt;&lt;1868&gt;&lt;121-12&gt;:    </w:t>
      </w:r>
      <w:r>
        <w:t>særlig Folkets Avis og Flyveposten ere blodige mod den</w:t>
      </w:r>
      <w:r>
        <w:br/>
        <w:t xml:space="preserve">&lt;1868-09-05&gt;&lt;Løverdag 5.&gt;&lt;September&gt;&lt;1868&gt;&lt;121-13&gt;:    </w:t>
      </w:r>
      <w:r>
        <w:t>stakkels Holm-Hansen i Vinter-Eventyret; iaften var han</w:t>
      </w:r>
      <w:r>
        <w:br/>
        <w:t xml:space="preserve">&lt;1868-09-05&gt;&lt;Løverdag 5.&gt;&lt;September&gt;&lt;1868&gt;&lt;121-14&gt;:    </w:t>
      </w:r>
      <w:r>
        <w:t>bedre end første Aften, men strax da der klappedes blev</w:t>
      </w:r>
      <w:r>
        <w:br/>
        <w:t xml:space="preserve">&lt;1868-09-05&gt;&lt;Løverdag 5.&gt;&lt;September&gt;&lt;1868&gt;&lt;121-15&gt;:    </w:t>
      </w:r>
      <w:r>
        <w:t>hysset. Flere jeg talte med vare bedre stemt for ham, de fandt [15]</w:t>
      </w:r>
      <w:r>
        <w:br/>
        <w:t xml:space="preserve">&lt;1868-09-05&gt;&lt;Løverdag 5.&gt;&lt;September&gt;&lt;1868&gt;&lt;121-16&gt;:    </w:t>
      </w:r>
      <w:r>
        <w:t>Kritiken for ubillig. — Spiist i Dag paa Restauration — +</w:t>
      </w:r>
    </w:p>
    <w:p w14:paraId="0609D669" w14:textId="77777777" w:rsidR="00AA4F97" w:rsidRDefault="00F22376">
      <w:r>
        <w:t xml:space="preserve">&lt;1868-09-06&gt;&lt;Søndag 6.&gt;&lt;September&gt;&lt;1868&gt;&lt;121-17&gt;:    </w:t>
      </w:r>
      <w:r>
        <w:rPr>
          <w:i/>
        </w:rPr>
        <w:t>Søndag 6</w:t>
      </w:r>
      <w:r>
        <w:t>. Følt mig nerveus, mat i Ryggen, Kløe i det syge</w:t>
      </w:r>
      <w:r>
        <w:br/>
        <w:t xml:space="preserve">&lt;1868-09-06&gt;&lt;Søndag 6.&gt;&lt;September&gt;&lt;1868&gt;&lt;121-18&gt;:    </w:t>
      </w:r>
      <w:r>
        <w:t>Been; ganske ilde. Veiret mageløst smukt, men for varmt.</w:t>
      </w:r>
      <w:r>
        <w:br/>
        <w:t xml:space="preserve">&lt;1868-09-06&gt;&lt;Søndag 6.&gt;&lt;September&gt;&lt;1868&gt;&lt;121-19&gt;:    </w:t>
      </w:r>
      <w:r>
        <w:t>Brev fra Fru Serre og fra et ungt Menneske i Randers. Det</w:t>
      </w:r>
      <w:r>
        <w:br/>
        <w:t xml:space="preserve">&lt;1868-09-06&gt;&lt;Søndag 6.&gt;&lt;September&gt;&lt;1868&gt;&lt;121-20&gt;:    </w:t>
      </w:r>
      <w:r>
        <w:t>er i Dag 49 Aar siden jeg kom første Gang til Odense! Hvad [20]</w:t>
      </w:r>
      <w:r>
        <w:br/>
        <w:t xml:space="preserve">&lt;1868-09-06&gt;&lt;Søndag 6.&gt;&lt;September&gt;&lt;1868&gt;&lt;121-21&gt;:    </w:t>
      </w:r>
      <w:r>
        <w:t>og hvormeget har Du dog forundt mig Herre min Gud. Paa</w:t>
      </w:r>
      <w:r>
        <w:br/>
        <w:t>&lt;1868-09</w:t>
      </w:r>
      <w:r>
        <w:t xml:space="preserve">-06&gt;&lt;Søndag 6.&gt;&lt;September&gt;&lt;1868&gt;&lt;121-22&gt;:    </w:t>
      </w:r>
      <w:r>
        <w:t>Rolighed udbragte ved Middagsbordet Moses </w:t>
      </w:r>
      <w:r>
        <w:rPr>
          <w:i/>
        </w:rPr>
        <w:t>Melchior</w:t>
      </w:r>
      <w:r>
        <w:t> min</w:t>
      </w:r>
      <w:r>
        <w:br/>
        <w:t xml:space="preserve">&lt;1868-09-06&gt;&lt;Søndag 6.&gt;&lt;September&gt;&lt;1868&gt;&lt;121-23&gt;:    </w:t>
      </w:r>
      <w:r>
        <w:t>Skaal i den Anledning. Sporvognen var fyldt, jeg maatte tage</w:t>
      </w:r>
      <w:r>
        <w:br/>
        <w:t xml:space="preserve">&lt;1868-09-06&gt;&lt;Søndag 6.&gt;&lt;September&gt;&lt;1868&gt;&lt;121-24&gt;:    </w:t>
      </w:r>
      <w:r>
        <w:t>en Droske ind til Casino, som aabnedes første Gang i denne</w:t>
      </w:r>
      <w:r>
        <w:br/>
        <w:t xml:space="preserve">&lt;1868-09-06&gt;&lt;Søndag 6.&gt;&lt;September&gt;&lt;1868&gt;&lt;121-25&gt;:    </w:t>
      </w:r>
      <w:r>
        <w:t>Saisson, men der var saa varmt at jeg strax gik derfra. Besøg [25]</w:t>
      </w:r>
      <w:r>
        <w:br/>
        <w:t xml:space="preserve">&lt;1868-09-06&gt;&lt;Søndag 6.&gt;&lt;September&gt;&lt;1868&gt;&lt;121-26&gt;:    </w:t>
      </w:r>
      <w:r>
        <w:t>af Digteren H</w:t>
      </w:r>
      <w:r>
        <w:t>olst som imorgen reiser til Stockholm og fik</w:t>
      </w:r>
      <w:r>
        <w:br/>
        <w:t xml:space="preserve">&lt;1868-09-06&gt;&lt;Søndag 6.&gt;&lt;September&gt;&lt;1868&gt;&lt;121-27&gt;:    </w:t>
      </w:r>
      <w:r>
        <w:t>skrevet Hilsen til Beskov.</w:t>
      </w:r>
    </w:p>
    <w:p w14:paraId="42733497" w14:textId="77777777" w:rsidR="00AA4F97" w:rsidRDefault="00F22376">
      <w:r>
        <w:br w:type="page"/>
      </w:r>
    </w:p>
    <w:p w14:paraId="58B55268" w14:textId="77777777" w:rsidR="00AA4F97" w:rsidRDefault="00F22376">
      <w:r>
        <w:lastRenderedPageBreak/>
        <w:t xml:space="preserve">&lt;1868-09-XX&gt;&lt;Mandag&gt;&lt;September&gt;&lt;1868&gt;&lt;122-01&gt;:    </w:t>
      </w:r>
      <w:r>
        <w:rPr>
          <w:i/>
        </w:rPr>
        <w:t>Mandag</w:t>
      </w:r>
      <w:r>
        <w:t> 7. Dronningens Fødselsdag; der flages; deiligt</w:t>
      </w:r>
      <w:r>
        <w:br/>
        <w:t xml:space="preserve">&lt;1868-09-XX&gt;&lt;Mandag&gt;&lt;September&gt;&lt;1868&gt;&lt;122-02&gt;:    </w:t>
      </w:r>
      <w:r>
        <w:t>Veir. Gider ikke bestille Noget, gaaer skammeligt og dovner.</w:t>
      </w:r>
      <w:r>
        <w:br/>
        <w:t xml:space="preserve">&lt;1868-09-XX&gt;&lt;Mandag&gt;&lt;September&gt;&lt;1868&gt;&lt;122-03&gt;:    </w:t>
      </w:r>
      <w:r>
        <w:t>Besøg af Fru </w:t>
      </w:r>
      <w:r>
        <w:rPr>
          <w:i/>
        </w:rPr>
        <w:t>Eckard</w:t>
      </w:r>
      <w:r>
        <w:t>, som var smuk.</w:t>
      </w:r>
    </w:p>
    <w:p w14:paraId="3F27398C" w14:textId="77777777" w:rsidR="00AA4F97" w:rsidRDefault="00F22376">
      <w:r>
        <w:t xml:space="preserve">&lt;1868-09-08&gt;&lt;Tirsdag 8.&gt;&lt;September&gt;&lt;1868&gt;&lt;122-04&gt;:    </w:t>
      </w:r>
      <w:r>
        <w:rPr>
          <w:i/>
        </w:rPr>
        <w:t>Tirsdag 8</w:t>
      </w:r>
      <w:r>
        <w:t>. Smukt Veir ude at sige Lev vel til Fru Emilie</w:t>
      </w:r>
      <w:r>
        <w:br/>
        <w:t xml:space="preserve">&lt;1868-09-08&gt;&lt;Tirsdag 8.&gt;&lt;September&gt;&lt;1868&gt;&lt;122-05&gt;:    </w:t>
      </w:r>
      <w:r>
        <w:t>Melchior, forærede hende »In Spanien« og hver af Døttrene [5]</w:t>
      </w:r>
      <w:r>
        <w:br/>
        <w:t xml:space="preserve">&lt;1868-09-08&gt;&lt;Tirsdag 8.&gt;&lt;September&gt;&lt;1868&gt;&lt;122-06&gt;:    </w:t>
      </w:r>
      <w:r>
        <w:t>mit Portræt. Fru Melchior ikke vel, bad mig at komme og</w:t>
      </w:r>
      <w:r>
        <w:br/>
        <w:t xml:space="preserve">&lt;1868-09-08&gt;&lt;Tirsdag 8.&gt;&lt;September&gt;&lt;1868&gt;&lt;122-07&gt;:    </w:t>
      </w:r>
      <w:r>
        <w:t>boe der ude først Mandag, da hun følte sig saa angrebet.</w:t>
      </w:r>
      <w:r>
        <w:br/>
        <w:t xml:space="preserve">&lt;1868-09-08&gt;&lt;Tirsdag 8.&gt;&lt;September&gt;&lt;1868&gt;&lt;122-08&gt;:    </w:t>
      </w:r>
      <w:r>
        <w:t>Middag hos Etatsraad </w:t>
      </w:r>
      <w:r>
        <w:rPr>
          <w:i/>
        </w:rPr>
        <w:t>Drevsen</w:t>
      </w:r>
      <w:r>
        <w:t>, besøgte forud Fru Heiberg,</w:t>
      </w:r>
      <w:r>
        <w:br/>
        <w:t>&lt;1868-0</w:t>
      </w:r>
      <w:r>
        <w:t xml:space="preserve">9-08&gt;&lt;Tirsdag 8.&gt;&lt;September&gt;&lt;1868&gt;&lt;122-09&gt;:    </w:t>
      </w:r>
      <w:r>
        <w:t>hun kom fra Prøven paa Maria Stuart, hvori den norske</w:t>
      </w:r>
      <w:r>
        <w:br/>
        <w:t xml:space="preserve">&lt;1868-09-08&gt;&lt;Tirsdag 8.&gt;&lt;September&gt;&lt;1868&gt;&lt;122-10&gt;:    </w:t>
      </w:r>
      <w:r>
        <w:t>Fru Gundersen skal optræde i Titelrollen. Fru Heiberg talte [10]</w:t>
      </w:r>
      <w:r>
        <w:br/>
        <w:t xml:space="preserve">&lt;1868-09-08&gt;&lt;Tirsdag 8.&gt;&lt;September&gt;&lt;1868&gt;&lt;122-11&gt;:    </w:t>
      </w:r>
      <w:r>
        <w:t>varmt og erkjendende om Holm-Hansen, han havde før Freden</w:t>
      </w:r>
      <w:r>
        <w:br/>
        <w:t xml:space="preserve">&lt;1868-09-08&gt;&lt;Tirsdag 8.&gt;&lt;September&gt;&lt;1868&gt;&lt;122-12&gt;:    </w:t>
      </w:r>
      <w:r>
        <w:t>gaaet og hjulpet en Photograph, senere reist til Iisland og</w:t>
      </w:r>
      <w:r>
        <w:br/>
        <w:t xml:space="preserve">&lt;1868-09-08&gt;&lt;Tirsdag 8.&gt;&lt;September&gt;&lt;1868&gt;&lt;122-13&gt;:    </w:t>
      </w:r>
      <w:r>
        <w:t>der photogra</w:t>
      </w:r>
      <w:r>
        <w:t>pheret; gaaet med i Krigen som Reserveofficeer,</w:t>
      </w:r>
      <w:r>
        <w:br/>
        <w:t xml:space="preserve">&lt;1868-09-08&gt;&lt;Tirsdag 8.&gt;&lt;September&gt;&lt;1868&gt;&lt;122-14&gt;:    </w:t>
      </w:r>
      <w:r>
        <w:t>været ved Casino, og nu i Sommer indkaldt til Leiren</w:t>
      </w:r>
      <w:r>
        <w:br/>
      </w:r>
      <w:r>
        <w:t xml:space="preserve">&lt;1868-09-08&gt;&lt;Tirsdag 8.&gt;&lt;September&gt;&lt;1868&gt;&lt;122-15&gt;:    </w:t>
      </w:r>
      <w:r>
        <w:t>paa Hald, derfra skrevet til hende et særdeles godt stilet [15]</w:t>
      </w:r>
      <w:r>
        <w:br/>
        <w:t xml:space="preserve">&lt;1868-09-08&gt;&lt;Tirsdag 8.&gt;&lt;September&gt;&lt;1868&gt;&lt;122-16&gt;:    </w:t>
      </w:r>
      <w:r>
        <w:t>Brev. Han var nu saa forknøt over den strænge Medfart,</w:t>
      </w:r>
      <w:r>
        <w:br/>
        <w:t xml:space="preserve">&lt;1868-09-08&gt;&lt;Tirsdag 8.&gt;&lt;September&gt;&lt;1868&gt;&lt;122-17&gt;:    </w:t>
      </w:r>
      <w:r>
        <w:t>men hun havde sagt at nu </w:t>
      </w:r>
      <w:r>
        <w:rPr>
          <w:i/>
        </w:rPr>
        <w:t>maatte</w:t>
      </w:r>
      <w:r>
        <w:t> han holde ud og var der, som</w:t>
      </w:r>
      <w:r>
        <w:br/>
        <w:t xml:space="preserve">&lt;1868-09-08&gt;&lt;Tirsdag 8.&gt;&lt;September&gt;&lt;1868&gt;&lt;122-18&gt;:    </w:t>
      </w:r>
      <w:r>
        <w:t>hun troede Noget i ham, vilde det nok komme til sin Ret. Mødte</w:t>
      </w:r>
      <w:r>
        <w:br/>
        <w:t xml:space="preserve">&lt;1868-09-08&gt;&lt;Tirsdag 8.&gt;&lt;September&gt;&lt;1868&gt;&lt;122-19&gt;:   </w:t>
      </w:r>
      <w:r>
        <w:t xml:space="preserve"> </w:t>
      </w:r>
      <w:r>
        <w:t>da jeg tog ind Fru Emilie Melchior med Tvillingerne der</w:t>
      </w:r>
      <w:r>
        <w:br/>
        <w:t xml:space="preserve">&lt;1868-09-08&gt;&lt;Tirsdag 8.&gt;&lt;September&gt;&lt;1868&gt;&lt;122-20&gt;:    </w:t>
      </w:r>
      <w:r>
        <w:t>reiste til Hamborg. I Casino deputerede Frøken Hilde Rasmussen [20]</w:t>
      </w:r>
      <w:r>
        <w:br/>
        <w:t xml:space="preserve">&lt;1868-09-08&gt;&lt;Tirsdag 8.&gt;&lt;September&gt;&lt;1868&gt;&lt;122-21&gt;:    </w:t>
      </w:r>
      <w:r>
        <w:t>som den unge Gudmoder og som Phantasus i </w:t>
      </w:r>
      <w:r>
        <w:rPr>
          <w:i/>
        </w:rPr>
        <w:t>Hyldemoer</w:t>
      </w:r>
      <w:r>
        <w:t>.</w:t>
      </w:r>
    </w:p>
    <w:p w14:paraId="5ED77A90" w14:textId="77777777" w:rsidR="00AA4F97" w:rsidRDefault="00F22376">
      <w:r>
        <w:t xml:space="preserve">&lt;1868-09-09&gt;&lt;Onsdag 9&gt;&lt;September&gt;&lt;1868&gt;&lt;122-22&gt;:    </w:t>
      </w:r>
      <w:r>
        <w:rPr>
          <w:i/>
        </w:rPr>
        <w:t>Onsdag 9</w:t>
      </w:r>
      <w:r>
        <w:t> Veiret vedbliver smukt, kun Aften og Morgen</w:t>
      </w:r>
      <w:r>
        <w:br/>
        <w:t xml:space="preserve">&lt;1868-09-09&gt;&lt;Onsdag 9&gt;&lt;September&gt;&lt;1868&gt;&lt;122-23&gt;:    </w:t>
      </w:r>
      <w:r>
        <w:t>er det kjøligt. Besøgt </w:t>
      </w:r>
      <w:r>
        <w:rPr>
          <w:i/>
        </w:rPr>
        <w:t>Watt</w:t>
      </w:r>
      <w:r>
        <w:t>, Billes og Fru Ørsted. Indbudt</w:t>
      </w:r>
      <w:r>
        <w:br/>
        <w:t xml:space="preserve">&lt;1868-09-09&gt;&lt;Onsdag 9&gt;&lt;September&gt;&lt;1868&gt;&lt;122-24&gt;:    </w:t>
      </w:r>
      <w:r>
        <w:t>af Eckardt til Middag med den svenske Sanger </w:t>
      </w:r>
      <w:r>
        <w:rPr>
          <w:i/>
        </w:rPr>
        <w:t>Arnoldsen,</w:t>
      </w:r>
      <w:r>
        <w:br/>
        <w:t xml:space="preserve">&lt;1868-09-09&gt;&lt;Onsdag 9&gt;&lt;September&gt;&lt;1868&gt;&lt;122-25&gt;:    </w:t>
      </w:r>
      <w:r>
        <w:t>men valgte at spise hos Christian Tybjerg med Fru Collin. [25]</w:t>
      </w:r>
      <w:r>
        <w:br/>
        <w:t xml:space="preserve">&lt;1868-09-09&gt;&lt;Onsdag 9&gt;&lt;September&gt;&lt;1868&gt;&lt;122-26&gt;:    </w:t>
      </w:r>
      <w:r>
        <w:t>Hævet 100 Rdlr i Sparekassen. Besøg af </w:t>
      </w:r>
      <w:r>
        <w:rPr>
          <w:i/>
        </w:rPr>
        <w:t>Scharff</w:t>
      </w:r>
      <w:r>
        <w:t>. Brev fra</w:t>
      </w:r>
      <w:r>
        <w:br/>
        <w:t>&lt;1868-09-09&gt;&lt;Ons</w:t>
      </w:r>
      <w:r>
        <w:t xml:space="preserve">dag 9&gt;&lt;September&gt;&lt;1868&gt;&lt;122-27&gt;:    </w:t>
      </w:r>
      <w:r>
        <w:t>Clausen i Norge.</w:t>
      </w:r>
    </w:p>
    <w:p w14:paraId="0B85C3D4" w14:textId="77777777" w:rsidR="00AA4F97" w:rsidRDefault="00F22376">
      <w:r>
        <w:br w:type="page"/>
      </w:r>
    </w:p>
    <w:p w14:paraId="25B64381" w14:textId="77777777" w:rsidR="00AA4F97" w:rsidRDefault="00F22376">
      <w:r>
        <w:lastRenderedPageBreak/>
        <w:t xml:space="preserve">&lt;1868-09-10&gt;&lt;Torsdag 10.&gt;&lt;September&gt;&lt;1868&gt;&lt;123-01&gt;:    </w:t>
      </w:r>
      <w:r>
        <w:rPr>
          <w:i/>
        </w:rPr>
        <w:t>Torsdag 10</w:t>
      </w:r>
      <w:r>
        <w:t>. Smukt Veir. Gik til Grønningen, ogsaa der var</w:t>
      </w:r>
      <w:r>
        <w:br/>
        <w:t xml:space="preserve">&lt;1868-09-10&gt;&lt;Torsdag 10.&gt;&lt;September&gt;&lt;1868&gt;&lt;123-02&gt;:    </w:t>
      </w:r>
      <w:r>
        <w:t>Sporvognen opfyldt, jeg gik da, det smertede i mit Been;</w:t>
      </w:r>
      <w:r>
        <w:br/>
        <w:t xml:space="preserve">&lt;1868-09-10&gt;&lt;Torsdag 10.&gt;&lt;September&gt;&lt;1868&gt;&lt;123-03&gt;:    </w:t>
      </w:r>
      <w:r>
        <w:t>jeg vilde hvile ud hos Professor Rasmus Nielsen, han var ikke</w:t>
      </w:r>
      <w:r>
        <w:br/>
        <w:t xml:space="preserve">&lt;1868-09-10&gt;&lt;Torsdag 10.&gt;&lt;September&gt;&lt;1868&gt;&lt;123-04&gt;:    </w:t>
      </w:r>
      <w:r>
        <w:t>hjemme, gik da til Drevsens i Rosenvænget, Fru Ingeborg er</w:t>
      </w:r>
      <w:r>
        <w:br/>
        <w:t xml:space="preserve">&lt;1868-09-10&gt;&lt;Torsdag 10.&gt;&lt;September&gt;&lt;1868&gt;&lt;123-05&gt;:    </w:t>
      </w:r>
      <w:r>
        <w:t>hos Grundtvig til »Vennemøde«. Kom med ømt Been til [5]</w:t>
      </w:r>
      <w:r>
        <w:br/>
      </w:r>
      <w:r>
        <w:t xml:space="preserve">&lt;1868-09-10&gt;&lt;Torsdag 10.&gt;&lt;September&gt;&lt;1868&gt;&lt;123-06&gt;:    </w:t>
      </w:r>
      <w:r>
        <w:t>Melchiors Huus. her var i Dag kun </w:t>
      </w:r>
      <w:r>
        <w:rPr>
          <w:i/>
        </w:rPr>
        <w:t>Bloch</w:t>
      </w:r>
      <w:r>
        <w:t> og hans Kone,</w:t>
      </w:r>
      <w:r>
        <w:br/>
        <w:t xml:space="preserve">&lt;1868-09-10&gt;&lt;Torsdag 10.&gt;&lt;September&gt;&lt;1868&gt;&lt;123-07&gt;:    </w:t>
      </w:r>
      <w:r>
        <w:t>Klokken ½6 gik vi tilbords Israel </w:t>
      </w:r>
      <w:r>
        <w:rPr>
          <w:i/>
        </w:rPr>
        <w:t>Melchior</w:t>
      </w:r>
      <w:r>
        <w:t> kom Kl 6 og</w:t>
      </w:r>
      <w:r>
        <w:br/>
        <w:t xml:space="preserve">&lt;1868-09-10&gt;&lt;Torsdag 10.&gt;&lt;September&gt;&lt;1868&gt;&lt;123-08&gt;:    </w:t>
      </w:r>
      <w:r>
        <w:t>da han hørte vi vare gaaede tilbords gik han sin Vei uagtet</w:t>
      </w:r>
      <w:r>
        <w:br/>
        <w:t xml:space="preserve">&lt;1868-09-10&gt;&lt;Torsdag 10.&gt;&lt;September&gt;&lt;1868&gt;&lt;123-09&gt;:    </w:t>
      </w:r>
      <w:r>
        <w:t>Konen var der, jeg antog at han var stødt. </w:t>
      </w:r>
      <w:r>
        <w:rPr>
          <w:i/>
        </w:rPr>
        <w:t>Blocks</w:t>
      </w:r>
      <w:r>
        <w:t> havde Lyst</w:t>
      </w:r>
      <w:r>
        <w:br/>
        <w:t xml:space="preserve">&lt;1868-09-10&gt;&lt;Torsdag 10.&gt;&lt;September&gt;&lt;1868&gt;&lt;123-10&gt;:    </w:t>
      </w:r>
      <w:r>
        <w:t>til [at</w:t>
      </w:r>
      <w:r>
        <w:t>] gaae i Theatret, vi kjørte med </w:t>
      </w:r>
      <w:r>
        <w:rPr>
          <w:i/>
        </w:rPr>
        <w:t>Melchiors</w:t>
      </w:r>
      <w:r>
        <w:t> Vogn derind; [10]</w:t>
      </w:r>
      <w:r>
        <w:br/>
        <w:t xml:space="preserve">&lt;1868-09-10&gt;&lt;Torsdag 10.&gt;&lt;September&gt;&lt;1868&gt;&lt;123-11&gt;:    </w:t>
      </w:r>
      <w:r>
        <w:t>ved Aportas kom Israel og sagde »maa jeg faae Deres Vogn«</w:t>
      </w:r>
      <w:r>
        <w:br/>
        <w:t xml:space="preserve">&lt;1868-09-10&gt;&lt;Torsdag 10.&gt;&lt;September&gt;&lt;1868&gt;&lt;123-12&gt;:    </w:t>
      </w:r>
      <w:r>
        <w:t>og nu kjørte han ud til Rolighed efter først at have spiist</w:t>
      </w:r>
      <w:r>
        <w:br/>
        <w:t xml:space="preserve">&lt;1868-09-10&gt;&lt;Torsdag 10.&gt;&lt;September&gt;&lt;1868&gt;&lt;123-13&gt;:    </w:t>
      </w:r>
      <w:r>
        <w:t>og drukket Kaffe herinde; jeg blev lidt forstemt og tænkte</w:t>
      </w:r>
      <w:r>
        <w:br/>
        <w:t xml:space="preserve">&lt;1868-09-10&gt;&lt;Torsdag 10.&gt;&lt;September&gt;&lt;1868&gt;&lt;123-14&gt;:    </w:t>
      </w:r>
      <w:r>
        <w:t>han antager, at for min Skyld er man gaaet tilbords og</w:t>
      </w:r>
      <w:r>
        <w:t xml:space="preserve"> ikke</w:t>
      </w:r>
      <w:r>
        <w:br/>
        <w:t xml:space="preserve">&lt;1868-09-10&gt;&lt;Torsdag 10.&gt;&lt;September&gt;&lt;1868&gt;&lt;123-15&gt;:    </w:t>
      </w:r>
      <w:r>
        <w:t>ventet paa ham. Saae Qvækeren og Dandserinden, gik </w:t>
      </w:r>
      <w:r>
        <w:rPr>
          <w:i/>
        </w:rPr>
        <w:t>ikke</w:t>
      </w:r>
      <w:r>
        <w:t> i [15]</w:t>
      </w:r>
      <w:r>
        <w:br/>
        <w:t xml:space="preserve">&lt;1868-09-10&gt;&lt;Torsdag 10.&gt;&lt;September&gt;&lt;1868&gt;&lt;123-16&gt;:    </w:t>
      </w:r>
      <w:r>
        <w:t>Casino hvor de opførte </w:t>
      </w:r>
      <w:r>
        <w:rPr>
          <w:i/>
        </w:rPr>
        <w:t>Hyldemoer</w:t>
      </w:r>
      <w:r>
        <w:t>, Hr Stiegaard blev der</w:t>
      </w:r>
      <w:r>
        <w:br/>
        <w:t xml:space="preserve">&lt;1868-09-10&gt;&lt;Torsdag 10.&gt;&lt;September&gt;&lt;1868&gt;&lt;123-17&gt;:    </w:t>
      </w:r>
      <w:r>
        <w:t>fremkaldt. Benet ømt.</w:t>
      </w:r>
    </w:p>
    <w:p w14:paraId="5C487B23" w14:textId="77777777" w:rsidR="00AA4F97" w:rsidRDefault="00F22376">
      <w:r>
        <w:t xml:space="preserve">&lt;1868-09-11&gt;&lt;Fredag 11.&gt;&lt;September&gt;&lt;1868&gt;&lt;123-18&gt;:    </w:t>
      </w:r>
      <w:r>
        <w:rPr>
          <w:i/>
        </w:rPr>
        <w:t>Fredag 11</w:t>
      </w:r>
      <w:r>
        <w:t>. Smukt Veir, gik til Doctoren med Benet som</w:t>
      </w:r>
      <w:r>
        <w:br/>
        <w:t xml:space="preserve">&lt;1868-09-11&gt;&lt;Fredag 11.&gt;&lt;September&gt;&lt;1868&gt;&lt;123-19&gt;:    </w:t>
      </w:r>
      <w:r>
        <w:t>seer ret godt ud. Skrevet Reise Notitzer for Henriques som</w:t>
      </w:r>
      <w:r>
        <w:br/>
        <w:t xml:space="preserve">&lt;1868-09-11&gt;&lt;Fredag 11.&gt;&lt;September&gt;&lt;1868&gt;&lt;123-20&gt;:    </w:t>
      </w:r>
      <w:r>
        <w:t>reise til Schweiz imorgen Aften. Mødt Grevinde Frijs, som [20]</w:t>
      </w:r>
      <w:r>
        <w:br/>
        <w:t xml:space="preserve">&lt;1868-09-11&gt;&lt;Fredag 11.&gt;&lt;September&gt;&lt;1868&gt;&lt;123-21&gt;:    </w:t>
      </w:r>
      <w:r>
        <w:t>lod sin Vogn holde og fortalte mig at Sara </w:t>
      </w:r>
      <w:r>
        <w:rPr>
          <w:i/>
        </w:rPr>
        <w:t>Krieger</w:t>
      </w:r>
      <w:r>
        <w:t> var</w:t>
      </w:r>
      <w:r>
        <w:br/>
      </w:r>
      <w:r>
        <w:t xml:space="preserve">&lt;1868-09-11&gt;&lt;Fredag 11.&gt;&lt;September&gt;&lt;1868&gt;&lt;123-22&gt;:    </w:t>
      </w:r>
      <w:r>
        <w:t>blevet forlovet med en ung Læge. Reenskrevet paa Reisen.</w:t>
      </w:r>
      <w:r>
        <w:br/>
        <w:t xml:space="preserve">&lt;1868-09-11&gt;&lt;Fredag 11.&gt;&lt;September&gt;&lt;1868&gt;&lt;123-23&gt;:    </w:t>
      </w:r>
      <w:r>
        <w:t>Middag hos Henriques som imorgen Aften reise til Schweiz.</w:t>
      </w:r>
      <w:r>
        <w:br/>
        <w:t xml:space="preserve">&lt;1868-09-11&gt;&lt;Fredag 11.&gt;&lt;September&gt;&lt;1868&gt;&lt;123-24&gt;:    </w:t>
      </w:r>
      <w:r>
        <w:t>Gik i Theatret at see for tredie Gang —</w:t>
      </w:r>
      <w:r>
        <w:rPr>
          <w:i/>
        </w:rPr>
        <w:t>»Vinter Eventyr«.</w:t>
      </w:r>
      <w:r>
        <w:br/>
        <w:t xml:space="preserve">&lt;1868-09-11&gt;&lt;Fredag 11.&gt;&lt;September&gt;&lt;1868&gt;&lt;123-25&gt;:    </w:t>
      </w:r>
      <w:r>
        <w:t>Holm-Hansen slap uden af Hyssen; [25]</w:t>
      </w:r>
    </w:p>
    <w:p w14:paraId="63A8CE4C" w14:textId="77777777" w:rsidR="00AA4F97" w:rsidRDefault="00F22376">
      <w:r>
        <w:t xml:space="preserve">&lt;1868-09-12&gt;&lt;Løverdag 12&gt;&lt;September&gt;&lt;1868&gt;&lt;123-26&gt;:    </w:t>
      </w:r>
      <w:r>
        <w:rPr>
          <w:i/>
        </w:rPr>
        <w:t>Løverdag 12</w:t>
      </w:r>
      <w:r>
        <w:t> Til Aften optraadte i Bjørnsons Maria</w:t>
      </w:r>
    </w:p>
    <w:p w14:paraId="5DFF189E" w14:textId="77777777" w:rsidR="00AA4F97" w:rsidRDefault="00F22376">
      <w:r>
        <w:br w:type="page"/>
      </w:r>
    </w:p>
    <w:p w14:paraId="1E604B87" w14:textId="77777777" w:rsidR="00AA4F97" w:rsidRDefault="00F22376">
      <w:r>
        <w:lastRenderedPageBreak/>
        <w:t xml:space="preserve">&lt;1868-09-12&gt;&lt;Løverdag 12&gt;&lt;September&gt;&lt;1868&gt;&lt;124-01&gt;:    </w:t>
      </w:r>
      <w:r>
        <w:t>Stuart, den norske Skuespillerinde Fru </w:t>
      </w:r>
      <w:r>
        <w:rPr>
          <w:i/>
        </w:rPr>
        <w:t>Gundersen</w:t>
      </w:r>
      <w:r>
        <w:t> født</w:t>
      </w:r>
      <w:r>
        <w:br/>
        <w:t xml:space="preserve">&lt;1868-09-12&gt;&lt;Løverdag 12&gt;&lt;September&gt;&lt;1868&gt;&lt;124-02&gt;:    </w:t>
      </w:r>
      <w:r>
        <w:t>Svendsen, hun gjælder i Norge for den Første og Bjørnson</w:t>
      </w:r>
      <w:r>
        <w:br/>
        <w:t xml:space="preserve">&lt;1868-09-12&gt;&lt;Løverdag 12&gt;&lt;September&gt;&lt;1868&gt;&lt;124-03&gt;:    </w:t>
      </w:r>
      <w:r>
        <w:t>skal have sagt at kun naar man seer hende i Maria Stuart</w:t>
      </w:r>
      <w:r>
        <w:br/>
        <w:t xml:space="preserve">&lt;1868-09-12&gt;&lt;Løverdag 12&gt;&lt;September&gt;&lt;1868&gt;&lt;124-04&gt;:    </w:t>
      </w:r>
      <w:r>
        <w:t>faaer man den rette Forestilling. Der var udsolgt, mange</w:t>
      </w:r>
      <w:r>
        <w:br/>
        <w:t xml:space="preserve">&lt;1868-09-12&gt;&lt;Løverdag 12&gt;&lt;September&gt;&lt;1868&gt;&lt;124-05&gt;:    </w:t>
      </w:r>
      <w:r>
        <w:t>Norske, Fru Thoresen &amp; stort Vennemøde. Fru Gundersen [5]</w:t>
      </w:r>
      <w:r>
        <w:br/>
        <w:t>&lt;1868-09-</w:t>
      </w:r>
      <w:r>
        <w:t xml:space="preserve">12&gt;&lt;Løverdag 12&gt;&lt;September&gt;&lt;1868&gt;&lt;124-06&gt;:    </w:t>
      </w:r>
      <w:r>
        <w:t>seer ikke ung ud, hun kunde her have været Moder til Darnley,</w:t>
      </w:r>
      <w:r>
        <w:br/>
        <w:t xml:space="preserve">&lt;1868-09-12&gt;&lt;Løverdag 12&gt;&lt;September&gt;&lt;1868&gt;&lt;124-07&gt;:    </w:t>
      </w:r>
      <w:r>
        <w:t>hun har intet kongeligt, ingen Skjønhed; det norske klang</w:t>
      </w:r>
      <w:r>
        <w:br/>
        <w:t xml:space="preserve">&lt;1868-09-12&gt;&lt;Løverdag 12&gt;&lt;September&gt;&lt;1868&gt;&lt;124-08&gt;:    </w:t>
      </w:r>
      <w:r>
        <w:t>mig simpelt fra Scenen og dertil havde hun noget grædende,</w:t>
      </w:r>
      <w:r>
        <w:br/>
        <w:t xml:space="preserve">&lt;1868-09-12&gt;&lt;Løverdag 12&gt;&lt;September&gt;&lt;1868&gt;&lt;124-09&gt;:    </w:t>
      </w:r>
      <w:r>
        <w:t>og uendeligt sødt, som naar Bournonvilles gamle Svigermoder</w:t>
      </w:r>
      <w:r>
        <w:br/>
        <w:t xml:space="preserve">&lt;1868-09-12&gt;&lt;Løverdag 12&gt;&lt;September&gt;&lt;1868&gt;&lt;124-10&gt;:    </w:t>
      </w:r>
      <w:r>
        <w:t>talte t</w:t>
      </w:r>
      <w:r>
        <w:t>il Een. Mantzius sad bag ved og fandt det var [10]</w:t>
      </w:r>
      <w:r>
        <w:br/>
        <w:t xml:space="preserve">&lt;1868-09-12&gt;&lt;Løverdag 12&gt;&lt;September&gt;&lt;1868&gt;&lt;124-11&gt;:    </w:t>
      </w:r>
      <w:r>
        <w:t>et deiligt Organ, at det var som man hørte Fru Nielsen, at</w:t>
      </w:r>
      <w:r>
        <w:br/>
        <w:t xml:space="preserve">&lt;1868-09-12&gt;&lt;Løverdag 12&gt;&lt;September&gt;&lt;1868&gt;&lt;124-12&gt;:    </w:t>
      </w:r>
      <w:r>
        <w:t>hendes Spil var </w:t>
      </w:r>
      <w:r>
        <w:rPr>
          <w:i/>
        </w:rPr>
        <w:t>sundt</w:t>
      </w:r>
      <w:r>
        <w:t>. Han løb ideligt ud og op mellem hver</w:t>
      </w:r>
      <w:r>
        <w:br/>
        <w:t xml:space="preserve">&lt;1868-09-12&gt;&lt;Løverdag 12&gt;&lt;September&gt;&lt;1868&gt;&lt;124-13&gt;:    </w:t>
      </w:r>
      <w:r>
        <w:t>Act; mig interesserede hun ikke og med den bedste Villie</w:t>
      </w:r>
      <w:r>
        <w:br/>
        <w:t xml:space="preserve">&lt;1868-09-12&gt;&lt;Løverdag 12&gt;&lt;September&gt;&lt;1868&gt;&lt;124-14&gt;:    </w:t>
      </w:r>
      <w:r>
        <w:t>drev jeg det kun til eengang at klappe, hun spillede kun</w:t>
      </w:r>
      <w:r>
        <w:br/>
        <w:t>&lt;1868-09</w:t>
      </w:r>
      <w:r>
        <w:t xml:space="preserve">-12&gt;&lt;Løverdag 12&gt;&lt;September&gt;&lt;1868&gt;&lt;124-15&gt;:    </w:t>
      </w:r>
      <w:r>
        <w:t>momentviis. Havde hun været en Debutantinde vilde jeg [15]</w:t>
      </w:r>
      <w:r>
        <w:br/>
        <w:t xml:space="preserve">&lt;1868-09-12&gt;&lt;Løverdag 12&gt;&lt;September&gt;&lt;1868&gt;&lt;124-16&gt;:    </w:t>
      </w:r>
      <w:r>
        <w:t>have sagt, her er vistnok store Evner; der bliver vist Noget af</w:t>
      </w:r>
      <w:r>
        <w:br/>
        <w:t xml:space="preserve">&lt;1868-09-12&gt;&lt;Løverdag 12&gt;&lt;September&gt;&lt;1868&gt;&lt;124-17&gt;:    </w:t>
      </w:r>
      <w:r>
        <w:t>hende. Men nu da hun har været Skuespillerinde en Snees</w:t>
      </w:r>
      <w:r>
        <w:br/>
        <w:t xml:space="preserve">&lt;1868-09-12&gt;&lt;Løverdag 12&gt;&lt;September&gt;&lt;1868&gt;&lt;124-18&gt;:    </w:t>
      </w:r>
      <w:r>
        <w:t>Aar og sættes frem som noget Betydeligt maa jeg sige: det er</w:t>
      </w:r>
      <w:r>
        <w:br/>
        <w:t xml:space="preserve">&lt;1868-09-12&gt;&lt;Løverdag 12&gt;&lt;September&gt;&lt;1868&gt;&lt;124-19&gt;:    </w:t>
      </w:r>
      <w:r>
        <w:t>altfo</w:t>
      </w:r>
      <w:r>
        <w:t>r lidt til at træde op med; der er i Mængde Skuespillerinder</w:t>
      </w:r>
      <w:r>
        <w:br/>
        <w:t xml:space="preserve">&lt;1868-09-12&gt;&lt;Løverdag 12&gt;&lt;September&gt;&lt;1868&gt;&lt;124-20&gt;:    </w:t>
      </w:r>
      <w:r>
        <w:t>som hun. Hvor anderledes fyldte og saa godt ud Fru [20]</w:t>
      </w:r>
      <w:r>
        <w:br/>
        <w:t xml:space="preserve">&lt;1868-09-12&gt;&lt;Løverdag 12&gt;&lt;September&gt;&lt;1868&gt;&lt;124-21&gt;:    </w:t>
      </w:r>
      <w:r>
        <w:t>Eckardt i denne Rolle. Det var mig kjedeligt at Manden har</w:t>
      </w:r>
      <w:r>
        <w:br/>
        <w:t xml:space="preserve">&lt;1868-09-12&gt;&lt;Løverdag 12&gt;&lt;September&gt;&lt;1868&gt;&lt;124-22&gt;:    </w:t>
      </w:r>
      <w:r>
        <w:t>besøgt mig, jeg kunde ikke efter min Stemning gjøre Gjenvesit</w:t>
      </w:r>
      <w:r>
        <w:br/>
        <w:t xml:space="preserve">&lt;1868-09-12&gt;&lt;Løverdag 12&gt;&lt;September&gt;&lt;1868&gt;&lt;124-23&gt;:    </w:t>
      </w:r>
      <w:r>
        <w:t>da jeg ikke kunde rose Konen. Første Act gik hen uden</w:t>
      </w:r>
      <w:r>
        <w:br/>
      </w:r>
      <w:r>
        <w:t xml:space="preserve">&lt;1868-09-12&gt;&lt;Løverdag 12&gt;&lt;September&gt;&lt;1868&gt;&lt;124-24&gt;:    </w:t>
      </w:r>
      <w:r>
        <w:t>at der rørte sig en Haand for hende. I anden og tredie Act,</w:t>
      </w:r>
      <w:r>
        <w:br/>
        <w:t xml:space="preserve">&lt;1868-09-12&gt;&lt;Løverdag 12&gt;&lt;September&gt;&lt;1868&gt;&lt;124-25&gt;:    </w:t>
      </w:r>
      <w:r>
        <w:t>fik hun derimod stærkt Bifald, ikke i fjerde, der var tom og [25]</w:t>
      </w:r>
      <w:r>
        <w:br/>
        <w:t xml:space="preserve">&lt;1868-09-12&gt;&lt;Løverdag 12&gt;&lt;September&gt;&lt;1868&gt;&lt;124-26&gt;:    </w:t>
      </w:r>
      <w:r>
        <w:t>langt under Fru Eckardts; saa gik jeg hjem. Sidste Act skal</w:t>
      </w:r>
      <w:r>
        <w:br/>
        <w:t xml:space="preserve">&lt;1868-09-12&gt;&lt;Løverdag 12&gt;&lt;September&gt;&lt;1868&gt;&lt;124-27&gt;:    </w:t>
      </w:r>
      <w:r>
        <w:t>mindst have tiltalt.</w:t>
      </w:r>
    </w:p>
    <w:p w14:paraId="6F3E439F" w14:textId="77777777" w:rsidR="00AA4F97" w:rsidRDefault="00F22376">
      <w:r>
        <w:t xml:space="preserve">&lt;1868-09-13&gt;&lt;Søndag 13.&gt;&lt;September&gt;&lt;1868&gt;&lt;124-28&gt;:    </w:t>
      </w:r>
      <w:r>
        <w:rPr>
          <w:i/>
        </w:rPr>
        <w:t>Søndag 13</w:t>
      </w:r>
      <w:r>
        <w:t>. Bygeveir. Tilmorgen kun 6 Graders Varme.</w:t>
      </w:r>
      <w:r>
        <w:br/>
        <w:t xml:space="preserve">&lt;1868-09-13&gt;&lt;Søndag 13.&gt;&lt;September&gt;&lt;1868&gt;&lt;124-29&gt;:    </w:t>
      </w:r>
      <w:r>
        <w:t>Spiist Frokost hos </w:t>
      </w:r>
      <w:r>
        <w:rPr>
          <w:i/>
        </w:rPr>
        <w:t>Blochs</w:t>
      </w:r>
      <w:r>
        <w:t> med </w:t>
      </w:r>
      <w:r>
        <w:rPr>
          <w:i/>
        </w:rPr>
        <w:t>Melchiors</w:t>
      </w:r>
      <w:r>
        <w:t>. Gaaet ind, mødt</w:t>
      </w:r>
      <w:r>
        <w:br/>
        <w:t xml:space="preserve">&lt;1868-09-13&gt;&lt;Søndag 13.&gt;&lt;September&gt;&lt;1868&gt;&lt;124-30&gt;:    </w:t>
      </w:r>
      <w:r>
        <w:t>Cultusministeren Pastor </w:t>
      </w:r>
      <w:r>
        <w:rPr>
          <w:i/>
        </w:rPr>
        <w:t>Hansen</w:t>
      </w:r>
      <w:r>
        <w:t> og med ham besøgt Grevinde [30]</w:t>
      </w:r>
    </w:p>
    <w:p w14:paraId="42B512D6" w14:textId="77777777" w:rsidR="00AA4F97" w:rsidRDefault="00F22376">
      <w:r>
        <w:br w:type="page"/>
      </w:r>
    </w:p>
    <w:p w14:paraId="37A0811F" w14:textId="77777777" w:rsidR="00AA4F97" w:rsidRDefault="00F22376">
      <w:r>
        <w:lastRenderedPageBreak/>
        <w:t xml:space="preserve">&lt;1868-09-13&gt;&lt;Søndag 13.&gt;&lt;September&gt;&lt;1868&gt;&lt;125-01&gt;:    </w:t>
      </w:r>
      <w:r>
        <w:t>Frijs og gratuleret Sara </w:t>
      </w:r>
      <w:r>
        <w:rPr>
          <w:i/>
        </w:rPr>
        <w:t>Krieger</w:t>
      </w:r>
      <w:r>
        <w:t> til Forlovelsen med Dr:</w:t>
      </w:r>
      <w:r>
        <w:br/>
      </w:r>
      <w:r>
        <w:t xml:space="preserve">&lt;1868-09-13&gt;&lt;Søndag 13.&gt;&lt;September&gt;&lt;1868&gt;&lt;125-02&gt;:    </w:t>
      </w:r>
      <w:r>
        <w:t>Heiberg i Thisted, Brylluppet skal staae om en Maaned.</w:t>
      </w:r>
      <w:r>
        <w:br/>
        <w:t xml:space="preserve">&lt;1868-09-13&gt;&lt;Søndag 13.&gt;&lt;September&gt;&lt;1868&gt;&lt;125-03&gt;:    </w:t>
      </w:r>
      <w:r>
        <w:t>Skulde spist hos Eckardts, men der var sød Suppe og den</w:t>
      </w:r>
      <w:r>
        <w:br/>
        <w:t xml:space="preserve">&lt;1868-09-13&gt;&lt;Søndag 13.&gt;&lt;September&gt;&lt;1868&gt;&lt;125-04&gt;:    </w:t>
      </w:r>
      <w:r>
        <w:t>faaer jeg ondt af, tog da ikke mod Indbydelsen, sammen med</w:t>
      </w:r>
      <w:r>
        <w:br/>
        <w:t xml:space="preserve">&lt;1868-09-13&gt;&lt;Søndag 13.&gt;&lt;September&gt;&lt;1868&gt;&lt;125-05&gt;:    </w:t>
      </w:r>
      <w:r>
        <w:t>den svenske Sanger Arnoldsen, men gik til Fru </w:t>
      </w:r>
      <w:r>
        <w:rPr>
          <w:i/>
        </w:rPr>
        <w:t>Kock</w:t>
      </w:r>
      <w:r>
        <w:t> og spiiste [5]</w:t>
      </w:r>
      <w:r>
        <w:br/>
        <w:t xml:space="preserve">&lt;1868-09-13&gt;&lt;Søndag 13.&gt;&lt;September&gt;&lt;1868&gt;&lt;125-06&gt;:    </w:t>
      </w:r>
      <w:r>
        <w:t>der. I</w:t>
      </w:r>
      <w:r>
        <w:t xml:space="preserve"> Theatret Forspillet og de to første Acter af Thrymsqviden</w:t>
      </w:r>
      <w:r>
        <w:br/>
        <w:t xml:space="preserve">&lt;1868-09-13&gt;&lt;Søndag 13.&gt;&lt;September&gt;&lt;1868&gt;&lt;125-07&gt;:    </w:t>
      </w:r>
      <w:r>
        <w:t>overværede jeg, Gade presenterede mig for Violoncelisten</w:t>
      </w:r>
      <w:r>
        <w:br/>
        <w:t xml:space="preserve">&lt;1868-09-13&gt;&lt;Søndag 13.&gt;&lt;September&gt;&lt;1868&gt;&lt;125-08&gt;:    </w:t>
      </w:r>
      <w:r>
        <w:t>Grütsmacher fra Dresden, som imorgen træder op i Patti-Concerten;</w:t>
      </w:r>
      <w:r>
        <w:br/>
        <w:t xml:space="preserve">&lt;1868-09-13&gt;&lt;Søndag 13.&gt;&lt;September&gt;&lt;1868&gt;&lt;125-09&gt;:    </w:t>
      </w:r>
      <w:r>
        <w:t>gik saa ud i Casino og saae Hyldemoer der gaves</w:t>
      </w:r>
      <w:r>
        <w:br/>
        <w:t xml:space="preserve">&lt;1868-09-13&gt;&lt;Søndag 13.&gt;&lt;September&gt;&lt;1868&gt;&lt;125-10&gt;:    </w:t>
      </w:r>
      <w:r>
        <w:t>for tredie Gang i denne Saisson og vandt stort Bifald. Foræret [10</w:t>
      </w:r>
      <w:r>
        <w:t>]</w:t>
      </w:r>
      <w:r>
        <w:br/>
        <w:t xml:space="preserve">&lt;1868-09-13&gt;&lt;Søndag 13.&gt;&lt;September&gt;&lt;1868&gt;&lt;125-11&gt;:    </w:t>
      </w:r>
      <w:r>
        <w:t>vor Pige Billet til Hyldemoer.</w:t>
      </w:r>
    </w:p>
    <w:p w14:paraId="238652E3" w14:textId="77777777" w:rsidR="00AA4F97" w:rsidRDefault="00F22376">
      <w:r>
        <w:t xml:space="preserve">&lt;1868-09-14&gt;&lt;Mandag 14&gt;&lt;September&gt;&lt;1868&gt;&lt;125-12&gt;:    </w:t>
      </w:r>
      <w:r>
        <w:rPr>
          <w:i/>
        </w:rPr>
        <w:t>Mandag 14</w:t>
      </w:r>
      <w:r>
        <w:t> Bygeveir og koldt. Betalt min Vertinde 25</w:t>
      </w:r>
      <w:r>
        <w:br/>
        <w:t xml:space="preserve">&lt;1868-09-14&gt;&lt;Mandag 14&gt;&lt;September&gt;&lt;1868&gt;&lt;125-13&gt;:    </w:t>
      </w:r>
      <w:r>
        <w:t>Rdlr forud for September October, samt leveret hende 15</w:t>
      </w:r>
      <w:r>
        <w:br/>
        <w:t xml:space="preserve">&lt;1868-09-14&gt;&lt;Mandag 14&gt;&lt;September&gt;&lt;1868&gt;&lt;125-14&gt;:    </w:t>
      </w:r>
      <w:r>
        <w:t>Rdlr til Brænde. Besøg af Jomf Theils Fader om at vide min</w:t>
      </w:r>
      <w:r>
        <w:br/>
        <w:t xml:space="preserve">&lt;1868-09-14&gt;&lt;Mandag 14&gt;&lt;September&gt;&lt;1868&gt;&lt;125-15&gt;:    </w:t>
      </w:r>
      <w:r>
        <w:t>Mening om hendes Udførelse af Maria i Hyldemoer, da [15]</w:t>
      </w:r>
      <w:r>
        <w:br/>
        <w:t xml:space="preserve">&lt;1868-09-14&gt;&lt;Mandag 14&gt;&lt;September&gt;&lt;1868&gt;&lt;125-16&gt;:    </w:t>
      </w:r>
      <w:r>
        <w:t>Bladene rev hende ned. I Dag sige dog Bladene deres Mening</w:t>
      </w:r>
      <w:r>
        <w:br/>
        <w:t>&lt;1868-09-14&gt;&lt;Mand</w:t>
      </w:r>
      <w:r>
        <w:t xml:space="preserve">ag 14&gt;&lt;September&gt;&lt;1868&gt;&lt;125-17&gt;:    </w:t>
      </w:r>
      <w:r>
        <w:t>om Fru Gundersen omtrent som jeg opfattede hende. Kun</w:t>
      </w:r>
      <w:r>
        <w:br/>
        <w:t xml:space="preserve">&lt;1868-09-14&gt;&lt;Mandag 14&gt;&lt;September&gt;&lt;1868&gt;&lt;125-18&gt;:    </w:t>
      </w:r>
      <w:r>
        <w:t>Dags Telegraphen er henreven og siger at vore Skuespillere</w:t>
      </w:r>
      <w:r>
        <w:br/>
        <w:t xml:space="preserve">&lt;1868-09-14&gt;&lt;Mandag 14&gt;&lt;September&gt;&lt;1868&gt;&lt;125-19&gt;:    </w:t>
      </w:r>
      <w:r>
        <w:t>kunde lære en Deel af hende. De andre Blade jeg har læst</w:t>
      </w:r>
      <w:r>
        <w:br/>
        <w:t xml:space="preserve">&lt;1868-09-14&gt;&lt;Mandag 14&gt;&lt;September&gt;&lt;1868&gt;&lt;125-20&gt;:    </w:t>
      </w:r>
      <w:r>
        <w:t>er Bøghs Avis, Dagbladet og flyve Posten. Besøg af Jørgensen [20]</w:t>
      </w:r>
      <w:r>
        <w:br/>
        <w:t xml:space="preserve">&lt;1868-09-14&gt;&lt;Mandag 14&gt;&lt;September&gt;&lt;1868&gt;&lt;125-21&gt;:    </w:t>
      </w:r>
      <w:r>
        <w:t>der søger et Contoir Embede.</w:t>
      </w:r>
      <w:r>
        <w:t xml:space="preserve"> Klokken halv tre kom Anna</w:t>
      </w:r>
      <w:r>
        <w:br/>
        <w:t xml:space="preserve">&lt;1868-09-14&gt;&lt;Mandag 14&gt;&lt;September&gt;&lt;1868&gt;&lt;125-22&gt;:    </w:t>
      </w:r>
      <w:r>
        <w:rPr>
          <w:i/>
        </w:rPr>
        <w:t>Melchior</w:t>
      </w:r>
      <w:r>
        <w:t> med Vognen og jeg kjørte ud til </w:t>
      </w:r>
      <w:r>
        <w:rPr>
          <w:i/>
        </w:rPr>
        <w:t>»Rolighed«</w:t>
      </w:r>
      <w:r>
        <w:t>, der</w:t>
      </w:r>
      <w:r>
        <w:br/>
        <w:t xml:space="preserve">&lt;1868-09-14&gt;&lt;Mandag 14&gt;&lt;September&gt;&lt;1868&gt;&lt;125-23&gt;:    </w:t>
      </w:r>
      <w:r>
        <w:t>var meget koldt i mine Værelser, Regn og Blæst ude.</w:t>
      </w:r>
    </w:p>
    <w:p w14:paraId="73269305" w14:textId="77777777" w:rsidR="00AA4F97" w:rsidRDefault="00F22376">
      <w:r>
        <w:t xml:space="preserve">&lt;1868-09-15&gt;&lt;Tirsdag 15.&gt;&lt;September&gt;&lt;1868&gt;&lt;125-24&gt;:    </w:t>
      </w:r>
      <w:r>
        <w:rPr>
          <w:i/>
        </w:rPr>
        <w:t>Tirsdag 15</w:t>
      </w:r>
      <w:r>
        <w:t>. Smuk Solskin men koldt. Berlings Tidende og</w:t>
      </w:r>
      <w:r>
        <w:br/>
        <w:t xml:space="preserve">&lt;1868-09-15&gt;&lt;Tirsdag 15.&gt;&lt;September&gt;&lt;1868&gt;&lt;125-25&gt;:    </w:t>
      </w:r>
      <w:r>
        <w:t>Fædrelandet vare i høi Grad varme for Fru Gundersen. Fru [25]</w:t>
      </w:r>
      <w:r>
        <w:br/>
        <w:t xml:space="preserve">&lt;1868-09-15&gt;&lt;Tirsdag 15.&gt;&lt;September&gt;&lt;1868&gt;&lt;125-26&gt;:    </w:t>
      </w:r>
      <w:r>
        <w:t>Drevsen i Rosenvænget, som jeg besøgte stillede hende høit</w:t>
      </w:r>
      <w:r>
        <w:br/>
        <w:t xml:space="preserve">&lt;1868-09-15&gt;&lt;Tirsdag 15.&gt;&lt;September&gt;&lt;1868&gt;&lt;125-27&gt;:    </w:t>
      </w:r>
      <w:r>
        <w:t>over Fru Eckardt. Jeg spiiste til Middag hos Drevsens med</w:t>
      </w:r>
      <w:r>
        <w:br/>
        <w:t xml:space="preserve">&lt;1868-09-15&gt;&lt;Tirsdag 15.&gt;&lt;September&gt;&lt;1868&gt;&lt;125-28&gt;:    </w:t>
      </w:r>
      <w:r>
        <w:t>Fru Grove og Drevsens Broder med Kone. Rigmor er der.</w:t>
      </w:r>
    </w:p>
    <w:p w14:paraId="29E32EBD" w14:textId="77777777" w:rsidR="00AA4F97" w:rsidRDefault="00F22376">
      <w:r>
        <w:br w:type="page"/>
      </w:r>
    </w:p>
    <w:p w14:paraId="0B84CF52" w14:textId="77777777" w:rsidR="00AA4F97" w:rsidRDefault="00F22376">
      <w:r>
        <w:lastRenderedPageBreak/>
        <w:t xml:space="preserve">&lt;1868-09-15&gt;&lt;Tirsdag 15.&gt;&lt;September&gt;&lt;1868&gt;&lt;126-01&gt;:    </w:t>
      </w:r>
      <w:r>
        <w:t>Fru Melchior og Louise ere paa anden </w:t>
      </w:r>
      <w:r>
        <w:rPr>
          <w:i/>
        </w:rPr>
        <w:t>Patti</w:t>
      </w:r>
      <w:r>
        <w:t> Concert jeg</w:t>
      </w:r>
      <w:r>
        <w:br/>
        <w:t xml:space="preserve">&lt;1868-09-15&gt;&lt;Tirsdag 15.&gt;&lt;September&gt;&lt;1868&gt;&lt;126-02&gt;:    </w:t>
      </w:r>
      <w:r>
        <w:t>kunde ikke bestemme mig, heller ikke at kjøre ind til Operaen</w:t>
      </w:r>
      <w:r>
        <w:br/>
        <w:t xml:space="preserve">&lt;1868-09-15&gt;&lt;Tirsdag 15.&gt;&lt;September&gt;&lt;1868&gt;&lt;126-03&gt;:    </w:t>
      </w:r>
      <w:r>
        <w:rPr>
          <w:i/>
        </w:rPr>
        <w:t>Faust</w:t>
      </w:r>
      <w:r>
        <w:t>, jeg syntes at trænge til Ro, Benet kløede, nu</w:t>
      </w:r>
      <w:r>
        <w:br/>
        <w:t xml:space="preserve">&lt;1868-09-15&gt;&lt;Tirsdag 15.&gt;&lt;September&gt;&lt;1868&gt;&lt;126-04&gt;:    </w:t>
      </w:r>
      <w:r>
        <w:t>sidder jeg ene paa min Stue og har Ild i Kakkelovnen. Pludselig</w:t>
      </w:r>
      <w:r>
        <w:br/>
        <w:t xml:space="preserve">&lt;1868-09-15&gt;&lt;Tirsdag 15.&gt;&lt;September&gt;&lt;1868&gt;&lt;126-05&gt;:    </w:t>
      </w:r>
      <w:r>
        <w:t>seer jeg fra Vinduet inde i Byen Ildløs, det var aldeles [</w:t>
      </w:r>
      <w:r>
        <w:t>5]</w:t>
      </w:r>
      <w:r>
        <w:br/>
        <w:t xml:space="preserve">&lt;1868-09-15&gt;&lt;Tirsdag 15.&gt;&lt;September&gt;&lt;1868&gt;&lt;126-06&gt;:    </w:t>
      </w:r>
      <w:r>
        <w:t>i Retning af Kongens Nytorv, jeg tænkte strax paa mit eget</w:t>
      </w:r>
      <w:r>
        <w:br/>
        <w:t xml:space="preserve">&lt;1868-09-15&gt;&lt;Tirsdag 15.&gt;&lt;September&gt;&lt;1868&gt;&lt;126-07&gt;:    </w:t>
      </w:r>
      <w:r>
        <w:t>Hjem, dernæst paa Casino i Amaliegade hvor nu saa mange</w:t>
      </w:r>
      <w:r>
        <w:br/>
        <w:t xml:space="preserve">&lt;1868-09-15&gt;&lt;Tirsdag 15.&gt;&lt;September&gt;&lt;1868&gt;&lt;126-08&gt;:    </w:t>
      </w:r>
      <w:r>
        <w:t>Mennesker vare; jeg blev angest! her vare ingen Folk at</w:t>
      </w:r>
      <w:r>
        <w:br/>
        <w:t xml:space="preserve">&lt;1868-09-15&gt;&lt;Tirsdag 15.&gt;&lt;September&gt;&lt;1868&gt;&lt;126-09&gt;:    </w:t>
      </w:r>
      <w:r>
        <w:t>sende ud for at erfare hvor Ilden var. Gartneren og hans</w:t>
      </w:r>
      <w:r>
        <w:br/>
        <w:t xml:space="preserve">&lt;1868-09-15&gt;&lt;Tirsdag 15.&gt;&lt;September&gt;&lt;1868&gt;&lt;126-10&gt;:    </w:t>
      </w:r>
      <w:r>
        <w:t>unge M</w:t>
      </w:r>
      <w:r>
        <w:t>edhjælper vare ude. Det blæste og regnede. Saa fik [10]</w:t>
      </w:r>
      <w:r>
        <w:br/>
        <w:t xml:space="preserve">&lt;1868-09-15&gt;&lt;Tirsdag 15.&gt;&lt;September&gt;&lt;1868&gt;&lt;126-11&gt;:    </w:t>
      </w:r>
      <w:r>
        <w:t>jeg Carl over til Meldals og hørte da at det var en Mølle paa</w:t>
      </w:r>
      <w:r>
        <w:br/>
        <w:t xml:space="preserve">&lt;1868-09-15&gt;&lt;Tirsdag 15.&gt;&lt;September&gt;&lt;1868&gt;&lt;126-12&gt;:    </w:t>
      </w:r>
      <w:r>
        <w:t>Christianshavn der brændte: </w:t>
      </w:r>
      <w:r>
        <w:rPr>
          <w:i/>
        </w:rPr>
        <w:t>Skous Mølle</w:t>
      </w:r>
      <w:r>
        <w:t>. Klokken lidt over</w:t>
      </w:r>
      <w:r>
        <w:br/>
        <w:t xml:space="preserve">&lt;1868-09-15&gt;&lt;Tirsdag 15.&gt;&lt;September&gt;&lt;1868&gt;&lt;126-13&gt;:    </w:t>
      </w:r>
      <w:r>
        <w:t>10 kom Melchiors hjem, henrykt over Charlotte Patti.</w:t>
      </w:r>
    </w:p>
    <w:p w14:paraId="01123B49" w14:textId="77777777" w:rsidR="00AA4F97" w:rsidRDefault="00F22376">
      <w:r>
        <w:t xml:space="preserve">&lt;1868-09-16&gt;&lt;Onsdag 16.&gt;&lt;September&gt;&lt;1868&gt;&lt;126-14&gt;:    </w:t>
      </w:r>
      <w:r>
        <w:rPr>
          <w:i/>
        </w:rPr>
        <w:t>Onsdag 16</w:t>
      </w:r>
      <w:r>
        <w:t>. Det er graat, blæsende og Regn, jeg har i Kakkelovnet;</w:t>
      </w:r>
      <w:r>
        <w:br/>
        <w:t xml:space="preserve">&lt;1868-09-16&gt;&lt;Onsdag 16.&gt;&lt;September&gt;&lt;1868&gt;&lt;126-15&gt;:    </w:t>
      </w:r>
      <w:r>
        <w:t>omskrevet og fuldendt Digtet </w:t>
      </w:r>
      <w:r>
        <w:rPr>
          <w:i/>
        </w:rPr>
        <w:t>Korsøer</w:t>
      </w:r>
      <w:r>
        <w:t>, som jeg [15]</w:t>
      </w:r>
      <w:r>
        <w:br/>
        <w:t xml:space="preserve">&lt;1868-09-16&gt;&lt;Onsdag 16.&gt;&lt;September&gt;&lt;1868&gt;&lt;126-16&gt;:    </w:t>
      </w:r>
      <w:r>
        <w:t>skrev Aftenen sidst jeg var i Korsøer. — Havde Lyst og ikke</w:t>
      </w:r>
      <w:r>
        <w:br/>
        <w:t xml:space="preserve">&lt;1868-09-16&gt;&lt;Onsdag 16.&gt;&lt;September&gt;&lt;1868&gt;&lt;126-17&gt;:    </w:t>
      </w:r>
      <w:r>
        <w:t>Lyst til tredie, (sidste) Patti Concert iaften, men blev dog</w:t>
      </w:r>
      <w:r>
        <w:br/>
        <w:t xml:space="preserve">&lt;1868-09-16&gt;&lt;Onsdag 16.&gt;&lt;September&gt;&lt;1868&gt;&lt;126-18&gt;:    </w:t>
      </w:r>
      <w:r>
        <w:t>hjemme.</w:t>
      </w:r>
    </w:p>
    <w:p w14:paraId="3378FF5D" w14:textId="77777777" w:rsidR="00AA4F97" w:rsidRDefault="00F22376">
      <w:r>
        <w:t xml:space="preserve">&lt;1868-09-17&gt;&lt;Torsdag 17.&gt;&lt;September&gt;&lt;1868&gt;&lt;126-19&gt;:    </w:t>
      </w:r>
      <w:r>
        <w:rPr>
          <w:i/>
        </w:rPr>
        <w:t>Torsdag 17</w:t>
      </w:r>
      <w:r>
        <w:t>. Graat og regnfuldt. Lille </w:t>
      </w:r>
      <w:r>
        <w:rPr>
          <w:i/>
        </w:rPr>
        <w:t>Sallys</w:t>
      </w:r>
      <w:r>
        <w:t> Fødselsdag,</w:t>
      </w:r>
      <w:r>
        <w:br/>
        <w:t xml:space="preserve">&lt;1868-09-17&gt;&lt;Torsdag 17.&gt;&lt;September&gt;&lt;1868&gt;&lt;126-20&gt;:    </w:t>
      </w:r>
      <w:r>
        <w:t>skrev til ham. [20]</w:t>
      </w:r>
    </w:p>
    <w:p w14:paraId="43E97431" w14:textId="77777777" w:rsidR="00AA4F97" w:rsidRDefault="00F22376">
      <w:r>
        <w:t xml:space="preserve">&lt;1868-09-17&gt;&lt;Torsdag 17.&gt;&lt;September&gt;&lt;1868&gt;&lt;126-21&gt;:    </w:t>
      </w:r>
      <w:r>
        <w:t>Lille Sally, gamle Ven,</w:t>
      </w:r>
      <w:r>
        <w:br/>
        <w:t xml:space="preserve">&lt;1868-09-17&gt;&lt;Torsdag 17.&gt;&lt;September&gt;&lt;1868&gt;&lt;126-22&gt;:    </w:t>
      </w:r>
      <w:r>
        <w:t>Treaars Mand, ei mere,</w:t>
      </w:r>
      <w:r>
        <w:br/>
        <w:t xml:space="preserve">&lt;1868-09-17&gt;&lt;Torsdag 17.&gt;&lt;September&gt;&lt;1868&gt;&lt;126-23&gt;:    </w:t>
      </w:r>
      <w:r>
        <w:t>Brevet flyver til dig hen</w:t>
      </w:r>
      <w:r>
        <w:br/>
        <w:t xml:space="preserve">&lt;1868-09-17&gt;&lt;Torsdag 17.&gt;&lt;September&gt;&lt;1868&gt;&lt;126-24&gt;:    </w:t>
      </w:r>
      <w:r>
        <w:t>For at gratulere;</w:t>
      </w:r>
      <w:r>
        <w:br/>
        <w:t xml:space="preserve">&lt;1868-09-17&gt;&lt;Torsdag 17.&gt;&lt;September&gt;&lt;1868&gt;&lt;126-25&gt;:    </w:t>
      </w:r>
      <w:r>
        <w:t>Kom her ud til »Rolighed«,</w:t>
      </w:r>
      <w:r>
        <w:br/>
        <w:t xml:space="preserve">&lt;1868-09-17&gt;&lt;Torsdag 17.&gt;&lt;September&gt;&lt;1868&gt;&lt;126-26&gt;:    </w:t>
      </w:r>
      <w:r>
        <w:t>Her er rigtig Gilde.</w:t>
      </w:r>
    </w:p>
    <w:p w14:paraId="6E1B663C" w14:textId="77777777" w:rsidR="00AA4F97" w:rsidRDefault="00F22376">
      <w:r>
        <w:br w:type="page"/>
      </w:r>
    </w:p>
    <w:p w14:paraId="2C2DF9A5" w14:textId="77777777" w:rsidR="00AA4F97" w:rsidRDefault="00F22376">
      <w:r>
        <w:lastRenderedPageBreak/>
        <w:t xml:space="preserve">&lt;1868-09-17&gt;&lt;Torsdag 17.&gt;&lt;September&gt;&lt;1868&gt;&lt;127-01&gt;:    </w:t>
      </w:r>
      <w:r>
        <w:t>Skynd dig af din Trappe ned,</w:t>
      </w:r>
      <w:r>
        <w:br/>
        <w:t xml:space="preserve">&lt;1868-09-17&gt;&lt;Torsdag 17.&gt;&lt;September&gt;&lt;1868&gt;&lt;127-02&gt;:    </w:t>
      </w:r>
      <w:r>
        <w:t>Og kom ei for silde.</w:t>
      </w:r>
      <w:r>
        <w:br/>
      </w:r>
      <w:r>
        <w:t xml:space="preserve">&lt;1868-09-17&gt;&lt;Torsdag 17.&gt;&lt;September&gt;&lt;1868&gt;&lt;127-03&gt;:    </w:t>
      </w:r>
      <w:r>
        <w:t>Her er Noget, værd at see,</w:t>
      </w:r>
      <w:r>
        <w:br/>
        <w:t xml:space="preserve">&lt;1868-09-17&gt;&lt;Torsdag 17.&gt;&lt;September&gt;&lt;1868&gt;&lt;127-04&gt;:    </w:t>
      </w:r>
      <w:r>
        <w:t>Her er Venne-Møde;</w:t>
      </w:r>
      <w:r>
        <w:br/>
        <w:t xml:space="preserve">&lt;1868-09-17&gt;&lt;Torsdag 17.&gt;&lt;September&gt;&lt;1868&gt;&lt;127-05&gt;:    </w:t>
      </w:r>
      <w:r>
        <w:t>Rødgrød staaer i Grøfterne</w:t>
      </w:r>
      <w:r>
        <w:br/>
        <w:t xml:space="preserve">&lt;1868-09-17&gt;&lt;Torsdag 17.&gt;&lt;September&gt;&lt;1868&gt;&lt;127-06&gt;:    </w:t>
      </w:r>
      <w:r>
        <w:t>Med den søde Fløde,</w:t>
      </w:r>
      <w:r>
        <w:br/>
        <w:t xml:space="preserve">&lt;1868-09-17&gt;&lt;Torsdag 17.&gt;&lt;September&gt;&lt;1868&gt;&lt;127-07&gt;:    </w:t>
      </w:r>
      <w:r>
        <w:t>Høns og Duer, Hund og Hest</w:t>
      </w:r>
      <w:r>
        <w:br/>
        <w:t xml:space="preserve">&lt;1868-09-17&gt;&lt;Torsdag 17.&gt;&lt;September&gt;&lt;1868&gt;&lt;127-08&gt;:    </w:t>
      </w:r>
      <w:r>
        <w:t>Med i Dandsen svæve</w:t>
      </w:r>
      <w:r>
        <w:br/>
        <w:t>&lt;1868-09-17&gt;&lt;Torsdag 17.&gt;&lt;September&gt;&lt;1868&gt;</w:t>
      </w:r>
      <w:r>
        <w:t xml:space="preserve">&lt;127-09&gt;:    </w:t>
      </w:r>
      <w:r>
        <w:t>Synge: »Det er </w:t>
      </w:r>
      <w:r>
        <w:rPr>
          <w:i/>
        </w:rPr>
        <w:t>Sallys</w:t>
      </w:r>
      <w:r>
        <w:t> Fest,</w:t>
      </w:r>
      <w:r>
        <w:br/>
        <w:t xml:space="preserve">&lt;1868-09-17&gt;&lt;Torsdag 17.&gt;&lt;September&gt;&lt;1868&gt;&lt;127-10&gt;:    </w:t>
      </w:r>
      <w:r>
        <w:t>Lille </w:t>
      </w:r>
      <w:r>
        <w:rPr>
          <w:i/>
        </w:rPr>
        <w:t>Sally</w:t>
      </w:r>
      <w:r>
        <w:t> leve!«</w:t>
      </w:r>
    </w:p>
    <w:p w14:paraId="7ACEED81" w14:textId="77777777" w:rsidR="00AA4F97" w:rsidRDefault="00F22376">
      <w:r>
        <w:t xml:space="preserve">&lt;1868-09-17&gt;&lt;Torsdag 17.&gt;&lt;September&gt;&lt;1868&gt;&lt;127-11&gt;:    </w:t>
      </w:r>
      <w:r>
        <w:t>H. C. A.</w:t>
      </w:r>
    </w:p>
    <w:p w14:paraId="6F7A6166" w14:textId="77777777" w:rsidR="00AA4F97" w:rsidRDefault="00F22376">
      <w:r>
        <w:t xml:space="preserve">&lt;1868-09-17&gt;&lt;Torsdag 17.&gt;&lt;September&gt;&lt;1868&gt;&lt;127-12&gt;:    </w:t>
      </w:r>
      <w:r>
        <w:t>Om Middagen var Maleren Lund med Kone og de to</w:t>
      </w:r>
      <w:r>
        <w:br/>
        <w:t xml:space="preserve">&lt;1868-09-17&gt;&lt;Torsdag 17.&gt;&lt;September&gt;&lt;1868&gt;&lt;127-13&gt;:    </w:t>
      </w:r>
      <w:r>
        <w:t>svenske Damer de have fra Stockholm. Bloch og Kone; derimod</w:t>
      </w:r>
      <w:r>
        <w:br/>
        <w:t xml:space="preserve">&lt;1868-09-17&gt;&lt;Torsdag 17.&gt;&lt;September&gt;&lt;1868&gt;&lt;127-14&gt;:    </w:t>
      </w:r>
      <w:r>
        <w:t>kom ikke </w:t>
      </w:r>
      <w:r>
        <w:rPr>
          <w:i/>
        </w:rPr>
        <w:t>Watt</w:t>
      </w:r>
      <w:r>
        <w:t> han har en Byld i Øret. Lund gav</w:t>
      </w:r>
      <w:r>
        <w:br/>
        <w:t xml:space="preserve">&lt;1868-09-17&gt;&lt;Torsdag 17.&gt;&lt;September&gt;&lt;1868&gt;&lt;127-15&gt;:    </w:t>
      </w:r>
      <w:r>
        <w:t>nogle komiske Scener til bedste. [15]</w:t>
      </w:r>
    </w:p>
    <w:p w14:paraId="44F789DB" w14:textId="77777777" w:rsidR="00AA4F97" w:rsidRDefault="00F22376">
      <w:r>
        <w:t xml:space="preserve">&lt;1868-09-18&gt;&lt;Fredag 18.&gt;&lt;September&gt;&lt;1868&gt;&lt;127-16&gt;:    </w:t>
      </w:r>
      <w:r>
        <w:rPr>
          <w:i/>
        </w:rPr>
        <w:t>Fredag 18</w:t>
      </w:r>
      <w:r>
        <w:t>. Graatveir uden Regn. Reenskrevet til Trykkeriet.</w:t>
      </w:r>
      <w:r>
        <w:br/>
        <w:t xml:space="preserve">&lt;1868-09-18&gt;&lt;Fredag 18.&gt;&lt;September&gt;&lt;1868&gt;&lt;127-17&gt;:    </w:t>
      </w:r>
      <w:r>
        <w:t>Jeg er stærkt forkjølet. Vilde iaften i Theatret og høre</w:t>
      </w:r>
      <w:r>
        <w:br/>
        <w:t xml:space="preserve">&lt;1868-09-18&gt;&lt;Fredag 18.&gt;&lt;September&gt;&lt;1868&gt;&lt;127-18&gt;:    </w:t>
      </w:r>
      <w:r>
        <w:rPr>
          <w:i/>
        </w:rPr>
        <w:t>»Troubadouren«</w:t>
      </w:r>
      <w:r>
        <w:t>, overnatte i Byen og imorgen Formiddag</w:t>
      </w:r>
      <w:r>
        <w:br/>
        <w:t xml:space="preserve">&lt;1868-09-18&gt;&lt;Fredag 18.&gt;&lt;September&gt;&lt;1868&gt;&lt;127-19&gt;:    </w:t>
      </w:r>
      <w:r>
        <w:t>besørge mine Ærinder, men Fru </w:t>
      </w:r>
      <w:r>
        <w:rPr>
          <w:i/>
        </w:rPr>
        <w:t>Bille</w:t>
      </w:r>
      <w:r>
        <w:t> kom og fortalte at</w:t>
      </w:r>
      <w:r>
        <w:br/>
        <w:t xml:space="preserve">&lt;1868-09-18&gt;&lt;Fredag 18.&gt;&lt;September&gt;&lt;1868&gt;&lt;127-20&gt;:    </w:t>
      </w:r>
      <w:r>
        <w:t>Stykket var forandret, jeg blev da hjemme. Stille, smukt Veir. [20]</w:t>
      </w:r>
    </w:p>
    <w:p w14:paraId="67705D83" w14:textId="77777777" w:rsidR="00AA4F97" w:rsidRDefault="00F22376">
      <w:r>
        <w:t xml:space="preserve">&lt;1868-09-19&gt;&lt;Løverdag 19.&gt;&lt;September&gt;&lt;1868&gt;&lt;127-21&gt;:    </w:t>
      </w:r>
      <w:r>
        <w:rPr>
          <w:i/>
        </w:rPr>
        <w:t>Løverdag 19</w:t>
      </w:r>
      <w:r>
        <w:t>. Varmt smukt Veir, kjørt til Byen, Besøgt</w:t>
      </w:r>
      <w:r>
        <w:br/>
        <w:t xml:space="preserve">&lt;1868-09-19&gt;&lt;Løverdag 19.&gt;&lt;September&gt;&lt;1868&gt;&lt;127-22&gt;:    </w:t>
      </w:r>
      <w:r>
        <w:t>Watt som har havdt en Byld i Øret, leveret Bogtrykkeren</w:t>
      </w:r>
      <w:r>
        <w:br/>
        <w:t xml:space="preserve">&lt;1868-09-19&gt;&lt;Løverdag 19.&gt;&lt;September&gt;&lt;1868&gt;&lt;127-23&gt;:    </w:t>
      </w:r>
      <w:r>
        <w:t>Manuskript. Sendt Brev til Excellensen </w:t>
      </w:r>
      <w:r>
        <w:rPr>
          <w:i/>
        </w:rPr>
        <w:t>Moltke-Hvitfeldt.</w:t>
      </w:r>
      <w:r>
        <w:br/>
        <w:t xml:space="preserve">&lt;1868-09-19&gt;&lt;Løverdag 19.&gt;&lt;September&gt;&lt;1868&gt;&lt;127-24&gt;:    </w:t>
      </w:r>
      <w:r>
        <w:t>Frøken </w:t>
      </w:r>
      <w:r>
        <w:rPr>
          <w:i/>
        </w:rPr>
        <w:t>Bjerring</w:t>
      </w:r>
      <w:r>
        <w:t> i Aalborg og den unge </w:t>
      </w:r>
      <w:r>
        <w:rPr>
          <w:i/>
        </w:rPr>
        <w:t>Ipsen</w:t>
      </w:r>
      <w:r>
        <w:t> fra Randers</w:t>
      </w:r>
      <w:r>
        <w:br/>
        <w:t xml:space="preserve">&lt;1868-09-19&gt;&lt;Løverdag 19.&gt;&lt;September&gt;&lt;1868&gt;&lt;127-25&gt;:    </w:t>
      </w:r>
      <w:r>
        <w:t>Kanten. Modtaget Brev fra Boghandleren Scudi i Amerika. [25]</w:t>
      </w:r>
      <w:r>
        <w:br/>
        <w:t>&lt;1868-09-19&gt;&lt;Lø</w:t>
      </w:r>
      <w:r>
        <w:t xml:space="preserve">verdag 19.&gt;&lt;September&gt;&lt;1868&gt;&lt;127-26&gt;:    </w:t>
      </w:r>
      <w:r>
        <w:t>Til Aften kom her Moses Melchior og Hr Carock. Jeg lavede</w:t>
      </w:r>
      <w:r>
        <w:br/>
        <w:t xml:space="preserve">&lt;1868-09-19&gt;&lt;Løverdag 19.&gt;&lt;September&gt;&lt;1868&gt;&lt;127-27&gt;:    </w:t>
      </w:r>
      <w:r>
        <w:t>Vers for Damerne, Vers paa givne Riim; spillede Billard.</w:t>
      </w:r>
    </w:p>
    <w:p w14:paraId="5CC06B51" w14:textId="77777777" w:rsidR="00AA4F97" w:rsidRDefault="00F22376">
      <w:r>
        <w:br w:type="page"/>
      </w:r>
    </w:p>
    <w:p w14:paraId="5CE1DE83" w14:textId="77777777" w:rsidR="00AA4F97" w:rsidRDefault="00F22376">
      <w:r>
        <w:lastRenderedPageBreak/>
        <w:t xml:space="preserve">&lt;1868-09-20&gt;&lt;Søndag 20&gt;&lt;September&gt;&lt;1868&gt;&lt;128-01&gt;:    </w:t>
      </w:r>
      <w:r>
        <w:rPr>
          <w:i/>
        </w:rPr>
        <w:t>Søndag 20</w:t>
      </w:r>
      <w:r>
        <w:t> Stærk Blæst, Søen ruller, spadseret ned til den;</w:t>
      </w:r>
      <w:r>
        <w:br/>
        <w:t xml:space="preserve">&lt;1868-09-20&gt;&lt;Søndag 20&gt;&lt;September&gt;&lt;1868&gt;&lt;128-02&gt;:    </w:t>
      </w:r>
      <w:r>
        <w:t>Grøfterne stænke. Sluttet Reenskrivningen af Besøget i Portugal.</w:t>
      </w:r>
      <w:r>
        <w:br/>
        <w:t xml:space="preserve">&lt;1868-09-20&gt;&lt;Søndag 20&gt;&lt;September&gt;&lt;1868&gt;&lt;128-03&gt;:    </w:t>
      </w:r>
      <w:r>
        <w:t>Til Middag et Par af Familien.</w:t>
      </w:r>
    </w:p>
    <w:p w14:paraId="60222A7E" w14:textId="77777777" w:rsidR="00AA4F97" w:rsidRDefault="00F22376">
      <w:r>
        <w:t xml:space="preserve">&lt;1868-09-21&gt;&lt;Mandag 21.&gt;&lt;September&gt;&lt;1868&gt;&lt;128-04&gt;:    </w:t>
      </w:r>
      <w:r>
        <w:rPr>
          <w:i/>
        </w:rPr>
        <w:t>Mandag 21</w:t>
      </w:r>
      <w:r>
        <w:t>. Stødte i Nat mit Been mod Bordbenet da jeg</w:t>
      </w:r>
      <w:r>
        <w:br/>
        <w:t xml:space="preserve">&lt;1868-09-21&gt;&lt;Mandag 21.&gt;&lt;September&gt;&lt;1868&gt;&lt;128-05&gt;:    </w:t>
      </w:r>
      <w:r>
        <w:t>vilde staae ud af Sengen. Det har stormet den hele Nat og [5]</w:t>
      </w:r>
      <w:r>
        <w:br/>
        <w:t xml:space="preserve">&lt;1868-09-21&gt;&lt;Mandag 21.&gt;&lt;September&gt;&lt;1868&gt;&lt;128-06&gt;:    </w:t>
      </w:r>
      <w:r>
        <w:t>endnu i Dag, kjørte i en skyllende Regn med Fru </w:t>
      </w:r>
      <w:r>
        <w:rPr>
          <w:i/>
        </w:rPr>
        <w:t>Melchior</w:t>
      </w:r>
      <w:r>
        <w:br/>
        <w:t xml:space="preserve">&lt;1868-09-21&gt;&lt;Mandag 21.&gt;&lt;September&gt;&lt;1868&gt;&lt;128-07&gt;:    </w:t>
      </w:r>
      <w:r>
        <w:t>til Byen, hun satte mig af hos </w:t>
      </w:r>
      <w:r>
        <w:rPr>
          <w:i/>
        </w:rPr>
        <w:t>Reitzel</w:t>
      </w:r>
      <w:r>
        <w:t>; der er glemt i Eventyrene</w:t>
      </w:r>
      <w:r>
        <w:br/>
        <w:t xml:space="preserve">&lt;1868-09-21&gt;&lt;Mandag 21.&gt;&lt;September&gt;&lt;1868&gt;&lt;128-08&gt;:    </w:t>
      </w:r>
      <w:r>
        <w:t>at optages »hvem var den Lykkeligste«. — Gik til Bogtrykk</w:t>
      </w:r>
      <w:r>
        <w:t>eriet</w:t>
      </w:r>
      <w:r>
        <w:br/>
        <w:t xml:space="preserve">&lt;1868-09-21&gt;&lt;Mandag 21.&gt;&lt;September&gt;&lt;1868&gt;&lt;128-09&gt;:    </w:t>
      </w:r>
      <w:r>
        <w:t>og til </w:t>
      </w:r>
      <w:r>
        <w:rPr>
          <w:i/>
        </w:rPr>
        <w:t>Holst</w:t>
      </w:r>
      <w:r>
        <w:t> med Aveiro og </w:t>
      </w:r>
      <w:r>
        <w:rPr>
          <w:i/>
        </w:rPr>
        <w:t>Coimbra</w:t>
      </w:r>
      <w:r>
        <w:t>, kjørte ud med</w:t>
      </w:r>
      <w:r>
        <w:br/>
        <w:t xml:space="preserve">&lt;1868-09-21&gt;&lt;Mandag 21.&gt;&lt;September&gt;&lt;1868&gt;&lt;128-10&gt;:    </w:t>
      </w:r>
      <w:r>
        <w:t>Sporvogn; igaar fik jeg en Favn Brænde, bragt paa Loftet [10]</w:t>
      </w:r>
      <w:r>
        <w:br/>
        <w:t xml:space="preserve">&lt;1868-09-21&gt;&lt;Mandag 21.&gt;&lt;September&gt;&lt;1868&gt;&lt;128-11&gt;:    </w:t>
      </w:r>
      <w:r>
        <w:t>ialt 16 Rdlr. Sendt Brev til </w:t>
      </w:r>
      <w:r>
        <w:rPr>
          <w:i/>
        </w:rPr>
        <w:t>Rimestad</w:t>
      </w:r>
      <w:r>
        <w:t> med Løfte om at læse</w:t>
      </w:r>
      <w:r>
        <w:br/>
        <w:t xml:space="preserve">&lt;1868-09-21&gt;&lt;Mandag 21.&gt;&lt;September&gt;&lt;1868&gt;&lt;128-12&gt;:    </w:t>
      </w:r>
      <w:r>
        <w:t>i Vinter i Arbeiderforeningen. Brev til Bogtrykker Herdahl</w:t>
      </w:r>
      <w:r>
        <w:br/>
        <w:t xml:space="preserve">&lt;1868-09-21&gt;&lt;Mandag 21.&gt;&lt;September&gt;&lt;1868&gt;&lt;128-13&gt;:    </w:t>
      </w:r>
      <w:r>
        <w:t>med Di</w:t>
      </w:r>
      <w:r>
        <w:t>gtet </w:t>
      </w:r>
      <w:r>
        <w:rPr>
          <w:i/>
        </w:rPr>
        <w:t>Korsøer</w:t>
      </w:r>
      <w:r>
        <w:t>. Brev til Fru </w:t>
      </w:r>
      <w:r>
        <w:rPr>
          <w:i/>
        </w:rPr>
        <w:t>Henriques</w:t>
      </w:r>
      <w:r>
        <w:t> i Interlaken.</w:t>
      </w:r>
    </w:p>
    <w:p w14:paraId="19C51AFD" w14:textId="77777777" w:rsidR="00AA4F97" w:rsidRDefault="00F22376">
      <w:r>
        <w:t xml:space="preserve">&lt;1868-09-22&gt;&lt;Tirsdag 22.&gt;&lt;September&gt;&lt;1868&gt;&lt;128-14&gt;:    </w:t>
      </w:r>
      <w:r>
        <w:rPr>
          <w:i/>
        </w:rPr>
        <w:t>Tirsdag 22</w:t>
      </w:r>
      <w:r>
        <w:t>. Storm og Regn, Søen ruller. Læst Correctur</w:t>
      </w:r>
      <w:r>
        <w:br/>
        <w:t xml:space="preserve">&lt;1868-09-22&gt;&lt;Tirsdag 22.&gt;&lt;September&gt;&lt;1868&gt;&lt;128-15&gt;:    </w:t>
      </w:r>
      <w:r>
        <w:t>og sluttet Reenskrivningen af Reisen. Aftnerne mørke og [15]</w:t>
      </w:r>
      <w:r>
        <w:br/>
        <w:t xml:space="preserve">&lt;1868-09-22&gt;&lt;Tirsdag 22.&gt;&lt;September&gt;&lt;1868&gt;&lt;128-16&gt;:    </w:t>
      </w:r>
      <w:r>
        <w:t>lange. Læst høit for Dr Melchiors og Maleren Lunds: Iisjomfruen.</w:t>
      </w:r>
    </w:p>
    <w:p w14:paraId="39A90F03" w14:textId="77777777" w:rsidR="00AA4F97" w:rsidRDefault="00F22376">
      <w:r>
        <w:t xml:space="preserve">&lt;1868-09-23&gt;&lt;Onsdag 23.&gt;&lt;September&gt;&lt;1868&gt;&lt;128-17&gt;:    </w:t>
      </w:r>
      <w:r>
        <w:rPr>
          <w:i/>
        </w:rPr>
        <w:t>Onsdag 23</w:t>
      </w:r>
      <w:r>
        <w:t>. Kjørt ind til Byen og leveret til Trykning,</w:t>
      </w:r>
      <w:r>
        <w:br/>
        <w:t xml:space="preserve">&lt;1868-09-23&gt;&lt;Onsdag 23.&gt;&lt;September&gt;&lt;1868&gt;&lt;128-18&gt;:    </w:t>
      </w:r>
      <w:r>
        <w:t>Besøgt Collins der i Tirsdags fløttede ind fra Taarbek. Om</w:t>
      </w:r>
      <w:r>
        <w:br/>
        <w:t xml:space="preserve">&lt;1868-09-23&gt;&lt;Onsdag 23.&gt;&lt;September&gt;&lt;1868&gt;&lt;128-19&gt;:    </w:t>
      </w:r>
      <w:r>
        <w:t>Aftenen spillet Billard. Brev fra </w:t>
      </w:r>
      <w:r>
        <w:rPr>
          <w:i/>
        </w:rPr>
        <w:t>Boye</w:t>
      </w:r>
      <w:r>
        <w:t> at Kneppelhouts kom [20]</w:t>
      </w:r>
      <w:r>
        <w:br/>
        <w:t xml:space="preserve">&lt;1868-09-23&gt;&lt;Onsdag 23.&gt;&lt;September&gt;&lt;1868&gt;&lt;128-20&gt;:    </w:t>
      </w:r>
      <w:r>
        <w:t>Fredag eller Løverdag fra Sverrig og reiste hjem. Endnu</w:t>
      </w:r>
      <w:r>
        <w:br/>
        <w:t xml:space="preserve">&lt;1868-09-23&gt;&lt;Onsdag 23.&gt;&lt;September&gt;&lt;1868&gt;&lt;128-21&gt;:    </w:t>
      </w:r>
      <w:r>
        <w:t>stærkt forkjølet.</w:t>
      </w:r>
    </w:p>
    <w:p w14:paraId="25B1BB49" w14:textId="77777777" w:rsidR="00AA4F97" w:rsidRDefault="00F22376">
      <w:r>
        <w:t xml:space="preserve">&lt;1868-09-24&gt;&lt;Torsdag 24.&gt;&lt;September&gt;&lt;1868&gt;&lt;128-22&gt;:    </w:t>
      </w:r>
      <w:r>
        <w:rPr>
          <w:i/>
        </w:rPr>
        <w:t>Torsdag 24</w:t>
      </w:r>
      <w:r>
        <w:t>. Vinden forandret og vi have lidt Solskin, sendt</w:t>
      </w:r>
      <w:r>
        <w:br/>
        <w:t xml:space="preserve">&lt;1868-09-24&gt;&lt;Torsdag 24.&gt;&lt;September&gt;&lt;1868&gt;&lt;128-23&gt;:    </w:t>
      </w:r>
      <w:r>
        <w:t>Reiseroute til Henrik Stampe som vil til Italien. Bragt Fru</w:t>
      </w:r>
      <w:r>
        <w:br/>
      </w:r>
      <w:r>
        <w:t xml:space="preserve">&lt;1868-09-24&gt;&lt;Torsdag 24.&gt;&lt;September&gt;&lt;1868&gt;&lt;128-24&gt;:    </w:t>
      </w:r>
      <w:r>
        <w:t>Bloch hendes Vifte beskrevet med Vers af mig; hun og Bloch [25]</w:t>
      </w:r>
      <w:r>
        <w:br/>
        <w:t xml:space="preserve">&lt;1868-09-24&gt;&lt;Torsdag 24.&gt;&lt;September&gt;&lt;1868&gt;&lt;128-25&gt;:    </w:t>
      </w:r>
      <w:r>
        <w:t>reise først i næste Uge til Italien, derfor er de i Dag hos Fru</w:t>
      </w:r>
      <w:r>
        <w:br/>
        <w:t xml:space="preserve">&lt;1868-09-24&gt;&lt;Torsdag 24.&gt;&lt;September&gt;&lt;1868&gt;&lt;128-26&gt;:    </w:t>
      </w:r>
      <w:r>
        <w:t>Falbe og ikke hos os; paa Søndag er de hos Brygger Jacobsen</w:t>
      </w:r>
      <w:r>
        <w:br/>
        <w:t xml:space="preserve">&lt;1868-09-24&gt;&lt;Torsdag 24.&gt;&lt;September&gt;&lt;1868&gt;&lt;128-27&gt;:    </w:t>
      </w:r>
      <w:r>
        <w:t>hvor jeg ogsaa var indbudt men ikke kommer. Besøgt Linds,</w:t>
      </w:r>
    </w:p>
    <w:p w14:paraId="2E6AA727" w14:textId="77777777" w:rsidR="00AA4F97" w:rsidRDefault="00F22376">
      <w:r>
        <w:br w:type="page"/>
      </w:r>
    </w:p>
    <w:p w14:paraId="4C9B4F85" w14:textId="77777777" w:rsidR="00AA4F97" w:rsidRDefault="00F22376">
      <w:r>
        <w:lastRenderedPageBreak/>
        <w:t xml:space="preserve">&lt;1868-09-24&gt;&lt;Torsdag 24.&gt;&lt;September&gt;&lt;1868&gt;&lt;129-01&gt;:    </w:t>
      </w:r>
      <w:r>
        <w:t>det er Agnetes Fødselsdag. Til Middag er her Kjellerups,</w:t>
      </w:r>
      <w:r>
        <w:br/>
        <w:t xml:space="preserve">&lt;1868-09-24&gt;&lt;Torsdag 24.&gt;&lt;September&gt;&lt;1868&gt;&lt;129-02&gt;:    </w:t>
      </w:r>
      <w:r>
        <w:t>Billes, Louise Collin, Watt. Lotteriet til 800 blev trukket</w:t>
      </w:r>
      <w:r>
        <w:br/>
        <w:t xml:space="preserve">&lt;1868-09-24&gt;&lt;Torsdag 24.&gt;&lt;September&gt;&lt;1868&gt;&lt;129-03&gt;:    </w:t>
      </w:r>
      <w:r>
        <w:t>i Dag og jeg fik ikke en Snuus! Spillede Billard og vandt</w:t>
      </w:r>
      <w:r>
        <w:br/>
        <w:t xml:space="preserve">&lt;1868-09-24&gt;&lt;Torsdag 24.&gt;&lt;September&gt;&lt;1868&gt;&lt;129-04&gt;:    </w:t>
      </w:r>
      <w:r>
        <w:t>heller ikke der.</w:t>
      </w:r>
    </w:p>
    <w:p w14:paraId="7D467EAC" w14:textId="77777777" w:rsidR="00AA4F97" w:rsidRDefault="00F22376">
      <w:r>
        <w:t xml:space="preserve">&lt;1868-09-25&gt;&lt;Fredag 25.&gt;&lt;September&gt;&lt;1868&gt;&lt;129-05&gt;:    </w:t>
      </w:r>
      <w:r>
        <w:rPr>
          <w:i/>
        </w:rPr>
        <w:t>Fredag 25</w:t>
      </w:r>
      <w:r>
        <w:t>. Deiligt Solskins Veir. Fru Drevsen er i Dag [5]</w:t>
      </w:r>
      <w:r>
        <w:br/>
        <w:t xml:space="preserve">&lt;1868-09-25&gt;&lt;Fredag 25.&gt;&lt;September&gt;&lt;1868&gt;&lt;129-06&gt;:    </w:t>
      </w:r>
      <w:r>
        <w:t>reist til Christine Lund. Fik et meget smukt Brev fra Folkedigteren</w:t>
      </w:r>
      <w:r>
        <w:br/>
        <w:t xml:space="preserve">&lt;1868-09-25&gt;&lt;Fredag 25.&gt;&lt;September&gt;&lt;1868&gt;&lt;129-07&gt;:    </w:t>
      </w:r>
      <w:r>
        <w:t>Anton </w:t>
      </w:r>
      <w:r>
        <w:rPr>
          <w:i/>
        </w:rPr>
        <w:t>Nielsen</w:t>
      </w:r>
      <w:r>
        <w:t> med hans Portræt. Sendt i Krydsbaand</w:t>
      </w:r>
      <w:r>
        <w:br/>
        <w:t xml:space="preserve">&lt;1868-09-25&gt;&lt;Fredag 25.&gt;&lt;September&gt;&lt;1868&gt;&lt;129-08&gt;:    </w:t>
      </w:r>
      <w:r>
        <w:t>til Frøken </w:t>
      </w:r>
      <w:r>
        <w:rPr>
          <w:i/>
        </w:rPr>
        <w:t>Plesner</w:t>
      </w:r>
      <w:r>
        <w:t> i London, det Nummer af illustreret</w:t>
      </w:r>
      <w:r>
        <w:br/>
        <w:t xml:space="preserve">&lt;1868-09-25&gt;&lt;Fredag 25.&gt;&lt;September&gt;&lt;1868&gt;&lt;129-09&gt;:    </w:t>
      </w:r>
      <w:r>
        <w:t>Tidende med: hvem var den lykkeligste. Brev til Frøken</w:t>
      </w:r>
      <w:r>
        <w:br/>
        <w:t>&lt;1868-09</w:t>
      </w:r>
      <w:r>
        <w:t xml:space="preserve">-25&gt;&lt;Fredag 25.&gt;&lt;September&gt;&lt;1868&gt;&lt;129-10&gt;:    </w:t>
      </w:r>
      <w:r>
        <w:rPr>
          <w:i/>
        </w:rPr>
        <w:t>Heinke</w:t>
      </w:r>
      <w:r>
        <w:t> i Berliin. Om Aftenen spillede vi Alle Billard, jeg [10]</w:t>
      </w:r>
      <w:r>
        <w:br/>
        <w:t xml:space="preserve">&lt;1868-09-25&gt;&lt;Fredag 25.&gt;&lt;September&gt;&lt;1868&gt;&lt;129-11&gt;:    </w:t>
      </w:r>
      <w:r>
        <w:t>vandt et Spil: Caroline troer jeg det kaldes.</w:t>
      </w:r>
    </w:p>
    <w:p w14:paraId="14769921" w14:textId="77777777" w:rsidR="00AA4F97" w:rsidRDefault="00F22376">
      <w:r>
        <w:t xml:space="preserve">&lt;1868-09-26&gt;&lt;Løverdag 26.&gt;&lt;September&gt;&lt;1868&gt;&lt;129-12&gt;:    </w:t>
      </w:r>
      <w:r>
        <w:rPr>
          <w:i/>
        </w:rPr>
        <w:t>Løverdag 26</w:t>
      </w:r>
      <w:r>
        <w:t>. Skylregn, derpaa bedre Veir og Solskin,</w:t>
      </w:r>
      <w:r>
        <w:br/>
        <w:t xml:space="preserve">&lt;1868-09-26&gt;&lt;Løverdag 26.&gt;&lt;September&gt;&lt;1868&gt;&lt;129-13&gt;:    </w:t>
      </w:r>
      <w:r>
        <w:t>kjørte til Blochs og til Byen, satte Louise Melchior af hos</w:t>
      </w:r>
      <w:r>
        <w:br/>
        <w:t xml:space="preserve">&lt;1868-09-26&gt;&lt;Løverdag 26.&gt;&lt;September&gt;&lt;1868&gt;&lt;129-14&gt;:    </w:t>
      </w:r>
      <w:r>
        <w:t>hendes Søster Johanne, kjørte til Dr Collin som saae paa mit</w:t>
      </w:r>
      <w:r>
        <w:br/>
        <w:t xml:space="preserve">&lt;1868-09-26&gt;&lt;Løverdag 26.&gt;&lt;September&gt;&lt;1868&gt;&lt;129-15&gt;:    </w:t>
      </w:r>
      <w:r>
        <w:t>Been, Vesit hos Collins, kjørte til Fernanda Henriques at [15]</w:t>
      </w:r>
      <w:r>
        <w:br/>
        <w:t xml:space="preserve">&lt;1868-09-26&gt;&lt;Løverdag 26.&gt;&lt;September&gt;&lt;1868&gt;&lt;129-16&gt;:    </w:t>
      </w:r>
      <w:r>
        <w:t>sige hende jeg afhentede hende om lidt til Rolighed</w:t>
      </w:r>
      <w:r>
        <w:t>. Kjørte</w:t>
      </w:r>
      <w:r>
        <w:br/>
        <w:t xml:space="preserve">&lt;1868-09-26&gt;&lt;Løverdag 26.&gt;&lt;September&gt;&lt;1868&gt;&lt;129-17&gt;:    </w:t>
      </w:r>
      <w:r>
        <w:t>til Haarskjæreren, gik paa Apotheket og i Trykkeriet. Søgte</w:t>
      </w:r>
      <w:r>
        <w:br/>
        <w:t xml:space="preserve">&lt;1868-09-26&gt;&lt;Løverdag 26.&gt;&lt;September&gt;&lt;1868&gt;&lt;129-18&gt;:    </w:t>
      </w:r>
      <w:r>
        <w:t>i Hotellet Kneppelhouts, der havde telegrapheret at de ikke</w:t>
      </w:r>
      <w:r>
        <w:br/>
        <w:t xml:space="preserve">&lt;1868-09-26&gt;&lt;Løverdag 26.&gt;&lt;September&gt;&lt;1868&gt;&lt;129-19&gt;:    </w:t>
      </w:r>
      <w:r>
        <w:t>kom, Fruen var blevet syg i Stockholm. Kjørte saa hen at</w:t>
      </w:r>
      <w:r>
        <w:br/>
        <w:t xml:space="preserve">&lt;1868-09-26&gt;&lt;Løverdag 26.&gt;&lt;September&gt;&lt;1868&gt;&lt;129-20&gt;:    </w:t>
      </w:r>
      <w:r>
        <w:t>hente Fernanda og Louise; steeg af hos Barberen, mødte [20]</w:t>
      </w:r>
      <w:r>
        <w:br/>
        <w:t>&lt;1868-09-26&gt;&lt;Løverdag 26.&gt;&lt;September&gt;&lt;1868</w:t>
      </w:r>
      <w:r>
        <w:t xml:space="preserve">&gt;&lt;129-21&gt;:    </w:t>
      </w:r>
      <w:r>
        <w:t>Kongen som kom fra Revue, alle Officererne saae jeg i det</w:t>
      </w:r>
      <w:r>
        <w:br/>
        <w:t xml:space="preserve">&lt;1868-09-26&gt;&lt;Løverdag 26.&gt;&lt;September&gt;&lt;1868&gt;&lt;129-22&gt;:    </w:t>
      </w:r>
      <w:r>
        <w:t>jeg dreiede af ved Rosenvænget, her mødte jeg Fru Hald</w:t>
      </w:r>
      <w:r>
        <w:br/>
        <w:t xml:space="preserve">&lt;1868-09-26&gt;&lt;Løverdag 26.&gt;&lt;September&gt;&lt;1868&gt;&lt;129-23&gt;:    </w:t>
      </w:r>
      <w:r>
        <w:t>og talte med hende. Strax ud for Drevsens Laage traf jeg Dr</w:t>
      </w:r>
      <w:r>
        <w:br/>
        <w:t xml:space="preserve">&lt;1868-09-26&gt;&lt;Løverdag 26.&gt;&lt;September&gt;&lt;1868&gt;&lt;129-24&gt;:    </w:t>
      </w:r>
      <w:r>
        <w:t>Melchior og kjørte med ham til Rolighed. Om Aftenen</w:t>
      </w:r>
      <w:r>
        <w:br/>
        <w:t xml:space="preserve">&lt;1868-09-26&gt;&lt;Løverdag 26.&gt;&lt;September&gt;&lt;1868&gt;&lt;129-25&gt;:    </w:t>
      </w:r>
      <w:r>
        <w:t>stødte jeg paa Bordet mit syge Been. Spillede Bil</w:t>
      </w:r>
      <w:r>
        <w:t>lards med [25]</w:t>
      </w:r>
      <w:r>
        <w:br/>
        <w:t xml:space="preserve">&lt;1868-09-26&gt;&lt;Løverdag 26.&gt;&lt;September&gt;&lt;1868&gt;&lt;129-26&gt;:    </w:t>
      </w:r>
      <w:r>
        <w:t>Fru Melchiors Broder Henriques og hans svenske Kone. Opgav</w:t>
      </w:r>
    </w:p>
    <w:p w14:paraId="24DD3838" w14:textId="77777777" w:rsidR="00AA4F97" w:rsidRDefault="00F22376">
      <w:r>
        <w:br w:type="page"/>
      </w:r>
    </w:p>
    <w:p w14:paraId="55C27CC8" w14:textId="77777777" w:rsidR="00AA4F97" w:rsidRDefault="00F22376">
      <w:r>
        <w:lastRenderedPageBreak/>
        <w:t xml:space="preserve">&lt;1868-09-26&gt;&lt;Løverdag 26.&gt;&lt;September&gt;&lt;1868&gt;&lt;130-01&gt;:    </w:t>
      </w:r>
      <w:r>
        <w:t>at komme til Arbeiderforeningens Stiftelsesfest, som jeg</w:t>
      </w:r>
      <w:r>
        <w:br/>
        <w:t xml:space="preserve">&lt;1868-09-26&gt;&lt;Løverdag 26.&gt;&lt;September&gt;&lt;1868&gt;&lt;130-02&gt;:    </w:t>
      </w:r>
      <w:r>
        <w:t>var indbudt til.</w:t>
      </w:r>
    </w:p>
    <w:p w14:paraId="2139E697" w14:textId="77777777" w:rsidR="00AA4F97" w:rsidRDefault="00F22376">
      <w:r>
        <w:t xml:space="preserve">&lt;1868-09-27&gt;&lt;Søndag 27.&gt;&lt;September&gt;&lt;1868&gt;&lt;130-03&gt;:    </w:t>
      </w:r>
      <w:r>
        <w:rPr>
          <w:i/>
        </w:rPr>
        <w:t>Søndag 27</w:t>
      </w:r>
      <w:r>
        <w:t>. Smukt varmt Solskin. Kl ½11 kom Hr Melchior</w:t>
      </w:r>
      <w:r>
        <w:br/>
        <w:t xml:space="preserve">&lt;1868-09-27&gt;&lt;Søndag 27.&gt;&lt;September&gt;&lt;1868&gt;&lt;130-04&gt;:    </w:t>
      </w:r>
      <w:r>
        <w:t>hjem fra London og Dublin, Trappen var pyntet med</w:t>
      </w:r>
      <w:r>
        <w:br/>
        <w:t xml:space="preserve">&lt;1868-09-27&gt;&lt;Søndag 27.&gt;&lt;September&gt;&lt;1868&gt;&lt;130-05&gt;:    </w:t>
      </w:r>
      <w:r>
        <w:t>Blomster og Danebrogsflag. Jeg er forkjølet og har Hovedpine. [5]</w:t>
      </w:r>
      <w:r>
        <w:br/>
        <w:t xml:space="preserve">&lt;1868-09-27&gt;&lt;Søndag 27.&gt;&lt;September&gt;&lt;1868&gt;&lt;130-06&gt;:    </w:t>
      </w:r>
      <w:r>
        <w:t>Besøgt Rosenvænget, Ingen hjemme. I Dag var jeg</w:t>
      </w:r>
      <w:r>
        <w:br/>
        <w:t xml:space="preserve">&lt;1868-09-27&gt;&lt;Søndag 27.&gt;&lt;September&gt;&lt;1868&gt;&lt;130-07&gt;:    </w:t>
      </w:r>
      <w:r>
        <w:t>indbudt til Middag ude hos Brygger Jakobsen hvor </w:t>
      </w:r>
      <w:r>
        <w:rPr>
          <w:i/>
        </w:rPr>
        <w:t>Bloch</w:t>
      </w:r>
      <w:r>
        <w:br/>
        <w:t>&lt;1868-09-27&gt;&lt;Søndag 27</w:t>
      </w:r>
      <w:r>
        <w:t xml:space="preserve">.&gt;&lt;September&gt;&lt;1868&gt;&lt;130-08&gt;:    </w:t>
      </w:r>
      <w:r>
        <w:t>og Kone komme, de vare herinde at sige levvel, de agte at</w:t>
      </w:r>
      <w:r>
        <w:br/>
        <w:t xml:space="preserve">&lt;1868-09-27&gt;&lt;Søndag 27.&gt;&lt;September&gt;&lt;1868&gt;&lt;130-09&gt;:    </w:t>
      </w:r>
      <w:r>
        <w:t>reise Tirsdag Aften over Frankfurth til Venedig. Læst Correctur</w:t>
      </w:r>
      <w:r>
        <w:br/>
      </w:r>
      <w:r>
        <w:t xml:space="preserve">&lt;1868-09-27&gt;&lt;Søndag 27.&gt;&lt;September&gt;&lt;1868&gt;&lt;130-10&gt;:    </w:t>
      </w:r>
      <w:r>
        <w:t>paa Portugals Reisen. Udbragte ved Bordet flere Skaaler: [10]</w:t>
      </w:r>
      <w:r>
        <w:br/>
        <w:t xml:space="preserve">&lt;1868-09-27&gt;&lt;Søndag 27.&gt;&lt;September&gt;&lt;1868&gt;&lt;130-11&gt;:    </w:t>
      </w:r>
      <w:r>
        <w:t>for Anna den. At det var en Folketro at naar man satte</w:t>
      </w:r>
      <w:r>
        <w:br/>
        <w:t xml:space="preserve">&lt;1868-09-27&gt;&lt;Søndag 27.&gt;&lt;September&gt;&lt;1868&gt;&lt;130-12&gt;:    </w:t>
      </w:r>
      <w:r>
        <w:t>en St Hans Urt i Bjælke Ridsen og Urten fik Solskin blomstrende</w:t>
      </w:r>
      <w:r>
        <w:br/>
        <w:t xml:space="preserve">&lt;1868-09-27&gt;&lt;Søndag 27.&gt;&lt;September&gt;&lt;1868&gt;&lt;130-13&gt;:    </w:t>
      </w:r>
      <w:r>
        <w:t>den i Sundhed og Velvære i hvis Navn den blev plantet,</w:t>
      </w:r>
      <w:r>
        <w:br/>
        <w:t xml:space="preserve">&lt;1868-09-27&gt;&lt;Søndag 27.&gt;&lt;September&gt;&lt;1868&gt;&lt;130-14&gt;:    </w:t>
      </w:r>
      <w:r>
        <w:t>jeg sa</w:t>
      </w:r>
      <w:r>
        <w:t>tte Skaalen som en St Hans Urt for Anna og den</w:t>
      </w:r>
      <w:r>
        <w:br/>
        <w:t xml:space="preserve">&lt;1868-09-27&gt;&lt;Søndag 27.&gt;&lt;September&gt;&lt;1868&gt;&lt;130-15&gt;:    </w:t>
      </w:r>
      <w:r>
        <w:t>fik her saa meget Solskin at hun vilde blomstre snart i Sundhed [15]</w:t>
      </w:r>
      <w:r>
        <w:br/>
        <w:t xml:space="preserve">&lt;1868-09-27&gt;&lt;Søndag 27.&gt;&lt;September&gt;&lt;1868&gt;&lt;130-16&gt;:    </w:t>
      </w:r>
      <w:r>
        <w:t>og Velvære. Det blev Tordenveir, Moses skulde have</w:t>
      </w:r>
      <w:r>
        <w:br/>
        <w:t xml:space="preserve">&lt;1868-09-27&gt;&lt;Søndag 27.&gt;&lt;September&gt;&lt;1868&gt;&lt;130-17&gt;:    </w:t>
      </w:r>
      <w:r>
        <w:t>sovet oppe hos mig, Frøken Jette og Frøken ........ nede,</w:t>
      </w:r>
      <w:r>
        <w:br/>
        <w:t xml:space="preserve">&lt;1868-09-27&gt;&lt;Søndag 27.&gt;&lt;September&gt;&lt;1868&gt;&lt;130-18&gt;:    </w:t>
      </w:r>
      <w:r>
        <w:t>men det blev opgivet. Capitain Hammer var her; jeg spillede</w:t>
      </w:r>
      <w:r>
        <w:br/>
        <w:t>&lt;1868-09-27</w:t>
      </w:r>
      <w:r>
        <w:t xml:space="preserve">&gt;&lt;Søndag 27.&gt;&lt;September&gt;&lt;1868&gt;&lt;130-19&gt;:    </w:t>
      </w:r>
      <w:r>
        <w:t>utrætteligt Billard, havde Hovedpine, frøs og var ilde gik</w:t>
      </w:r>
      <w:r>
        <w:br/>
        <w:t xml:space="preserve">&lt;1868-09-27&gt;&lt;Søndag 27.&gt;&lt;September&gt;&lt;1868&gt;&lt;130-20&gt;:    </w:t>
      </w:r>
      <w:r>
        <w:t>derfor iseng ½10 og drak varmt Cherri-Vand. [20]</w:t>
      </w:r>
    </w:p>
    <w:p w14:paraId="454FF1D7" w14:textId="77777777" w:rsidR="00AA4F97" w:rsidRDefault="00F22376">
      <w:r>
        <w:t xml:space="preserve">&lt;1868-09-28&gt;&lt;Mandag 28.&gt;&lt;September&gt;&lt;1868&gt;&lt;130-21&gt;:    </w:t>
      </w:r>
      <w:r>
        <w:rPr>
          <w:i/>
        </w:rPr>
        <w:t>Mandag 28</w:t>
      </w:r>
      <w:r>
        <w:t>. Brev fra Frøken Bjerring at hun var kommet</w:t>
      </w:r>
      <w:r>
        <w:br/>
        <w:t xml:space="preserve">&lt;1868-09-28&gt;&lt;Mandag 28.&gt;&lt;September&gt;&lt;1868&gt;&lt;130-22&gt;:    </w:t>
      </w:r>
      <w:r>
        <w:t>her igaar, og ventede mig; jeg sendte hende Brev at jeg kom</w:t>
      </w:r>
      <w:r>
        <w:br/>
        <w:t xml:space="preserve">&lt;1868-09-28&gt;&lt;Mandag 28.&gt;&lt;September&gt;&lt;1868&gt;&lt;130-23&gt;:    </w:t>
      </w:r>
      <w:r>
        <w:t>imorgen eller overmorgen. Brev til Frøken Ørsted at jeg kom</w:t>
      </w:r>
      <w:r>
        <w:br/>
        <w:t xml:space="preserve">&lt;1868-09-28&gt;&lt;Mandag 28.&gt;&lt;September&gt;&lt;1868&gt;&lt;130-24&gt;:    </w:t>
      </w:r>
      <w:r>
        <w:t>der paa Onsdag. Det er varmt Solskinsveir i Dag. Anti-Dansken</w:t>
      </w:r>
      <w:r>
        <w:br/>
        <w:t xml:space="preserve">&lt;1868-09-28&gt;&lt;Mandag 28.&gt;&lt;September&gt;&lt;1868&gt;&lt;130-25&gt;:    </w:t>
      </w:r>
      <w:r>
        <w:t>Professor </w:t>
      </w:r>
      <w:r>
        <w:rPr>
          <w:i/>
        </w:rPr>
        <w:t>Brandt</w:t>
      </w:r>
      <w:r>
        <w:t> var skyld i at det danske Flag ikke [25]</w:t>
      </w:r>
      <w:r>
        <w:br/>
        <w:t>&lt;1</w:t>
      </w:r>
      <w:r>
        <w:t xml:space="preserve">868-09-28&gt;&lt;Mandag 28.&gt;&lt;September&gt;&lt;1868&gt;&lt;130-26&gt;:    </w:t>
      </w:r>
      <w:r>
        <w:t>vaiede ved Universitetet der, da vor Kronprinds kom der med</w:t>
      </w:r>
      <w:r>
        <w:br/>
        <w:t xml:space="preserve">&lt;1868-09-28&gt;&lt;Mandag 28.&gt;&lt;September&gt;&lt;1868&gt;&lt;130-27&gt;:    </w:t>
      </w:r>
      <w:r>
        <w:t>sin Svigerfader. Klokken ¾7 kjørte jeg ind, Fru Melchior</w:t>
      </w:r>
      <w:r>
        <w:br/>
        <w:t xml:space="preserve">&lt;1868-09-28&gt;&lt;Mandag 28.&gt;&lt;September&gt;&lt;1868&gt;&lt;130-28&gt;:    </w:t>
      </w:r>
      <w:r>
        <w:t>havde givet mig Blomster i Potter og Frugt med, Tjeneren</w:t>
      </w:r>
    </w:p>
    <w:p w14:paraId="26FDADC8" w14:textId="77777777" w:rsidR="00AA4F97" w:rsidRDefault="00F22376">
      <w:r>
        <w:br w:type="page"/>
      </w:r>
    </w:p>
    <w:p w14:paraId="6D00A1FA" w14:textId="77777777" w:rsidR="00AA4F97" w:rsidRDefault="00F22376">
      <w:r>
        <w:lastRenderedPageBreak/>
        <w:t xml:space="preserve">&lt;1868-09-28&gt;&lt;Mandag 28.&gt;&lt;September&gt;&lt;1868&gt;&lt;131-01&gt;:    </w:t>
      </w:r>
      <w:r>
        <w:t>fulgte (6 Rdl i Drikkepenge og to til Kudsken.) Gik over</w:t>
      </w:r>
      <w:r>
        <w:br/>
        <w:t xml:space="preserve">&lt;1868-09-28&gt;&lt;Mandag 28.&gt;&lt;September&gt;&lt;1868&gt;&lt;131-02&gt;:    </w:t>
      </w:r>
      <w:r>
        <w:t>i Theatret til </w:t>
      </w:r>
      <w:r>
        <w:rPr>
          <w:i/>
        </w:rPr>
        <w:t>Faust</w:t>
      </w:r>
      <w:r>
        <w:t> saae kun anden Act. Brev fra Henriques</w:t>
      </w:r>
      <w:r>
        <w:br/>
        <w:t xml:space="preserve">&lt;1868-09-28&gt;&lt;Mandag 28.&gt;&lt;September&gt;&lt;1868&gt;&lt;131-03&gt;:    </w:t>
      </w:r>
      <w:r>
        <w:t>i Interlaken. Brev fra Frøken </w:t>
      </w:r>
      <w:r>
        <w:rPr>
          <w:i/>
        </w:rPr>
        <w:t>Plesner</w:t>
      </w:r>
      <w:r>
        <w:t> i London. Indbydelse</w:t>
      </w:r>
      <w:r>
        <w:br/>
        <w:t xml:space="preserve">&lt;1868-09-28&gt;&lt;Mandag 28.&gt;&lt;September&gt;&lt;1868&gt;&lt;131-04&gt;:    </w:t>
      </w:r>
      <w:r>
        <w:t>tilaften af Krigsministeren, som jeg ikke tog imod.</w:t>
      </w:r>
    </w:p>
    <w:p w14:paraId="4C52E93C" w14:textId="77777777" w:rsidR="00AA4F97" w:rsidRDefault="00F22376">
      <w:r>
        <w:t xml:space="preserve">&lt;1868-09-29&gt;&lt;Tirsdag 29.&gt;&lt;September&gt;&lt;1868&gt;&lt;131-05&gt;:    </w:t>
      </w:r>
      <w:r>
        <w:rPr>
          <w:i/>
        </w:rPr>
        <w:t>Tirsdag 29</w:t>
      </w:r>
      <w:r>
        <w:t>. Smukt Solskin. Mødt endnu engang </w:t>
      </w:r>
      <w:r>
        <w:rPr>
          <w:i/>
        </w:rPr>
        <w:t>Bloch</w:t>
      </w:r>
      <w:r>
        <w:t> [5]</w:t>
      </w:r>
      <w:r>
        <w:br/>
        <w:t xml:space="preserve">&lt;1868-09-29&gt;&lt;Tirsdag 29.&gt;&lt;September&gt;&lt;1868&gt;&lt;131-06&gt;:    </w:t>
      </w:r>
      <w:r>
        <w:t>som reiser iaften. Besøgt Collins og Raasløfs. Besøg af Frøken</w:t>
      </w:r>
      <w:r>
        <w:br/>
        <w:t xml:space="preserve">&lt;1868-09-29&gt;&lt;Tirsdag 29.&gt;&lt;September&gt;&lt;1868&gt;&lt;131-07&gt;:    </w:t>
      </w:r>
      <w:r>
        <w:t>Anna Bjerring, hun havde i Formiddag været hos Dronningen</w:t>
      </w:r>
      <w:r>
        <w:br/>
        <w:t xml:space="preserve">&lt;1868-09-29&gt;&lt;Tirsdag 29.&gt;&lt;September&gt;&lt;1868&gt;&lt;131-08&gt;:    </w:t>
      </w:r>
      <w:r>
        <w:t>paa Bernstorf; hun reiser paa Torsdag og bad mig besøge</w:t>
      </w:r>
      <w:r>
        <w:br/>
        <w:t xml:space="preserve">&lt;1868-09-29&gt;&lt;Tirsdag 29.&gt;&lt;September&gt;&lt;1868&gt;&lt;131-09&gt;:    </w:t>
      </w:r>
      <w:r>
        <w:t>sig imorgen, hun boer paa Vesterbro forbi Jernporten,</w:t>
      </w:r>
      <w:r>
        <w:br/>
        <w:t>&lt;1868-</w:t>
      </w:r>
      <w:r>
        <w:t xml:space="preserve">09-29&gt;&lt;Tirsdag 29.&gt;&lt;September&gt;&lt;1868&gt;&lt;131-10&gt;:    </w:t>
      </w:r>
      <w:r>
        <w:t>jeg undskyldte mig med at jeg var syg og min Tid saa [10]</w:t>
      </w:r>
      <w:r>
        <w:br/>
        <w:t xml:space="preserve">&lt;1868-09-29&gt;&lt;Tirsdag 29.&gt;&lt;September&gt;&lt;1868&gt;&lt;131-11&gt;:    </w:t>
      </w:r>
      <w:r>
        <w:t>optaget, hun klynkede og plagede jeg maatte da love at gjøre</w:t>
      </w:r>
      <w:r>
        <w:br/>
        <w:t xml:space="preserve">&lt;1868-09-29&gt;&lt;Tirsdag 29.&gt;&lt;September&gt;&lt;1868&gt;&lt;131-12&gt;:    </w:t>
      </w:r>
      <w:r>
        <w:t>Vesit. Middag hos Collins; da jeg kom hjem, var jeg saa</w:t>
      </w:r>
      <w:r>
        <w:br/>
        <w:t xml:space="preserve">&lt;1868-09-29&gt;&lt;Tirsdag 29.&gt;&lt;September&gt;&lt;1868&gt;&lt;131-13&gt;:    </w:t>
      </w:r>
      <w:r>
        <w:t>nerveus at jeg maatte spise en Mængde Smørrebrød. Blev</w:t>
      </w:r>
      <w:r>
        <w:br/>
        <w:t xml:space="preserve">&lt;1868-09-29&gt;&lt;Tirsdag 29.&gt;&lt;September&gt;&lt;1868&gt;&lt;131-14&gt;:    </w:t>
      </w:r>
      <w:r>
        <w:t>hjemme hele A</w:t>
      </w:r>
      <w:r>
        <w:t>ftenen.</w:t>
      </w:r>
    </w:p>
    <w:p w14:paraId="23CA6E8D" w14:textId="77777777" w:rsidR="00AA4F97" w:rsidRDefault="00F22376">
      <w:r>
        <w:t xml:space="preserve">&lt;1868-09-30&gt;&lt;Onsdag 30.&gt;&lt;September&gt;&lt;1868&gt;&lt;131-15&gt;:    </w:t>
      </w:r>
      <w:r>
        <w:rPr>
          <w:i/>
        </w:rPr>
        <w:t>Onsdag 30</w:t>
      </w:r>
      <w:r>
        <w:t>. Kjørt med Sporvogn ud til Jernporten og gik [15]</w:t>
      </w:r>
      <w:r>
        <w:br/>
        <w:t xml:space="preserve">&lt;1868-09-30&gt;&lt;Onsdag 30.&gt;&lt;September&gt;&lt;1868&gt;&lt;131-16&gt;:    </w:t>
      </w:r>
      <w:r>
        <w:t>derfra til Frøken Bjerring, kjedelig gnaven over hendes Forlangende</w:t>
      </w:r>
      <w:r>
        <w:br/>
        <w:t xml:space="preserve">&lt;1868-09-30&gt;&lt;Onsdag 30.&gt;&lt;September&gt;&lt;1868&gt;&lt;131-17&gt;:    </w:t>
      </w:r>
      <w:r>
        <w:t>at jeg skulde trave den lange Vei, maatte gaae</w:t>
      </w:r>
      <w:r>
        <w:br/>
        <w:t xml:space="preserve">&lt;1868-09-30&gt;&lt;Onsdag 30.&gt;&lt;September&gt;&lt;1868&gt;&lt;131-18&gt;:    </w:t>
      </w:r>
      <w:r>
        <w:t>tilbage til Frihedsstøtten. Hentet 10 Rdlr for: Hvem var den</w:t>
      </w:r>
      <w:r>
        <w:br/>
        <w:t xml:space="preserve">&lt;1868-09-30&gt;&lt;Onsdag 30.&gt;&lt;September&gt;&lt;1868&gt;&lt;131-19&gt;:    </w:t>
      </w:r>
      <w:r>
        <w:t>Lykkeligste. Gik til Reitzel, de fire Bind give kun 310 Rdlr</w:t>
      </w:r>
      <w:r>
        <w:br/>
        <w:t xml:space="preserve">&lt;1868-09-30&gt;&lt;Onsdag 30.&gt;&lt;September&gt;&lt;1868&gt;&lt;131-20&gt;:    </w:t>
      </w:r>
      <w:r>
        <w:t>jeg fandt det forlidt og fik 400 Rdlr, deraf har jeg før Reisen [20]</w:t>
      </w:r>
      <w:r>
        <w:br/>
        <w:t xml:space="preserve">&lt;1868-09-30&gt;&lt;Onsdag 30.&gt;&lt;September&gt;&lt;1868&gt;&lt;131-21&gt;:    </w:t>
      </w:r>
      <w:r>
        <w:t>optaget 200, i Dag 100, saa har jeg kun 100 Rdlr tilbage.</w:t>
      </w:r>
      <w:r>
        <w:br/>
        <w:t xml:space="preserve">&lt;1868-09-30&gt;&lt;Onsdag 30.&gt;&lt;September&gt;&lt;1868&gt;&lt;131-22&gt;:    </w:t>
      </w:r>
      <w:r>
        <w:t>I Casino opførtes </w:t>
      </w:r>
      <w:r>
        <w:rPr>
          <w:i/>
        </w:rPr>
        <w:t>Hyldemoer</w:t>
      </w:r>
      <w:r>
        <w:t>. Middag hos Ørsteds, vi fik da</w:t>
      </w:r>
      <w:r>
        <w:br/>
        <w:t xml:space="preserve">&lt;1868-09-30&gt;&lt;Onsdag 30.&gt;&lt;September&gt;&lt;1868&gt;&lt;131-23&gt;:    </w:t>
      </w:r>
      <w:r>
        <w:t>igjen </w:t>
      </w:r>
      <w:r>
        <w:rPr>
          <w:i/>
        </w:rPr>
        <w:t>sød Suppe</w:t>
      </w:r>
      <w:r>
        <w:t>, som jeg altid bliver syg af og kun faaer</w:t>
      </w:r>
      <w:r>
        <w:br/>
        <w:t xml:space="preserve">&lt;1868-09-30&gt;&lt;Onsdag 30.&gt;&lt;September&gt;&lt;1868&gt;&lt;131-24&gt;:    </w:t>
      </w:r>
      <w:r>
        <w:t>hos Ørsteds. </w:t>
      </w:r>
      <w:r>
        <w:rPr>
          <w:i/>
        </w:rPr>
        <w:t>Mathilde</w:t>
      </w:r>
      <w:r>
        <w:t> spids fordi jeg berørte at de der i Huset</w:t>
      </w:r>
      <w:r>
        <w:br/>
        <w:t xml:space="preserve">&lt;1868-09-30&gt;&lt;Onsdag 30.&gt;&lt;September&gt;&lt;1868&gt;&lt;131-25&gt;:    </w:t>
      </w:r>
      <w:r>
        <w:t>ik</w:t>
      </w:r>
      <w:r>
        <w:t>ke skar godt Bøger op, det havde jeg berørt flere Gange, [25]</w:t>
      </w:r>
      <w:r>
        <w:br/>
        <w:t xml:space="preserve">&lt;1868-09-30&gt;&lt;Onsdag 30.&gt;&lt;September&gt;&lt;1868&gt;&lt;131-26&gt;:    </w:t>
      </w:r>
      <w:r>
        <w:t>jeg troer først at det nu var anden Gang. Den afdøde lille</w:t>
      </w:r>
      <w:r>
        <w:br/>
        <w:t xml:space="preserve">&lt;1868-09-30&gt;&lt;Onsdag 30.&gt;&lt;September&gt;&lt;1868&gt;&lt;131-27&gt;:    </w:t>
      </w:r>
      <w:r>
        <w:t>Dreng af Scharlings fik Skyld for det, men om jeg husker ret</w:t>
      </w:r>
      <w:r>
        <w:br/>
        <w:t xml:space="preserve">&lt;1868-09-30&gt;&lt;Onsdag 30.&gt;&lt;September&gt;&lt;1868&gt;&lt;131-28&gt;:    </w:t>
      </w:r>
      <w:r>
        <w:t>var det Nicolai, som med Fingren havde flænget </w:t>
      </w:r>
      <w:r>
        <w:rPr>
          <w:i/>
        </w:rPr>
        <w:t>Auerbach</w:t>
      </w:r>
      <w:r>
        <w:t>.</w:t>
      </w:r>
    </w:p>
    <w:p w14:paraId="27FFE334" w14:textId="77777777" w:rsidR="00AA4F97" w:rsidRDefault="00F22376">
      <w:r>
        <w:br w:type="page"/>
      </w:r>
    </w:p>
    <w:p w14:paraId="1EBBFC69" w14:textId="77777777" w:rsidR="00AA4F97" w:rsidRDefault="00F22376">
      <w:r>
        <w:lastRenderedPageBreak/>
        <w:t xml:space="preserve">&lt;1868-09-30&gt;&lt;Onsdag 30.&gt;&lt;September&gt;&lt;1868&gt;&lt;132-01&gt;:    </w:t>
      </w:r>
      <w:r>
        <w:rPr>
          <w:i/>
        </w:rPr>
        <w:t>October</w:t>
      </w:r>
    </w:p>
    <w:p w14:paraId="2CCF1CAA" w14:textId="77777777" w:rsidR="00AA4F97" w:rsidRDefault="00F22376">
      <w:r>
        <w:t xml:space="preserve">&lt;1868-09-01&gt;&lt;Torsdag 1ste.&gt;&lt;September&gt;&lt;1868&gt;&lt;132-02&gt;:    </w:t>
      </w:r>
      <w:r>
        <w:rPr>
          <w:i/>
        </w:rPr>
        <w:t>Torsdag 1ste</w:t>
      </w:r>
      <w:r>
        <w:t>. Solskin men koldt. Gik ud at see til lille</w:t>
      </w:r>
      <w:r>
        <w:br/>
        <w:t xml:space="preserve">&lt;1868-09-01&gt;&lt;Torsdag 1ste.&gt;&lt;September&gt;&lt;1868&gt;&lt;132-03&gt;:    </w:t>
      </w:r>
      <w:r>
        <w:t>William, var hos Fru Drevsen og derfra til Middag hos Melchiors</w:t>
      </w:r>
      <w:r>
        <w:br/>
        <w:t xml:space="preserve">&lt;1868-09-01&gt;&lt;Torsdag 1ste.&gt;&lt;September&gt;&lt;1868&gt;&lt;132-04&gt;:    </w:t>
      </w:r>
      <w:r>
        <w:t>her var stort Selskab, en riig Mand fra St Croix med</w:t>
      </w:r>
      <w:r>
        <w:br/>
        <w:t xml:space="preserve">&lt;1868-09-01&gt;&lt;Torsdag 1ste.&gt;&lt;September&gt;&lt;1868&gt;&lt;132-05&gt;:    </w:t>
      </w:r>
      <w:r>
        <w:t>Frue, en Enke med 2 Døttre og Søn, &amp; Billes. Jeg blev til [5]</w:t>
      </w:r>
      <w:r>
        <w:br/>
        <w:t xml:space="preserve">&lt;1868-09-01&gt;&lt;Torsdag 1ste.&gt;&lt;September&gt;&lt;1868&gt;&lt;132-06&gt;:    </w:t>
      </w:r>
      <w:r>
        <w:t>halv ni fik da Vognen at kjøre hjem i for at hør</w:t>
      </w:r>
      <w:r>
        <w:t>e »Den hvide</w:t>
      </w:r>
      <w:r>
        <w:br/>
        <w:t xml:space="preserve">&lt;1868-09-01&gt;&lt;Torsdag 1ste.&gt;&lt;September&gt;&lt;1868&gt;&lt;132-07&gt;:    </w:t>
      </w:r>
      <w:r>
        <w:t>Dame« men jeg var saa træt at jeg tog lige hjem.</w:t>
      </w:r>
    </w:p>
    <w:p w14:paraId="208B7B67" w14:textId="77777777" w:rsidR="00AA4F97" w:rsidRDefault="00F22376">
      <w:r>
        <w:t xml:space="preserve">&lt;1868-09-02&gt;&lt;Fredag 2den.&gt;&lt;September&gt;&lt;1868&gt;&lt;132-08&gt;:    </w:t>
      </w:r>
      <w:r>
        <w:rPr>
          <w:i/>
        </w:rPr>
        <w:t>Fredag 2den</w:t>
      </w:r>
      <w:r>
        <w:t>. Meget koldt. I Dag skulde Kneppelhouts</w:t>
      </w:r>
      <w:r>
        <w:br/>
        <w:t xml:space="preserve">&lt;1868-09-02&gt;&lt;Fredag 2den.&gt;&lt;September&gt;&lt;1868&gt;&lt;132-09&gt;:    </w:t>
      </w:r>
      <w:r>
        <w:t>komme fra Sverrig, men de vare endnu ikke da jeg om Middagen</w:t>
      </w:r>
      <w:r>
        <w:br/>
        <w:t xml:space="preserve">&lt;1868-09-02&gt;&lt;Fredag 2den.&gt;&lt;September&gt;&lt;1868&gt;&lt;132-10&gt;:    </w:t>
      </w:r>
      <w:r>
        <w:t>kom (først henimod Aften indtraf de.) I Theatret [10]</w:t>
      </w:r>
      <w:r>
        <w:br/>
        <w:t xml:space="preserve">&lt;1868-09-02&gt;&lt;Fredag 2den.&gt;&lt;September&gt;&lt;1868&gt;&lt;132-11&gt;:    </w:t>
      </w:r>
      <w:r>
        <w:rPr>
          <w:i/>
        </w:rPr>
        <w:t>Søvngjængersken</w:t>
      </w:r>
      <w:r>
        <w:t>, Scharff ganske udmærket, den lille Schnell</w:t>
      </w:r>
      <w:r>
        <w:br/>
        <w:t xml:space="preserve">&lt;1868-09-02&gt;&lt;Fredag 2den.&gt;&lt;September&gt;&lt;1868&gt;&lt;132-12&gt;:    </w:t>
      </w:r>
      <w:r>
        <w:t>nysselig i første Act, saa ikke videre ud i anden, da gik jeg</w:t>
      </w:r>
      <w:r>
        <w:br/>
        <w:t xml:space="preserve">&lt;1868-09-02&gt;&lt;Fredag 2den.&gt;&lt;September&gt;&lt;1868&gt;&lt;132-13&gt;:    </w:t>
      </w:r>
      <w:r>
        <w:t>h[j]em. Middag hos </w:t>
      </w:r>
      <w:r>
        <w:rPr>
          <w:i/>
        </w:rPr>
        <w:t>Kochs</w:t>
      </w:r>
      <w:r>
        <w:t> med Vilhelm Rode. —</w:t>
      </w:r>
    </w:p>
    <w:p w14:paraId="2209E980" w14:textId="77777777" w:rsidR="00AA4F97" w:rsidRDefault="00F22376">
      <w:r>
        <w:t xml:space="preserve">&lt;1868-09-03&gt;&lt;Løverdag 3.&gt;&lt;September&gt;&lt;1868&gt;&lt;132-14&gt;:    </w:t>
      </w:r>
      <w:r>
        <w:rPr>
          <w:i/>
        </w:rPr>
        <w:t>Løverdag 3</w:t>
      </w:r>
      <w:r>
        <w:t>. Koldt men godt Solskin. Bestilt mig en ny</w:t>
      </w:r>
      <w:r>
        <w:br/>
        <w:t xml:space="preserve">&lt;1868-09-03&gt;&lt;Løverdag 3.&gt;&lt;September&gt;&lt;1868&gt;&lt;132-15&gt;:    </w:t>
      </w:r>
      <w:r>
        <w:t>Vinterfrakke. — Første Gang i Kakkelovnen her hjemme i [15]</w:t>
      </w:r>
      <w:r>
        <w:br/>
        <w:t xml:space="preserve">&lt;1868-09-03&gt;&lt;Løverdag 3.&gt;&lt;September&gt;&lt;1868&gt;&lt;132-16&gt;:    </w:t>
      </w:r>
      <w:r>
        <w:t>Byen i dette Efteraar. Besøgt </w:t>
      </w:r>
      <w:r>
        <w:rPr>
          <w:i/>
        </w:rPr>
        <w:t>Kneppelhouts</w:t>
      </w:r>
      <w:r>
        <w:t> som vilde have</w:t>
      </w:r>
      <w:r>
        <w:br/>
        <w:t xml:space="preserve">&lt;1868-09-03&gt;&lt;Løverdag 3.&gt;&lt;September&gt;&lt;1868&gt;&lt;132-17&gt;:    </w:t>
      </w:r>
      <w:r>
        <w:t>mig med i Dyrehaven imorgen men jeg tog ikke mod Indbydelsen.</w:t>
      </w:r>
      <w:r>
        <w:br/>
        <w:t xml:space="preserve">&lt;1868-09-03&gt;&lt;Løverdag 3.&gt;&lt;September&gt;&lt;1868&gt;&lt;132-18&gt;:    </w:t>
      </w:r>
      <w:r>
        <w:t>Middag hos Hartmann, som med sin Kone imorgen</w:t>
      </w:r>
      <w:r>
        <w:br/>
        <w:t>&lt;1868-09-03&gt;</w:t>
      </w:r>
      <w:r>
        <w:t xml:space="preserve">&lt;Løverdag 3.&gt;&lt;September&gt;&lt;1868&gt;&lt;132-19&gt;:    </w:t>
      </w:r>
      <w:r>
        <w:t>reiser til Schweiz. Gik i Theatret til første Act af Eventyr</w:t>
      </w:r>
      <w:r>
        <w:br/>
        <w:t xml:space="preserve">&lt;1868-09-03&gt;&lt;Løverdag 3.&gt;&lt;September&gt;&lt;1868&gt;&lt;132-20&gt;:    </w:t>
      </w:r>
      <w:r>
        <w:t>paa Fodreisen. [20]</w:t>
      </w:r>
    </w:p>
    <w:p w14:paraId="714F871F" w14:textId="77777777" w:rsidR="00AA4F97" w:rsidRDefault="00F22376">
      <w:r>
        <w:t xml:space="preserve">&lt;1868-09-04&gt;&lt;Søndag 4.&gt;&lt;September&gt;&lt;1868&gt;&lt;132-21&gt;:    </w:t>
      </w:r>
      <w:r>
        <w:rPr>
          <w:i/>
        </w:rPr>
        <w:t>Søndag 4</w:t>
      </w:r>
      <w:r>
        <w:t>. Koldt blæsende Veir, stærk Diaréh og Ildebefindende,</w:t>
      </w:r>
      <w:r>
        <w:br/>
        <w:t xml:space="preserve">&lt;1868-09-04&gt;&lt;Søndag 4.&gt;&lt;September&gt;&lt;1868&gt;&lt;132-22&gt;:    </w:t>
      </w:r>
      <w:r>
        <w:t>tog ikke om Formiddagen, som jeg havde betænkt,</w:t>
      </w:r>
      <w:r>
        <w:br/>
        <w:t xml:space="preserve">&lt;1868-09-04&gt;&lt;Søndag 4.&gt;&lt;September&gt;&lt;1868&gt;&lt;132-23&gt;:    </w:t>
      </w:r>
      <w:r>
        <w:t>blev hjemme hele Dagen, Qvalme og Hovedpine.</w:t>
      </w:r>
      <w:r>
        <w:br/>
        <w:t xml:space="preserve">&lt;1868-09-04&gt;&lt;Søndag 4.&gt;&lt;September&gt;&lt;1868&gt;&lt;132-24&gt;:    </w:t>
      </w:r>
      <w:r>
        <w:t>Sendte Afbud til Raasløvs; spiiste saagodt som Intet hele</w:t>
      </w:r>
      <w:r>
        <w:br/>
        <w:t xml:space="preserve">&lt;1868-09-04&gt;&lt;Søndag 4.&gt;&lt;September&gt;&lt;1868&gt;&lt;132-25&gt;:    </w:t>
      </w:r>
      <w:r>
        <w:t>Dagen, fik Besøg af Dr Collin ved Theatertid. Gik iseng henimod [25]</w:t>
      </w:r>
    </w:p>
    <w:p w14:paraId="12FFB63D" w14:textId="77777777" w:rsidR="00AA4F97" w:rsidRDefault="00F22376">
      <w:r>
        <w:br w:type="page"/>
      </w:r>
    </w:p>
    <w:p w14:paraId="76FEECF1" w14:textId="77777777" w:rsidR="00AA4F97" w:rsidRDefault="00F22376">
      <w:r>
        <w:lastRenderedPageBreak/>
        <w:t xml:space="preserve">&lt;1868-09-04&gt;&lt;Søndag 4.&gt;&lt;September&gt;&lt;1868&gt;&lt;133-01&gt;:    </w:t>
      </w:r>
      <w:r>
        <w:t>otte, laae febril, slet var Sengen redt, og udenfor slog</w:t>
      </w:r>
      <w:r>
        <w:br/>
      </w:r>
      <w:r>
        <w:t xml:space="preserve">&lt;1868-09-04&gt;&lt;Søndag 4.&gt;&lt;September&gt;&lt;1868&gt;&lt;133-02&gt;:    </w:t>
      </w:r>
      <w:r>
        <w:t>ideligt paa Væggen.</w:t>
      </w:r>
    </w:p>
    <w:p w14:paraId="2CD4CEE4" w14:textId="77777777" w:rsidR="00AA4F97" w:rsidRDefault="00F22376">
      <w:r>
        <w:t xml:space="preserve">&lt;1868-09-05&gt;&lt;Mandag 5.&gt;&lt;September&gt;&lt;1868&gt;&lt;133-03&gt;:    </w:t>
      </w:r>
      <w:r>
        <w:rPr>
          <w:i/>
        </w:rPr>
        <w:t>Mandag 5</w:t>
      </w:r>
      <w:r>
        <w:t>. Endnu daarlig Mave, men bedre! til Middag</w:t>
      </w:r>
      <w:r>
        <w:br/>
        <w:t xml:space="preserve">&lt;1868-09-05&gt;&lt;Mandag 5.&gt;&lt;September&gt;&lt;1868&gt;&lt;133-04&gt;:    </w:t>
      </w:r>
      <w:r>
        <w:t>hos Collins; gik om Aftenen til </w:t>
      </w:r>
      <w:r>
        <w:rPr>
          <w:i/>
        </w:rPr>
        <w:t>Patti</w:t>
      </w:r>
      <w:r>
        <w:t>-Concert hendes Latter</w:t>
      </w:r>
      <w:r>
        <w:br/>
        <w:t xml:space="preserve">&lt;1868-09-05&gt;&lt;Mandag 5.&gt;&lt;September&gt;&lt;1868&gt;&lt;133-05&gt;:    </w:t>
      </w:r>
      <w:r>
        <w:t>Arie genial, men mest for en Caffé chantant, Jaël hørte [5]</w:t>
      </w:r>
      <w:r>
        <w:br/>
        <w:t xml:space="preserve">&lt;1868-09-05&gt;&lt;Mandag 5.&gt;&lt;September&gt;&lt;1868&gt;&lt;133-06&gt;:    </w:t>
      </w:r>
      <w:r>
        <w:t>jeg kun lidt da jeg fik Diaréh.</w:t>
      </w:r>
    </w:p>
    <w:p w14:paraId="7B11C5AF" w14:textId="77777777" w:rsidR="00AA4F97" w:rsidRDefault="00F22376">
      <w:r>
        <w:t xml:space="preserve">&lt;1868-09-06&gt;&lt;Tirsdag 6.&gt;&lt;September&gt;&lt;1868&gt;&lt;133-07&gt;:    </w:t>
      </w:r>
      <w:r>
        <w:rPr>
          <w:i/>
        </w:rPr>
        <w:t>Tirsdag 6</w:t>
      </w:r>
      <w:r>
        <w:t>. Uagtet Forkjølelsen tog jeg dog ud til Drevsens,</w:t>
      </w:r>
      <w:r>
        <w:br/>
        <w:t xml:space="preserve">&lt;1868-09-06&gt;&lt;Tirsdag 6.&gt;&lt;September&gt;&lt;1868&gt;&lt;133-08&gt;:    </w:t>
      </w:r>
      <w:r>
        <w:t>spiiste der i Rosenvænget og var lidt i Theatret til Gjenboerne.</w:t>
      </w:r>
      <w:r>
        <w:br/>
        <w:t xml:space="preserve">&lt;1868-09-06&gt;&lt;Tirsdag 6.&gt;&lt;September&gt;&lt;1868&gt;&lt;133-09&gt;:    </w:t>
      </w:r>
      <w:r>
        <w:t>(Kneppelhouts i Helsingøer)</w:t>
      </w:r>
    </w:p>
    <w:p w14:paraId="73D9C800" w14:textId="77777777" w:rsidR="00AA4F97" w:rsidRDefault="00F22376">
      <w:r>
        <w:t xml:space="preserve">&lt;1868-09-07&gt;&lt;Onsdag 7. —&gt;&lt;September&gt;&lt;1868&gt;&lt;133-10&gt;:    </w:t>
      </w:r>
      <w:r>
        <w:rPr>
          <w:i/>
        </w:rPr>
        <w:t>Onsdag 7. —</w:t>
      </w:r>
      <w:r>
        <w:t> Veiret smukt; Middag hos </w:t>
      </w:r>
      <w:r>
        <w:rPr>
          <w:i/>
        </w:rPr>
        <w:t>Ørsteds</w:t>
      </w:r>
      <w:r>
        <w:t>, var med [10]</w:t>
      </w:r>
      <w:r>
        <w:br/>
        <w:t xml:space="preserve">&lt;1868-09-07&gt;&lt;Onsdag 7. —&gt;&lt;September&gt;&lt;1868&gt;&lt;133-11&gt;:    </w:t>
      </w:r>
      <w:r>
        <w:t>Fru Drevsen i Parquettet til de første Acter af Thrymsqviden,</w:t>
      </w:r>
      <w:r>
        <w:br/>
        <w:t xml:space="preserve">&lt;1868-09-07&gt;&lt;Onsdag 7. —&gt;&lt;September&gt;&lt;1868&gt;&lt;133-12&gt;:    </w:t>
      </w:r>
      <w:r>
        <w:t>iaften blev den givet første Gang uden Forspil. Læst Correctur.</w:t>
      </w:r>
    </w:p>
    <w:p w14:paraId="04DAAAE7" w14:textId="77777777" w:rsidR="00AA4F97" w:rsidRDefault="00F22376">
      <w:r>
        <w:t xml:space="preserve">&lt;1868-09-08&gt;&lt;Torsdag 8.&gt;&lt;September&gt;&lt;1868&gt;&lt;133-13&gt;:    </w:t>
      </w:r>
      <w:r>
        <w:rPr>
          <w:i/>
        </w:rPr>
        <w:t>Torsdag 8</w:t>
      </w:r>
      <w:r>
        <w:t>. Var med Kneppelhouts og Vestindianerne</w:t>
      </w:r>
      <w:r>
        <w:br/>
        <w:t xml:space="preserve">&lt;1868-09-08&gt;&lt;Torsdag 8.&gt;&lt;September&gt;&lt;1868&gt;&lt;133-14&gt;:    </w:t>
      </w:r>
      <w:r>
        <w:t>Rattcliffs til Middag hos </w:t>
      </w:r>
      <w:r>
        <w:rPr>
          <w:i/>
        </w:rPr>
        <w:t>Melchiors</w:t>
      </w:r>
      <w:r>
        <w:t> paa Rolighed, kjørte</w:t>
      </w:r>
      <w:r>
        <w:br/>
        <w:t xml:space="preserve">&lt;1868-09-08&gt;&lt;Torsdag 8.&gt;&lt;September&gt;&lt;1868&gt;&lt;133-15&gt;:    </w:t>
      </w:r>
      <w:r>
        <w:t>ind med Kneppelhouts [15]</w:t>
      </w:r>
    </w:p>
    <w:p w14:paraId="53DB1FFB" w14:textId="77777777" w:rsidR="00AA4F97" w:rsidRDefault="00F22376">
      <w:r>
        <w:t xml:space="preserve">&lt;1868-09-09&gt;&lt;Fredag 9.&gt;&lt;September&gt;&lt;1868&gt;&lt;133-16&gt;:    </w:t>
      </w:r>
      <w:r>
        <w:rPr>
          <w:i/>
        </w:rPr>
        <w:t>Fredag 9</w:t>
      </w:r>
      <w:r>
        <w:t>. Klokken mellem 1 og 2 havde jeg i Dag Besøg</w:t>
      </w:r>
      <w:r>
        <w:br/>
        <w:t xml:space="preserve">&lt;1868-09-09&gt;&lt;Fredag 9.&gt;&lt;September&gt;&lt;1868&gt;&lt;133-17&gt;:    </w:t>
      </w:r>
      <w:r>
        <w:t>af Kneppelhouts, min Stue var hyggelig og jeg havde mange</w:t>
      </w:r>
      <w:r>
        <w:br/>
        <w:t xml:space="preserve">&lt;1868-09-09&gt;&lt;Fredag 9.&gt;&lt;September&gt;&lt;1868&gt;&lt;133-18&gt;:    </w:t>
      </w:r>
      <w:r>
        <w:t>Blomster. </w:t>
      </w:r>
      <w:r>
        <w:rPr>
          <w:i/>
        </w:rPr>
        <w:t>Scharff</w:t>
      </w:r>
      <w:r>
        <w:t> kom tilfældigt og var meget forlegen; før</w:t>
      </w:r>
      <w:r>
        <w:br/>
        <w:t xml:space="preserve">&lt;1868-09-09&gt;&lt;Fredag 9.&gt;&lt;September&gt;&lt;1868&gt;&lt;133-19&gt;:    </w:t>
      </w:r>
      <w:r>
        <w:t>de toge bort kom Fru Melchior med smukke Blomster til</w:t>
      </w:r>
      <w:r>
        <w:br/>
        <w:t xml:space="preserve">&lt;1868-09-09&gt;&lt;Fredag 9.&gt;&lt;September&gt;&lt;1868&gt;&lt;133-20&gt;:    </w:t>
      </w:r>
      <w:r>
        <w:t>mig. (Violer og Roser, dertil Jordbærblomster) Igaar var Fru [20]</w:t>
      </w:r>
      <w:r>
        <w:br/>
        <w:t>&lt;1868-09</w:t>
      </w:r>
      <w:r>
        <w:t xml:space="preserve">-09&gt;&lt;Fredag 9.&gt;&lt;September&gt;&lt;1868&gt;&lt;133-21&gt;:    </w:t>
      </w:r>
      <w:r>
        <w:t>Koch her med en Viindrueklasse paa Grenen. — Middag hos</w:t>
      </w:r>
      <w:r>
        <w:br/>
        <w:t xml:space="preserve">&lt;1868-09-09&gt;&lt;Fredag 9.&gt;&lt;September&gt;&lt;1868&gt;&lt;133-22&gt;:    </w:t>
      </w:r>
      <w:r>
        <w:t>Etatsraad Collin med Hr og Fru Kneppelhout, jeg havde Svigerinden</w:t>
      </w:r>
      <w:r>
        <w:br/>
        <w:t xml:space="preserve">&lt;1868-09-09&gt;&lt;Fredag 9.&gt;&lt;September&gt;&lt;1868&gt;&lt;133-23&gt;:    </w:t>
      </w:r>
      <w:r>
        <w:t>til Bords, der var Krigsministerens, Fengers Dr Berg</w:t>
      </w:r>
      <w:r>
        <w:br/>
        <w:t xml:space="preserve">&lt;1868-09-09&gt;&lt;Fredag 9.&gt;&lt;September&gt;&lt;1868&gt;&lt;133-24&gt;:    </w:t>
      </w:r>
      <w:r>
        <w:t>og Professor Schytte.</w:t>
      </w:r>
    </w:p>
    <w:p w14:paraId="1866C5A4" w14:textId="77777777" w:rsidR="00AA4F97" w:rsidRDefault="00F22376">
      <w:r>
        <w:t xml:space="preserve">&lt;1868-09-10&gt;&lt;Løverdag 10.&gt;&lt;September&gt;&lt;1868&gt;&lt;133-25&gt;:    </w:t>
      </w:r>
      <w:r>
        <w:rPr>
          <w:i/>
        </w:rPr>
        <w:t>Løverdag 10</w:t>
      </w:r>
      <w:r>
        <w:t>. Fik min nye Vinterfrakke. Varmt Veir. Middag [25]</w:t>
      </w:r>
      <w:r>
        <w:br/>
        <w:t xml:space="preserve">&lt;1868-09-10&gt;&lt;Løverdag 10.&gt;&lt;September&gt;&lt;1868&gt;&lt;133-26&gt;:    </w:t>
      </w:r>
      <w:r>
        <w:t>hos </w:t>
      </w:r>
      <w:r>
        <w:rPr>
          <w:i/>
        </w:rPr>
        <w:t>Eckardts</w:t>
      </w:r>
      <w:r>
        <w:t>. Om Aftenen i Theatret Kronjuvelerne,</w:t>
      </w:r>
      <w:r>
        <w:br/>
        <w:t xml:space="preserve">&lt;1868-09-10&gt;&lt;Løverdag 10.&gt;&lt;September&gt;&lt;1868&gt;&lt;133-27&gt;:    </w:t>
      </w:r>
      <w:r>
        <w:t>Bournonville blev ved at generede mig med Opfordring til</w:t>
      </w:r>
      <w:r>
        <w:br/>
        <w:t xml:space="preserve">&lt;1868-09-10&gt;&lt;Løverdag 10.&gt;&lt;September&gt;&lt;1868&gt;&lt;133-28&gt;:    </w:t>
      </w:r>
      <w:r>
        <w:t>at klappe, sagde at Publicum ikke havde Mod for Bladene;</w:t>
      </w:r>
    </w:p>
    <w:p w14:paraId="39B8D5CF" w14:textId="77777777" w:rsidR="00AA4F97" w:rsidRDefault="00F22376">
      <w:r>
        <w:br w:type="page"/>
      </w:r>
    </w:p>
    <w:p w14:paraId="02EF26A4" w14:textId="77777777" w:rsidR="00AA4F97" w:rsidRDefault="00F22376">
      <w:r>
        <w:lastRenderedPageBreak/>
        <w:t xml:space="preserve">&lt;1868-09-10&gt;&lt;Løverdag 10.&gt;&lt;September&gt;&lt;1868&gt;&lt;134-01&gt;:    </w:t>
      </w:r>
      <w:r>
        <w:rPr>
          <w:i/>
        </w:rPr>
        <w:t>Watt</w:t>
      </w:r>
      <w:r>
        <w:t> var i ilde Humeur fordi han havde faaet Brev fra</w:t>
      </w:r>
      <w:r>
        <w:br/>
        <w:t xml:space="preserve">&lt;1868-09-10&gt;&lt;Løverdag 10.&gt;&lt;September&gt;&lt;1868&gt;&lt;134-02&gt;:    </w:t>
      </w:r>
      <w:r>
        <w:t>Moritz Melchior at han ikke vilde holde »Dagens Nyheder«,</w:t>
      </w:r>
      <w:r>
        <w:br/>
        <w:t xml:space="preserve">&lt;1868-09-10&gt;&lt;Løverdag 10.&gt;&lt;September&gt;&lt;1868&gt;&lt;134-03&gt;:    </w:t>
      </w:r>
      <w:r>
        <w:t>for den Haan der var udtalt deri mod Jøderne.</w:t>
      </w:r>
    </w:p>
    <w:p w14:paraId="2BAA1D26" w14:textId="77777777" w:rsidR="00AA4F97" w:rsidRDefault="00F22376">
      <w:r>
        <w:t xml:space="preserve">&lt;1868-09-11&gt;&lt;Søndag 11&gt;&lt;September&gt;&lt;1868&gt;&lt;134-04&gt;:    </w:t>
      </w:r>
      <w:r>
        <w:rPr>
          <w:i/>
        </w:rPr>
        <w:t>Søndag 11</w:t>
      </w:r>
      <w:r>
        <w:t> Besøgt Drevsens, derpaa var jeg paa Rolighed,</w:t>
      </w:r>
      <w:r>
        <w:br/>
        <w:t xml:space="preserve">&lt;1868-09-11&gt;&lt;Søndag 11&gt;&lt;September&gt;&lt;1868&gt;&lt;134-05&gt;:    </w:t>
      </w:r>
      <w:r>
        <w:t>hvor Melchior med Ro talte om Sagen, men Fruen var [5]</w:t>
      </w:r>
      <w:r>
        <w:br/>
        <w:t xml:space="preserve">&lt;1868-09-11&gt;&lt;Søndag 11&gt;&lt;September&gt;&lt;1868&gt;&lt;134-06&gt;:    </w:t>
      </w:r>
      <w:r>
        <w:t>heftig, som jeg aldrig har seet hende. Middag hos Drevsens.</w:t>
      </w:r>
      <w:r>
        <w:br/>
      </w:r>
      <w:r>
        <w:t xml:space="preserve">&lt;1868-09-11&gt;&lt;Søndag 11&gt;&lt;September&gt;&lt;1868&gt;&lt;134-07&gt;:    </w:t>
      </w:r>
      <w:r>
        <w:t>Igaar Brev fra Henriques fra München med Hilsener fra</w:t>
      </w:r>
      <w:r>
        <w:br/>
        <w:t xml:space="preserve">&lt;1868-09-11&gt;&lt;Søndag 11&gt;&lt;September&gt;&lt;1868&gt;&lt;134-08&gt;:    </w:t>
      </w:r>
      <w:r>
        <w:t>Kaulbach. Om Aftenen en Act af »Kronjuvelerne«.</w:t>
      </w:r>
    </w:p>
    <w:p w14:paraId="382CFDCB" w14:textId="77777777" w:rsidR="00AA4F97" w:rsidRDefault="00F22376">
      <w:r>
        <w:t xml:space="preserve">&lt;1868-09-12&gt;&lt;Mandag 12&gt;&lt;September&gt;&lt;1868&gt;&lt;134-09&gt;:    </w:t>
      </w:r>
      <w:r>
        <w:rPr>
          <w:i/>
        </w:rPr>
        <w:t>Mandag 12</w:t>
      </w:r>
      <w:r>
        <w:t> Smuk Solskins Veir, følt mig rask, besøgt første</w:t>
      </w:r>
      <w:r>
        <w:br/>
        <w:t xml:space="preserve">&lt;1868-09-12&gt;&lt;Mandag 12&gt;&lt;September&gt;&lt;1868&gt;&lt;134-10&gt;:    </w:t>
      </w:r>
      <w:r>
        <w:t>Gang Nyerups, som boe net paa Hjørnet af Dronningens [10]</w:t>
      </w:r>
      <w:r>
        <w:br/>
        <w:t xml:space="preserve">&lt;1868-09-12&gt;&lt;Mandag 12&gt;&lt;September&gt;&lt;1868&gt;&lt;134-11&gt;:    </w:t>
      </w:r>
      <w:r>
        <w:t>Tvergade og Kronprindsesseg[ade]. Middag hos Moses Melchior,</w:t>
      </w:r>
      <w:r>
        <w:br/>
        <w:t xml:space="preserve">&lt;1868-09-12&gt;&lt;Mandag 12&gt;&lt;September&gt;&lt;1868&gt;&lt;134-12&gt;:    </w:t>
      </w:r>
      <w:r>
        <w:t>der var særdeles vred paa Artiklen om Jøderne i Watts</w:t>
      </w:r>
      <w:r>
        <w:br/>
        <w:t xml:space="preserve">&lt;1868-09-12&gt;&lt;Mandag 12&gt;&lt;September&gt;&lt;1868&gt;&lt;134-13&gt;:    </w:t>
      </w:r>
      <w:r>
        <w:t>Blad og meente at Enhver burde afsige det, idetmindste ingen</w:t>
      </w:r>
      <w:r>
        <w:br/>
        <w:t>&lt;1868-0</w:t>
      </w:r>
      <w:r>
        <w:t xml:space="preserve">9-12&gt;&lt;Mandag 12&gt;&lt;September&gt;&lt;1868&gt;&lt;134-14&gt;:    </w:t>
      </w:r>
      <w:r>
        <w:t>Jøder holde det. Han udbragte senere venligt en Skaal for</w:t>
      </w:r>
      <w:r>
        <w:br/>
        <w:t xml:space="preserve">&lt;1868-09-12&gt;&lt;Mandag 12&gt;&lt;September&gt;&lt;1868&gt;&lt;134-15&gt;:    </w:t>
      </w:r>
      <w:r>
        <w:t>mig. I Theatret første Akt, saae jeg, af »Scapins Skalkestykker«. [15]</w:t>
      </w:r>
    </w:p>
    <w:p w14:paraId="31112E10" w14:textId="77777777" w:rsidR="00AA4F97" w:rsidRDefault="00F22376">
      <w:r>
        <w:t xml:space="preserve">&lt;1868-09-13&gt;&lt;Tirsdag 13.&gt;&lt;September&gt;&lt;1868&gt;&lt;134-16&gt;:    </w:t>
      </w:r>
      <w:r>
        <w:rPr>
          <w:i/>
        </w:rPr>
        <w:t>Tirsdag 13</w:t>
      </w:r>
      <w:r>
        <w:t>. Ude paa Rolighed, dernæst til Middag hos</w:t>
      </w:r>
      <w:r>
        <w:br/>
        <w:t xml:space="preserve">&lt;1868-09-13&gt;&lt;Tirsdag 13.&gt;&lt;September&gt;&lt;1868&gt;&lt;134-17&gt;:    </w:t>
      </w:r>
      <w:r>
        <w:t>Drevsens, skrev et Par Ord i Brevet til Harald som nu er i</w:t>
      </w:r>
      <w:r>
        <w:br/>
        <w:t xml:space="preserve">&lt;1868-09-13&gt;&lt;Tirsdag 13.&gt;&lt;September&gt;&lt;1868&gt;&lt;134-18&gt;:    </w:t>
      </w:r>
      <w:r>
        <w:t>Marseille.</w:t>
      </w:r>
    </w:p>
    <w:p w14:paraId="7B20E311" w14:textId="77777777" w:rsidR="00AA4F97" w:rsidRDefault="00F22376">
      <w:r>
        <w:t xml:space="preserve">&lt;1868-09-14&gt;&lt;Onsdag 14.&gt;&lt;September&gt;&lt;1868&gt;&lt;134-19&gt;:    </w:t>
      </w:r>
      <w:r>
        <w:rPr>
          <w:i/>
        </w:rPr>
        <w:t>Onsdag 14</w:t>
      </w:r>
      <w:r>
        <w:t>. Besøg af Watt som var kjed over Artiklen, [20]</w:t>
      </w:r>
      <w:r>
        <w:br/>
        <w:t xml:space="preserve">&lt;1868-09-14&gt;&lt;Onsdag 14.&gt;&lt;September&gt;&lt;1868&gt;&lt;134-20&gt;:    </w:t>
      </w:r>
      <w:r>
        <w:t>sagde mig hvem der havde skrevet den; jeg sagde at den var</w:t>
      </w:r>
      <w:r>
        <w:br/>
        <w:t xml:space="preserve">&lt;1868-09-14&gt;&lt;Onsdag 14.&gt;&lt;September&gt;&lt;1868&gt;&lt;134-21&gt;:    </w:t>
      </w:r>
      <w:r>
        <w:t>usand og fornærmelig mod Jøderne, talte i Theatret med</w:t>
      </w:r>
      <w:r>
        <w:br/>
        <w:t xml:space="preserve">&lt;1868-09-14&gt;&lt;Onsdag 14.&gt;&lt;September&gt;&lt;1868&gt;&lt;134-22&gt;:    </w:t>
      </w:r>
      <w:r>
        <w:t>Bille derom, han sagde at Jøder og Digtere vare irritabile</w:t>
      </w:r>
      <w:r>
        <w:br/>
        <w:t xml:space="preserve">&lt;1868-09-14&gt;&lt;Onsdag 14.&gt;&lt;September&gt;&lt;1868&gt;&lt;134-23&gt;:    </w:t>
      </w:r>
      <w:r>
        <w:t>genus, de var som den flaaede Aal; Fru Bille fik mig hen i</w:t>
      </w:r>
      <w:r>
        <w:br/>
        <w:t>&lt;1868-</w:t>
      </w:r>
      <w:r>
        <w:t xml:space="preserve">09-14&gt;&lt;Onsdag 14.&gt;&lt;September&gt;&lt;1868&gt;&lt;134-24&gt;:    </w:t>
      </w:r>
      <w:r>
        <w:t>Parquettet til en engelsk Dame som sværmede for mig. Middag [25]</w:t>
      </w:r>
      <w:r>
        <w:br/>
        <w:t xml:space="preserve">&lt;1868-09-14&gt;&lt;Onsdag 14.&gt;&lt;September&gt;&lt;1868&gt;&lt;134-25&gt;:    </w:t>
      </w:r>
      <w:r>
        <w:t>hos Fru Ørsted med den gamle Fru Bech. Sendt Brev</w:t>
      </w:r>
      <w:r>
        <w:br/>
        <w:t xml:space="preserve">&lt;1868-09-14&gt;&lt;Onsdag 14.&gt;&lt;September&gt;&lt;1868&gt;&lt;134-26&gt;:    </w:t>
      </w:r>
      <w:r>
        <w:t>til Carl Bloch i Venedig. Idag har Slotsbager Bruun Bryllup</w:t>
      </w:r>
      <w:r>
        <w:br/>
        <w:t xml:space="preserve">&lt;1868-09-14&gt;&lt;Onsdag 14.&gt;&lt;September&gt;&lt;1868&gt;&lt;134-27&gt;:    </w:t>
      </w:r>
      <w:r>
        <w:t>med Frøken Brøndum, de reise iaften til Paris.</w:t>
      </w:r>
    </w:p>
    <w:p w14:paraId="37B3F96A" w14:textId="77777777" w:rsidR="00AA4F97" w:rsidRDefault="00F22376">
      <w:r>
        <w:br w:type="page"/>
      </w:r>
    </w:p>
    <w:p w14:paraId="0E742343" w14:textId="77777777" w:rsidR="00AA4F97" w:rsidRDefault="00F22376">
      <w:r>
        <w:lastRenderedPageBreak/>
        <w:t xml:space="preserve">&lt;1868-09-15&gt;&lt;Torsdag den 15.&gt;&lt;September&gt;&lt;1868&gt;&lt;135-01&gt;:    </w:t>
      </w:r>
      <w:r>
        <w:rPr>
          <w:i/>
        </w:rPr>
        <w:t>Torsdag den 15</w:t>
      </w:r>
      <w:r>
        <w:t>. Smukt Veir, talte hos Fru Melchior</w:t>
      </w:r>
      <w:r>
        <w:br/>
        <w:t xml:space="preserve">&lt;1868-09-15&gt;&lt;Torsdag den 15.&gt;&lt;September&gt;&lt;1868&gt;&lt;135-02&gt;:    </w:t>
      </w:r>
      <w:r>
        <w:t>Watts Sag saa at hun blev mildere stemt. I Tirsdags havde</w:t>
      </w:r>
      <w:r>
        <w:br/>
        <w:t xml:space="preserve">&lt;1868-09-15&gt;&lt;Torsdag den 15.&gt;&lt;September&gt;&lt;1868&gt;&lt;135-03&gt;:    </w:t>
      </w:r>
      <w:r>
        <w:t>Moltke Hvitfeldt været derude, jeg besøgte ham igaar og</w:t>
      </w:r>
      <w:r>
        <w:br/>
        <w:t xml:space="preserve">&lt;1868-09-15&gt;&lt;Torsdag den 15.&gt;&lt;September&gt;&lt;1868&gt;&lt;135-04&gt;:    </w:t>
      </w:r>
      <w:r>
        <w:t>undskyldte at jeg ikke for mit Been og Befindende var kommet</w:t>
      </w:r>
      <w:r>
        <w:br/>
        <w:t xml:space="preserve">&lt;1868-09-15&gt;&lt;Torsdag den 15.&gt;&lt;September&gt;&lt;1868&gt;&lt;135-05&gt;:    </w:t>
      </w:r>
      <w:r>
        <w:t>der, han havde kjøbt et Billede af Simonsen og var</w:t>
      </w:r>
      <w:r>
        <w:t xml:space="preserve"> glad [5]</w:t>
      </w:r>
      <w:r>
        <w:br/>
        <w:t xml:space="preserve">&lt;1868-09-15&gt;&lt;Torsdag den 15.&gt;&lt;September&gt;&lt;1868&gt;&lt;135-06&gt;:    </w:t>
      </w:r>
      <w:r>
        <w:t>derover; Pastor Bjerring talte Spytslik. Det var Frøken Carochs</w:t>
      </w:r>
      <w:r>
        <w:br/>
        <w:t xml:space="preserve">&lt;1868-09-15&gt;&lt;Torsdag den 15.&gt;&lt;September&gt;&lt;1868&gt;&lt;135-07&gt;:    </w:t>
      </w:r>
      <w:r>
        <w:t>Fødselsdag, hun var hos Melchiors til Middag; man</w:t>
      </w:r>
      <w:r>
        <w:br/>
        <w:t xml:space="preserve">&lt;1868-09-15&gt;&lt;Torsdag den 15.&gt;&lt;September&gt;&lt;1868&gt;&lt;135-08&gt;:    </w:t>
      </w:r>
      <w:r>
        <w:t>lod Vognen kjøre mig hjem; jeg gik ikke i Casino hvor man</w:t>
      </w:r>
      <w:r>
        <w:br/>
        <w:t xml:space="preserve">&lt;1868-09-15&gt;&lt;Torsdag den 15.&gt;&lt;September&gt;&lt;1868&gt;&lt;135-09&gt;:    </w:t>
      </w:r>
      <w:r>
        <w:t>opførte </w:t>
      </w:r>
      <w:r>
        <w:rPr>
          <w:i/>
        </w:rPr>
        <w:t>Hyldemor</w:t>
      </w:r>
      <w:r>
        <w:t> og den norske Skjøiteløber Syr viiste sig;</w:t>
      </w:r>
      <w:r>
        <w:br/>
        <w:t>&lt;1868-09-15&gt;&lt;Torsdag den 15.&gt;&lt;Sept</w:t>
      </w:r>
      <w:r>
        <w:t xml:space="preserve">ember&gt;&lt;1868&gt;&lt;135-10&gt;:    </w:t>
      </w:r>
      <w:r>
        <w:t>jeg sad hjemme og reenskrev paa Dryaden. Mit Been daarligt. [10]</w:t>
      </w:r>
    </w:p>
    <w:p w14:paraId="18798D52" w14:textId="77777777" w:rsidR="00AA4F97" w:rsidRDefault="00F22376">
      <w:r>
        <w:t xml:space="preserve">&lt;1868-09-16&gt;&lt;Fredag 16.&gt;&lt;September&gt;&lt;1868&gt;&lt;135-11&gt;:    </w:t>
      </w:r>
      <w:r>
        <w:rPr>
          <w:i/>
        </w:rPr>
        <w:t>Fredag 16</w:t>
      </w:r>
      <w:r>
        <w:t>. Smukt Veir. Middag hos </w:t>
      </w:r>
      <w:r>
        <w:rPr>
          <w:i/>
        </w:rPr>
        <w:t>Kochs</w:t>
      </w:r>
      <w:r>
        <w:t> med Fru </w:t>
      </w:r>
      <w:r>
        <w:rPr>
          <w:i/>
        </w:rPr>
        <w:t>Karr,</w:t>
      </w:r>
      <w:r>
        <w:br/>
        <w:t xml:space="preserve">&lt;1868-09-16&gt;&lt;Fredag 16.&gt;&lt;September&gt;&lt;1868&gt;&lt;135-12&gt;:    </w:t>
      </w:r>
      <w:r>
        <w:t>jeg læste den første Halvdeel af </w:t>
      </w:r>
      <w:r>
        <w:rPr>
          <w:i/>
        </w:rPr>
        <w:t>»Dryaden«</w:t>
      </w:r>
      <w:r>
        <w:t> som jeg i Dag</w:t>
      </w:r>
      <w:r>
        <w:br/>
        <w:t xml:space="preserve">&lt;1868-09-16&gt;&lt;Fredag 16.&gt;&lt;September&gt;&lt;1868&gt;&lt;135-13&gt;:    </w:t>
      </w:r>
      <w:r>
        <w:t>har reenskrevet paa. Hørte i Theatret 1½ Act af Kronjuveler[ne],</w:t>
      </w:r>
      <w:r>
        <w:br/>
        <w:t xml:space="preserve">&lt;1868-09-16&gt;&lt;Fredag 16.&gt;&lt;September&gt;&lt;1868&gt;&lt;135-14&gt;:    </w:t>
      </w:r>
      <w:r>
        <w:t>Brev fra Dady........i London. [15]</w:t>
      </w:r>
    </w:p>
    <w:p w14:paraId="0A2F3D50" w14:textId="77777777" w:rsidR="00AA4F97" w:rsidRDefault="00F22376">
      <w:r>
        <w:t xml:space="preserve">&lt;1868-09-16&gt;&lt;Fredag 16.&gt;&lt;September&gt;&lt;1868&gt;&lt;135-15&gt;:    </w:t>
      </w:r>
      <w:r>
        <w:rPr>
          <w:i/>
        </w:rPr>
        <w:t>Løver dag 17</w:t>
      </w:r>
      <w:r>
        <w:t> Regn og Solskin vexlede i Dag. Fik Besøg</w:t>
      </w:r>
      <w:r>
        <w:br/>
        <w:t xml:space="preserve">&lt;1868-09-16&gt;&lt;Fredag 16.&gt;&lt;September&gt;&lt;1868&gt;&lt;135-16&gt;:    </w:t>
      </w:r>
      <w:r>
        <w:t>af Scharff, paa samme Tid kom Moltke Hvitfeldt han tager</w:t>
      </w:r>
      <w:r>
        <w:br/>
        <w:t xml:space="preserve">&lt;1868-09-16&gt;&lt;Fredag 16.&gt;&lt;September&gt;&lt;1868&gt;&lt;135-17&gt;:    </w:t>
      </w:r>
      <w:r>
        <w:t>hjem i morgen tidlig til Glorup hvor endnu Grevinden er;</w:t>
      </w:r>
      <w:r>
        <w:br/>
        <w:t xml:space="preserve">&lt;1868-09-16&gt;&lt;Fredag 16.&gt;&lt;September&gt;&lt;1868&gt;&lt;135-18&gt;:    </w:t>
      </w:r>
      <w:r>
        <w:t>jeg reiste vel med meente han, og vilde overtale mig, men jeg</w:t>
      </w:r>
      <w:r>
        <w:br/>
        <w:t xml:space="preserve">&lt;1868-09-16&gt;&lt;Fredag 16.&gt;&lt;September&gt;&lt;1868&gt;&lt;135-19&gt;:    </w:t>
      </w:r>
      <w:r>
        <w:t>undskyldte med mit Been. Besøgt Watt i hans ny Bolig No 8 [20]</w:t>
      </w:r>
      <w:r>
        <w:br/>
        <w:t xml:space="preserve">&lt;1868-09-16&gt;&lt;Fredag 16.&gt;&lt;September&gt;&lt;1868&gt;&lt;135-20&gt;:    </w:t>
      </w:r>
      <w:r>
        <w:t>i store Kongensgade. Mod Aften kom Henriques Jomfru og</w:t>
      </w:r>
      <w:r>
        <w:br/>
        <w:t xml:space="preserve">&lt;1868-09-16&gt;&lt;Fredag 16.&gt;&lt;September&gt;&lt;1868&gt;&lt;135-21&gt;:    </w:t>
      </w:r>
      <w:r>
        <w:t>lod mig vide at Henriques komme hjem fra deres Reise iaften</w:t>
      </w:r>
      <w:r>
        <w:br/>
        <w:t xml:space="preserve">&lt;1868-09-16&gt;&lt;Fredag 16.&gt;&lt;September&gt;&lt;1868&gt;&lt;135-22&gt;:    </w:t>
      </w:r>
      <w:r>
        <w:t>med Toget Klokken elleve. Jeg opgav Theatret og er hjemm</w:t>
      </w:r>
      <w:r>
        <w:t>e.</w:t>
      </w:r>
    </w:p>
    <w:p w14:paraId="514FD438" w14:textId="77777777" w:rsidR="00AA4F97" w:rsidRDefault="00F22376">
      <w:r>
        <w:t xml:space="preserve">&lt;1868-09-18&gt;&lt;Søndag 18.&gt;&lt;September&gt;&lt;1868&gt;&lt;135-23&gt;:    </w:t>
      </w:r>
      <w:r>
        <w:rPr>
          <w:i/>
        </w:rPr>
        <w:t>Søndag 18</w:t>
      </w:r>
      <w:r>
        <w:t>. Besøgt Henriques som ere glade over deres</w:t>
      </w:r>
      <w:r>
        <w:br/>
        <w:t xml:space="preserve">&lt;1868-09-18&gt;&lt;Søndag 18.&gt;&lt;September&gt;&lt;1868&gt;&lt;135-24&gt;:    </w:t>
      </w:r>
      <w:r>
        <w:t>Reise og have erfaret at alle dannede Mennesker kjende mig. [25]</w:t>
      </w:r>
      <w:r>
        <w:br/>
        <w:t xml:space="preserve">&lt;1868-09-18&gt;&lt;Søndag 18.&gt;&lt;September&gt;&lt;1868&gt;&lt;135-25&gt;:    </w:t>
      </w:r>
      <w:r>
        <w:t>Var til Frokost hos Melchiors, imorgen reiser Moses Melchior</w:t>
      </w:r>
      <w:r>
        <w:br/>
        <w:t xml:space="preserve">&lt;1868-09-18&gt;&lt;Søndag 18.&gt;&lt;September&gt;&lt;1868&gt;&lt;135-26&gt;:    </w:t>
      </w:r>
      <w:r>
        <w:t>til Irland. Jeg læste Dryaden for Einard og Viggo Drevsen</w:t>
      </w:r>
      <w:r>
        <w:br/>
        <w:t xml:space="preserve">&lt;1868-09-18&gt;&lt;Søndag 18.&gt;&lt;September&gt;&lt;1868&gt;&lt;135-27&gt;:    </w:t>
      </w:r>
      <w:r>
        <w:t>de vare glade, læste det hos Melchiors, Moritz Melchior</w:t>
      </w:r>
    </w:p>
    <w:p w14:paraId="7E8D3DFC" w14:textId="77777777" w:rsidR="00AA4F97" w:rsidRDefault="00F22376">
      <w:r>
        <w:br w:type="page"/>
      </w:r>
    </w:p>
    <w:p w14:paraId="0B8FDDFE" w14:textId="77777777" w:rsidR="00AA4F97" w:rsidRDefault="00F22376">
      <w:r>
        <w:lastRenderedPageBreak/>
        <w:t xml:space="preserve">&lt;1868-09-18&gt;&lt;Søndag 18.&gt;&lt;September&gt;&lt;1868&gt;&lt;136-01&gt;:    </w:t>
      </w:r>
      <w:r>
        <w:t>kom med det samme Spørgsmaal som </w:t>
      </w:r>
      <w:r>
        <w:rPr>
          <w:i/>
        </w:rPr>
        <w:t>Fenger</w:t>
      </w:r>
      <w:r>
        <w:t>, kan Dryaden</w:t>
      </w:r>
      <w:r>
        <w:br/>
        <w:t xml:space="preserve">&lt;1868-09-18&gt;&lt;Søndag 18.&gt;&lt;September&gt;&lt;1868&gt;&lt;136-02&gt;:    </w:t>
      </w:r>
      <w:r>
        <w:t>stige ud af Træet. Jeg læste det nu for Rasmus Nielsen og</w:t>
      </w:r>
      <w:r>
        <w:br/>
        <w:t xml:space="preserve">&lt;1868-09-18&gt;&lt;Søndag 18.&gt;&lt;September&gt;&lt;1868&gt;&lt;136-03&gt;:    </w:t>
      </w:r>
      <w:r>
        <w:t>gjorte ham Spørgsmaalet, »den kan hvad De vil!« svarede</w:t>
      </w:r>
      <w:r>
        <w:br/>
        <w:t xml:space="preserve">&lt;1868-09-18&gt;&lt;Søndag 18.&gt;&lt;September&gt;&lt;1868&gt;&lt;136-04&gt;:    </w:t>
      </w:r>
      <w:r>
        <w:t>han og var varmt udtalende over dette Digt, som saa primitivt,</w:t>
      </w:r>
      <w:r>
        <w:br/>
        <w:t xml:space="preserve">&lt;1868-09-18&gt;&lt;Søndag 18.&gt;&lt;September&gt;&lt;1868&gt;&lt;136-05&gt;:    </w:t>
      </w:r>
      <w:r>
        <w:t>saa rigt paa nye, overraskende Billeder. Efter Middagsbordet [5]</w:t>
      </w:r>
      <w:r>
        <w:br/>
        <w:t>&lt;</w:t>
      </w:r>
      <w:r>
        <w:t xml:space="preserve">1868-09-18&gt;&lt;Søndag 18.&gt;&lt;September&gt;&lt;1868&gt;&lt;136-06&gt;:    </w:t>
      </w:r>
      <w:r>
        <w:t>hos Henriques læste jeg det der og havde det nu ind</w:t>
      </w:r>
      <w:r>
        <w:br/>
        <w:t xml:space="preserve">&lt;1868-09-18&gt;&lt;Søndag 18.&gt;&lt;September&gt;&lt;1868&gt;&lt;136-07&gt;:    </w:t>
      </w:r>
      <w:r>
        <w:t>i Tanken saa at jeg ret kunde fiile paa det om Aftenen og</w:t>
      </w:r>
      <w:r>
        <w:br/>
        <w:t xml:space="preserve">&lt;1868-09-18&gt;&lt;Søndag 18.&gt;&lt;September&gt;&lt;1868&gt;&lt;136-08&gt;:    </w:t>
      </w:r>
      <w:r>
        <w:t>derfor gik jeg ikke i Theatret.</w:t>
      </w:r>
    </w:p>
    <w:p w14:paraId="29440D0D" w14:textId="77777777" w:rsidR="00AA4F97" w:rsidRDefault="00F22376">
      <w:r>
        <w:t xml:space="preserve">&lt;1868-09-19&gt;&lt;Mandag 19.&gt;&lt;September&gt;&lt;1868&gt;&lt;136-09&gt;:    </w:t>
      </w:r>
      <w:r>
        <w:rPr>
          <w:i/>
        </w:rPr>
        <w:t>Mandag 19</w:t>
      </w:r>
      <w:r>
        <w:t>. Theodor og Eduard Collin ere paa Jagt hos</w:t>
      </w:r>
      <w:r>
        <w:br/>
        <w:t xml:space="preserve">&lt;1868-09-19&gt;&lt;Mandag 19.&gt;&lt;September&gt;&lt;1868&gt;&lt;136-10&gt;:    </w:t>
      </w:r>
      <w:r>
        <w:t>Lærkes; jeg spiiste hos Collins og læste der Dryaden, ligesaa [10]</w:t>
      </w:r>
      <w:r>
        <w:br/>
        <w:t xml:space="preserve">&lt;1868-09-19&gt;&lt;Mandag 19.&gt;&lt;September&gt;&lt;1868&gt;&lt;136-11&gt;:    </w:t>
      </w:r>
      <w:r>
        <w:t>om Aftenen for Etatsraad Thiele der var henrykt og kaldte</w:t>
      </w:r>
      <w:r>
        <w:br/>
        <w:t xml:space="preserve">&lt;1868-09-19&gt;&lt;Mandag 19.&gt;&lt;September&gt;&lt;1868&gt;&lt;136-12&gt;:    </w:t>
      </w:r>
      <w:r>
        <w:t>det [et] lille Mesterværk. —</w:t>
      </w:r>
    </w:p>
    <w:p w14:paraId="32B572E8" w14:textId="77777777" w:rsidR="00AA4F97" w:rsidRDefault="00F22376">
      <w:r>
        <w:t xml:space="preserve">&lt;1868-09-20&gt;&lt;Tirsdag 20&gt;&lt;September&gt;&lt;1868&gt;&lt;136-13&gt;:    </w:t>
      </w:r>
      <w:r>
        <w:rPr>
          <w:i/>
        </w:rPr>
        <w:t>Tirsdag 20</w:t>
      </w:r>
      <w:r>
        <w:t> Et Brev fra Grevinde Holstein om hendes</w:t>
      </w:r>
      <w:r>
        <w:br/>
        <w:t xml:space="preserve">&lt;1868-09-20&gt;&lt;Tirsdag 20&gt;&lt;September&gt;&lt;1868&gt;&lt;136-14&gt;:    </w:t>
      </w:r>
      <w:r>
        <w:t>Svigermoders Død, saa kjærligt, saa godt. Det er i Dag Fløttedag,</w:t>
      </w:r>
      <w:r>
        <w:br/>
        <w:t xml:space="preserve">&lt;1868-09-20&gt;&lt;Tirsdag 20&gt;&lt;September&gt;&lt;1868&gt;&lt;136-15&gt;:    </w:t>
      </w:r>
      <w:r>
        <w:t>Regnen strømmede ned, Vandet gik ind i Kaloskerne, [15]</w:t>
      </w:r>
      <w:r>
        <w:br/>
        <w:t xml:space="preserve">&lt;1868-09-20&gt;&lt;Tirsdag 20&gt;&lt;September&gt;&lt;1868&gt;&lt;136-16&gt;:    </w:t>
      </w:r>
      <w:r>
        <w:t>jeg blev vaad ved at gaae over Torvet. Bragte til Carl </w:t>
      </w:r>
      <w:r>
        <w:rPr>
          <w:i/>
        </w:rPr>
        <w:t>Reitzel</w:t>
      </w:r>
      <w:r>
        <w:br/>
        <w:t xml:space="preserve">&lt;1868-09-20&gt;&lt;Tirsdag 20&gt;&lt;September&gt;&lt;1868&gt;&lt;136-17&gt;:    </w:t>
      </w:r>
      <w:r>
        <w:t>mit Portrætkort til den engelske Frøken Lee! Kjørte ud til</w:t>
      </w:r>
      <w:r>
        <w:br/>
        <w:t>&lt;</w:t>
      </w:r>
      <w:r>
        <w:t xml:space="preserve">1868-09-20&gt;&lt;Tirsdag 20&gt;&lt;September&gt;&lt;1868&gt;&lt;136-18&gt;:    </w:t>
      </w:r>
      <w:r>
        <w:t>Drevsens i Rosenvænget og gik derfra ind paa Rolighed i</w:t>
      </w:r>
      <w:r>
        <w:br/>
        <w:t xml:space="preserve">&lt;1868-09-20&gt;&lt;Tirsdag 20&gt;&lt;September&gt;&lt;1868&gt;&lt;136-19&gt;:    </w:t>
      </w:r>
      <w:r>
        <w:t>Regn og Blæst. Læste for Drevsens </w:t>
      </w:r>
      <w:r>
        <w:rPr>
          <w:i/>
        </w:rPr>
        <w:t>Dryaden</w:t>
      </w:r>
      <w:r>
        <w:t>, Jonna og Fru</w:t>
      </w:r>
      <w:r>
        <w:br/>
        <w:t xml:space="preserve">&lt;1868-09-20&gt;&lt;Tirsdag 20&gt;&lt;September&gt;&lt;1868&gt;&lt;136-20&gt;:    </w:t>
      </w:r>
      <w:r>
        <w:t>Drevsen ligesom Einar talte varmt og takkede mig, Drevsen [20]</w:t>
      </w:r>
      <w:r>
        <w:br/>
        <w:t xml:space="preserve">&lt;1868-09-20&gt;&lt;Tirsdag 20&gt;&lt;September&gt;&lt;1868&gt;&lt;136-21&gt;:    </w:t>
      </w:r>
      <w:r>
        <w:t>selv gik bort uden at sige andet end »Rotterne vare morsomme«.</w:t>
      </w:r>
      <w:r>
        <w:br/>
        <w:t xml:space="preserve">&lt;1868-09-20&gt;&lt;Tirsdag 20&gt;&lt;September&gt;&lt;1868&gt;&lt;136-22&gt;:    </w:t>
      </w:r>
      <w:r>
        <w:t>Mit B</w:t>
      </w:r>
      <w:r>
        <w:t>een daarligt, det aabne Saar større, der var</w:t>
      </w:r>
      <w:r>
        <w:br/>
        <w:t xml:space="preserve">&lt;1868-09-20&gt;&lt;Tirsdag 20&gt;&lt;September&gt;&lt;1868&gt;&lt;136-23&gt;:    </w:t>
      </w:r>
      <w:r>
        <w:t>Materie og Blod imorges, jeg vaskede det og penslede med</w:t>
      </w:r>
      <w:r>
        <w:br/>
        <w:t xml:space="preserve">&lt;1868-09-20&gt;&lt;Tirsdag 20&gt;&lt;September&gt;&lt;1868&gt;&lt;136-24&gt;:    </w:t>
      </w:r>
      <w:r>
        <w:t>opløst Helvedssteen.</w:t>
      </w:r>
    </w:p>
    <w:p w14:paraId="7605F72F" w14:textId="77777777" w:rsidR="00AA4F97" w:rsidRDefault="00F22376">
      <w:r>
        <w:t xml:space="preserve">&lt;1868-09-21&gt;&lt;Onsdag 21.&gt;&lt;September&gt;&lt;1868&gt;&lt;136-25&gt;:    </w:t>
      </w:r>
      <w:r>
        <w:rPr>
          <w:i/>
        </w:rPr>
        <w:t>Onsdag 21</w:t>
      </w:r>
      <w:r>
        <w:t>. Læste for </w:t>
      </w:r>
      <w:r>
        <w:rPr>
          <w:i/>
        </w:rPr>
        <w:t>Gade</w:t>
      </w:r>
      <w:r>
        <w:t> og Carl Andersen </w:t>
      </w:r>
      <w:r>
        <w:rPr>
          <w:i/>
        </w:rPr>
        <w:t>Dryaden</w:t>
      </w:r>
      <w:r>
        <w:t>, de [25]</w:t>
      </w:r>
      <w:r>
        <w:br/>
        <w:t xml:space="preserve">&lt;1868-09-21&gt;&lt;Onsdag 21.&gt;&lt;September&gt;&lt;1868&gt;&lt;136-26&gt;:    </w:t>
      </w:r>
      <w:r>
        <w:t>vare henrykte, jeg talte med Reisen om Udgivelse til Juul.</w:t>
      </w:r>
      <w:r>
        <w:br/>
        <w:t xml:space="preserve">&lt;1868-09-21&gt;&lt;Onsdag 21.&gt;&lt;September&gt;&lt;1868&gt;&lt;136-27&gt;:    </w:t>
      </w:r>
      <w:r>
        <w:t>Var i Theatret og saae de tre første Acter af Slottet [i] Poitou.</w:t>
      </w:r>
      <w:r>
        <w:br/>
      </w:r>
      <w:r>
        <w:t xml:space="preserve">&lt;1868-09-21&gt;&lt;Onsdag 21.&gt;&lt;September&gt;&lt;1868&gt;&lt;136-28&gt;:    </w:t>
      </w:r>
      <w:r>
        <w:t>Brev fra en ung Nordmand Madsen om at faae een af mine</w:t>
      </w:r>
    </w:p>
    <w:p w14:paraId="5DE8BC29" w14:textId="77777777" w:rsidR="00AA4F97" w:rsidRDefault="00F22376">
      <w:r>
        <w:br w:type="page"/>
      </w:r>
    </w:p>
    <w:p w14:paraId="448754ED" w14:textId="77777777" w:rsidR="00AA4F97" w:rsidRDefault="00F22376">
      <w:r>
        <w:lastRenderedPageBreak/>
        <w:t xml:space="preserve">&lt;1868-09-21&gt;&lt;Onsdag 21.&gt;&lt;September&gt;&lt;1868&gt;&lt;137-01&gt;:    </w:t>
      </w:r>
      <w:r>
        <w:t>Bøger med Haandskrift. Igaar Brev fra Grevinde Holstein</w:t>
      </w:r>
      <w:r>
        <w:br/>
        <w:t xml:space="preserve">&lt;1868-09-21&gt;&lt;Onsdag 21.&gt;&lt;September&gt;&lt;1868&gt;&lt;137-02&gt;:    </w:t>
      </w:r>
      <w:r>
        <w:t>paa Holsteinborg.</w:t>
      </w:r>
    </w:p>
    <w:p w14:paraId="16D1CE62" w14:textId="77777777" w:rsidR="00AA4F97" w:rsidRDefault="00F22376">
      <w:r>
        <w:t xml:space="preserve">&lt;1868-09-22&gt;&lt;Torsdag 22&gt;&lt;September&gt;&lt;1868&gt;&lt;137-03&gt;:    </w:t>
      </w:r>
      <w:r>
        <w:rPr>
          <w:i/>
        </w:rPr>
        <w:t>Torsdag 22</w:t>
      </w:r>
      <w:r>
        <w:t> Pensiet mit syge Been. Smukt Solskinsveir. I</w:t>
      </w:r>
      <w:r>
        <w:br/>
        <w:t xml:space="preserve">&lt;1868-09-22&gt;&lt;Torsdag 22&gt;&lt;September&gt;&lt;1868&gt;&lt;137-04&gt;:    </w:t>
      </w:r>
      <w:r>
        <w:t>Dag er det 40 Aar siden jeg blev Student, en Kreds af os</w:t>
      </w:r>
      <w:r>
        <w:br/>
        <w:t xml:space="preserve">&lt;1868-09-22&gt;&lt;Torsdag 22&gt;&lt;September&gt;&lt;1868&gt;&lt;137-05&gt;:    </w:t>
      </w:r>
      <w:r>
        <w:t>(51.) samledes til Middag hos Vincent (Couverten 7 Rdlr.), [5]</w:t>
      </w:r>
      <w:r>
        <w:br/>
        <w:t xml:space="preserve">&lt;1868-09-22&gt;&lt;Torsdag 22&gt;&lt;September&gt;&lt;1868&gt;&lt;137-06&gt;:    </w:t>
      </w:r>
      <w:r>
        <w:t>der var foruden os to fra Sorø (Tillisch) gamle Fabricius og</w:t>
      </w:r>
      <w:r>
        <w:br/>
        <w:t xml:space="preserve">&lt;1868-09-22&gt;&lt;Torsdag 22&gt;&lt;September&gt;&lt;1868&gt;&lt;137-07&gt;:    </w:t>
      </w:r>
      <w:r>
        <w:t>Kammerherre Wickfeldt. (Sangeren Chr Hansen var for at</w:t>
      </w:r>
      <w:r>
        <w:br/>
        <w:t>&lt;186</w:t>
      </w:r>
      <w:r>
        <w:t xml:space="preserve">8-09-22&gt;&lt;Torsdag 22&gt;&lt;September&gt;&lt;1868&gt;&lt;137-08&gt;:    </w:t>
      </w:r>
      <w:r>
        <w:t>holde Tonen naar vi Sang og at for[e]drage Modersmaal[et].)</w:t>
      </w:r>
      <w:r>
        <w:br/>
        <w:t xml:space="preserve">&lt;1868-09-22&gt;&lt;Torsdag 22&gt;&lt;September&gt;&lt;1868&gt;&lt;137-09&gt;:    </w:t>
      </w:r>
      <w:r>
        <w:t>Jeg sad mellem Capitain Simonsen og Etatsraad </w:t>
      </w:r>
      <w:r>
        <w:rPr>
          <w:i/>
        </w:rPr>
        <w:t>Broberg</w:t>
      </w:r>
      <w:r>
        <w:t>. I</w:t>
      </w:r>
      <w:r>
        <w:br/>
        <w:t xml:space="preserve">&lt;1868-09-22&gt;&lt;Torsdag 22&gt;&lt;September&gt;&lt;1868&gt;&lt;137-10&gt;:    </w:t>
      </w:r>
      <w:r>
        <w:t>Fabriciuss Tak Tale for sin Skaal nævnede han mig, mellem [10]</w:t>
      </w:r>
      <w:r>
        <w:br/>
        <w:t xml:space="preserve">&lt;1868-09-22&gt;&lt;Torsdag 22&gt;&lt;September&gt;&lt;1868&gt;&lt;137-11&gt;:    </w:t>
      </w:r>
      <w:r>
        <w:t>Erindringerne fra vort Aar, min Fodreise. Rector Witte udbragte</w:t>
      </w:r>
      <w:r>
        <w:br/>
        <w:t xml:space="preserve">&lt;1868-09-22&gt;&lt;Torsdag 22&gt;&lt;September&gt;&lt;1868&gt;&lt;137-12&gt;:    </w:t>
      </w:r>
      <w:r>
        <w:t>en</w:t>
      </w:r>
      <w:r>
        <w:t xml:space="preserve"> Skaal for Fædrelandet og heri fik jeg ogsaa en Par</w:t>
      </w:r>
      <w:r>
        <w:br/>
        <w:t xml:space="preserve">&lt;1868-09-22&gt;&lt;Torsdag 22&gt;&lt;September&gt;&lt;1868&gt;&lt;137-13&gt;:    </w:t>
      </w:r>
      <w:r>
        <w:t>Ord. Jeg takkede til Witte og tilsidst udbragte jeg en Skaal</w:t>
      </w:r>
      <w:r>
        <w:br/>
        <w:t xml:space="preserve">&lt;1868-09-22&gt;&lt;Torsdag 22&gt;&lt;September&gt;&lt;1868&gt;&lt;137-14&gt;:    </w:t>
      </w:r>
      <w:r>
        <w:t>for Skrikke og Bruun som havde samlet os. Talte om hvor</w:t>
      </w:r>
      <w:r>
        <w:br/>
        <w:t xml:space="preserve">&lt;1868-09-22&gt;&lt;Torsdag 22&gt;&lt;September&gt;&lt;1868&gt;&lt;137-15&gt;:    </w:t>
      </w:r>
      <w:r>
        <w:t>Tid som Eventyrets Tid, Jernbane, Telegrapher, Photographer [15]</w:t>
      </w:r>
      <w:r>
        <w:br/>
        <w:t xml:space="preserve">&lt;1868-09-22&gt;&lt;Torsdag 22&gt;&lt;September&gt;&lt;1868&gt;&lt;137-16&gt;:    </w:t>
      </w:r>
      <w:r>
        <w:t>og at jeg som Eventyr Digter saae hver kjendt gammel</w:t>
      </w:r>
      <w:r>
        <w:br/>
        <w:t>&lt;1868-09-</w:t>
      </w:r>
      <w:r>
        <w:t xml:space="preserve">22&gt;&lt;Torsdag 22&gt;&lt;September&gt;&lt;1868&gt;&lt;137-17&gt;:    </w:t>
      </w:r>
      <w:r>
        <w:t>Ven fra Artiums Tid, hver som Blomst, til Krands om Bordet,</w:t>
      </w:r>
      <w:r>
        <w:br/>
        <w:t xml:space="preserve">&lt;1868-09-22&gt;&lt;Torsdag 22&gt;&lt;September&gt;&lt;1868&gt;&lt;137-18&gt;:    </w:t>
      </w:r>
      <w:r>
        <w:t>bundet sammen ved de to Blomster Skrikke og Bruun, da</w:t>
      </w:r>
      <w:r>
        <w:br/>
        <w:t xml:space="preserve">&lt;1868-09-22&gt;&lt;Torsdag 22&gt;&lt;September&gt;&lt;1868&gt;&lt;137-19&gt;:    </w:t>
      </w:r>
      <w:r>
        <w:t>viskede Broberg til mig at jeg var en Satyrikus at jeg gjorde</w:t>
      </w:r>
      <w:r>
        <w:br/>
        <w:t xml:space="preserve">&lt;1868-09-22&gt;&lt;Torsdag 22&gt;&lt;September&gt;&lt;1868&gt;&lt;137-20&gt;:    </w:t>
      </w:r>
      <w:r>
        <w:rPr>
          <w:i/>
        </w:rPr>
        <w:t>Skrikke</w:t>
      </w:r>
      <w:r>
        <w:t> til en Blomst. Neve var meget høittalende. Skolelærer [20]</w:t>
      </w:r>
      <w:r>
        <w:br/>
        <w:t xml:space="preserve">&lt;1868-09-22&gt;&lt;Torsdag 22&gt;&lt;September&gt;&lt;1868&gt;&lt;137-21&gt;:    </w:t>
      </w:r>
      <w:r>
        <w:t>Frendrup</w:t>
      </w:r>
      <w:r>
        <w:t xml:space="preserve"> glad ved at vi vare sammen og kaldte mig</w:t>
      </w:r>
      <w:r>
        <w:br/>
        <w:t xml:space="preserve">&lt;1868-09-22&gt;&lt;Torsdag 22&gt;&lt;September&gt;&lt;1868&gt;&lt;137-22&gt;:    </w:t>
      </w:r>
      <w:r>
        <w:t>ideligt gamle Hans Christian. Der blev af Een foreslaaet at</w:t>
      </w:r>
      <w:r>
        <w:br/>
        <w:t xml:space="preserve">&lt;1868-09-22&gt;&lt;Torsdag 22&gt;&lt;September&gt;&lt;1868&gt;&lt;137-23&gt;:    </w:t>
      </w:r>
      <w:r>
        <w:t>vi skulde drikke vor Rectors Skaal, Frendrup og endnu Een</w:t>
      </w:r>
      <w:r>
        <w:br/>
        <w:t xml:space="preserve">&lt;1868-09-22&gt;&lt;Torsdag 22&gt;&lt;September&gt;&lt;1868&gt;&lt;137-24&gt;:    </w:t>
      </w:r>
      <w:r>
        <w:t>fra Slagelse kom til mig og sagde vi kunde dog ikke drikke</w:t>
      </w:r>
      <w:r>
        <w:br/>
        <w:t xml:space="preserve">&lt;1868-09-22&gt;&lt;Torsdag 22&gt;&lt;September&gt;&lt;1868&gt;&lt;137-25&gt;:    </w:t>
      </w:r>
      <w:r>
        <w:t>vor Rectors Skaal, jeg sagde jo Rector Magnificus og det var [25]</w:t>
      </w:r>
      <w:r>
        <w:br/>
        <w:t>&lt;1868-09-22</w:t>
      </w:r>
      <w:r>
        <w:t xml:space="preserve">&gt;&lt;Torsdag 22&gt;&lt;September&gt;&lt;1868&gt;&lt;137-26&gt;:    </w:t>
      </w:r>
      <w:r>
        <w:t>Øehlenschläger. Klokken 9 gik jeg over i Theatret og hørte</w:t>
      </w:r>
      <w:r>
        <w:br/>
        <w:t xml:space="preserve">&lt;1868-09-22&gt;&lt;Torsdag 22&gt;&lt;September&gt;&lt;1868&gt;&lt;137-27&gt;:    </w:t>
      </w:r>
      <w:r>
        <w:t>Slutningen af Faust.</w:t>
      </w:r>
    </w:p>
    <w:p w14:paraId="09E7479E" w14:textId="77777777" w:rsidR="00AA4F97" w:rsidRDefault="00F22376">
      <w:r>
        <w:br w:type="page"/>
      </w:r>
    </w:p>
    <w:p w14:paraId="08B32CDA" w14:textId="77777777" w:rsidR="00AA4F97" w:rsidRDefault="00F22376">
      <w:r>
        <w:lastRenderedPageBreak/>
        <w:t xml:space="preserve">&lt;1868-09-23&gt;&lt;Fredag 23.&gt;&lt;September&gt;&lt;1868&gt;&lt;138-01&gt;:    </w:t>
      </w:r>
      <w:r>
        <w:rPr>
          <w:i/>
        </w:rPr>
        <w:t>Fredag 23</w:t>
      </w:r>
      <w:r>
        <w:t>. Mit Been daarligt, jeg selv i daarligt Humeur,</w:t>
      </w:r>
      <w:r>
        <w:br/>
        <w:t xml:space="preserve">&lt;1868-09-23&gt;&lt;Fredag 23.&gt;&lt;September&gt;&lt;1868&gt;&lt;138-02&gt;:    </w:t>
      </w:r>
      <w:r>
        <w:t>bestemte mig saa til at gaae til Hr Doctor Studsgaard der</w:t>
      </w:r>
      <w:r>
        <w:br/>
        <w:t xml:space="preserve">&lt;1868-09-23&gt;&lt;Fredag 23.&gt;&lt;September&gt;&lt;1868&gt;&lt;138-03&gt;:    </w:t>
      </w:r>
      <w:r>
        <w:t>besø[r]ger Forretningerne for Doctor Collin som ikke kommer</w:t>
      </w:r>
      <w:r>
        <w:br/>
        <w:t xml:space="preserve">&lt;1868-09-23&gt;&lt;Fredag 23.&gt;&lt;September&gt;&lt;1868&gt;&lt;138-04&gt;:    </w:t>
      </w:r>
      <w:r>
        <w:t>fra Jagten før paa Mandag. Han saae Benet, beroligede</w:t>
      </w:r>
      <w:r>
        <w:br/>
        <w:t xml:space="preserve">&lt;1868-09-23&gt;&lt;Fredag 23.&gt;&lt;September&gt;&lt;1868&gt;&lt;138-05&gt;:    </w:t>
      </w:r>
      <w:r>
        <w:t>mig men tog med Pinset hele Skorpen af, nu var det noget [5]</w:t>
      </w:r>
      <w:r>
        <w:br/>
        <w:t xml:space="preserve">&lt;1868-09-23&gt;&lt;Fredag 23.&gt;&lt;September&gt;&lt;1868&gt;&lt;138-06&gt;:    </w:t>
      </w:r>
      <w:r>
        <w:t>mere besværligt at gaae. Jeg skulde holde mig et Par Timer</w:t>
      </w:r>
      <w:r>
        <w:br/>
        <w:t>&lt;186</w:t>
      </w:r>
      <w:r>
        <w:t xml:space="preserve">8-09-23&gt;&lt;Fredag 23.&gt;&lt;September&gt;&lt;1868&gt;&lt;138-07&gt;:    </w:t>
      </w:r>
      <w:r>
        <w:t>hjemme og gaae saa lidt ud jeg kunde. Kjørte til Kocks, der</w:t>
      </w:r>
      <w:r>
        <w:br/>
        <w:t xml:space="preserve">&lt;1868-09-23&gt;&lt;Fredag 23.&gt;&lt;September&gt;&lt;1868&gt;&lt;138-08&gt;:    </w:t>
      </w:r>
      <w:r>
        <w:t>fik vi fede Aal det var ikke Sygemad; jeg var lidt i Theatret</w:t>
      </w:r>
      <w:r>
        <w:br/>
        <w:t xml:space="preserve">&lt;1868-09-23&gt;&lt;Fredag 23.&gt;&lt;September&gt;&lt;1868&gt;&lt;138-09&gt;:    </w:t>
      </w:r>
      <w:r>
        <w:t>men hjemme og iseng Kl henved 10. Meget smukt Veir hele</w:t>
      </w:r>
      <w:r>
        <w:br/>
        <w:t xml:space="preserve">&lt;1868-09-23&gt;&lt;Fredag 23.&gt;&lt;September&gt;&lt;1868&gt;&lt;138-10&gt;:    </w:t>
      </w:r>
      <w:r>
        <w:t>Dagen. [10]</w:t>
      </w:r>
    </w:p>
    <w:p w14:paraId="5CCC605D" w14:textId="77777777" w:rsidR="00AA4F97" w:rsidRDefault="00F22376">
      <w:r>
        <w:t xml:space="preserve">&lt;1868-09-24&gt;&lt;Løverdag 24.&gt;&lt;September&gt;&lt;1868&gt;&lt;138-11&gt;:    </w:t>
      </w:r>
      <w:r>
        <w:rPr>
          <w:i/>
        </w:rPr>
        <w:t>Løverdag 24</w:t>
      </w:r>
      <w:r>
        <w:t>. Daarligt Veir. Hr Dr Studsgaard kom og</w:t>
      </w:r>
      <w:r>
        <w:br/>
        <w:t xml:space="preserve">&lt;1868-09-24&gt;&lt;Løverdag 24.&gt;&lt;September&gt;&lt;1868&gt;&lt;138-12&gt;:    </w:t>
      </w:r>
      <w:r>
        <w:t>forbandt Benet, meente at det om en 8 Dage kunde læges,</w:t>
      </w:r>
      <w:r>
        <w:br/>
        <w:t xml:space="preserve">&lt;1868-09-24&gt;&lt;Løverdag 24.&gt;&lt;September&gt;&lt;1868&gt;&lt;138-13&gt;:    </w:t>
      </w:r>
      <w:r>
        <w:t>bad mig at være uden Grublen. Lidt efter kom Dr Brandes</w:t>
      </w:r>
      <w:r>
        <w:br/>
        <w:t xml:space="preserve">&lt;1868-09-24&gt;&lt;Løverdag 24.&gt;&lt;September&gt;&lt;1868&gt;&lt;138-14&gt;:    </w:t>
      </w:r>
      <w:r>
        <w:t>for at faae mig til at læse i Tjenestepige Foreningen som han</w:t>
      </w:r>
      <w:r>
        <w:br/>
        <w:t xml:space="preserve">&lt;1868-09-24&gt;&lt;Løverdag 24.&gt;&lt;September&gt;&lt;1868&gt;&lt;138-15&gt;:    </w:t>
      </w:r>
      <w:r>
        <w:t>var Formand for, læse paa Stiftelses Dagen den 10 Nov: han [15]</w:t>
      </w:r>
      <w:r>
        <w:br/>
        <w:t xml:space="preserve">&lt;1868-09-24&gt;&lt;Løverdag 24.&gt;&lt;September&gt;&lt;1868&gt;&lt;138-16&gt;:    </w:t>
      </w:r>
      <w:r>
        <w:t>sagde at han var Læge for alle Fattiges Been og kunde forsikkre,</w:t>
      </w:r>
      <w:r>
        <w:br/>
        <w:t xml:space="preserve">&lt;1868-09-24&gt;&lt;Løverdag 24.&gt;&lt;September&gt;&lt;1868&gt;&lt;138-17&gt;:    </w:t>
      </w:r>
      <w:r>
        <w:t>ubeseet Benet, at jeg ikke havde noget at</w:t>
      </w:r>
      <w:r>
        <w:t xml:space="preserve"> frygte. Gik</w:t>
      </w:r>
      <w:r>
        <w:br/>
        <w:t xml:space="preserve">&lt;1868-09-24&gt;&lt;Løverdag 24.&gt;&lt;September&gt;&lt;1868&gt;&lt;138-18&gt;:    </w:t>
      </w:r>
      <w:r>
        <w:t>over til Henriques til Middag og var saa hjemme hele Aftenen.</w:t>
      </w:r>
      <w:r>
        <w:br/>
        <w:t xml:space="preserve">&lt;1868-09-24&gt;&lt;Løverdag 24.&gt;&lt;September&gt;&lt;1868&gt;&lt;138-19&gt;:    </w:t>
      </w:r>
      <w:r>
        <w:t>Besøg om Aftenen af Melchior.</w:t>
      </w:r>
    </w:p>
    <w:p w14:paraId="2799C054" w14:textId="77777777" w:rsidR="00AA4F97" w:rsidRDefault="00F22376">
      <w:r>
        <w:t xml:space="preserve">&lt;1868-09-25&gt;&lt;Søndag 25&gt;&lt;September&gt;&lt;1868&gt;&lt;138-20&gt;:    </w:t>
      </w:r>
      <w:r>
        <w:rPr>
          <w:i/>
        </w:rPr>
        <w:t>Søndag 25</w:t>
      </w:r>
      <w:r>
        <w:t> Regnveir. Collin kom hjem fra Jagten, saae paa [20]</w:t>
      </w:r>
      <w:r>
        <w:br/>
        <w:t xml:space="preserve">&lt;1868-09-25&gt;&lt;Søndag 25&gt;&lt;September&gt;&lt;1868&gt;&lt;138-21&gt;:    </w:t>
      </w:r>
      <w:r>
        <w:t>Benet og slog Alt hen i Narrestreger. Klokken 1½ kom Harriet</w:t>
      </w:r>
      <w:r>
        <w:br/>
        <w:t xml:space="preserve">&lt;1868-09-25&gt;&lt;Søndag 25&gt;&lt;September&gt;&lt;1868&gt;&lt;138-22&gt;:    </w:t>
      </w:r>
      <w:r>
        <w:t>Melchior og fortalte at hendes Søster Johanne Kl 10½</w:t>
      </w:r>
      <w:r>
        <w:br/>
        <w:t xml:space="preserve">&lt;1868-09-25&gt;&lt;Søndag 25&gt;&lt;September&gt;&lt;1868&gt;&lt;138-23&gt;:    </w:t>
      </w:r>
      <w:r>
        <w:t>havde faaet en lille Dreng, jeg sendte denne et Vesitkort i</w:t>
      </w:r>
      <w:r>
        <w:br/>
        <w:t xml:space="preserve">&lt;1868-09-25&gt;&lt;Søndag 25&gt;&lt;September&gt;&lt;1868&gt;&lt;138-24&gt;:    </w:t>
      </w:r>
      <w:r>
        <w:t>en stor Convolut, da jeg ikke vidste hvor fornem den lille</w:t>
      </w:r>
      <w:r>
        <w:br/>
        <w:t>&lt;1868</w:t>
      </w:r>
      <w:r>
        <w:t xml:space="preserve">-09-25&gt;&lt;Søndag 25&gt;&lt;September&gt;&lt;1868&gt;&lt;138-25&gt;:    </w:t>
      </w:r>
      <w:r>
        <w:t>kunde blive, jeg skrev paa Kortet det Vers [25]</w:t>
      </w:r>
    </w:p>
    <w:p w14:paraId="5074299C" w14:textId="77777777" w:rsidR="00AA4F97" w:rsidRDefault="00F22376">
      <w:r>
        <w:t xml:space="preserve">&lt;1868-09-25&gt;&lt;Søndag 25&gt;&lt;September&gt;&lt;1868&gt;&lt;138-26&gt;:    </w:t>
      </w:r>
      <w:r>
        <w:t>Velkommen du lille Rosenknop,</w:t>
      </w:r>
      <w:r>
        <w:br/>
        <w:t xml:space="preserve">&lt;1868-09-25&gt;&lt;Søndag 25&gt;&lt;September&gt;&lt;1868&gt;&lt;138-27&gt;:    </w:t>
      </w:r>
      <w:r>
        <w:t>Nu ruller et Verdens Liv dig op</w:t>
      </w:r>
    </w:p>
    <w:p w14:paraId="136D305F" w14:textId="77777777" w:rsidR="00AA4F97" w:rsidRDefault="00F22376">
      <w:r>
        <w:br w:type="page"/>
      </w:r>
    </w:p>
    <w:p w14:paraId="5EE57929" w14:textId="77777777" w:rsidR="00AA4F97" w:rsidRDefault="00F22376">
      <w:r>
        <w:lastRenderedPageBreak/>
        <w:t xml:space="preserve">&lt;1868-09-25&gt;&lt;Søndag 25&gt;&lt;September&gt;&lt;1868&gt;&lt;139-01&gt;:    </w:t>
      </w:r>
      <w:r>
        <w:t>Med Kjærlighed, Herlighed, Deilighed,</w:t>
      </w:r>
      <w:r>
        <w:br/>
        <w:t xml:space="preserve">&lt;1868-09-25&gt;&lt;Søndag 25&gt;&lt;September&gt;&lt;1868&gt;&lt;139-02&gt;:    </w:t>
      </w:r>
      <w:r>
        <w:t>Du har en Ven som du ikke veed!</w:t>
      </w:r>
    </w:p>
    <w:p w14:paraId="24661321" w14:textId="77777777" w:rsidR="00AA4F97" w:rsidRDefault="00F22376">
      <w:r>
        <w:t xml:space="preserve">&lt;1868-09-25&gt;&lt;Søndag 25&gt;&lt;September&gt;&lt;1868&gt;&lt;139-03&gt;:    </w:t>
      </w:r>
      <w:r>
        <w:t>Besøg af Biskop Engelstoft fra Odense; Middag hos Henriques,</w:t>
      </w:r>
      <w:r>
        <w:br/>
        <w:t xml:space="preserve">&lt;1868-09-25&gt;&lt;Søndag 25&gt;&lt;September&gt;&lt;1868&gt;&lt;139-04&gt;:    </w:t>
      </w:r>
      <w:r>
        <w:t>var et Øieblik i Theatret og da hjem +.</w:t>
      </w:r>
    </w:p>
    <w:p w14:paraId="7AF8AEC7" w14:textId="77777777" w:rsidR="00AA4F97" w:rsidRDefault="00F22376">
      <w:r>
        <w:t xml:space="preserve">&lt;1868-09-26&gt;&lt;Mandag 26&gt;&lt;September&gt;&lt;1868&gt;&lt;139-05&gt;:    </w:t>
      </w:r>
      <w:r>
        <w:rPr>
          <w:i/>
        </w:rPr>
        <w:t>Mandag 26</w:t>
      </w:r>
      <w:r>
        <w:t> Smukt varmt Solskins Veir. Det aabne Saar [5]</w:t>
      </w:r>
      <w:r>
        <w:br/>
        <w:t xml:space="preserve">&lt;1868-09-26&gt;&lt;Mandag 26&gt;&lt;September&gt;&lt;1868&gt;&lt;139-06&gt;:    </w:t>
      </w:r>
      <w:r>
        <w:t>paa Benet seer ud som en Fontenelle. Besøg af Digteren</w:t>
      </w:r>
      <w:r>
        <w:br/>
        <w:t xml:space="preserve">&lt;1868-09-26&gt;&lt;Mandag 26&gt;&lt;September&gt;&lt;1868&gt;&lt;139-07&gt;:    </w:t>
      </w:r>
      <w:r>
        <w:t>Munch fra Norge, Eckardt, Scharff, Waldemar Price og</w:t>
      </w:r>
      <w:r>
        <w:br/>
        <w:t xml:space="preserve">&lt;1868-09-26&gt;&lt;Mandag 26&gt;&lt;September&gt;&lt;1868&gt;&lt;139-08&gt;:    </w:t>
      </w:r>
      <w:r>
        <w:t>Watt. Middag hos Collins. Brev til Fru Scavenius. Brev fra</w:t>
      </w:r>
      <w:r>
        <w:br/>
        <w:t xml:space="preserve">&lt;1868-09-26&gt;&lt;Mandag 26&gt;&lt;September&gt;&lt;1868&gt;&lt;139-09&gt;:    </w:t>
      </w:r>
      <w:r>
        <w:rPr>
          <w:i/>
        </w:rPr>
        <w:t>Genevais</w:t>
      </w:r>
      <w:r>
        <w:t> i Paris.</w:t>
      </w:r>
    </w:p>
    <w:p w14:paraId="315607AC" w14:textId="77777777" w:rsidR="00AA4F97" w:rsidRDefault="00F22376">
      <w:r>
        <w:t xml:space="preserve">&lt;1868-09-27&gt;&lt;Tirsdag 27&gt;&lt;September&gt;&lt;1868&gt;&lt;139-10&gt;:    </w:t>
      </w:r>
      <w:r>
        <w:rPr>
          <w:i/>
        </w:rPr>
        <w:t>Tirsdag 27</w:t>
      </w:r>
      <w:r>
        <w:t> Solskin, men koldt; til Middag hos Drevsens; [10]</w:t>
      </w:r>
      <w:r>
        <w:br/>
        <w:t xml:space="preserve">&lt;1868-09-27&gt;&lt;Tirsdag 27&gt;&lt;September&gt;&lt;1868&gt;&lt;139-11&gt;:    </w:t>
      </w:r>
      <w:r>
        <w:t>besøgte paa Hjemveien </w:t>
      </w:r>
      <w:r>
        <w:rPr>
          <w:i/>
        </w:rPr>
        <w:t>Johanne Melchior</w:t>
      </w:r>
      <w:r>
        <w:t>, der med sin lille</w:t>
      </w:r>
      <w:r>
        <w:br/>
        <w:t xml:space="preserve">&lt;1868-09-27&gt;&lt;Tirsdag 27&gt;&lt;September&gt;&lt;1868&gt;&lt;139-12&gt;:    </w:t>
      </w:r>
      <w:r>
        <w:t>Søn befinder sig vel; lille William der imod daarligt. Et Øieblik</w:t>
      </w:r>
      <w:r>
        <w:br/>
        <w:t xml:space="preserve">&lt;1868-09-27&gt;&lt;Tirsdag 27&gt;&lt;September&gt;&lt;1868&gt;&lt;139-13&gt;:    </w:t>
      </w:r>
      <w:r>
        <w:t>i Theatret til den hvide Dame da mit Been var ømt.</w:t>
      </w:r>
    </w:p>
    <w:p w14:paraId="4C71233B" w14:textId="77777777" w:rsidR="00AA4F97" w:rsidRDefault="00F22376">
      <w:r>
        <w:t xml:space="preserve">&lt;1868-09-28&gt;&lt;Onsdag 28&gt;&lt;September&gt;&lt;1868&gt;&lt;139-14&gt;:    </w:t>
      </w:r>
      <w:r>
        <w:rPr>
          <w:i/>
        </w:rPr>
        <w:t>Onsdag 28</w:t>
      </w:r>
      <w:r>
        <w:t> Brev fra Fru </w:t>
      </w:r>
      <w:r>
        <w:rPr>
          <w:i/>
        </w:rPr>
        <w:t>Scavenius</w:t>
      </w:r>
      <w:r>
        <w:t>. Fik Besøg af Kritikeren</w:t>
      </w:r>
      <w:r>
        <w:br/>
        <w:t xml:space="preserve">&lt;1868-09-28&gt;&lt;Onsdag 28&gt;&lt;September&gt;&lt;1868&gt;&lt;139-15&gt;:    </w:t>
      </w:r>
      <w:r>
        <w:rPr>
          <w:i/>
        </w:rPr>
        <w:t>Brandes</w:t>
      </w:r>
      <w:r>
        <w:t>, som med tilsyneladende stor Glæde hørte mig læse [15]</w:t>
      </w:r>
      <w:r>
        <w:br/>
        <w:t xml:space="preserve">&lt;1868-09-28&gt;&lt;Onsdag 28&gt;&lt;September&gt;&lt;1868&gt;&lt;139-16&gt;:    </w:t>
      </w:r>
      <w:r>
        <w:rPr>
          <w:i/>
        </w:rPr>
        <w:t>Dryaden</w:t>
      </w:r>
      <w:r>
        <w:t>, han syntes det var i een Gydning, fuldendt i Heelhed</w:t>
      </w:r>
      <w:r>
        <w:br/>
        <w:t xml:space="preserve">&lt;1868-09-28&gt;&lt;Onsdag 28&gt;&lt;September&gt;&lt;1868&gt;&lt;139-17&gt;:    </w:t>
      </w:r>
      <w:r>
        <w:t>og Enkeltheder. Udtalte sig varmt. Det er i Dag </w:t>
      </w:r>
      <w:r>
        <w:rPr>
          <w:i/>
        </w:rPr>
        <w:t>Watts</w:t>
      </w:r>
      <w:r>
        <w:br/>
        <w:t xml:space="preserve">&lt;1868-09-28&gt;&lt;Onsdag 28&gt;&lt;September&gt;&lt;1868&gt;&lt;139-18&gt;:    </w:t>
      </w:r>
      <w:r>
        <w:t>Fødselsdag. Fik, kort før min Spisetid Besøg af den amerikanske</w:t>
      </w:r>
      <w:r>
        <w:br/>
        <w:t xml:space="preserve">&lt;1868-09-28&gt;&lt;Onsdag 28&gt;&lt;September&gt;&lt;1868&gt;&lt;139-19&gt;:    </w:t>
      </w:r>
      <w:r>
        <w:t>Minister der bragte med to unge Amerikanere Miller og</w:t>
      </w:r>
      <w:r>
        <w:br/>
        <w:t xml:space="preserve">&lt;1868-09-28&gt;&lt;Onsdag 28&gt;&lt;September&gt;&lt;1868&gt;&lt;139-20&gt;:    </w:t>
      </w:r>
      <w:r>
        <w:t>Jefferson Rives, hvis Onkel var amerikansk Consul i Hamborg. [20]</w:t>
      </w:r>
      <w:r>
        <w:br/>
        <w:t xml:space="preserve">&lt;1868-09-28&gt;&lt;Onsdag 28&gt;&lt;September&gt;&lt;1868&gt;&lt;139-21&gt;:    </w:t>
      </w:r>
      <w:r>
        <w:t>Jeg gav dem mit Portrætkort, og maatte skrive et Par</w:t>
      </w:r>
      <w:r>
        <w:br/>
        <w:t xml:space="preserve">&lt;1868-09-28&gt;&lt;Onsdag 28&gt;&lt;September&gt;&lt;1868&gt;&lt;139-22&gt;:    </w:t>
      </w:r>
      <w:r>
        <w:t>Ord fori Eventyrene illustrerede af Frøhlich som han bragte</w:t>
      </w:r>
      <w:r>
        <w:br/>
        <w:t xml:space="preserve">&lt;1868-09-28&gt;&lt;Onsdag 28&gt;&lt;September&gt;&lt;1868&gt;&lt;139-23&gt;:    </w:t>
      </w:r>
      <w:r>
        <w:t>med. Middag h</w:t>
      </w:r>
      <w:r>
        <w:t>os Krigsministeren hvor Kammerherre Haxtausen</w:t>
      </w:r>
      <w:r>
        <w:br/>
      </w:r>
      <w:r>
        <w:t xml:space="preserve">&lt;1868-09-28&gt;&lt;Onsdag 28&gt;&lt;September&gt;&lt;1868&gt;&lt;139-24&gt;:    </w:t>
      </w:r>
      <w:r>
        <w:t>var. Jeg læste Dryaden, senere paa Aftenen kom den</w:t>
      </w:r>
      <w:r>
        <w:br/>
        <w:t xml:space="preserve">&lt;1868-09-28&gt;&lt;Onsdag 28&gt;&lt;September&gt;&lt;1868&gt;&lt;139-25&gt;:    </w:t>
      </w:r>
      <w:r>
        <w:t>preusiske Minister Hildebrandt med sin Frue. Det er Arveprindsessens [25]</w:t>
      </w:r>
      <w:r>
        <w:br/>
        <w:t xml:space="preserve">&lt;1868-09-28&gt;&lt;Onsdag 28&gt;&lt;September&gt;&lt;1868&gt;&lt;139-26&gt;:    </w:t>
      </w:r>
      <w:r>
        <w:t>Fødselsdag.</w:t>
      </w:r>
    </w:p>
    <w:p w14:paraId="2B616ECB" w14:textId="77777777" w:rsidR="00AA4F97" w:rsidRDefault="00F22376">
      <w:r>
        <w:br w:type="page"/>
      </w:r>
    </w:p>
    <w:p w14:paraId="53E42BD9" w14:textId="77777777" w:rsidR="00AA4F97" w:rsidRDefault="00F22376">
      <w:r>
        <w:lastRenderedPageBreak/>
        <w:t xml:space="preserve">&lt;1868-09-29&gt;&lt;Torsdag 29&gt;&lt;September&gt;&lt;1868&gt;&lt;140-01&gt;:    </w:t>
      </w:r>
      <w:r>
        <w:rPr>
          <w:i/>
        </w:rPr>
        <w:t>Torsdag 29</w:t>
      </w:r>
      <w:r>
        <w:t> Skylregn. Middag hos </w:t>
      </w:r>
      <w:r>
        <w:rPr>
          <w:i/>
        </w:rPr>
        <w:t>Melchiors</w:t>
      </w:r>
      <w:r>
        <w:t> som i Tirsdags</w:t>
      </w:r>
      <w:r>
        <w:br/>
        <w:t xml:space="preserve">&lt;1868-09-29&gt;&lt;Torsdag 29&gt;&lt;September&gt;&lt;1868&gt;&lt;140-02&gt;:    </w:t>
      </w:r>
      <w:r>
        <w:t>ere fløttede ind; </w:t>
      </w:r>
      <w:r>
        <w:rPr>
          <w:i/>
        </w:rPr>
        <w:t>Billes</w:t>
      </w:r>
      <w:r>
        <w:t> var der, jeg læste </w:t>
      </w:r>
      <w:r>
        <w:rPr>
          <w:i/>
        </w:rPr>
        <w:t>Dryaden</w:t>
      </w:r>
      <w:r>
        <w:t>, som</w:t>
      </w:r>
      <w:r>
        <w:br/>
        <w:t xml:space="preserve">&lt;1868-09-29&gt;&lt;Torsdag 29&gt;&lt;September&gt;&lt;1868&gt;&lt;140-03&gt;:    </w:t>
      </w:r>
      <w:r>
        <w:t>Alle vare glade ved. Leverede Bogpakke med mine samlede</w:t>
      </w:r>
      <w:r>
        <w:br/>
        <w:t xml:space="preserve">&lt;1868-09-29&gt;&lt;Torsdag 29&gt;&lt;September&gt;&lt;1868&gt;&lt;140-04&gt;:    </w:t>
      </w:r>
      <w:r>
        <w:t>Skrifter til den amerikanske Boghandler, Moritz Melchior</w:t>
      </w:r>
      <w:r>
        <w:br/>
        <w:t xml:space="preserve">&lt;1868-09-29&gt;&lt;Torsdag 29&gt;&lt;September&gt;&lt;1868&gt;&lt;140-05&gt;:    </w:t>
      </w:r>
      <w:r>
        <w:t>besørger det. I Theatret hørte jeg de to sidste Acter af Operaen [5]</w:t>
      </w:r>
      <w:r>
        <w:br/>
      </w:r>
      <w:r>
        <w:t xml:space="preserve">&lt;1868-09-29&gt;&lt;Torsdag 29&gt;&lt;September&gt;&lt;1868&gt;&lt;140-06&gt;:    </w:t>
      </w:r>
      <w:r>
        <w:t>Barberen.</w:t>
      </w:r>
    </w:p>
    <w:p w14:paraId="73731652" w14:textId="77777777" w:rsidR="00AA4F97" w:rsidRDefault="00F22376">
      <w:r>
        <w:t xml:space="preserve">&lt;1868-09-30&gt;&lt;Fredag 30.&gt;&lt;September&gt;&lt;1868&gt;&lt;140-07&gt;:    </w:t>
      </w:r>
      <w:r>
        <w:rPr>
          <w:i/>
        </w:rPr>
        <w:t>Fredag 30</w:t>
      </w:r>
      <w:r>
        <w:t>. Brev til Frøken </w:t>
      </w:r>
      <w:r>
        <w:rPr>
          <w:i/>
        </w:rPr>
        <w:t>Plesner</w:t>
      </w:r>
      <w:r>
        <w:t>, samt i Krydsbaand de</w:t>
      </w:r>
      <w:r>
        <w:br/>
        <w:t xml:space="preserve">&lt;1868-09-30&gt;&lt;Fredag 30.&gt;&lt;September&gt;&lt;1868&gt;&lt;140-08&gt;:    </w:t>
      </w:r>
      <w:r>
        <w:t>første Ark af Reiseskizzer og Pennetegninger. I Dag Brev</w:t>
      </w:r>
      <w:r>
        <w:br/>
        <w:t xml:space="preserve">&lt;1868-09-30&gt;&lt;Fredag 30.&gt;&lt;September&gt;&lt;1868&gt;&lt;140-09&gt;:    </w:t>
      </w:r>
      <w:r>
        <w:t>fra en Ukjendt med en Historie meddeelt som Behandling for</w:t>
      </w:r>
      <w:r>
        <w:br/>
        <w:t xml:space="preserve">&lt;1868-09-30&gt;&lt;Fredag 30.&gt;&lt;September&gt;&lt;1868&gt;&lt;140-10&gt;:    </w:t>
      </w:r>
      <w:r>
        <w:t>et Eventyr om en Kat. — Middag hos Billes med Henriques [10]</w:t>
      </w:r>
      <w:r>
        <w:br/>
        <w:t xml:space="preserve">&lt;1868-09-30&gt;&lt;Fredag 30.&gt;&lt;September&gt;&lt;1868&gt;&lt;140-11&gt;:    </w:t>
      </w:r>
      <w:r>
        <w:t>og Melchiors, samt Dr Adler. Var i Theatret en Act til Slottet</w:t>
      </w:r>
      <w:r>
        <w:br/>
        <w:t xml:space="preserve">&lt;1868-09-30&gt;&lt;Fredag 30.&gt;&lt;September&gt;&lt;1868&gt;&lt;140-12&gt;:    </w:t>
      </w:r>
      <w:r>
        <w:t>i Poitou. Leveret i Trykkeriet </w:t>
      </w:r>
      <w:r>
        <w:rPr>
          <w:i/>
        </w:rPr>
        <w:t>Dryaden</w:t>
      </w:r>
      <w:r>
        <w:t>. Smuk Maaneskins</w:t>
      </w:r>
      <w:r>
        <w:br/>
        <w:t xml:space="preserve">&lt;1868-09-30&gt;&lt;Fredag 30.&gt;&lt;September&gt;&lt;1868&gt;&lt;140-13&gt;:    </w:t>
      </w:r>
      <w:r>
        <w:t>Aften.</w:t>
      </w:r>
    </w:p>
    <w:p w14:paraId="212C369C" w14:textId="77777777" w:rsidR="00AA4F97" w:rsidRDefault="00F22376">
      <w:r>
        <w:t xml:space="preserve">&lt;1868-09-31&gt;&lt;Løverdag 31.&gt;&lt;September&gt;&lt;1868&gt;&lt;140-14&gt;:    </w:t>
      </w:r>
      <w:r>
        <w:rPr>
          <w:i/>
        </w:rPr>
        <w:t>Løverdag 31</w:t>
      </w:r>
      <w:r>
        <w:t>. Regnveir. Middag hos Melchiors; idag er</w:t>
      </w:r>
      <w:r>
        <w:br/>
        <w:t xml:space="preserve">&lt;1868-09-31&gt;&lt;Løverdag 31.&gt;&lt;September&gt;&lt;1868&gt;&lt;140-15&gt;:    </w:t>
      </w:r>
      <w:r>
        <w:t>min Bogpakke sendt over Hamborg til Amerika. Brev til Fru [15]</w:t>
      </w:r>
      <w:r>
        <w:br/>
        <w:t xml:space="preserve">&lt;1868-09-31&gt;&lt;Løverdag 31.&gt;&lt;September&gt;&lt;1868&gt;&lt;140-16&gt;:    </w:t>
      </w:r>
      <w:r>
        <w:t>Scavenius. Hørt to Acter af den Stumme. Foræret lille Maria</w:t>
      </w:r>
      <w:r>
        <w:br/>
        <w:t xml:space="preserve">&lt;1868-09-31&gt;&lt;Løverdag 31.&gt;&lt;September&gt;&lt;1868&gt;&lt;140-17&gt;:    </w:t>
      </w:r>
      <w:r>
        <w:t>Henriques mit svenske Danebrogs Klæde.</w:t>
      </w:r>
    </w:p>
    <w:p w14:paraId="3837CB06" w14:textId="77777777" w:rsidR="00AA4F97" w:rsidRDefault="00F22376">
      <w:r>
        <w:t xml:space="preserve">&lt;1868-11-XX&gt;&lt;November&gt;&lt;November&gt;&lt;1868&gt;&lt;140-18&gt;:    </w:t>
      </w:r>
      <w:r>
        <w:rPr>
          <w:i/>
        </w:rPr>
        <w:t>November</w:t>
      </w:r>
    </w:p>
    <w:p w14:paraId="4F74828A" w14:textId="77777777" w:rsidR="00AA4F97" w:rsidRDefault="00F22376">
      <w:r>
        <w:t xml:space="preserve">&lt;1868-11-01&gt;&lt;Søndag 1ste.&gt;&lt;November&gt;&lt;1868&gt;&lt;140-19&gt;:    </w:t>
      </w:r>
      <w:r>
        <w:rPr>
          <w:i/>
        </w:rPr>
        <w:t>Søndag 1ste</w:t>
      </w:r>
      <w:r>
        <w:t>. Regnveir. I Aunt Judys Magazin en Deel af:</w:t>
      </w:r>
      <w:r>
        <w:br/>
        <w:t xml:space="preserve">&lt;1868-11-01&gt;&lt;Søndag 1ste.&gt;&lt;November&gt;&lt;1868&gt;&lt;140-20&gt;:    </w:t>
      </w:r>
      <w:r>
        <w:t>Gudfaders Billedbog. Besøg af Carl Reitzel og hans unge [20]</w:t>
      </w:r>
      <w:r>
        <w:br/>
        <w:t xml:space="preserve">&lt;1868-11-01&gt;&lt;Søndag 1ste.&gt;&lt;November&gt;&lt;1868&gt;&lt;140-21&gt;:    </w:t>
      </w:r>
      <w:r>
        <w:t>Kone, Billedet fra Krohn til Omslag for </w:t>
      </w:r>
      <w:r>
        <w:rPr>
          <w:i/>
        </w:rPr>
        <w:t>Dryaden</w:t>
      </w:r>
      <w:r>
        <w:t>, smukt,</w:t>
      </w:r>
      <w:r>
        <w:br/>
        <w:t xml:space="preserve">&lt;1868-11-01&gt;&lt;Søndag 1ste.&gt;&lt;November&gt;&lt;1868&gt;&lt;140-22&gt;:    </w:t>
      </w:r>
      <w:r>
        <w:t>men ikke brugeligt, han har tegnet en nøgen </w:t>
      </w:r>
      <w:r>
        <w:rPr>
          <w:i/>
        </w:rPr>
        <w:t>Psycke</w:t>
      </w:r>
      <w:r>
        <w:t>. Middag</w:t>
      </w:r>
      <w:r>
        <w:br/>
        <w:t xml:space="preserve">&lt;1868-11-01&gt;&lt;Søndag 1ste.&gt;&lt;November&gt;&lt;1868&gt;&lt;140-23&gt;:    </w:t>
      </w:r>
      <w:r>
        <w:t>hos </w:t>
      </w:r>
      <w:r>
        <w:rPr>
          <w:i/>
        </w:rPr>
        <w:t>Henriques</w:t>
      </w:r>
      <w:r>
        <w:t>; med Juliette og Sophie Price; Hr Tolderlund</w:t>
      </w:r>
      <w:r>
        <w:br/>
        <w:t>&lt;</w:t>
      </w:r>
      <w:r>
        <w:t xml:space="preserve">1868-11-01&gt;&lt;Søndag 1ste.&gt;&lt;November&gt;&lt;1868&gt;&lt;140-24&gt;:    </w:t>
      </w:r>
      <w:r>
        <w:t>sang smukt flere af Schumans Sange; gik over i Theatret og</w:t>
      </w:r>
      <w:r>
        <w:br/>
        <w:t xml:space="preserve">&lt;1868-11-01&gt;&lt;Søndag 1ste.&gt;&lt;November&gt;&lt;1868&gt;&lt;140-25&gt;:    </w:t>
      </w:r>
      <w:r>
        <w:t>saa 1½ Act af den Stundesløse. Klokken henimod 10 kom [25]</w:t>
      </w:r>
    </w:p>
    <w:p w14:paraId="43C0CE69" w14:textId="77777777" w:rsidR="00AA4F97" w:rsidRDefault="00F22376">
      <w:r>
        <w:br w:type="page"/>
      </w:r>
    </w:p>
    <w:p w14:paraId="56BB69A9" w14:textId="77777777" w:rsidR="00AA4F97" w:rsidRDefault="00F22376">
      <w:r>
        <w:lastRenderedPageBreak/>
        <w:t xml:space="preserve">&lt;1868-11-01&gt;&lt;Søndag 1ste.&gt;&lt;November&gt;&lt;1868&gt;&lt;141-01&gt;:    </w:t>
      </w:r>
      <w:r>
        <w:t>Pigen ind og sagde Lev vel, hun skulde skifte, det er nu den</w:t>
      </w:r>
      <w:r>
        <w:br/>
        <w:t xml:space="preserve">&lt;1868-11-01&gt;&lt;Søndag 1ste.&gt;&lt;November&gt;&lt;1868&gt;&lt;141-02&gt;:    </w:t>
      </w:r>
      <w:r>
        <w:t>fjerde Pige i den korte Tid jeg har været i Huus hos Frøken</w:t>
      </w:r>
      <w:r>
        <w:br/>
        <w:t xml:space="preserve">&lt;1868-11-01&gt;&lt;Søndag 1ste.&gt;&lt;November&gt;&lt;1868&gt;&lt;141-03&gt;:    </w:t>
      </w:r>
      <w:r>
        <w:t>Hallager; jeg yttrede min Forundring og Frøkenen vidste</w:t>
      </w:r>
      <w:r>
        <w:br/>
        <w:t xml:space="preserve">&lt;1868-11-01&gt;&lt;Søndag 1ste.&gt;&lt;November&gt;&lt;1868&gt;&lt;141-04&gt;:    </w:t>
      </w:r>
      <w:r>
        <w:t>kun om denne Pige (Helene) at hun havde en daarlig Moder.</w:t>
      </w:r>
      <w:r>
        <w:br/>
        <w:t xml:space="preserve">&lt;1868-11-01&gt;&lt;Søndag 1ste.&gt;&lt;November&gt;&lt;1868&gt;&lt;141-05&gt;:    </w:t>
      </w:r>
      <w:r>
        <w:t>Nu fik vi en Pige der har tjent hos Assessor Gotlieb Collin. [5]</w:t>
      </w:r>
      <w:r>
        <w:br/>
        <w:t xml:space="preserve">&lt;1868-11-01&gt;&lt;Søndag 1ste.&gt;&lt;November&gt;&lt;1868&gt;&lt;141-06&gt;:    </w:t>
      </w:r>
      <w:r>
        <w:t>I Dag blev den lille Dreng hos Israel Melchiors omskaaret.</w:t>
      </w:r>
    </w:p>
    <w:p w14:paraId="6ED1583A" w14:textId="77777777" w:rsidR="00AA4F97" w:rsidRDefault="00F22376">
      <w:r>
        <w:t xml:space="preserve">&lt;1868-11-02&gt;&lt;Mandag 2den.&gt;&lt;November&gt;&lt;1868&gt;&lt;141-07&gt;:    </w:t>
      </w:r>
      <w:r>
        <w:rPr>
          <w:i/>
        </w:rPr>
        <w:t>Mandag 2den</w:t>
      </w:r>
      <w:r>
        <w:t>. Frokost (Østers) hos Fru Melchior. Til</w:t>
      </w:r>
      <w:r>
        <w:br/>
        <w:t xml:space="preserve">&lt;1868-11-02&gt;&lt;Mandag 2den.&gt;&lt;November&gt;&lt;1868&gt;&lt;141-08&gt;:    </w:t>
      </w:r>
      <w:r>
        <w:t>Middag hos E, Collin, ungt Selskab. (Brandes, Casse med</w:t>
      </w:r>
      <w:r>
        <w:br/>
        <w:t xml:space="preserve">&lt;1868-11-02&gt;&lt;Mandag 2den.&gt;&lt;November&gt;&lt;1868&gt;&lt;141-09&gt;:    </w:t>
      </w:r>
      <w:r>
        <w:t>Kone, Davids.) Gik om Aftenen hen til Pugaard hvor to [10]</w:t>
      </w:r>
      <w:r>
        <w:br/>
        <w:t xml:space="preserve">&lt;1868-11-02&gt;&lt;Mandag 2den.&gt;&lt;November&gt;&lt;1868&gt;&lt;141-10&gt;:    </w:t>
      </w:r>
      <w:r>
        <w:t>unge belgiske Damer fra Antverpen vare (Frøknerne Brochdorf).</w:t>
      </w:r>
      <w:r>
        <w:br/>
        <w:t xml:space="preserve">&lt;1868-11-02&gt;&lt;Mandag 2den.&gt;&lt;November&gt;&lt;1868&gt;&lt;141-11&gt;:    </w:t>
      </w:r>
      <w:r>
        <w:t>En Act i Theatret af Eventyr paa Fodreisen. +</w:t>
      </w:r>
    </w:p>
    <w:p w14:paraId="70328F1F" w14:textId="77777777" w:rsidR="00AA4F97" w:rsidRDefault="00F22376">
      <w:r>
        <w:t xml:space="preserve">&lt;1868-11-03&gt;&lt;Tirsdag 3die&gt;&lt;November&gt;&lt;1868&gt;&lt;141-12&gt;:    </w:t>
      </w:r>
      <w:r>
        <w:rPr>
          <w:i/>
        </w:rPr>
        <w:t>Tirsdag 3die</w:t>
      </w:r>
      <w:r>
        <w:t> Regnveir. Brev fra Hr og Fru Warburg i</w:t>
      </w:r>
      <w:r>
        <w:br/>
        <w:t xml:space="preserve">&lt;1868-11-03&gt;&lt;Tirsdag 3die&gt;&lt;November&gt;&lt;1868&gt;&lt;141-13&gt;:    </w:t>
      </w:r>
      <w:r>
        <w:t>Altona. Besøgt Fru Johanne Melchior som første Gang er</w:t>
      </w:r>
      <w:r>
        <w:br/>
        <w:t xml:space="preserve">&lt;1868-11-03&gt;&lt;Tirsdag 3die&gt;&lt;November&gt;&lt;1868&gt;&lt;141-14&gt;:    </w:t>
      </w:r>
      <w:r>
        <w:t>oppe i Dag; med lille William er det kun daarligt. Maatte [15]</w:t>
      </w:r>
      <w:r>
        <w:br/>
        <w:t xml:space="preserve">&lt;1868-11-03&gt;&lt;Tirsdag 3die&gt;&lt;November&gt;&lt;1868&gt;&lt;141-15&gt;:    </w:t>
      </w:r>
      <w:r>
        <w:t>gaae fra Grønningen til Rosenvænget i Regn og Blæst, min</w:t>
      </w:r>
      <w:r>
        <w:br/>
        <w:t xml:space="preserve">&lt;1868-11-03&gt;&lt;Tirsdag 3die&gt;&lt;November&gt;&lt;1868&gt;&lt;141-16&gt;:    </w:t>
      </w:r>
      <w:r>
        <w:t>Paraply revnede, mit Been var ømt; Middag hos Drevsens</w:t>
      </w:r>
      <w:r>
        <w:br/>
        <w:t>&lt;1868-11-0</w:t>
      </w:r>
      <w:r>
        <w:t xml:space="preserve">3&gt;&lt;Tirsdag 3die&gt;&lt;November&gt;&lt;1868&gt;&lt;141-17&gt;:    </w:t>
      </w:r>
      <w:r>
        <w:t>hvor de har faaet en ny Jomfru.</w:t>
      </w:r>
    </w:p>
    <w:p w14:paraId="5EA98162" w14:textId="77777777" w:rsidR="00AA4F97" w:rsidRDefault="00F22376">
      <w:r>
        <w:t xml:space="preserve">&lt;1868-11-04&gt;&lt;Onsdag 4&gt;&lt;November&gt;&lt;1868&gt;&lt;141-18&gt;:    </w:t>
      </w:r>
      <w:r>
        <w:rPr>
          <w:i/>
        </w:rPr>
        <w:t>Onsdag 4</w:t>
      </w:r>
      <w:r>
        <w:t> Smukt Veir. Besøgt Billes. Frøken </w:t>
      </w:r>
      <w:r>
        <w:rPr>
          <w:i/>
        </w:rPr>
        <w:t>Mathilde</w:t>
      </w:r>
      <w:r>
        <w:br/>
        <w:t xml:space="preserve">&lt;1868-11-04&gt;&lt;Onsdag 4&gt;&lt;November&gt;&lt;1868&gt;&lt;141-19&gt;:    </w:t>
      </w:r>
      <w:r>
        <w:rPr>
          <w:i/>
        </w:rPr>
        <w:t>Ørsteds</w:t>
      </w:r>
      <w:r>
        <w:t> Fødselsdag. Idag har </w:t>
      </w:r>
      <w:r>
        <w:rPr>
          <w:i/>
        </w:rPr>
        <w:t>Christian Thybjerg</w:t>
      </w:r>
      <w:r>
        <w:t> Bryllup. [20]</w:t>
      </w:r>
      <w:r>
        <w:br/>
        <w:t xml:space="preserve">&lt;1868-11-04&gt;&lt;Onsdag 4&gt;&lt;November&gt;&lt;1868&gt;&lt;141-20&gt;:    </w:t>
      </w:r>
      <w:r>
        <w:t>I Aften deputerede Hr Simonsen som </w:t>
      </w:r>
      <w:r>
        <w:rPr>
          <w:i/>
        </w:rPr>
        <w:t>Hans Heiling</w:t>
      </w:r>
      <w:r>
        <w:t>, og gjorte</w:t>
      </w:r>
      <w:r>
        <w:br/>
        <w:t xml:space="preserve">&lt;1868-11-04&gt;&lt;Onsdag 4&gt;&lt;November&gt;&lt;1868&gt;&lt;141-21&gt;:    </w:t>
      </w:r>
      <w:r>
        <w:t>megen Lykke. Frøken Pfeil som Dronningen saa godt ud, har</w:t>
      </w:r>
      <w:r>
        <w:br/>
        <w:t xml:space="preserve">&lt;1868-11-04&gt;&lt;Onsdag 4&gt;&lt;November&gt;&lt;1868&gt;&lt;141-22&gt;:    </w:t>
      </w:r>
      <w:r>
        <w:t>Stemme men synger uden Ord, aldeles uforstaaeligt. Det er</w:t>
      </w:r>
      <w:r>
        <w:br/>
        <w:t>&lt;1868-11-04&gt;&lt;Onsdag</w:t>
      </w:r>
      <w:r>
        <w:t xml:space="preserve"> 4&gt;&lt;November&gt;&lt;1868&gt;&lt;141-23&gt;:    </w:t>
      </w:r>
      <w:r>
        <w:t>som et Basrelief med flere Uldtepper over skulde forklares</w:t>
      </w:r>
      <w:r>
        <w:br/>
        <w:t xml:space="preserve">&lt;1868-11-04&gt;&lt;Onsdag 4&gt;&lt;November&gt;&lt;1868&gt;&lt;141-24&gt;:    </w:t>
      </w:r>
      <w:r>
        <w:t>ved at beføles, ligesaa vanskeligt at faae ud hvad det er hun [25]</w:t>
      </w:r>
      <w:r>
        <w:br/>
        <w:t xml:space="preserve">&lt;1868-11-04&gt;&lt;Onsdag 4&gt;&lt;November&gt;&lt;1868&gt;&lt;141-25&gt;:    </w:t>
      </w:r>
      <w:r>
        <w:t>synger.</w:t>
      </w:r>
    </w:p>
    <w:p w14:paraId="27D586D0" w14:textId="77777777" w:rsidR="00AA4F97" w:rsidRDefault="00F22376">
      <w:r>
        <w:t xml:space="preserve">&lt;1868-11-05&gt;&lt;Torsdag 5&gt;&lt;November&gt;&lt;1868&gt;&lt;141-26&gt;:    </w:t>
      </w:r>
      <w:r>
        <w:rPr>
          <w:i/>
        </w:rPr>
        <w:t>Torsdag 5</w:t>
      </w:r>
      <w:r>
        <w:t> Solskin og Regnbyger. Besøg af Hr Th. Reitzel</w:t>
      </w:r>
      <w:r>
        <w:br/>
        <w:t xml:space="preserve">&lt;1868-11-05&gt;&lt;Torsdag 5&gt;&lt;November&gt;&lt;1868&gt;&lt;141-27&gt;:    </w:t>
      </w:r>
      <w:r>
        <w:t>med en Ingenieur Officeer Henry Heyedahl fra Norge, men</w:t>
      </w:r>
    </w:p>
    <w:p w14:paraId="45A196DB" w14:textId="77777777" w:rsidR="00AA4F97" w:rsidRDefault="00F22376">
      <w:r>
        <w:br w:type="page"/>
      </w:r>
    </w:p>
    <w:p w14:paraId="6325195C" w14:textId="77777777" w:rsidR="00AA4F97" w:rsidRDefault="00F22376">
      <w:r>
        <w:lastRenderedPageBreak/>
        <w:t xml:space="preserve">&lt;1868-11-05&gt;&lt;Torsdag 5&gt;&lt;November&gt;&lt;1868&gt;&lt;142-01&gt;:    </w:t>
      </w:r>
      <w:r>
        <w:t>jeg var ikke hjemme. Folk stode imorges i Række ud for</w:t>
      </w:r>
      <w:r>
        <w:br/>
        <w:t xml:space="preserve">&lt;1868-11-05&gt;&lt;Torsdag 5&gt;&lt;November&gt;&lt;1868&gt;&lt;142-02&gt;:    </w:t>
      </w:r>
      <w:r>
        <w:t>Theatret til den sorte Domino, ene og alene fordi Bladene</w:t>
      </w:r>
      <w:r>
        <w:br/>
        <w:t xml:space="preserve">&lt;1868-11-05&gt;&lt;Torsdag 5&gt;&lt;November&gt;&lt;1868&gt;&lt;142-03&gt;:    </w:t>
      </w:r>
      <w:r>
        <w:t>have ideligt mældt at iaften er det 25 Aar siden Fru </w:t>
      </w:r>
      <w:r>
        <w:rPr>
          <w:i/>
        </w:rPr>
        <w:t>Sødring</w:t>
      </w:r>
      <w:r>
        <w:br/>
        <w:t xml:space="preserve">&lt;1868-11-05&gt;&lt;Torsdag 5&gt;&lt;November&gt;&lt;1868&gt;&lt;142-04&gt;:    </w:t>
      </w:r>
      <w:r>
        <w:t>deputerede og netop i denne Rolle. Hun kommer først frem</w:t>
      </w:r>
      <w:r>
        <w:br/>
        <w:t xml:space="preserve">&lt;1868-11-05&gt;&lt;Torsdag 5&gt;&lt;November&gt;&lt;1868&gt;&lt;142-05&gt;:    </w:t>
      </w:r>
      <w:r>
        <w:t>i anden Act, Huset var udsolgt, hun modtoges med en voldsom [5]</w:t>
      </w:r>
      <w:r>
        <w:br/>
        <w:t>&lt;1868-11-</w:t>
      </w:r>
      <w:r>
        <w:t xml:space="preserve">05&gt;&lt;Torsdag 5&gt;&lt;November&gt;&lt;1868&gt;&lt;142-06&gt;:    </w:t>
      </w:r>
      <w:r>
        <w:t>Jubel og en Mængde Bouquetter og blev efter Acten kaldet</w:t>
      </w:r>
      <w:r>
        <w:br/>
        <w:t xml:space="preserve">&lt;1868-11-05&gt;&lt;Torsdag 5&gt;&lt;November&gt;&lt;1868&gt;&lt;142-07&gt;:    </w:t>
      </w:r>
      <w:r>
        <w:t>frem, men Directionen sendte Skuespiller Holst og lod</w:t>
      </w:r>
      <w:r>
        <w:br/>
        <w:t xml:space="preserve">&lt;1868-11-05&gt;&lt;Torsdag 5&gt;&lt;November&gt;&lt;1868&gt;&lt;142-08&gt;:    </w:t>
      </w:r>
      <w:r>
        <w:t>sige det var mod Theatrets Love, nu hyssede man. Ogsaa Fru</w:t>
      </w:r>
      <w:r>
        <w:br/>
        <w:t xml:space="preserve">&lt;1868-11-05&gt;&lt;Torsdag 5&gt;&lt;November&gt;&lt;1868&gt;&lt;142-09&gt;:    </w:t>
      </w:r>
      <w:r>
        <w:t>Schiemann blev modtaget i første Act da det var første Gang</w:t>
      </w:r>
      <w:r>
        <w:br/>
        <w:t xml:space="preserve">&lt;1868-11-05&gt;&lt;Torsdag 5&gt;&lt;November&gt;&lt;1868&gt;&lt;142-10&gt;:    </w:t>
      </w:r>
      <w:r>
        <w:t>hun viiste sig efter i 25 Aar a</w:t>
      </w:r>
      <w:r>
        <w:t>t have været ved Theatret. [10]</w:t>
      </w:r>
    </w:p>
    <w:p w14:paraId="214ADB68" w14:textId="77777777" w:rsidR="00AA4F97" w:rsidRDefault="00F22376">
      <w:r>
        <w:t xml:space="preserve">&lt;1868-11-06&gt;&lt;Fredag 6.&gt;&lt;November&gt;&lt;1868&gt;&lt;142-11&gt;:    </w:t>
      </w:r>
      <w:r>
        <w:rPr>
          <w:i/>
        </w:rPr>
        <w:t>Fredag 6</w:t>
      </w:r>
      <w:r>
        <w:t>. Regn og Rusk. Igaar Besøg af den unge Militair</w:t>
      </w:r>
      <w:r>
        <w:br/>
        <w:t xml:space="preserve">&lt;1868-11-06&gt;&lt;Fredag 6.&gt;&lt;November&gt;&lt;1868&gt;&lt;142-12&gt;:    </w:t>
      </w:r>
      <w:r>
        <w:rPr>
          <w:i/>
        </w:rPr>
        <w:t>Krohn</w:t>
      </w:r>
      <w:r>
        <w:t> og aftalt Billedet til Omslagsbindet for </w:t>
      </w:r>
      <w:r>
        <w:rPr>
          <w:i/>
        </w:rPr>
        <w:t>»Dryaden«.</w:t>
      </w:r>
      <w:r>
        <w:br/>
        <w:t xml:space="preserve">&lt;1868-11-06&gt;&lt;Fredag 6.&gt;&lt;November&gt;&lt;1868&gt;&lt;142-13&gt;:    </w:t>
      </w:r>
      <w:r>
        <w:t>Middag hos Fru </w:t>
      </w:r>
      <w:r>
        <w:rPr>
          <w:i/>
        </w:rPr>
        <w:t>Koch</w:t>
      </w:r>
      <w:r>
        <w:t> med Familien Bissen. Gik til</w:t>
      </w:r>
      <w:r>
        <w:br/>
        <w:t xml:space="preserve">&lt;1868-11-06&gt;&lt;Fredag 6.&gt;&lt;November&gt;&lt;1868&gt;&lt;142-14&gt;:    </w:t>
      </w:r>
      <w:r>
        <w:t>Bournonville og læste for ham </w:t>
      </w:r>
      <w:r>
        <w:rPr>
          <w:i/>
        </w:rPr>
        <w:t>Dryaden</w:t>
      </w:r>
      <w:r>
        <w:t>, han var meget varmt</w:t>
      </w:r>
      <w:r>
        <w:br/>
        <w:t xml:space="preserve">&lt;1868-11-06&gt;&lt;Fredag 6.&gt;&lt;November&gt;&lt;1868&gt;&lt;142-15&gt;:    </w:t>
      </w:r>
      <w:r>
        <w:t>udtalende, fulgte med ham over til en Act af Balletten </w:t>
      </w:r>
      <w:r>
        <w:rPr>
          <w:i/>
        </w:rPr>
        <w:t>Waldemar. </w:t>
      </w:r>
      <w:r>
        <w:t>[15]</w:t>
      </w:r>
      <w:r>
        <w:br/>
        <w:t xml:space="preserve">&lt;1868-11-06&gt;&lt;Fredag 6.&gt;&lt;November&gt;&lt;1868&gt;&lt;142-16&gt;:    </w:t>
      </w:r>
      <w:r>
        <w:t>I Casino opføres iaften igjen »Hyldemoer«. Fik fra Amerika</w:t>
      </w:r>
      <w:r>
        <w:br/>
        <w:t xml:space="preserve">&lt;1868-11-06&gt;&lt;Fredag 6.&gt;&lt;November&gt;&lt;1868&gt;&lt;142-17&gt;:    </w:t>
      </w:r>
      <w:r>
        <w:t>Brev fra Boghandleren og deri en 17 ℔ Note.</w:t>
      </w:r>
    </w:p>
    <w:p w14:paraId="4FCFD75B" w14:textId="77777777" w:rsidR="00AA4F97" w:rsidRDefault="00F22376">
      <w:r>
        <w:t xml:space="preserve">&lt;1868-11-07&gt;&lt;Løverdag 7.&gt;&lt;November&gt;&lt;1868&gt;&lt;142-18&gt;:    </w:t>
      </w:r>
      <w:r>
        <w:rPr>
          <w:i/>
        </w:rPr>
        <w:t>Løverdag 7</w:t>
      </w:r>
      <w:r>
        <w:t>. Regnveir. Gik forgjæves op til </w:t>
      </w:r>
      <w:r>
        <w:rPr>
          <w:i/>
        </w:rPr>
        <w:t>Høedt</w:t>
      </w:r>
      <w:r>
        <w:t>. Løst</w:t>
      </w:r>
      <w:r>
        <w:br/>
        <w:t xml:space="preserve">&lt;1868-11-07&gt;&lt;Løverdag 7.&gt;&lt;November&gt;&lt;1868&gt;&lt;142-19&gt;:    </w:t>
      </w:r>
      <w:r>
        <w:t>min Lotteriseddel; sendt Brev til </w:t>
      </w:r>
      <w:r>
        <w:rPr>
          <w:i/>
        </w:rPr>
        <w:t>Genevays</w:t>
      </w:r>
      <w:r>
        <w:t> i Paris, deri —</w:t>
      </w:r>
      <w:r>
        <w:rPr>
          <w:i/>
        </w:rPr>
        <w:t>»Pen</w:t>
      </w:r>
      <w:r>
        <w:br/>
        <w:t xml:space="preserve">&lt;1868-11-07&gt;&lt;Løverdag 7.&gt;&lt;November&gt;&lt;1868&gt;&lt;142-20&gt;:    </w:t>
      </w:r>
      <w:r>
        <w:rPr>
          <w:i/>
        </w:rPr>
        <w:t>og Blækhuus«</w:t>
      </w:r>
      <w:r>
        <w:t>, samt »Barnet ved Graven«. Middag hos [20]</w:t>
      </w:r>
      <w:r>
        <w:br/>
        <w:t xml:space="preserve">&lt;1868-11-07&gt;&lt;Løverdag 7.&gt;&lt;November&gt;&lt;1868&gt;&lt;142-21&gt;:    </w:t>
      </w:r>
      <w:r>
        <w:rPr>
          <w:i/>
        </w:rPr>
        <w:t>Melchiors</w:t>
      </w:r>
      <w:r>
        <w:t>.</w:t>
      </w:r>
    </w:p>
    <w:p w14:paraId="7385AF33" w14:textId="77777777" w:rsidR="00AA4F97" w:rsidRDefault="00F22376">
      <w:r>
        <w:t xml:space="preserve">&lt;1868-11-08&gt;&lt;Søndag 8.&gt;&lt;November&gt;&lt;1868&gt;&lt;142-22&gt;:    </w:t>
      </w:r>
      <w:r>
        <w:rPr>
          <w:i/>
        </w:rPr>
        <w:t>Søndag 8</w:t>
      </w:r>
      <w:r>
        <w:t>. Inat er lille William Melchior død. Besøg af</w:t>
      </w:r>
      <w:r>
        <w:br/>
        <w:t xml:space="preserve">&lt;1868-11-08&gt;&lt;Søndag 8.&gt;&lt;November&gt;&lt;1868&gt;&lt;142-23&gt;:    </w:t>
      </w:r>
      <w:r>
        <w:rPr>
          <w:i/>
        </w:rPr>
        <w:t>Høedt</w:t>
      </w:r>
      <w:r>
        <w:t> som hørte Dryaden og var meget glad for den. Besøg</w:t>
      </w:r>
      <w:r>
        <w:br/>
        <w:t xml:space="preserve">&lt;1868-11-08&gt;&lt;Søndag 8.&gt;&lt;November&gt;&lt;1868&gt;&lt;142-24&gt;:    </w:t>
      </w:r>
      <w:r>
        <w:t>af Boghandler Thorkildsen, som forærede mig to Exemplarer</w:t>
      </w:r>
      <w:r>
        <w:br/>
        <w:t xml:space="preserve">&lt;1868-11-08&gt;&lt;Søndag 8.&gt;&lt;November&gt;&lt;1868&gt;&lt;142-25&gt;:    </w:t>
      </w:r>
      <w:r>
        <w:t>af sin »Souvenir« som jeg gav ham Ideen til, samt et Eventyr [25]</w:t>
      </w:r>
      <w:r>
        <w:br/>
        <w:t xml:space="preserve">&lt;1868-11-08&gt;&lt;Søndag 8.&gt;&lt;November&gt;&lt;1868&gt;&lt;142-26&gt;:    </w:t>
      </w:r>
      <w:r>
        <w:t>om Februar. Det smukkeste Exemplar skrev jeg fori til Fru</w:t>
      </w:r>
      <w:r>
        <w:br/>
        <w:t>&lt;1868-11-0</w:t>
      </w:r>
      <w:r>
        <w:t xml:space="preserve">8&gt;&lt;Søndag 8.&gt;&lt;November&gt;&lt;1868&gt;&lt;142-27&gt;:    </w:t>
      </w:r>
      <w:r>
        <w:t>D Melchior:</w:t>
      </w:r>
    </w:p>
    <w:p w14:paraId="6A9F1C01" w14:textId="77777777" w:rsidR="00AA4F97" w:rsidRDefault="00F22376">
      <w:r>
        <w:t xml:space="preserve">&lt;1868-11-08&gt;&lt;Søndag 8.&gt;&lt;November&gt;&lt;1868&gt;&lt;142-28&gt;:    </w:t>
      </w:r>
      <w:r>
        <w:t>»Jeg lægger Bogen paa Deres Bord,</w:t>
      </w:r>
      <w:r>
        <w:br/>
        <w:t xml:space="preserve">&lt;1868-11-08&gt;&lt;Søndag 8.&gt;&lt;November&gt;&lt;1868&gt;&lt;142-29&gt;:    </w:t>
      </w:r>
      <w:r>
        <w:t>Gid De maa skrive Erindrings Ord</w:t>
      </w:r>
    </w:p>
    <w:p w14:paraId="75024287" w14:textId="77777777" w:rsidR="00AA4F97" w:rsidRDefault="00F22376">
      <w:r>
        <w:br w:type="page"/>
      </w:r>
    </w:p>
    <w:p w14:paraId="72BF3205" w14:textId="77777777" w:rsidR="00AA4F97" w:rsidRDefault="00F22376">
      <w:r>
        <w:lastRenderedPageBreak/>
        <w:t xml:space="preserve">&lt;1868-11-08&gt;&lt;Søndag 8.&gt;&lt;November&gt;&lt;1868&gt;&lt;143-01&gt;:    </w:t>
      </w:r>
      <w:r>
        <w:t>Om Sundhed og Lykke i ni ogtreds</w:t>
      </w:r>
      <w:r>
        <w:br/>
      </w:r>
      <w:r>
        <w:t xml:space="preserve">&lt;1868-11-08&gt;&lt;Søndag 8.&gt;&lt;November&gt;&lt;1868&gt;&lt;143-02&gt;:    </w:t>
      </w:r>
      <w:r>
        <w:t>Da bliver i Hjertet glad og tilfreds</w:t>
      </w:r>
    </w:p>
    <w:p w14:paraId="2BEEE91F" w14:textId="77777777" w:rsidR="00AA4F97" w:rsidRDefault="00F22376">
      <w:r>
        <w:t xml:space="preserve">&lt;1868-11-08&gt;&lt;Søndag 8.&gt;&lt;November&gt;&lt;1868&gt;&lt;143-03&gt;:    </w:t>
      </w:r>
      <w:r>
        <w:t>H. C. Andersen«</w:t>
      </w:r>
    </w:p>
    <w:p w14:paraId="0772151E" w14:textId="77777777" w:rsidR="00AA4F97" w:rsidRDefault="00F22376">
      <w:r>
        <w:t xml:space="preserve">&lt;1868-11-08&gt;&lt;Søndag 8.&gt;&lt;November&gt;&lt;1868&gt;&lt;143-04&gt;:    </w:t>
      </w:r>
      <w:r>
        <w:t>Middag hos Henriques med Dr </w:t>
      </w:r>
      <w:r>
        <w:rPr>
          <w:i/>
        </w:rPr>
        <w:t>Lehmann</w:t>
      </w:r>
      <w:r>
        <w:t>, som jeg ikke synes</w:t>
      </w:r>
      <w:r>
        <w:br/>
        <w:t xml:space="preserve">&lt;1868-11-08&gt;&lt;Søndag 8.&gt;&lt;November&gt;&lt;1868&gt;&lt;143-05&gt;:    </w:t>
      </w:r>
      <w:r>
        <w:t>om. Jeg var nerveus og pirrelig. Læste for »Syjomfruerne« [5]</w:t>
      </w:r>
      <w:r>
        <w:br/>
        <w:t xml:space="preserve">&lt;1868-11-08&gt;&lt;Søndag 8.&gt;&lt;November&gt;&lt;1868&gt;&lt;143-06&gt;:    </w:t>
      </w:r>
      <w:r>
        <w:t>hvis Aars Fest det var og feiredes i Vincents Sal, Dr Brandes</w:t>
      </w:r>
      <w:r>
        <w:br/>
        <w:t xml:space="preserve">&lt;1868-11-08&gt;&lt;Søndag 8.&gt;&lt;November&gt;&lt;1868&gt;&lt;143-07&gt;:    </w:t>
      </w:r>
      <w:r>
        <w:t>havde bedet mig derom. Schram gav et Par Sange.</w:t>
      </w:r>
    </w:p>
    <w:p w14:paraId="3EA0E4FC" w14:textId="77777777" w:rsidR="00AA4F97" w:rsidRDefault="00F22376">
      <w:r>
        <w:t xml:space="preserve">&lt;1868-11-09&gt;&lt;Mandag 9.&gt;&lt;November&gt;&lt;1868&gt;&lt;143-08&gt;:    </w:t>
      </w:r>
      <w:r>
        <w:rPr>
          <w:i/>
        </w:rPr>
        <w:t>Mandag 9</w:t>
      </w:r>
      <w:r>
        <w:t>. Solskin men koldt; jeg føler mig mat og ør.</w:t>
      </w:r>
      <w:r>
        <w:br/>
        <w:t xml:space="preserve">&lt;1868-11-09&gt;&lt;Mandag 9.&gt;&lt;November&gt;&lt;1868&gt;&lt;143-09&gt;:    </w:t>
      </w:r>
      <w:r>
        <w:t>Middag hos Collins med Biskop Bindesbølls, Davids &amp;, maatte [10]</w:t>
      </w:r>
      <w:r>
        <w:br/>
        <w:t xml:space="preserve">&lt;1868-11-09&gt;&lt;Mandag 9.&gt;&lt;November&gt;&lt;1868&gt;&lt;143-10&gt;:    </w:t>
      </w:r>
      <w:r>
        <w:t>læse Eventyr for dem og blev til Klokken 9 gik saa lidt hen i</w:t>
      </w:r>
      <w:r>
        <w:br/>
        <w:t xml:space="preserve">&lt;1868-11-09&gt;&lt;Mandag 9.&gt;&lt;November&gt;&lt;1868&gt;&lt;143-11&gt;:    </w:t>
      </w:r>
      <w:r>
        <w:t>Operaen og hørte lidt af 4 Act af den Stumme.</w:t>
      </w:r>
    </w:p>
    <w:p w14:paraId="3D7D5D28" w14:textId="77777777" w:rsidR="00AA4F97" w:rsidRDefault="00F22376">
      <w:r>
        <w:t xml:space="preserve">&lt;1868-11-10&gt;&lt;Tirsdag 10.&gt;&lt;November&gt;&lt;1868&gt;&lt;143-12&gt;:    </w:t>
      </w:r>
      <w:r>
        <w:rPr>
          <w:i/>
        </w:rPr>
        <w:t>Tirsdag 10</w:t>
      </w:r>
      <w:r>
        <w:t>. Solskin og koldt. Lille William begravet. Middag</w:t>
      </w:r>
      <w:r>
        <w:br/>
        <w:t xml:space="preserve">&lt;1868-11-10&gt;&lt;Tirsdag 10.&gt;&lt;November&gt;&lt;1868&gt;&lt;143-13&gt;:    </w:t>
      </w:r>
      <w:r>
        <w:t>hos Henriques, om Aftenen læste jeg her Dryaden. Magnus</w:t>
      </w:r>
      <w:r>
        <w:br/>
        <w:t xml:space="preserve">&lt;1868-11-10&gt;&lt;Tirsdag 10.&gt;&lt;November&gt;&lt;1868&gt;&lt;143-14&gt;:    </w:t>
      </w:r>
      <w:r>
        <w:t>aldeles henrykt. Brev fra </w:t>
      </w:r>
      <w:r>
        <w:rPr>
          <w:i/>
        </w:rPr>
        <w:t>Bloch</w:t>
      </w:r>
    </w:p>
    <w:p w14:paraId="0D6B978F" w14:textId="77777777" w:rsidR="00AA4F97" w:rsidRDefault="00F22376">
      <w:r>
        <w:t xml:space="preserve">&lt;1868-11-10&gt;&lt;Onsdag 10&gt;&lt;November&gt;&lt;1868&gt;&lt;143-15&gt;:    </w:t>
      </w:r>
      <w:r>
        <w:rPr>
          <w:i/>
        </w:rPr>
        <w:t>Onsdag 10</w:t>
      </w:r>
      <w:r>
        <w:t> [</w:t>
      </w:r>
      <w:r>
        <w:rPr>
          <w:i/>
        </w:rPr>
        <w:t>ɔ</w:t>
      </w:r>
      <w:r>
        <w:rPr>
          <w:i/>
        </w:rPr>
        <w:t>: 11</w:t>
      </w:r>
      <w:r>
        <w:t>.] Daarligt Humeur. Besøgt første Gang [15]</w:t>
      </w:r>
      <w:r>
        <w:br/>
      </w:r>
      <w:r>
        <w:t xml:space="preserve">&lt;1868-11-10&gt;&lt;Onsdag 10&gt;&lt;November&gt;&lt;1868&gt;&lt;143-16&gt;:    </w:t>
      </w:r>
      <w:r>
        <w:t>Johanne Melchior efter hendes Barselseng. — Brev og Manuskript</w:t>
      </w:r>
      <w:r>
        <w:br/>
        <w:t xml:space="preserve">&lt;1868-11-10&gt;&lt;Onsdag 10&gt;&lt;November&gt;&lt;1868&gt;&lt;143-17&gt;:    </w:t>
      </w:r>
      <w:r>
        <w:t>fra Henriette </w:t>
      </w:r>
      <w:r>
        <w:rPr>
          <w:i/>
        </w:rPr>
        <w:t>Nielsen</w:t>
      </w:r>
      <w:r>
        <w:t>. — Talte strax derom til </w:t>
      </w:r>
      <w:r>
        <w:rPr>
          <w:i/>
        </w:rPr>
        <w:t>Lose.</w:t>
      </w:r>
      <w:r>
        <w:br/>
        <w:t xml:space="preserve">&lt;1868-11-10&gt;&lt;Onsdag 10&gt;&lt;November&gt;&lt;1868&gt;&lt;143-18&gt;:    </w:t>
      </w:r>
      <w:r>
        <w:t>Middag paa Restauration. Gik til Casino for at see »Gjennem</w:t>
      </w:r>
      <w:r>
        <w:br/>
        <w:t xml:space="preserve">&lt;1868-11-10&gt;&lt;Onsdag 10&gt;&lt;November&gt;&lt;1868&gt;&lt;143-19&gt;:    </w:t>
      </w:r>
      <w:r>
        <w:t>Skjersilden«, da jeg kom blev Huset lukket da Andersen var</w:t>
      </w:r>
      <w:r>
        <w:br/>
        <w:t xml:space="preserve">&lt;1868-11-10&gt;&lt;Onsdag 10&gt;&lt;November&gt;&lt;1868&gt;&lt;143-20&gt;:    </w:t>
      </w:r>
      <w:r>
        <w:t>syg. Hos Bournonv</w:t>
      </w:r>
      <w:r>
        <w:t>illes, hos Jerichaus hos Lunds traf jeg [20]</w:t>
      </w:r>
      <w:r>
        <w:br/>
        <w:t xml:space="preserve">&lt;1868-11-10&gt;&lt;Onsdag 10&gt;&lt;November&gt;&lt;1868&gt;&lt;143-21&gt;:    </w:t>
      </w:r>
      <w:r>
        <w:t>Ingen. »Hr og Fru Møller« gad jeg ikke see. + +</w:t>
      </w:r>
    </w:p>
    <w:p w14:paraId="73A1FC1F" w14:textId="77777777" w:rsidR="00AA4F97" w:rsidRDefault="00F22376">
      <w:r>
        <w:t xml:space="preserve">&lt;1868-11-11&gt;&lt;Torsdag 11.&gt;&lt;November&gt;&lt;1868&gt;&lt;143-22&gt;:    </w:t>
      </w:r>
      <w:r>
        <w:rPr>
          <w:i/>
        </w:rPr>
        <w:t>Torsdag 11</w:t>
      </w:r>
      <w:r>
        <w:t>. [</w:t>
      </w:r>
      <w:r>
        <w:rPr>
          <w:i/>
        </w:rPr>
        <w:t>ɔ</w:t>
      </w:r>
      <w:r>
        <w:rPr>
          <w:i/>
        </w:rPr>
        <w:t>: 12</w:t>
      </w:r>
      <w:r>
        <w:t>.] Øm og vaklevorren, som skulde jeg</w:t>
      </w:r>
      <w:r>
        <w:br/>
        <w:t xml:space="preserve">&lt;1868-11-11&gt;&lt;Torsdag 11.&gt;&lt;November&gt;&lt;1868&gt;&lt;143-23&gt;:    </w:t>
      </w:r>
      <w:r>
        <w:t>blive appoplectisk; Besøg af Grev Valdemar Holck. Læst</w:t>
      </w:r>
      <w:r>
        <w:br/>
        <w:t xml:space="preserve">&lt;1868-11-11&gt;&lt;Torsdag 11.&gt;&lt;November&gt;&lt;1868&gt;&lt;143-24&gt;:    </w:t>
      </w:r>
      <w:r>
        <w:t>for Jerichau og Kone Dryaden, hun var særdeles opfyldt af</w:t>
      </w:r>
      <w:r>
        <w:br/>
        <w:t xml:space="preserve">&lt;1868-11-11&gt;&lt;Torsdag 11.&gt;&lt;November&gt;&lt;1868&gt;&lt;143-25&gt;:    </w:t>
      </w:r>
      <w:r>
        <w:t>den. Gav Melchiors til Middag mit lille Digt over William. [25]</w:t>
      </w:r>
      <w:r>
        <w:br/>
        <w:t xml:space="preserve">&lt;1868-11-11&gt;&lt;Torsdag 11.&gt;&lt;November&gt;&lt;1868&gt;&lt;143-26&gt;:    </w:t>
      </w:r>
      <w:r>
        <w:t>Var i Theatret til Operaen </w:t>
      </w:r>
      <w:r>
        <w:rPr>
          <w:i/>
        </w:rPr>
        <w:t>»Hans Heiling«</w:t>
      </w:r>
      <w:r>
        <w:t>.</w:t>
      </w:r>
    </w:p>
    <w:p w14:paraId="285233CA" w14:textId="77777777" w:rsidR="00AA4F97" w:rsidRDefault="00F22376">
      <w:r>
        <w:t xml:space="preserve">&lt;1868-11-13&gt;&lt;Fredag 13.&gt;&lt;November&gt;&lt;1868&gt;&lt;143-27&gt;:    </w:t>
      </w:r>
      <w:r>
        <w:rPr>
          <w:i/>
        </w:rPr>
        <w:t>Fredag 13</w:t>
      </w:r>
      <w:r>
        <w:t>. Middag hos Kochs. Lidt i Theatret til Scapin.</w:t>
      </w:r>
    </w:p>
    <w:p w14:paraId="7499900A" w14:textId="77777777" w:rsidR="00AA4F97" w:rsidRDefault="00F22376">
      <w:r>
        <w:br w:type="page"/>
      </w:r>
    </w:p>
    <w:p w14:paraId="4237D0A9" w14:textId="77777777" w:rsidR="00AA4F97" w:rsidRDefault="00F22376">
      <w:r>
        <w:lastRenderedPageBreak/>
        <w:t xml:space="preserve">&lt;1868-11-14&gt;&lt;Løverdag 14.&gt;&lt;November&gt;&lt;1868&gt;&lt;144-01&gt;:    </w:t>
      </w:r>
      <w:r>
        <w:rPr>
          <w:i/>
        </w:rPr>
        <w:t>Løverdag 14</w:t>
      </w:r>
      <w:r>
        <w:t>. Øehlenschlægers Fødselsdag derfor i Theatret</w:t>
      </w:r>
      <w:r>
        <w:br/>
        <w:t xml:space="preserve">&lt;1868-11-14&gt;&lt;Løverdag 14.&gt;&lt;November&gt;&lt;1868&gt;&lt;144-02&gt;:    </w:t>
      </w:r>
      <w:r>
        <w:t>opført Dronning Margrethe (Frøken Nielsen) Wiehe udførte</w:t>
      </w:r>
      <w:r>
        <w:br/>
        <w:t xml:space="preserve">&lt;1868-11-14&gt;&lt;Løverdag 14.&gt;&lt;November&gt;&lt;1868&gt;&lt;144-03&gt;:    </w:t>
      </w:r>
      <w:r>
        <w:t>Olufs Rolle, da Abrahams ikke kunde[,] men gav den, sagde</w:t>
      </w:r>
      <w:r>
        <w:br/>
        <w:t xml:space="preserve">&lt;1868-11-14&gt;&lt;Løverdag 14.&gt;&lt;November&gt;&lt;1868&gt;&lt;144-04&gt;:    </w:t>
      </w:r>
      <w:r>
        <w:t>de som var det en Rolle i »Kjærlighed uden Strømper«. Sendt</w:t>
      </w:r>
      <w:r>
        <w:br/>
        <w:t xml:space="preserve">&lt;1868-11-14&gt;&lt;Løverdag 14.&gt;&lt;November&gt;&lt;1868&gt;&lt;144-05&gt;:    </w:t>
      </w:r>
      <w:r>
        <w:rPr>
          <w:i/>
        </w:rPr>
        <w:t>Brev</w:t>
      </w:r>
      <w:r>
        <w:t> til min Amerikanske Oversætter og Forlægger i New [5]</w:t>
      </w:r>
      <w:r>
        <w:br/>
      </w:r>
      <w:r>
        <w:t xml:space="preserve">&lt;1868-11-14&gt;&lt;Løverdag 14.&gt;&lt;November&gt;&lt;1868&gt;&lt;144-06&gt;:    </w:t>
      </w:r>
      <w:r>
        <w:t>York. —</w:t>
      </w:r>
    </w:p>
    <w:p w14:paraId="724CB523" w14:textId="77777777" w:rsidR="00AA4F97" w:rsidRDefault="00F22376">
      <w:r>
        <w:t xml:space="preserve">&lt;1868-11-XX&gt;&lt;Søndag&gt;&lt;November&gt;&lt;1868&gt;&lt;144-07&gt;:    </w:t>
      </w:r>
      <w:r>
        <w:rPr>
          <w:i/>
        </w:rPr>
        <w:t>Søndag</w:t>
      </w:r>
      <w:r>
        <w:t> 15 </w:t>
      </w:r>
      <w:r>
        <w:rPr>
          <w:i/>
        </w:rPr>
        <w:t>Louise Melchiors</w:t>
      </w:r>
      <w:r>
        <w:t> Fødselsdag; foræret hende</w:t>
      </w:r>
      <w:r>
        <w:br/>
        <w:t xml:space="preserve">&lt;1868-11-XX&gt;&lt;Søndag&gt;&lt;November&gt;&lt;1868&gt;&lt;144-08&gt;:    </w:t>
      </w:r>
      <w:r>
        <w:t>Bergsøes Digte. Besøgt Mad: </w:t>
      </w:r>
      <w:r>
        <w:rPr>
          <w:i/>
        </w:rPr>
        <w:t>Sødring</w:t>
      </w:r>
      <w:r>
        <w:t> der for Fru Melchior</w:t>
      </w:r>
      <w:r>
        <w:br/>
        <w:t xml:space="preserve">&lt;1868-11-XX&gt;&lt;Søndag&gt;&lt;November&gt;&lt;1868&gt;&lt;144-09&gt;:    </w:t>
      </w:r>
      <w:r>
        <w:t>havde udtalt sig igaar at det havde gjort hende ondt at hun</w:t>
      </w:r>
      <w:r>
        <w:br/>
        <w:t xml:space="preserve">&lt;1868-11-XX&gt;&lt;Søndag&gt;&lt;November&gt;&lt;1868&gt;&lt;144-10&gt;:    </w:t>
      </w:r>
      <w:r>
        <w:t>paa sin 25 Aars Fest ikke havde hørt fra mig. (Datteren [10]</w:t>
      </w:r>
      <w:r>
        <w:br/>
        <w:t xml:space="preserve">&lt;1868-11-XX&gt;&lt;Søndag&gt;&lt;November&gt;&lt;1868&gt;&lt;144-11&gt;:    </w:t>
      </w:r>
      <w:r>
        <w:t>Rose havde glemt at bringe min Hilsen og Tak). I Theatret</w:t>
      </w:r>
      <w:r>
        <w:br/>
        <w:t>&lt;1868-11-XX&gt;&lt;Søndag&gt;&lt;Novemb</w:t>
      </w:r>
      <w:r>
        <w:t xml:space="preserve">er&gt;&lt;1868&gt;&lt;144-12&gt;:    </w:t>
      </w:r>
      <w:r>
        <w:t>Oluf Poulsens Debut som Henrik i Maskerade. Mit Been</w:t>
      </w:r>
      <w:r>
        <w:br/>
        <w:t xml:space="preserve">&lt;1868-11-XX&gt;&lt;Søndag&gt;&lt;November&gt;&lt;1868&gt;&lt;144-13&gt;:    </w:t>
      </w:r>
      <w:r>
        <w:t>har i de sidste Dage igjen suppereret. Maatte høre paa Pigens</w:t>
      </w:r>
      <w:r>
        <w:br/>
        <w:t xml:space="preserve">&lt;1868-11-XX&gt;&lt;Søndag&gt;&lt;November&gt;&lt;1868&gt;&lt;144-14&gt;:    </w:t>
      </w:r>
      <w:r>
        <w:t>og Frøkenens Skjænderi.</w:t>
      </w:r>
    </w:p>
    <w:p w14:paraId="03CE0671" w14:textId="77777777" w:rsidR="00AA4F97" w:rsidRDefault="00F22376">
      <w:r>
        <w:t xml:space="preserve">&lt;1868-11-16&gt;&lt;Mandag 16.&gt;&lt;November&gt;&lt;1868&gt;&lt;144-15&gt;:    </w:t>
      </w:r>
      <w:r>
        <w:rPr>
          <w:i/>
        </w:rPr>
        <w:t>Mandag 16</w:t>
      </w:r>
      <w:r>
        <w:t>. En dansk Avis fra Amerika hvori staar [15]</w:t>
      </w:r>
      <w:r>
        <w:br/>
        <w:t xml:space="preserve">&lt;1868-11-16&gt;&lt;Mandag 16.&gt;&lt;November&gt;&lt;1868&gt;&lt;144-16&gt;:    </w:t>
      </w:r>
      <w:r>
        <w:t>»Hvem var den Lykkeligste«. The riverside magasin fra Amerika</w:t>
      </w:r>
      <w:r>
        <w:br/>
        <w:t xml:space="preserve">&lt;1868-11-16&gt;&lt;Mandag 16.&gt;&lt;November&gt;&lt;1868&gt;&lt;144-17&gt;:    </w:t>
      </w:r>
      <w:r>
        <w:t>sendt mig. Mit Been supererer. Besøgt Ørsteds og bragt</w:t>
      </w:r>
      <w:r>
        <w:br/>
        <w:t xml:space="preserve">&lt;1868-11-16&gt;&lt;Mandag 16.&gt;&lt;November&gt;&lt;1868&gt;&lt;144-18&gt;:    </w:t>
      </w:r>
      <w:r>
        <w:t>Mathilde Resten af de samle[de] Skrifter. Middag hos Melchiors.</w:t>
      </w:r>
      <w:r>
        <w:br/>
        <w:t xml:space="preserve">&lt;1868-11-16&gt;&lt;Mandag 16.&gt;&lt;November&gt;&lt;1868&gt;&lt;144-19&gt;:    </w:t>
      </w:r>
      <w:r>
        <w:t>I Theatret Dronning Margrethe.</w:t>
      </w:r>
    </w:p>
    <w:p w14:paraId="11D9C0F2" w14:textId="77777777" w:rsidR="00AA4F97" w:rsidRDefault="00F22376">
      <w:r>
        <w:t xml:space="preserve">&lt;1868-11-17&gt;&lt;Tirsdag 17.&gt;&lt;November&gt;&lt;1868&gt;&lt;144-20&gt;:    </w:t>
      </w:r>
      <w:r>
        <w:rPr>
          <w:i/>
        </w:rPr>
        <w:t>Tirsdag 17</w:t>
      </w:r>
      <w:r>
        <w:t>. Benet daarligt; koldt og Blæst; stærk Tandpine, [20]</w:t>
      </w:r>
      <w:r>
        <w:br/>
        <w:t xml:space="preserve">&lt;1868-11-17&gt;&lt;Tirsdag 17.&gt;&lt;November&gt;&lt;1868&gt;&lt;144-21&gt;:    </w:t>
      </w:r>
      <w:r>
        <w:t>jeg maatte opgive at tage ud i Rosenvænget til Middag</w:t>
      </w:r>
      <w:r>
        <w:br/>
        <w:t xml:space="preserve">&lt;1868-11-17&gt;&lt;Tirsdag 17.&gt;&lt;November&gt;&lt;1868&gt;&lt;144-22&gt;:    </w:t>
      </w:r>
      <w:r>
        <w:t>og gik derfor til Henriques. Sendt Dryaden til Amerika og</w:t>
      </w:r>
      <w:r>
        <w:br/>
        <w:t xml:space="preserve">&lt;1868-11-17&gt;&lt;Tirsdag 17.&gt;&lt;November&gt;&lt;1868&gt;&lt;144-23&gt;:    </w:t>
      </w:r>
      <w:r>
        <w:t>til London. Blev hjemme hele Aftenen meget lidende af</w:t>
      </w:r>
      <w:r>
        <w:br/>
        <w:t xml:space="preserve">&lt;1868-11-17&gt;&lt;Tirsdag 17.&gt;&lt;November&gt;&lt;1868&gt;&lt;144-24&gt;:    </w:t>
      </w:r>
      <w:r>
        <w:t>Tandpine.</w:t>
      </w:r>
    </w:p>
    <w:p w14:paraId="69CBB79D" w14:textId="77777777" w:rsidR="00AA4F97" w:rsidRDefault="00F22376">
      <w:r>
        <w:t xml:space="preserve">&lt;1868-11-18&gt;&lt;Onsdag 18.&gt;&lt;November&gt;&lt;1868&gt;&lt;144-25&gt;:    </w:t>
      </w:r>
      <w:r>
        <w:rPr>
          <w:i/>
        </w:rPr>
        <w:t>Onsdag 18</w:t>
      </w:r>
      <w:r>
        <w:t>. Selskab hos Collins med Boutenschøns. Jeg [25]</w:t>
      </w:r>
      <w:r>
        <w:br/>
        <w:t xml:space="preserve">&lt;1868-11-18&gt;&lt;Onsdag 18.&gt;&lt;November&gt;&lt;1868&gt;&lt;144-26&gt;:    </w:t>
      </w:r>
      <w:r>
        <w:t>sagde at det var en Uartighed at Universitetes Rector ikke</w:t>
      </w:r>
      <w:r>
        <w:br/>
        <w:t xml:space="preserve">&lt;1868-11-18&gt;&lt;Onsdag 18.&gt;&lt;November&gt;&lt;1868&gt;&lt;144-27&gt;:    </w:t>
      </w:r>
      <w:r>
        <w:t>da Kronprindsen fra Danmark kom til et af en dansk Konge</w:t>
      </w:r>
      <w:r>
        <w:br/>
        <w:t xml:space="preserve">&lt;1868-11-18&gt;&lt;Onsdag 18.&gt;&lt;November&gt;&lt;1868&gt;&lt;144-28&gt;:    </w:t>
      </w:r>
      <w:r>
        <w:t>grundet Universitet, kom med sin svensk norske Brud og</w:t>
      </w:r>
    </w:p>
    <w:p w14:paraId="474FE89D" w14:textId="77777777" w:rsidR="00AA4F97" w:rsidRDefault="00F22376">
      <w:r>
        <w:br w:type="page"/>
      </w:r>
    </w:p>
    <w:p w14:paraId="5F9B9C0F" w14:textId="77777777" w:rsidR="00AA4F97" w:rsidRDefault="00F22376">
      <w:r>
        <w:lastRenderedPageBreak/>
        <w:t xml:space="preserve">&lt;1868-11-18&gt;&lt;Onsdag 18.&gt;&lt;November&gt;&lt;1868&gt;&lt;145-01&gt;:    </w:t>
      </w:r>
      <w:r>
        <w:t>hendes kongelige Forældre det danske Flag [ikke] der var</w:t>
      </w:r>
      <w:r>
        <w:br/>
        <w:t xml:space="preserve">&lt;1868-11-18&gt;&lt;Onsdag 18.&gt;&lt;November&gt;&lt;1868&gt;&lt;145-02&gt;:    </w:t>
      </w:r>
      <w:r>
        <w:t>heiset, mens det vaiede fra alle andre Bygninger, det var en</w:t>
      </w:r>
      <w:r>
        <w:br/>
        <w:t xml:space="preserve">&lt;1868-11-18&gt;&lt;Onsdag 18.&gt;&lt;November&gt;&lt;1868&gt;&lt;145-03&gt;:    </w:t>
      </w:r>
      <w:r>
        <w:t>Uhøflighed. Capitain Sommer fandt at det var aldeles i sin</w:t>
      </w:r>
      <w:r>
        <w:br/>
        <w:t xml:space="preserve">&lt;1868-11-18&gt;&lt;Onsdag 18.&gt;&lt;November&gt;&lt;1868&gt;&lt;145-04&gt;:    </w:t>
      </w:r>
      <w:r>
        <w:t>Orden, vi havde skandinavisk nok foruden, Manden var i</w:t>
      </w:r>
      <w:r>
        <w:br/>
        <w:t xml:space="preserve">&lt;1868-11-18&gt;&lt;Onsdag 18.&gt;&lt;November&gt;&lt;1868&gt;&lt;145-05&gt;:    </w:t>
      </w:r>
      <w:r>
        <w:t>sin fulde Ret. Jeg sagde det skal straffes, omtales, jeg skal [5]</w:t>
      </w:r>
      <w:r>
        <w:br/>
        <w:t>&lt;1</w:t>
      </w:r>
      <w:r>
        <w:t xml:space="preserve">868-11-18&gt;&lt;Onsdag 18.&gt;&lt;November&gt;&lt;1868&gt;&lt;145-06&gt;:    </w:t>
      </w:r>
      <w:r>
        <w:t>gjøre det. I Theatret Thrymsqviden, jeg sad hos Hartmann</w:t>
      </w:r>
      <w:r>
        <w:br/>
        <w:t xml:space="preserve">&lt;1868-11-18&gt;&lt;Onsdag 18.&gt;&lt;November&gt;&lt;1868&gt;&lt;145-07&gt;:    </w:t>
      </w:r>
      <w:r>
        <w:t>og Bournonville vi ere alle tre fødte 1805. Jeg i April, Hartmann</w:t>
      </w:r>
      <w:r>
        <w:br/>
        <w:t xml:space="preserve">&lt;1868-11-18&gt;&lt;Onsdag 18.&gt;&lt;November&gt;&lt;1868&gt;&lt;145-08&gt;:    </w:t>
      </w:r>
      <w:r>
        <w:t>i Mai, Bournonville i August. Idag Besøg af Bournonville</w:t>
      </w:r>
      <w:r>
        <w:br/>
        <w:t xml:space="preserve">&lt;1868-11-18&gt;&lt;Onsdag 18.&gt;&lt;November&gt;&lt;1868&gt;&lt;145-09&gt;:    </w:t>
      </w:r>
      <w:r>
        <w:t>der fortalte mig om sin ny Ballet </w:t>
      </w:r>
      <w:r>
        <w:rPr>
          <w:i/>
        </w:rPr>
        <w:t>Cort Adler</w:t>
      </w:r>
      <w:r>
        <w:t>.</w:t>
      </w:r>
    </w:p>
    <w:p w14:paraId="6FBEE129" w14:textId="77777777" w:rsidR="00AA4F97" w:rsidRDefault="00F22376">
      <w:r>
        <w:t xml:space="preserve">&lt;1868-11-19&gt;&lt;Torsdag 19.&gt;&lt;November&gt;&lt;1868&gt;&lt;145-10&gt;:    </w:t>
      </w:r>
      <w:r>
        <w:rPr>
          <w:i/>
        </w:rPr>
        <w:t>Torsdag 19</w:t>
      </w:r>
      <w:r>
        <w:t>. Stor Tandbyld, Theodor kom og skar den, [10]</w:t>
      </w:r>
      <w:r>
        <w:br/>
        <w:t xml:space="preserve">&lt;1868-11-19&gt;&lt;Torsdag 19.&gt;&lt;November&gt;&lt;1868&gt;&lt;145-11&gt;:    </w:t>
      </w:r>
      <w:r>
        <w:t>mit Been itu paa flere Steder, Theodor vil nu forsøge med</w:t>
      </w:r>
      <w:r>
        <w:br/>
        <w:t xml:space="preserve">&lt;1868-11-19&gt;&lt;Torsdag 19.&gt;&lt;November&gt;&lt;1868&gt;&lt;145-12&gt;:    </w:t>
      </w:r>
      <w:r>
        <w:t>Zink-Salve. I Musikforeningen Dryadens Bryllup; sendt Brev</w:t>
      </w:r>
      <w:r>
        <w:br/>
        <w:t xml:space="preserve">&lt;1868-11-19&gt;&lt;Torsdag 19.&gt;&lt;November&gt;&lt;1868&gt;&lt;145-13&gt;:    </w:t>
      </w:r>
      <w:r>
        <w:t>til Frøken Plesner i London og Lorck i Leipzig om Dryaden.</w:t>
      </w:r>
      <w:r>
        <w:br/>
        <w:t xml:space="preserve">&lt;1868-11-19&gt;&lt;Torsdag 19.&gt;&lt;November&gt;&lt;1868&gt;&lt;145-14&gt;:    </w:t>
      </w:r>
      <w:r>
        <w:t>I Dag høi Snee i Gaderne.</w:t>
      </w:r>
    </w:p>
    <w:p w14:paraId="08D0C973" w14:textId="77777777" w:rsidR="00AA4F97" w:rsidRDefault="00F22376">
      <w:r>
        <w:t xml:space="preserve">&lt;1868-11-20&gt;&lt;Fredag 20.&gt;&lt;November&gt;&lt;1868&gt;&lt;145-15&gt;:    </w:t>
      </w:r>
      <w:r>
        <w:rPr>
          <w:i/>
        </w:rPr>
        <w:t>Fredag 20</w:t>
      </w:r>
      <w:r>
        <w:t>. Iaftes opførtes paa Alhambra: Meer end Perler [15]</w:t>
      </w:r>
      <w:r>
        <w:br/>
        <w:t xml:space="preserve">&lt;1868-11-20&gt;&lt;Fredag 20.&gt;&lt;November&gt;&lt;1868&gt;&lt;145-16&gt;:    </w:t>
      </w:r>
      <w:r>
        <w:t>og Guld. Hos Minét hørte jeg at Casino har gjort Indsigelse</w:t>
      </w:r>
      <w:r>
        <w:br/>
        <w:t xml:space="preserve">&lt;1868-11-20&gt;&lt;Fredag 20.&gt;&lt;November&gt;&lt;1868&gt;&lt;145-17&gt;:    </w:t>
      </w:r>
      <w:r>
        <w:t>derimod og der blev svaret at de havde Forfatterens</w:t>
      </w:r>
      <w:r>
        <w:br/>
        <w:t xml:space="preserve">&lt;1868-11-20&gt;&lt;Fredag 20.&gt;&lt;November&gt;&lt;1868&gt;&lt;145-18&gt;:    </w:t>
      </w:r>
      <w:r>
        <w:t>Tilladelse. Jeg har ingen givet. Frøken Hallager fortæller at</w:t>
      </w:r>
      <w:r>
        <w:br/>
        <w:t xml:space="preserve">&lt;1868-11-20&gt;&lt;Fredag 20.&gt;&lt;November&gt;&lt;1868&gt;&lt;145-19&gt;:    </w:t>
      </w:r>
      <w:r>
        <w:t>Alhambra[s] Directeur var igaar for at tale med mig om</w:t>
      </w:r>
      <w:r>
        <w:br/>
        <w:t>&lt;1868-11-</w:t>
      </w:r>
      <w:r>
        <w:t xml:space="preserve">20&gt;&lt;Fredag 20.&gt;&lt;November&gt;&lt;1868&gt;&lt;145-20&gt;:    </w:t>
      </w:r>
      <w:r>
        <w:t>Tilladelse, men jeg var ikke hjemme og har ikke svaret [20]</w:t>
      </w:r>
      <w:r>
        <w:br/>
        <w:t xml:space="preserve">&lt;1868-11-20&gt;&lt;Fredag 20.&gt;&lt;November&gt;&lt;1868&gt;&lt;145-21&gt;:    </w:t>
      </w:r>
      <w:r>
        <w:t>ham. Evigt Skjænderi med Pigen og Frøkenen, jeg er er</w:t>
      </w:r>
      <w:r>
        <w:br/>
        <w:t xml:space="preserve">&lt;1868-11-20&gt;&lt;Fredag 20.&gt;&lt;November&gt;&lt;1868&gt;&lt;145-22&gt;:    </w:t>
      </w:r>
      <w:r>
        <w:t>kjed af det og deres Fortrolighed til mig derom. Gnaven og</w:t>
      </w:r>
      <w:r>
        <w:br/>
        <w:t xml:space="preserve">&lt;1868-11-20&gt;&lt;Fredag 20.&gt;&lt;November&gt;&lt;1868&gt;&lt;145-23&gt;:    </w:t>
      </w:r>
      <w:r>
        <w:t>i kjedeligt Humeur. Nok engang Correcturark til Amerika</w:t>
      </w:r>
      <w:r>
        <w:br/>
        <w:t xml:space="preserve">&lt;1868-11-20&gt;&lt;Fredag 20.&gt;&lt;November&gt;&lt;1868&gt;&lt;145-24&gt;:    </w:t>
      </w:r>
      <w:r>
        <w:t>(paa Dryaden).</w:t>
      </w:r>
    </w:p>
    <w:p w14:paraId="4CCCF574" w14:textId="77777777" w:rsidR="00AA4F97" w:rsidRDefault="00F22376">
      <w:r>
        <w:t xml:space="preserve">&lt;1868-11-21&gt;&lt;Løverdag 21&gt;&lt;November&gt;&lt;1868&gt;&lt;145-25&gt;:    </w:t>
      </w:r>
      <w:r>
        <w:rPr>
          <w:i/>
        </w:rPr>
        <w:t>Løverdag 21</w:t>
      </w:r>
      <w:r>
        <w:t> Smukt Solskin. Besøg tilmorgen af Carl </w:t>
      </w:r>
      <w:r>
        <w:rPr>
          <w:i/>
        </w:rPr>
        <w:t>Block,</w:t>
      </w:r>
      <w:r>
        <w:t> [25]</w:t>
      </w:r>
      <w:r>
        <w:br/>
        <w:t xml:space="preserve">&lt;1868-11-21&gt;&lt;Løverdag 21&gt;&lt;November&gt;&lt;1868&gt;&lt;145-26&gt;:    </w:t>
      </w:r>
      <w:r>
        <w:t>som med sin Kone er kommet hjem her i Tirsdags Aftes.</w:t>
      </w:r>
      <w:r>
        <w:br/>
        <w:t xml:space="preserve">&lt;1868-11-21&gt;&lt;Løverdag 21&gt;&lt;November&gt;&lt;1868&gt;&lt;145-27&gt;:    </w:t>
      </w:r>
      <w:r>
        <w:t>Traf hos Melchiors den unge Maler Lorange. Telegram fra</w:t>
      </w:r>
    </w:p>
    <w:p w14:paraId="6DF13137" w14:textId="77777777" w:rsidR="00AA4F97" w:rsidRDefault="00F22376">
      <w:r>
        <w:br w:type="page"/>
      </w:r>
    </w:p>
    <w:p w14:paraId="58F9EF29" w14:textId="77777777" w:rsidR="00AA4F97" w:rsidRDefault="00F22376">
      <w:r>
        <w:lastRenderedPageBreak/>
        <w:t xml:space="preserve">&lt;1868-11-21&gt;&lt;Løverdag 21&gt;&lt;November&gt;&lt;1868&gt;&lt;146-01&gt;:    </w:t>
      </w:r>
      <w:r>
        <w:t>Lorck i Leipzig om strax imorgen at faae sendt Manuskriptet</w:t>
      </w:r>
      <w:r>
        <w:br/>
        <w:t xml:space="preserve">&lt;1868-11-21&gt;&lt;Løverdag 21&gt;&lt;November&gt;&lt;1868&gt;&lt;146-02&gt;:    </w:t>
      </w:r>
      <w:r>
        <w:t>til Dryaden. Middag hos Hartmanns med Emil, Fritz, Winding</w:t>
      </w:r>
      <w:r>
        <w:br/>
        <w:t xml:space="preserve">&lt;1868-11-21&gt;&lt;Løverdag 21&gt;&lt;November&gt;&lt;1868&gt;&lt;146-03&gt;:    </w:t>
      </w:r>
      <w:r>
        <w:t>og Fruer, læste Dryaden. Gik til Bournonvilles, (hans</w:t>
      </w:r>
      <w:r>
        <w:br/>
        <w:t xml:space="preserve">&lt;1868-11-21&gt;&lt;Løverdag 21&gt;&lt;November&gt;&lt;1868&gt;&lt;146-04&gt;:    </w:t>
      </w:r>
      <w:r>
        <w:t>Ballet Program til »Cort Adelaer i Venedig« fik jeg hjem</w:t>
      </w:r>
      <w:r>
        <w:br/>
        <w:t xml:space="preserve">&lt;1868-11-21&gt;&lt;Løverdag 21&gt;&lt;November&gt;&lt;1868&gt;&lt;146-05&gt;:    </w:t>
      </w:r>
      <w:r>
        <w:t>med.) Der var Munch fra Norge med Kone, Paulis, Salomonsens. [5]</w:t>
      </w:r>
      <w:r>
        <w:br/>
        <w:t>&lt;</w:t>
      </w:r>
      <w:r>
        <w:t xml:space="preserve">1868-11-21&gt;&lt;Løverdag 21&gt;&lt;November&gt;&lt;1868&gt;&lt;146-06&gt;:    </w:t>
      </w:r>
      <w:r>
        <w:t>Læste tre Eventyr og gik saa hjem.</w:t>
      </w:r>
    </w:p>
    <w:p w14:paraId="0758CC31" w14:textId="77777777" w:rsidR="00AA4F97" w:rsidRDefault="00F22376">
      <w:r>
        <w:t xml:space="preserve">&lt;1868-11-22&gt;&lt;Søndag 22.&gt;&lt;November&gt;&lt;1868&gt;&lt;146-07&gt;:    </w:t>
      </w:r>
      <w:r>
        <w:rPr>
          <w:i/>
        </w:rPr>
        <w:t>Søndag 22</w:t>
      </w:r>
      <w:r>
        <w:t>. Brev fra Directeuren i Alhambra en theologisk</w:t>
      </w:r>
      <w:r>
        <w:br/>
        <w:t xml:space="preserve">&lt;1868-11-22&gt;&lt;Søndag 22.&gt;&lt;November&gt;&lt;1868&gt;&lt;146-08&gt;:    </w:t>
      </w:r>
      <w:r>
        <w:t>Student </w:t>
      </w:r>
      <w:r>
        <w:rPr>
          <w:i/>
        </w:rPr>
        <w:t>Halkjær</w:t>
      </w:r>
      <w:r>
        <w:t> der bad mig give dem min skriftlige Tilladelse</w:t>
      </w:r>
      <w:r>
        <w:br/>
        <w:t xml:space="preserve">&lt;1868-11-22&gt;&lt;Søndag 22.&gt;&lt;November&gt;&lt;1868&gt;&lt;146-09&gt;:    </w:t>
      </w:r>
      <w:r>
        <w:t>til at de opførte »Meer end Perler og Guld«, det var</w:t>
      </w:r>
      <w:r>
        <w:br/>
        <w:t xml:space="preserve">&lt;1868-11-22&gt;&lt;Søndag 22.&gt;&lt;November&gt;&lt;1868&gt;&lt;146-10&gt;:    </w:t>
      </w:r>
      <w:r>
        <w:t>dem der en Livssag. Jeg skrev Brev at det var Casinos Eiendom [10]</w:t>
      </w:r>
      <w:r>
        <w:br/>
        <w:t xml:space="preserve">&lt;1868-11-22&gt;&lt;Søndag 22.&gt;&lt;November&gt;&lt;1868&gt;&lt;146-11&gt;:    </w:t>
      </w:r>
      <w:r>
        <w:t>og naar de nægtede Opførelsen kunde Stykket ikke gives.</w:t>
      </w:r>
      <w:r>
        <w:br/>
        <w:t>&lt;186</w:t>
      </w:r>
      <w:r>
        <w:t xml:space="preserve">8-11-22&gt;&lt;Søndag 22.&gt;&lt;November&gt;&lt;1868&gt;&lt;146-12&gt;:    </w:t>
      </w:r>
      <w:r>
        <w:t>Senere paa Dagen gik jeg til Overretsprocurator D'Auchant,</w:t>
      </w:r>
      <w:r>
        <w:br/>
        <w:t xml:space="preserve">&lt;1868-11-22&gt;&lt;Søndag 22.&gt;&lt;November&gt;&lt;1868&gt;&lt;146-13&gt;:    </w:t>
      </w:r>
      <w:r>
        <w:t>han sagde at Directeuren havde meget bedende været hos</w:t>
      </w:r>
      <w:r>
        <w:br/>
        <w:t xml:space="preserve">&lt;1868-11-22&gt;&lt;Søndag 22.&gt;&lt;November&gt;&lt;1868&gt;&lt;146-14&gt;:    </w:t>
      </w:r>
      <w:r>
        <w:t>ham og han havde i Casinos Navn givet dem Tilladelse for</w:t>
      </w:r>
      <w:r>
        <w:br/>
        <w:t xml:space="preserve">&lt;1868-11-22&gt;&lt;Søndag 22.&gt;&lt;November&gt;&lt;1868&gt;&lt;146-15&gt;:    </w:t>
      </w:r>
      <w:r>
        <w:t>denne Aften og de to forud, men ikke oftere. Sendt Brev [15]</w:t>
      </w:r>
      <w:r>
        <w:br/>
        <w:t xml:space="preserve">&lt;1868-11-22&gt;&lt;Søndag 22.&gt;&lt;November&gt;&lt;1868&gt;&lt;146-16&gt;:    </w:t>
      </w:r>
      <w:r>
        <w:t>og Dryaden til Leip</w:t>
      </w:r>
      <w:r>
        <w:t>zig. Besøgt Johanne Melchior og seet</w:t>
      </w:r>
      <w:r>
        <w:br/>
        <w:t xml:space="preserve">&lt;1868-11-22&gt;&lt;Søndag 22.&gt;&lt;November&gt;&lt;1868&gt;&lt;146-17&gt;:    </w:t>
      </w:r>
      <w:r>
        <w:t>hendes lille Dreng Poul. Koldt Veir. Middag hos Henriques</w:t>
      </w:r>
      <w:r>
        <w:br/>
        <w:t xml:space="preserve">&lt;1868-11-22&gt;&lt;Søndag 22.&gt;&lt;November&gt;&lt;1868&gt;&lt;146-18&gt;:    </w:t>
      </w:r>
      <w:r>
        <w:t>med Lieutenant </w:t>
      </w:r>
      <w:r>
        <w:rPr>
          <w:i/>
        </w:rPr>
        <w:t>Collin Lund</w:t>
      </w:r>
      <w:r>
        <w:t>. Maleren Lehmann og</w:t>
      </w:r>
      <w:r>
        <w:br/>
        <w:t xml:space="preserve">&lt;1868-11-22&gt;&lt;Søndag 22.&gt;&lt;November&gt;&lt;1868&gt;&lt;146-19&gt;:    </w:t>
      </w:r>
      <w:r>
        <w:t>Fru Irminger Bournonville. I Theatret </w:t>
      </w:r>
      <w:r>
        <w:rPr>
          <w:i/>
        </w:rPr>
        <w:t>Sparekassen</w:t>
      </w:r>
      <w:r>
        <w:t> fortræffeligt</w:t>
      </w:r>
      <w:r>
        <w:br/>
        <w:t xml:space="preserve">&lt;1868-11-22&gt;&lt;Søndag 22.&gt;&lt;November&gt;&lt;1868&gt;&lt;146-20&gt;:    </w:t>
      </w:r>
      <w:r>
        <w:t>spillet. [20]</w:t>
      </w:r>
    </w:p>
    <w:p w14:paraId="749E3489" w14:textId="77777777" w:rsidR="00AA4F97" w:rsidRDefault="00F22376">
      <w:r>
        <w:t xml:space="preserve">&lt;1868-11-23&gt;&lt;Mandag 23.&gt;&lt;November&gt;&lt;1868&gt;&lt;146-21&gt;:    </w:t>
      </w:r>
      <w:r>
        <w:rPr>
          <w:i/>
        </w:rPr>
        <w:t>Mandag 23</w:t>
      </w:r>
      <w:r>
        <w:t>. Daarligt Veir, Halvmørke og Regn. Begyndt</w:t>
      </w:r>
      <w:r>
        <w:br/>
        <w:t xml:space="preserve">&lt;1868-11-23&gt;&lt;Mandag 23.&gt;&lt;November&gt;&lt;1868&gt;&lt;146-22&gt;:    </w:t>
      </w:r>
      <w:r>
        <w:t>paa de sidste tretten Aar af mit Livs Eventyr. Besøg af Wilken</w:t>
      </w:r>
      <w:r>
        <w:br/>
        <w:t xml:space="preserve">&lt;1868-11-23&gt;&lt;Mandag 23.&gt;&lt;November&gt;&lt;1868&gt;&lt;146-23&gt;:    </w:t>
      </w:r>
      <w:r>
        <w:t>Hornemann som har været paa Saission ovre i Jylland ved</w:t>
      </w:r>
      <w:r>
        <w:br/>
        <w:t xml:space="preserve">&lt;1868-11-23&gt;&lt;Mandag 23.&gt;&lt;November&gt;&lt;1868&gt;&lt;146-24&gt;:    </w:t>
      </w:r>
      <w:r>
        <w:t>Vesterhavet han bragte mig to varme Breve, fra unge Piger</w:t>
      </w:r>
      <w:r>
        <w:br/>
        <w:t xml:space="preserve">&lt;1868-11-23&gt;&lt;Mandag 23.&gt;&lt;November&gt;&lt;1868&gt;&lt;146-25&gt;:    </w:t>
      </w:r>
      <w:r>
        <w:t>derovre. Middag hos Collins med gamle Fru Boye og hendes [25]</w:t>
      </w:r>
      <w:r>
        <w:br/>
        <w:t>&lt;1868-11</w:t>
      </w:r>
      <w:r>
        <w:t xml:space="preserve">-23&gt;&lt;Mandag 23.&gt;&lt;November&gt;&lt;1868&gt;&lt;146-26&gt;:    </w:t>
      </w:r>
      <w:r>
        <w:t>Søn fra Sparekassen samt Thyberg og Kone. Læste for dem</w:t>
      </w:r>
      <w:r>
        <w:br/>
        <w:t xml:space="preserve">&lt;1868-11-23&gt;&lt;Mandag 23.&gt;&lt;November&gt;&lt;1868&gt;&lt;146-27&gt;:    </w:t>
      </w:r>
      <w:r>
        <w:t>Guldskat. I Theatret Operaen </w:t>
      </w:r>
      <w:r>
        <w:rPr>
          <w:i/>
        </w:rPr>
        <w:t>Vilhelm Tell</w:t>
      </w:r>
      <w:r>
        <w:t>.</w:t>
      </w:r>
    </w:p>
    <w:p w14:paraId="74526992" w14:textId="77777777" w:rsidR="00AA4F97" w:rsidRDefault="00F22376">
      <w:r>
        <w:br w:type="page"/>
      </w:r>
    </w:p>
    <w:p w14:paraId="18A90558" w14:textId="77777777" w:rsidR="00AA4F97" w:rsidRDefault="00F22376">
      <w:r>
        <w:lastRenderedPageBreak/>
        <w:t xml:space="preserve">&lt;1868-11-24&gt;&lt;Tirsdag 24.&gt;&lt;November&gt;&lt;1868&gt;&lt;147-01&gt;:    </w:t>
      </w:r>
      <w:r>
        <w:rPr>
          <w:i/>
        </w:rPr>
        <w:t>Tirsdag 24</w:t>
      </w:r>
      <w:r>
        <w:t>. Gik ud til Blochs og traf Fruen hjemme, ved</w:t>
      </w:r>
      <w:r>
        <w:br/>
        <w:t xml:space="preserve">&lt;1868-11-24&gt;&lt;Tirsdag 24.&gt;&lt;November&gt;&lt;1868&gt;&lt;147-02&gt;:    </w:t>
      </w:r>
      <w:r>
        <w:t>Middagsbordet i Rosenvænget hos Drevsens, lovede jeg</w:t>
      </w:r>
      <w:r>
        <w:br/>
        <w:t xml:space="preserve">&lt;1868-11-24&gt;&lt;Tirsdag 24.&gt;&lt;November&gt;&lt;1868&gt;&lt;147-03&gt;:    </w:t>
      </w:r>
      <w:r>
        <w:t>Grove at læse en Tirsdag aften i Nordisk Samfund (eller</w:t>
      </w:r>
      <w:r>
        <w:br/>
        <w:t xml:space="preserve">&lt;1868-11-24&gt;&lt;Tirsdag 24.&gt;&lt;November&gt;&lt;1868&gt;&lt;147-04&gt;:    </w:t>
      </w:r>
      <w:r>
        <w:t>hedder det maaskee Dansk Samfund.) I Casino til »Stabat</w:t>
      </w:r>
      <w:r>
        <w:br/>
        <w:t xml:space="preserve">&lt;1868-11-24&gt;&lt;Tirsdag 24.&gt;&lt;November&gt;&lt;1868&gt;&lt;147-05&gt;:    </w:t>
      </w:r>
      <w:r>
        <w:t>mater« af Busch, daarligt Huus, koldt og Træk, gik i Theatret [5]</w:t>
      </w:r>
      <w:r>
        <w:br/>
        <w:t>&lt;1868-11-</w:t>
      </w:r>
      <w:r>
        <w:t xml:space="preserve">24&gt;&lt;Tirsdag 24.&gt;&lt;November&gt;&lt;1868&gt;&lt;147-06&gt;:    </w:t>
      </w:r>
      <w:r>
        <w:t>til »Ponte-Molle«. Fik af Brosbøll hans ny Bog: »Kabylerne«.</w:t>
      </w:r>
    </w:p>
    <w:p w14:paraId="273ECBD3" w14:textId="77777777" w:rsidR="00AA4F97" w:rsidRDefault="00F22376">
      <w:r>
        <w:t xml:space="preserve">&lt;1868-11-25&gt;&lt;Onsdag 25&gt;&lt;November&gt;&lt;1868&gt;&lt;147-07&gt;:    </w:t>
      </w:r>
      <w:r>
        <w:rPr>
          <w:i/>
        </w:rPr>
        <w:t>Onsdag 25</w:t>
      </w:r>
      <w:r>
        <w:t> Graat Veir! graat Humeur; betaget over den</w:t>
      </w:r>
      <w:r>
        <w:br/>
        <w:t xml:space="preserve">&lt;1868-11-25&gt;&lt;Onsdag 25&gt;&lt;November&gt;&lt;1868&gt;&lt;147-08&gt;:    </w:t>
      </w:r>
      <w:r>
        <w:t>Borneerthed og Prosa i Rigsdagen, selv Dr Fenger, taler som</w:t>
      </w:r>
      <w:r>
        <w:br/>
        <w:t xml:space="preserve">&lt;1868-11-25&gt;&lt;Onsdag 25&gt;&lt;November&gt;&lt;1868&gt;&lt;147-09&gt;:    </w:t>
      </w:r>
      <w:r>
        <w:t>en Børstenbinder, Zahle er utaalelig. Læst </w:t>
      </w:r>
      <w:r>
        <w:rPr>
          <w:i/>
        </w:rPr>
        <w:t>Høedts</w:t>
      </w:r>
      <w:r>
        <w:t> Indlæg i</w:t>
      </w:r>
      <w:r>
        <w:br/>
        <w:t xml:space="preserve">&lt;1868-11-25&gt;&lt;Onsdag 25&gt;&lt;November&gt;&lt;1868&gt;&lt;147-10&gt;:    </w:t>
      </w:r>
      <w:r>
        <w:t>Sagen. Ærgerlig; Ulyst til at arbeide. Middag hos Puggaards [10]</w:t>
      </w:r>
      <w:r>
        <w:br/>
        <w:t xml:space="preserve">&lt;1868-11-25&gt;&lt;Onsdag 25&gt;&lt;November&gt;&lt;1868&gt;&lt;147-11&gt;:    </w:t>
      </w:r>
      <w:r>
        <w:t>med Hages fra Møen, jeg læste der Dryaden. Saae sidste Act</w:t>
      </w:r>
      <w:r>
        <w:br/>
        <w:t>&lt;1868-11</w:t>
      </w:r>
      <w:r>
        <w:t xml:space="preserve">-25&gt;&lt;Onsdag 25&gt;&lt;November&gt;&lt;1868&gt;&lt;147-12&gt;:    </w:t>
      </w:r>
      <w:r>
        <w:t>af Gjenboerne.</w:t>
      </w:r>
    </w:p>
    <w:p w14:paraId="2F1E22BD" w14:textId="77777777" w:rsidR="00AA4F97" w:rsidRDefault="00F22376">
      <w:r>
        <w:t xml:space="preserve">&lt;1868-11-26&gt;&lt;Torsdag 26&gt;&lt;November&gt;&lt;1868&gt;&lt;147-13&gt;:    </w:t>
      </w:r>
      <w:r>
        <w:rPr>
          <w:i/>
        </w:rPr>
        <w:t>Torsdag 26</w:t>
      </w:r>
      <w:r>
        <w:t> Telegram fra Lorck om at sende ham </w:t>
      </w:r>
      <w:r>
        <w:rPr>
          <w:i/>
        </w:rPr>
        <w:t>Dryaden.</w:t>
      </w:r>
      <w:r>
        <w:br/>
        <w:t xml:space="preserve">&lt;1868-11-26&gt;&lt;Torsdag 26&gt;&lt;November&gt;&lt;1868&gt;&lt;147-14&gt;:    </w:t>
      </w:r>
      <w:r>
        <w:t>Middag hos Melchiors med Block og Kone første Gang efter</w:t>
      </w:r>
      <w:r>
        <w:br/>
      </w:r>
      <w:r>
        <w:t xml:space="preserve">&lt;1868-11-26&gt;&lt;Torsdag 26&gt;&lt;November&gt;&lt;1868&gt;&lt;147-15&gt;:    </w:t>
      </w:r>
      <w:r>
        <w:t>at de ere komne hjem. Besøg af Fru Scavenius der allerede [15]</w:t>
      </w:r>
      <w:r>
        <w:br/>
        <w:t xml:space="preserve">&lt;1868-11-26&gt;&lt;Torsdag 26&gt;&lt;November&gt;&lt;1868&gt;&lt;147-16&gt;:    </w:t>
      </w:r>
      <w:r>
        <w:t>har været her i Byen fra den 19de November.</w:t>
      </w:r>
    </w:p>
    <w:p w14:paraId="32277245" w14:textId="77777777" w:rsidR="00AA4F97" w:rsidRDefault="00F22376">
      <w:r>
        <w:t xml:space="preserve">&lt;1868-11-27&gt;&lt;Fredag 27.&gt;&lt;November&gt;&lt;1868&gt;&lt;147-17&gt;:    </w:t>
      </w:r>
      <w:r>
        <w:rPr>
          <w:i/>
        </w:rPr>
        <w:t>Fredag 27</w:t>
      </w:r>
      <w:r>
        <w:t>. I Casino opførtes efter længere Hvile »Ole Lukøie«,</w:t>
      </w:r>
      <w:r>
        <w:br/>
        <w:t xml:space="preserve">&lt;1868-11-27&gt;&lt;Fredag 27.&gt;&lt;November&gt;&lt;1868&gt;&lt;147-18&gt;:    </w:t>
      </w:r>
      <w:r>
        <w:t>der var godt Huus og elegant Publicum; meget Bifald.</w:t>
      </w:r>
      <w:r>
        <w:br/>
        <w:t xml:space="preserve">&lt;1868-11-27&gt;&lt;Fredag 27.&gt;&lt;November&gt;&lt;1868&gt;&lt;147-19&gt;:    </w:t>
      </w:r>
      <w:r>
        <w:t>Hr Stigaard, Fru Rasmussen og Frøken Lerche bleve fremkaldte. [20]</w:t>
      </w:r>
    </w:p>
    <w:p w14:paraId="2E579117" w14:textId="77777777" w:rsidR="00AA4F97" w:rsidRDefault="00F22376">
      <w:r>
        <w:t xml:space="preserve">&lt;1868-11-28&gt;&lt;Løverdag 28.&gt;&lt;November&gt;&lt;1868&gt;&lt;147-20&gt;:    </w:t>
      </w:r>
      <w:r>
        <w:rPr>
          <w:i/>
        </w:rPr>
        <w:t>Løverdag 28</w:t>
      </w:r>
      <w:r>
        <w:t>. Brev fra Lorck og Brev igjen til ham. Spiiste</w:t>
      </w:r>
      <w:r>
        <w:br/>
        <w:t xml:space="preserve">&lt;1868-11-28&gt;&lt;Løverdag 28.&gt;&lt;November&gt;&lt;1868&gt;&lt;147-21&gt;:    </w:t>
      </w:r>
      <w:r>
        <w:t>hos Fru Ørsted Klokken fire og kjørte derfra ud til Fru Scavenius</w:t>
      </w:r>
      <w:r>
        <w:br/>
        <w:t xml:space="preserve">&lt;1868-11-28&gt;&lt;Løverdag 28.&gt;&lt;November&gt;&lt;1868&gt;&lt;147-22&gt;:    </w:t>
      </w:r>
      <w:r>
        <w:t>5½ hvor jeg ogsaa havde lovet mig. Jeg havde ikke</w:t>
      </w:r>
      <w:r>
        <w:br/>
        <w:t xml:space="preserve">&lt;1868-11-28&gt;&lt;Løverdag 28.&gt;&lt;November&gt;&lt;1868&gt;&lt;147-23&gt;:    </w:t>
      </w:r>
      <w:r>
        <w:t>Lyst at gjøre Undskyldning</w:t>
      </w:r>
    </w:p>
    <w:p w14:paraId="7065F8E4" w14:textId="77777777" w:rsidR="00AA4F97" w:rsidRDefault="00F22376">
      <w:r>
        <w:t xml:space="preserve">&lt;1868-11-29&gt;&lt;Søndag 29.&gt;&lt;November&gt;&lt;1868&gt;&lt;147-24&gt;:    </w:t>
      </w:r>
      <w:r>
        <w:rPr>
          <w:i/>
        </w:rPr>
        <w:t>Søndag 29</w:t>
      </w:r>
      <w:r>
        <w:t>. Ikke rask i disse Dage. Foræret Frøken Jette [25]</w:t>
      </w:r>
      <w:r>
        <w:br/>
        <w:t xml:space="preserve">&lt;1868-11-29&gt;&lt;Søndag 29.&gt;&lt;November&gt;&lt;1868&gt;&lt;147-25&gt;:    </w:t>
      </w:r>
      <w:r>
        <w:t>Melchior mine Eventyr, ligesaa Fru Bloch. I Casino aldeles</w:t>
      </w:r>
      <w:r>
        <w:br/>
        <w:t xml:space="preserve">&lt;1868-11-29&gt;&lt;Søndag 29.&gt;&lt;November&gt;&lt;1868&gt;&lt;147-26&gt;:    </w:t>
      </w:r>
      <w:r>
        <w:t>udsolgt til </w:t>
      </w:r>
      <w:r>
        <w:rPr>
          <w:i/>
        </w:rPr>
        <w:t>Ole Lukøie</w:t>
      </w:r>
      <w:r>
        <w:t>, men da Dagdriveren skal sige sin Replik</w:t>
      </w:r>
    </w:p>
    <w:p w14:paraId="130A455B" w14:textId="77777777" w:rsidR="00AA4F97" w:rsidRDefault="00F22376">
      <w:r>
        <w:br w:type="page"/>
      </w:r>
    </w:p>
    <w:p w14:paraId="0C1377B9" w14:textId="77777777" w:rsidR="00AA4F97" w:rsidRDefault="00F22376">
      <w:r>
        <w:lastRenderedPageBreak/>
        <w:t xml:space="preserve">&lt;1868-11-29&gt;&lt;Søndag 29.&gt;&lt;November&gt;&lt;1868&gt;&lt;148-01&gt;:    </w:t>
      </w:r>
      <w:r>
        <w:t>om Roserne, der danner Overgang fra Drøm til Virkelighed,</w:t>
      </w:r>
      <w:r>
        <w:br/>
        <w:t xml:space="preserve">&lt;1868-11-29&gt;&lt;Søndag 29.&gt;&lt;November&gt;&lt;1868&gt;&lt;148-02&gt;:    </w:t>
      </w:r>
      <w:r>
        <w:t>lod Maskinmesteren ham, ved et galt Signal, pludselig</w:t>
      </w:r>
      <w:r>
        <w:br/>
        <w:t xml:space="preserve">&lt;1868-11-29&gt;&lt;Søndag 29.&gt;&lt;November&gt;&lt;1868&gt;&lt;148-03&gt;:    </w:t>
      </w:r>
      <w:r>
        <w:t>forsvinde, Scenen stod tom og nu forandredes det til Bedstemoders</w:t>
      </w:r>
      <w:r>
        <w:br/>
        <w:t xml:space="preserve">&lt;1868-11-29&gt;&lt;Søndag 29.&gt;&lt;November&gt;&lt;1868&gt;&lt;148-04&gt;:    </w:t>
      </w:r>
      <w:r>
        <w:t>Stue hvor Christian vaagner. Stykket blev formeligt</w:t>
      </w:r>
      <w:r>
        <w:br/>
        <w:t xml:space="preserve">&lt;1868-11-29&gt;&lt;Søndag 29.&gt;&lt;November&gt;&lt;1868&gt;&lt;148-05&gt;:    </w:t>
      </w:r>
      <w:r>
        <w:t>derved knækket over paa dets meest betydende Sted. Jeg var [5]</w:t>
      </w:r>
      <w:r>
        <w:br/>
        <w:t>&lt;1868-1</w:t>
      </w:r>
      <w:r>
        <w:t xml:space="preserve">1-29&gt;&lt;Søndag 29.&gt;&lt;November&gt;&lt;1868&gt;&lt;148-06&gt;:    </w:t>
      </w:r>
      <w:r>
        <w:t>ærgerlig derover. Stort Bifald og Fremkaldelse.</w:t>
      </w:r>
    </w:p>
    <w:p w14:paraId="61E4A881" w14:textId="77777777" w:rsidR="00AA4F97" w:rsidRDefault="00F22376">
      <w:r>
        <w:t xml:space="preserve">&lt;1868-11-30&gt;&lt;Mandag 30.&gt;&lt;November&gt;&lt;1868&gt;&lt;148-07&gt;:    </w:t>
      </w:r>
      <w:r>
        <w:rPr>
          <w:i/>
        </w:rPr>
        <w:t>Mandag 30</w:t>
      </w:r>
      <w:r>
        <w:t>. Graat Veir; føler mig slet ikke vel. Besøg af</w:t>
      </w:r>
      <w:r>
        <w:br/>
        <w:t xml:space="preserve">&lt;1868-11-30&gt;&lt;Mandag 30.&gt;&lt;November&gt;&lt;1868&gt;&lt;148-08&gt;:    </w:t>
      </w:r>
      <w:r>
        <w:t>Digteren Munch det er hans Kones Fødselsdag i morgen, til</w:t>
      </w:r>
      <w:r>
        <w:br/>
        <w:t xml:space="preserve">&lt;1868-11-30&gt;&lt;Mandag 30.&gt;&lt;November&gt;&lt;1868&gt;&lt;148-09&gt;:    </w:t>
      </w:r>
      <w:r>
        <w:t>den indbødes jeg. Var hos Collins til Middag og læste noget</w:t>
      </w:r>
      <w:r>
        <w:br/>
        <w:t xml:space="preserve">&lt;1868-11-30&gt;&lt;Mandag 30.&gt;&lt;November&gt;&lt;1868&gt;&lt;148-10&gt;:    </w:t>
      </w:r>
      <w:r>
        <w:t>Mere af Livs-Eventyret. Med Benet bedre jeg mener nu eller [10]</w:t>
      </w:r>
      <w:r>
        <w:br/>
        <w:t xml:space="preserve">&lt;1868-11-30&gt;&lt;Mandag 30.&gt;&lt;November&gt;&lt;1868&gt;&lt;148-11&gt;:    </w:t>
      </w:r>
      <w:r>
        <w:t>aldrig kommer det sig. Læst Livs Eventyr for Eckardt [og]</w:t>
      </w:r>
      <w:r>
        <w:br/>
        <w:t>&lt;18</w:t>
      </w:r>
      <w:r>
        <w:t xml:space="preserve">68-11-30&gt;&lt;Mandag 30.&gt;&lt;November&gt;&lt;1868&gt;&lt;148-12&gt;:    </w:t>
      </w:r>
      <w:r>
        <w:t>Scharff. I Casino opførtes Ole Lukøie; godt Huus meget Bifald,</w:t>
      </w:r>
      <w:r>
        <w:br/>
        <w:t xml:space="preserve">&lt;1868-11-30&gt;&lt;Mandag 30.&gt;&lt;November&gt;&lt;1868&gt;&lt;148-13&gt;:    </w:t>
      </w:r>
      <w:r>
        <w:t>jeg gik tilfreds derfra.</w:t>
      </w:r>
    </w:p>
    <w:p w14:paraId="1C2154D3" w14:textId="77777777" w:rsidR="00AA4F97" w:rsidRDefault="00F22376">
      <w:r>
        <w:t xml:space="preserve">&lt;1868-XX-XX&gt;&lt;1868.&gt;&lt;&gt;&lt;1868&gt;&lt;148-14&gt;:    </w:t>
      </w:r>
      <w:r>
        <w:rPr>
          <w:i/>
        </w:rPr>
        <w:t>1868</w:t>
      </w:r>
      <w:r>
        <w:t>.</w:t>
      </w:r>
      <w:r>
        <w:br/>
        <w:t xml:space="preserve">&lt;1868-XX-XX&gt;&lt;1868.&gt;&lt;&gt;&lt;1868&gt;&lt;148-15&gt;:    </w:t>
      </w:r>
      <w:r>
        <w:rPr>
          <w:i/>
        </w:rPr>
        <w:t>December</w:t>
      </w:r>
      <w:r>
        <w:t>. [15]</w:t>
      </w:r>
    </w:p>
    <w:p w14:paraId="45BFF513" w14:textId="77777777" w:rsidR="00AA4F97" w:rsidRDefault="00F22376">
      <w:r>
        <w:t xml:space="preserve">&lt;1868-11-01&gt;&lt;Tirsdag 1ste.&gt;&lt;November&gt;&lt;1868&gt;&lt;148-16&gt;:    </w:t>
      </w:r>
      <w:r>
        <w:rPr>
          <w:i/>
        </w:rPr>
        <w:t>Tirsdag 1ste</w:t>
      </w:r>
      <w:r>
        <w:t>. Skrevet paa »Livs Eventyr«. Pigen Grethe</w:t>
      </w:r>
      <w:r>
        <w:br/>
        <w:t xml:space="preserve">&lt;1868-11-01&gt;&lt;Tirsdag 1ste.&gt;&lt;November&gt;&lt;1868&gt;&lt;148-17&gt;:    </w:t>
      </w:r>
      <w:r>
        <w:t>skiftede nu have vi en ny igjen. Jeg er gnaven. Middag i</w:t>
      </w:r>
      <w:r>
        <w:br/>
        <w:t xml:space="preserve">&lt;1868-11-01&gt;&lt;Tirsdag 1ste.&gt;&lt;November&gt;&lt;1868&gt;&lt;148-18&gt;:    </w:t>
      </w:r>
      <w:r>
        <w:t>Rosenvænget. Fru Munchs Fødselsdag, var der en Timestid,</w:t>
      </w:r>
      <w:r>
        <w:br/>
        <w:t xml:space="preserve">&lt;1868-11-01&gt;&lt;Tirsdag 1ste.&gt;&lt;November&gt;&lt;1868&gt;&lt;148-19&gt;:    </w:t>
      </w:r>
      <w:r>
        <w:t>sammen med Goldschmidt og Molbech, som traadte talende</w:t>
      </w:r>
      <w:r>
        <w:br/>
        <w:t xml:space="preserve">&lt;1868-11-01&gt;&lt;Tirsdag 1ste.&gt;&lt;November&gt;&lt;1868&gt;&lt;148-20&gt;:    </w:t>
      </w:r>
      <w:r>
        <w:t>og overlegen op; jeg blev bedet om at læse men afslog det [20]</w:t>
      </w:r>
      <w:r>
        <w:br/>
        <w:t>&lt;</w:t>
      </w:r>
      <w:r>
        <w:t xml:space="preserve">1868-11-01&gt;&lt;Tirsdag 1ste.&gt;&lt;November&gt;&lt;1868&gt;&lt;148-21&gt;:    </w:t>
      </w:r>
      <w:r>
        <w:t>naturligviis og gik.</w:t>
      </w:r>
    </w:p>
    <w:p w14:paraId="7029AC3F" w14:textId="77777777" w:rsidR="00AA4F97" w:rsidRDefault="00F22376">
      <w:r>
        <w:t xml:space="preserve">&lt;1868-11-02&gt;&lt;Onsdag 2den.&gt;&lt;November&gt;&lt;1868&gt;&lt;148-22&gt;:    </w:t>
      </w:r>
      <w:r>
        <w:rPr>
          <w:i/>
        </w:rPr>
        <w:t>Onsdag 2den</w:t>
      </w:r>
      <w:r>
        <w:t>. Særdeles ilde stemt, gnaven mod Frøkenen.</w:t>
      </w:r>
      <w:r>
        <w:br/>
        <w:t xml:space="preserve">&lt;1868-11-02&gt;&lt;Onsdag 2den.&gt;&lt;November&gt;&lt;1868&gt;&lt;148-23&gt;:    </w:t>
      </w:r>
      <w:r>
        <w:t>Fik igjen Sødsuppe hos Ørsteds hvorefter jeg altid bliver</w:t>
      </w:r>
      <w:r>
        <w:br/>
        <w:t xml:space="preserve">&lt;1868-11-02&gt;&lt;Onsdag 2den.&gt;&lt;November&gt;&lt;1868&gt;&lt;148-24&gt;:    </w:t>
      </w:r>
      <w:r>
        <w:t>nerveus. I Theatret første Gang Mester og Lerling, det er meget</w:t>
      </w:r>
      <w:r>
        <w:br/>
        <w:t xml:space="preserve">&lt;1868-11-02&gt;&lt;Onsdag 2den.&gt;&lt;November&gt;&lt;1868&gt;&lt;148-25&gt;:    </w:t>
      </w:r>
      <w:r>
        <w:t>bredt og jeg morede mig ikke. Brev fra og til Consul Lorck. [25]</w:t>
      </w:r>
    </w:p>
    <w:p w14:paraId="09C1DEA2" w14:textId="77777777" w:rsidR="00AA4F97" w:rsidRDefault="00F22376">
      <w:r>
        <w:br w:type="page"/>
      </w:r>
    </w:p>
    <w:p w14:paraId="6D869622" w14:textId="77777777" w:rsidR="00AA4F97" w:rsidRDefault="00F22376">
      <w:r>
        <w:lastRenderedPageBreak/>
        <w:t xml:space="preserve">&lt;1868-11-03&gt;&lt;Torsdag 3.&gt;&lt;November&gt;&lt;1868&gt;&lt;149-01&gt;:    </w:t>
      </w:r>
      <w:r>
        <w:rPr>
          <w:i/>
        </w:rPr>
        <w:t>Torsdag 3</w:t>
      </w:r>
      <w:r>
        <w:t>. Fru Thieles Fødselsdag. Bragt Fru Bloch mine</w:t>
      </w:r>
      <w:r>
        <w:br/>
        <w:t xml:space="preserve">&lt;1868-11-03&gt;&lt;Torsdag 3.&gt;&lt;November&gt;&lt;1868&gt;&lt;149-02&gt;:    </w:t>
      </w:r>
      <w:r>
        <w:t>Eventyr; hos Melchiors sadte jeg mig paa en Stol hvor det</w:t>
      </w:r>
      <w:r>
        <w:br/>
        <w:t xml:space="preserve">&lt;1868-11-03&gt;&lt;Torsdag 3.&gt;&lt;November&gt;&lt;1868&gt;&lt;149-03&gt;:    </w:t>
      </w:r>
      <w:r>
        <w:t>forreste Been manglede jeg faldt med Kaffekoppen i Haanden</w:t>
      </w:r>
      <w:r>
        <w:br/>
        <w:t xml:space="preserve">&lt;1868-11-03&gt;&lt;Torsdag 3.&gt;&lt;November&gt;&lt;1868&gt;&lt;149-04&gt;:    </w:t>
      </w:r>
      <w:r>
        <w:t>i hele min Længde og stødte det syge Been.</w:t>
      </w:r>
    </w:p>
    <w:p w14:paraId="5F3A99C6" w14:textId="77777777" w:rsidR="00AA4F97" w:rsidRDefault="00F22376">
      <w:r>
        <w:t xml:space="preserve">&lt;1868-11-04&gt;&lt;Fredag 4.&gt;&lt;November&gt;&lt;1868&gt;&lt;149-05&gt;:    </w:t>
      </w:r>
      <w:r>
        <w:rPr>
          <w:i/>
        </w:rPr>
        <w:t>Fredag 4</w:t>
      </w:r>
      <w:r>
        <w:t>. I Casino »Ole Lukøie«, godt Huus, altid Bifald. [5]</w:t>
      </w:r>
      <w:r>
        <w:br/>
        <w:t xml:space="preserve">&lt;1868-11-04&gt;&lt;Fredag 4.&gt;&lt;November&gt;&lt;1868&gt;&lt;149-06&gt;:    </w:t>
      </w:r>
      <w:r>
        <w:t>»Fædrelandet« som tidligere dadlede Stykket, siger nu at det</w:t>
      </w:r>
      <w:r>
        <w:br/>
        <w:t xml:space="preserve">&lt;1868-11-04&gt;&lt;Fredag 4.&gt;&lt;November&gt;&lt;1868&gt;&lt;149-07&gt;:    </w:t>
      </w:r>
      <w:r>
        <w:t>er godt og noget af det Bedste Casino eier. Alle Blade rose</w:t>
      </w:r>
      <w:r>
        <w:br/>
        <w:t xml:space="preserve">&lt;1868-11-04&gt;&lt;Fredag 4.&gt;&lt;November&gt;&lt;1868&gt;&lt;149-08&gt;:    </w:t>
      </w:r>
      <w:r>
        <w:t>Ole Lukøie. Fik fra Reitzel </w:t>
      </w:r>
      <w:r>
        <w:rPr>
          <w:i/>
        </w:rPr>
        <w:t>»Dryaden«</w:t>
      </w:r>
      <w:r>
        <w:t>, bragte Thiele, som</w:t>
      </w:r>
      <w:r>
        <w:br/>
        <w:t xml:space="preserve">&lt;1868-11-04&gt;&lt;Fredag 4.&gt;&lt;November&gt;&lt;1868&gt;&lt;149-09&gt;:    </w:t>
      </w:r>
      <w:r>
        <w:t>den er tilegnet, et Exemplar han blev glad, sagde det var en</w:t>
      </w:r>
      <w:r>
        <w:br/>
        <w:t>&lt;1</w:t>
      </w:r>
      <w:r>
        <w:t xml:space="preserve">868-11-04&gt;&lt;Fredag 4.&gt;&lt;November&gt;&lt;1868&gt;&lt;149-10&gt;:    </w:t>
      </w:r>
      <w:r>
        <w:t>stor Ære; jeg kyssede ham paa Panden. [10]</w:t>
      </w:r>
    </w:p>
    <w:p w14:paraId="662A31D8" w14:textId="77777777" w:rsidR="00AA4F97" w:rsidRDefault="00F22376">
      <w:r>
        <w:t xml:space="preserve">&lt;1868-11-05&gt;&lt;Løverdag 5.&gt;&lt;November&gt;&lt;1868&gt;&lt;149-11&gt;:    </w:t>
      </w:r>
      <w:r>
        <w:rPr>
          <w:i/>
        </w:rPr>
        <w:t>Løverdag 5</w:t>
      </w:r>
      <w:r>
        <w:t>. Nerveus, svindel; læste Kl 8 iaften i Studenterforeningen</w:t>
      </w:r>
      <w:r>
        <w:br/>
        <w:t xml:space="preserve">&lt;1868-11-05&gt;&lt;Løverdag 5.&gt;&lt;November&gt;&lt;1868&gt;&lt;149-12&gt;:    </w:t>
      </w:r>
      <w:r>
        <w:t>Dryaden, som i Dag af Reitzel er sendt om og</w:t>
      </w:r>
      <w:r>
        <w:br/>
        <w:t xml:space="preserve">&lt;1868-11-05&gt;&lt;Løverdag 5.&gt;&lt;November&gt;&lt;1868&gt;&lt;149-13&gt;:    </w:t>
      </w:r>
      <w:r>
        <w:t>staaer i Boglade-Vinduerne. Der var aldeles opfyldt og da jeg</w:t>
      </w:r>
      <w:r>
        <w:br/>
        <w:t xml:space="preserve">&lt;1868-11-05&gt;&lt;Løverdag 5.&gt;&lt;November&gt;&lt;1868&gt;&lt;149-14&gt;:    </w:t>
      </w:r>
      <w:r>
        <w:t>havde endt fik jeg et stormende Bifald. Sendt Exemplarer</w:t>
      </w:r>
      <w:r>
        <w:br/>
        <w:t xml:space="preserve">&lt;1868-11-05&gt;&lt;Løverdag 5.&gt;&lt;November&gt;&lt;1868&gt;&lt;149-15&gt;:    </w:t>
      </w:r>
      <w:r>
        <w:t>med Posten og ud, hele 30 Exempl. [15]</w:t>
      </w:r>
    </w:p>
    <w:p w14:paraId="7BC72167" w14:textId="77777777" w:rsidR="00AA4F97" w:rsidRDefault="00F22376">
      <w:r>
        <w:t xml:space="preserve">&lt;1868-11-06&gt;&lt;Søndag 6.&gt;&lt;November&gt;&lt;1868&gt;&lt;149-16&gt;:    </w:t>
      </w:r>
      <w:r>
        <w:rPr>
          <w:i/>
        </w:rPr>
        <w:t>Søndag 6</w:t>
      </w:r>
      <w:r>
        <w:t>. Den raadne Stank i min Stue tiltager, jeg kan</w:t>
      </w:r>
      <w:r>
        <w:br/>
        <w:t xml:space="preserve">&lt;1868-11-06&gt;&lt;Søndag 6.&gt;&lt;November&gt;&lt;1868&gt;&lt;149-17&gt;:    </w:t>
      </w:r>
      <w:r>
        <w:t>ikke nære mig; ganske ilde derved. En Rottefænger blev hentet,</w:t>
      </w:r>
      <w:r>
        <w:br/>
        <w:t xml:space="preserve">&lt;1868-11-06&gt;&lt;Søndag 6.&gt;&lt;November&gt;&lt;1868&gt;&lt;149-18&gt;:    </w:t>
      </w:r>
      <w:r>
        <w:t>han foreslog at sætte en Ventil i Gulvet, Frøkenen lod</w:t>
      </w:r>
      <w:r>
        <w:br/>
        <w:t xml:space="preserve">&lt;1868-11-06&gt;&lt;Søndag 6.&gt;&lt;November&gt;&lt;1868&gt;&lt;149-19&gt;:    </w:t>
      </w:r>
      <w:r>
        <w:t>Snedkeren raade og borede kun to Huller, de hjalp ikke. Jeg</w:t>
      </w:r>
      <w:r>
        <w:br/>
        <w:t xml:space="preserve">&lt;1868-11-06&gt;&lt;Søndag 6.&gt;&lt;November&gt;&lt;1868&gt;&lt;149-20&gt;:    </w:t>
      </w:r>
      <w:r>
        <w:t>var i Casino til 7de Forestilling af Ole Lukøie, alle efter [20]</w:t>
      </w:r>
      <w:r>
        <w:br/>
        <w:t>&lt;1868</w:t>
      </w:r>
      <w:r>
        <w:t xml:space="preserve">-11-06&gt;&lt;Søndag 6.&gt;&lt;November&gt;&lt;1868&gt;&lt;149-21&gt;:    </w:t>
      </w:r>
      <w:r>
        <w:t>hinanden. Henriques med Børn vare der; stort Bifald. Brev</w:t>
      </w:r>
      <w:r>
        <w:br/>
        <w:t xml:space="preserve">&lt;1868-11-06&gt;&lt;Søndag 6.&gt;&lt;November&gt;&lt;1868&gt;&lt;149-22&gt;:    </w:t>
      </w:r>
      <w:r>
        <w:t>fra Lorck.</w:t>
      </w:r>
    </w:p>
    <w:p w14:paraId="215968E0" w14:textId="77777777" w:rsidR="00AA4F97" w:rsidRDefault="00F22376">
      <w:r>
        <w:t xml:space="preserve">&lt;1868-11-XX&gt;&lt;Mandag&gt;&lt;November&gt;&lt;1868&gt;&lt;149-23&gt;:    </w:t>
      </w:r>
      <w:r>
        <w:rPr>
          <w:i/>
        </w:rPr>
        <w:t>Mandag</w:t>
      </w:r>
      <w:r>
        <w:t> 7 Meget nerveus; mine Been vaklede, mit Hovede</w:t>
      </w:r>
      <w:r>
        <w:br/>
        <w:t xml:space="preserve">&lt;1868-11-XX&gt;&lt;Mandag&gt;&lt;November&gt;&lt;1868&gt;&lt;149-24&gt;:    </w:t>
      </w:r>
      <w:r>
        <w:t>ør, jeg var nærved at falde, kunde neppe naae fra Barberen</w:t>
      </w:r>
      <w:r>
        <w:br/>
        <w:t xml:space="preserve">&lt;1868-11-XX&gt;&lt;Mandag&gt;&lt;November&gt;&lt;1868&gt;&lt;149-25&gt;:    </w:t>
      </w:r>
      <w:r>
        <w:t>hen til Henriques, op ad Dagen bedre, men ikke godt; aldrig [25]</w:t>
      </w:r>
      <w:r>
        <w:br/>
        <w:t xml:space="preserve">&lt;1868-11-XX&gt;&lt;Mandag&gt;&lt;November&gt;&lt;1868&gt;&lt;149-26&gt;:    </w:t>
      </w:r>
      <w:r>
        <w:t>har det varet saaledes </w:t>
      </w:r>
      <w:r>
        <w:rPr>
          <w:i/>
        </w:rPr>
        <w:t>hele</w:t>
      </w:r>
      <w:r>
        <w:t> Dagen. Middag hos Collins med</w:t>
      </w:r>
      <w:r>
        <w:br/>
        <w:t xml:space="preserve">&lt;1868-11-XX&gt;&lt;Mandag&gt;&lt;November&gt;&lt;1868&gt;&lt;149-27&gt;:    </w:t>
      </w:r>
      <w:r>
        <w:t>Davids, Jette Petersen &amp;. Da jeg kom hjem fløttede Frøkenen</w:t>
      </w:r>
      <w:r>
        <w:br/>
        <w:t>&lt;1868-11-XX&gt;&lt;Mandag&gt;</w:t>
      </w:r>
      <w:r>
        <w:t xml:space="preserve">&lt;November&gt;&lt;1868&gt;&lt;149-28&gt;:    </w:t>
      </w:r>
      <w:r>
        <w:t>alle mine Sager over i sin Stue at jeg kunde være der; imorgen</w:t>
      </w:r>
    </w:p>
    <w:p w14:paraId="7E1927F9" w14:textId="77777777" w:rsidR="00AA4F97" w:rsidRDefault="00F22376">
      <w:r>
        <w:br w:type="page"/>
      </w:r>
    </w:p>
    <w:p w14:paraId="261F6A0E" w14:textId="77777777" w:rsidR="00AA4F97" w:rsidRDefault="00F22376">
      <w:r>
        <w:lastRenderedPageBreak/>
        <w:t xml:space="preserve">&lt;1868-11-XX&gt;&lt;Mandag&gt;&lt;November&gt;&lt;1868&gt;&lt;150-01&gt;:    </w:t>
      </w:r>
      <w:r>
        <w:t>sender Tømmermester Blom en Mand for at rive Kakkelovnen</w:t>
      </w:r>
      <w:r>
        <w:br/>
        <w:t xml:space="preserve">&lt;1868-11-XX&gt;&lt;Mandag&gt;&lt;November&gt;&lt;1868&gt;&lt;150-02&gt;:    </w:t>
      </w:r>
      <w:r>
        <w:t>ned, i den troer han at Ondet stikker. Sendt Brev</w:t>
      </w:r>
      <w:r>
        <w:br/>
        <w:t xml:space="preserve">&lt;1868-11-XX&gt;&lt;Mandag&gt;&lt;November&gt;&lt;1868&gt;&lt;150-03&gt;:    </w:t>
      </w:r>
      <w:r>
        <w:t>til Lorck, »Dryaden« til Kongen, Dronningen, Alexandra og</w:t>
      </w:r>
      <w:r>
        <w:br/>
        <w:t xml:space="preserve">&lt;1868-11-XX&gt;&lt;Mandag&gt;&lt;November&gt;&lt;1868&gt;&lt;150-04&gt;:    </w:t>
      </w:r>
      <w:r>
        <w:t>Kronprindsen. Reiseskizzer til Valdemar. — Brev til Konsul</w:t>
      </w:r>
      <w:r>
        <w:br/>
        <w:t xml:space="preserve">&lt;1868-11-XX&gt;&lt;Mandag&gt;&lt;November&gt;&lt;1868&gt;&lt;150-05&gt;:    </w:t>
      </w:r>
      <w:r>
        <w:t>Lorch. + [5]</w:t>
      </w:r>
    </w:p>
    <w:p w14:paraId="1E345276" w14:textId="77777777" w:rsidR="00AA4F97" w:rsidRDefault="00F22376">
      <w:r>
        <w:t xml:space="preserve">&lt;1868-11-08&gt;&lt;Tirsdag 8.&gt;&lt;November&gt;&lt;1868&gt;&lt;150-06&gt;:    </w:t>
      </w:r>
      <w:r>
        <w:rPr>
          <w:i/>
        </w:rPr>
        <w:t>Tirsdag 8</w:t>
      </w:r>
      <w:r>
        <w:t>. Graat og Stormveir. Føler mig bedre. Besøgt</w:t>
      </w:r>
      <w:r>
        <w:br/>
        <w:t xml:space="preserve">&lt;1868-11-08&gt;&lt;Tirsdag 8.&gt;&lt;November&gt;&lt;1868&gt;&lt;150-07&gt;:    </w:t>
      </w:r>
      <w:r>
        <w:t>Fru Scavenius; gratuleret Grev Frijs hvis Fødselsdag det er i</w:t>
      </w:r>
      <w:r>
        <w:br/>
        <w:t xml:space="preserve">&lt;1868-11-08&gt;&lt;Tirsdag 8.&gt;&lt;November&gt;&lt;1868&gt;&lt;150-08&gt;:    </w:t>
      </w:r>
      <w:r>
        <w:t>Dag. Kakkelovnen revet ned en ny sat op, men ikke stort</w:t>
      </w:r>
      <w:r>
        <w:br/>
        <w:t xml:space="preserve">&lt;1868-11-08&gt;&lt;Tirsdag 8.&gt;&lt;November&gt;&lt;1868&gt;&lt;150-09&gt;:    </w:t>
      </w:r>
      <w:r>
        <w:t>bedre. Var i Rosenvænget hos Drevsens.</w:t>
      </w:r>
    </w:p>
    <w:p w14:paraId="584C3542" w14:textId="77777777" w:rsidR="00AA4F97" w:rsidRDefault="00F22376">
      <w:r>
        <w:t xml:space="preserve">&lt;1868-11-09&gt;&lt;Onsdag 9.&gt;&lt;November&gt;&lt;1868&gt;&lt;150-10&gt;:    </w:t>
      </w:r>
      <w:r>
        <w:rPr>
          <w:i/>
        </w:rPr>
        <w:t>Onsdag 9</w:t>
      </w:r>
      <w:r>
        <w:t>. Mit Gulvteppe blev taget af; jeg hørte af Frøkenen [10]</w:t>
      </w:r>
      <w:r>
        <w:br/>
      </w:r>
      <w:r>
        <w:t xml:space="preserve">&lt;1868-11-09&gt;&lt;Onsdag 9.&gt;&lt;November&gt;&lt;1868&gt;&lt;150-11&gt;:    </w:t>
      </w:r>
      <w:r>
        <w:t>at det ikke i to Aar har været taget af, hvilket Svineri,</w:t>
      </w:r>
      <w:r>
        <w:br/>
        <w:t xml:space="preserve">&lt;1868-11-09&gt;&lt;Onsdag 9.&gt;&lt;November&gt;&lt;1868&gt;&lt;150-12&gt;:    </w:t>
      </w:r>
      <w:r>
        <w:t>Haab om at Stanken kom derfra. Capitain </w:t>
      </w:r>
      <w:r>
        <w:rPr>
          <w:i/>
        </w:rPr>
        <w:t>Blom</w:t>
      </w:r>
      <w:r>
        <w:t> meente</w:t>
      </w:r>
      <w:r>
        <w:br/>
        <w:t xml:space="preserve">&lt;1868-11-09&gt;&lt;Onsdag 9.&gt;&lt;November&gt;&lt;1868&gt;&lt;150-13&gt;:    </w:t>
      </w:r>
      <w:r>
        <w:t>at det kom fra Kakkelovn og Skorsteen. Aften hos Eckardt,</w:t>
      </w:r>
      <w:r>
        <w:br/>
        <w:t xml:space="preserve">&lt;1868-11-09&gt;&lt;Onsdag 9.&gt;&lt;November&gt;&lt;1868&gt;&lt;150-14&gt;:    </w:t>
      </w:r>
      <w:r>
        <w:t>med Skuespillerinden Frøken Møller og hendes Søstre, Hultmann,</w:t>
      </w:r>
      <w:r>
        <w:br/>
        <w:t xml:space="preserve">&lt;1868-11-09&gt;&lt;Onsdag 9.&gt;&lt;November&gt;&lt;1868&gt;&lt;150-15&gt;:    </w:t>
      </w:r>
      <w:r>
        <w:t xml:space="preserve">Kolling og Kone, Fru </w:t>
      </w:r>
      <w:r>
        <w:t>Salgreen &amp; læste for dem [15]</w:t>
      </w:r>
      <w:r>
        <w:br/>
        <w:t xml:space="preserve">&lt;1868-11-09&gt;&lt;Onsdag 9.&gt;&lt;November&gt;&lt;1868&gt;&lt;150-16&gt;:    </w:t>
      </w:r>
      <w:r>
        <w:t>Dryaden.</w:t>
      </w:r>
    </w:p>
    <w:p w14:paraId="7EA40E3F" w14:textId="77777777" w:rsidR="00AA4F97" w:rsidRDefault="00F22376">
      <w:r>
        <w:t xml:space="preserve">&lt;1868-11-10&gt;&lt;Torsdag 10&gt;&lt;November&gt;&lt;1868&gt;&lt;150-17&gt;:    </w:t>
      </w:r>
      <w:r>
        <w:rPr>
          <w:i/>
        </w:rPr>
        <w:t>Torsdag 10</w:t>
      </w:r>
      <w:r>
        <w:t> Et smuk Brev fra Fru Kock, Politimestrens</w:t>
      </w:r>
      <w:r>
        <w:br/>
        <w:t xml:space="preserve">&lt;1868-11-10&gt;&lt;Torsdag 10&gt;&lt;November&gt;&lt;1868&gt;&lt;150-18&gt;:    </w:t>
      </w:r>
      <w:r>
        <w:t>Frue i Odense. Kom lidt seent fra Melchiors Middag i Theatret</w:t>
      </w:r>
      <w:r>
        <w:br/>
        <w:t xml:space="preserve">&lt;1868-11-10&gt;&lt;Torsdag 10&gt;&lt;November&gt;&lt;1868&gt;&lt;150-19&gt;:    </w:t>
      </w:r>
      <w:r>
        <w:t>til Thrymsqviden, Alle vare søgte over til Venstre for</w:t>
      </w:r>
      <w:r>
        <w:br/>
        <w:t xml:space="preserve">&lt;1868-11-10&gt;&lt;Torsdag 10&gt;&lt;November&gt;&lt;1868&gt;&lt;150-20&gt;:    </w:t>
      </w:r>
      <w:r>
        <w:t>at see Prindsen og Prindsessen af Wales som besøgte Theatret, [20]</w:t>
      </w:r>
      <w:r>
        <w:br/>
        <w:t xml:space="preserve">&lt;1868-11-10&gt;&lt;Torsdag 10&gt;&lt;November&gt;&lt;1868&gt;&lt;150-21&gt;:    </w:t>
      </w:r>
      <w:r>
        <w:t>jeg sadte mig paa min sædvanlige Plads tilhøire, netop saa</w:t>
      </w:r>
      <w:r>
        <w:br/>
        <w:t>&lt;186</w:t>
      </w:r>
      <w:r>
        <w:t xml:space="preserve">8-11-10&gt;&lt;Torsdag 10&gt;&lt;November&gt;&lt;1868&gt;&lt;150-22&gt;:    </w:t>
      </w:r>
      <w:r>
        <w:t>langt frem at jeg saae Prindsessen, hun kjendte mig smilede</w:t>
      </w:r>
      <w:r>
        <w:br/>
        <w:t xml:space="preserve">&lt;1868-11-10&gt;&lt;Torsdag 10&gt;&lt;November&gt;&lt;1868&gt;&lt;150-23&gt;:    </w:t>
      </w:r>
      <w:r>
        <w:t>og nikkede, jeg følte mig forlegen, løftede mig lidt fra Bænken</w:t>
      </w:r>
      <w:r>
        <w:br/>
        <w:t xml:space="preserve">&lt;1868-11-10&gt;&lt;Torsdag 10&gt;&lt;November&gt;&lt;1868&gt;&lt;150-24&gt;:    </w:t>
      </w:r>
      <w:r>
        <w:t>og var glad for hendes venlige Tanke. I forgaars sendte</w:t>
      </w:r>
      <w:r>
        <w:br/>
        <w:t xml:space="preserve">&lt;1868-11-10&gt;&lt;Torsdag 10&gt;&lt;November&gt;&lt;1868&gt;&lt;150-25&gt;:    </w:t>
      </w:r>
      <w:r>
        <w:t>jeg til hende, Dronningen, Kongen og Kronprindsen </w:t>
      </w:r>
      <w:r>
        <w:rPr>
          <w:i/>
        </w:rPr>
        <w:t>»Dryaden«. </w:t>
      </w:r>
      <w:r>
        <w:t>[25]</w:t>
      </w:r>
      <w:r>
        <w:br/>
        <w:t xml:space="preserve">&lt;1868-11-10&gt;&lt;Torsdag 10&gt;&lt;November&gt;&lt;1868&gt;&lt;150-26&gt;:    </w:t>
      </w:r>
      <w:r>
        <w:t>Prind</w:t>
      </w:r>
      <w:r>
        <w:t>s </w:t>
      </w:r>
      <w:r>
        <w:rPr>
          <w:i/>
        </w:rPr>
        <w:t>Waldemar</w:t>
      </w:r>
      <w:r>
        <w:t> fik »Reiseskizzer«.</w:t>
      </w:r>
    </w:p>
    <w:p w14:paraId="76C38EF4" w14:textId="77777777" w:rsidR="00AA4F97" w:rsidRDefault="00F22376">
      <w:r>
        <w:t xml:space="preserve">&lt;1868-11-11&gt;&lt;Fredag 11.&gt;&lt;November&gt;&lt;1868&gt;&lt;150-27&gt;:    </w:t>
      </w:r>
      <w:r>
        <w:rPr>
          <w:i/>
        </w:rPr>
        <w:t>Fredag 11</w:t>
      </w:r>
      <w:r>
        <w:t>. Saae en Act af Maskeraden gik saa i Casino til</w:t>
      </w:r>
      <w:r>
        <w:br/>
        <w:t xml:space="preserve">&lt;1868-11-11&gt;&lt;Fredag 11.&gt;&lt;November&gt;&lt;1868&gt;&lt;150-28&gt;:    </w:t>
      </w:r>
      <w:r>
        <w:rPr>
          <w:i/>
        </w:rPr>
        <w:t>Ole Lukøie</w:t>
      </w:r>
      <w:r>
        <w:t>. Fik Brev fra Grevinde Frijs, der syntes ikke at</w:t>
      </w:r>
    </w:p>
    <w:p w14:paraId="47502173" w14:textId="77777777" w:rsidR="00AA4F97" w:rsidRDefault="00F22376">
      <w:r>
        <w:br w:type="page"/>
      </w:r>
    </w:p>
    <w:p w14:paraId="68200786" w14:textId="77777777" w:rsidR="00AA4F97" w:rsidRDefault="00F22376">
      <w:r>
        <w:lastRenderedPageBreak/>
        <w:t xml:space="preserve">&lt;1868-11-11&gt;&lt;Fredag 11.&gt;&lt;November&gt;&lt;1868&gt;&lt;151-01&gt;:    </w:t>
      </w:r>
      <w:r>
        <w:t>jeg var opmærksom nok, sagt nydeligt. Sendt igjen Brev til</w:t>
      </w:r>
      <w:r>
        <w:br/>
        <w:t xml:space="preserve">&lt;1868-11-11&gt;&lt;Fredag 11.&gt;&lt;November&gt;&lt;1868&gt;&lt;151-02&gt;:    </w:t>
      </w:r>
      <w:r>
        <w:t>Grevinde Frijs.</w:t>
      </w:r>
    </w:p>
    <w:p w14:paraId="2FCD9C36" w14:textId="77777777" w:rsidR="00AA4F97" w:rsidRDefault="00F22376">
      <w:r>
        <w:t xml:space="preserve">&lt;1868-11-12&gt;&lt;Løverdag 12&gt;&lt;November&gt;&lt;1868&gt;&lt;151-03&gt;:    </w:t>
      </w:r>
      <w:r>
        <w:rPr>
          <w:i/>
        </w:rPr>
        <w:t>Løverdag 12</w:t>
      </w:r>
      <w:r>
        <w:t> Fik fra H. P. Holst hans Maanedskrift med</w:t>
      </w:r>
      <w:r>
        <w:br/>
        <w:t xml:space="preserve">&lt;1868-11-12&gt;&lt;Løverdag 12&gt;&lt;November&gt;&lt;1868&gt;&lt;151-04&gt;:    </w:t>
      </w:r>
      <w:r>
        <w:t>en smuk og hjertelig Anmældelse af Dryaden, digterisk og</w:t>
      </w:r>
      <w:r>
        <w:br/>
        <w:t xml:space="preserve">&lt;1868-11-12&gt;&lt;Løverdag 12&gt;&lt;November&gt;&lt;1868&gt;&lt;151-05&gt;:    </w:t>
      </w:r>
      <w:r>
        <w:t>velvilligt skrevet. I Berlingstidende i Aften en ligeledes velmeent [5]</w:t>
      </w:r>
      <w:r>
        <w:br/>
        <w:t xml:space="preserve">&lt;1868-11-12&gt;&lt;Løverdag 12&gt;&lt;November&gt;&lt;1868&gt;&lt;151-06&gt;:    </w:t>
      </w:r>
      <w:r>
        <w:t>og rosende Artikkel, men Refferaratet af Indholdet</w:t>
      </w:r>
      <w:r>
        <w:br/>
        <w:t xml:space="preserve">&lt;1868-11-12&gt;&lt;Løverdag 12&gt;&lt;November&gt;&lt;1868&gt;&lt;151-07&gt;:    </w:t>
      </w:r>
      <w:r>
        <w:t>aldeles misforstaaet. I </w:t>
      </w:r>
      <w:r>
        <w:rPr>
          <w:i/>
        </w:rPr>
        <w:t>Gjørups</w:t>
      </w:r>
      <w:r>
        <w:t> Blad en Trang til at Indvende</w:t>
      </w:r>
      <w:r>
        <w:br/>
      </w:r>
      <w:r>
        <w:t xml:space="preserve">&lt;1868-11-12&gt;&lt;Løverdag 12&gt;&lt;November&gt;&lt;1868&gt;&lt;151-08&gt;:    </w:t>
      </w:r>
      <w:r>
        <w:t>og her keitet gjort det i at sige den er skrevet for Europa</w:t>
      </w:r>
      <w:r>
        <w:br/>
        <w:t xml:space="preserve">&lt;1868-11-12&gt;&lt;Løverdag 12&gt;&lt;November&gt;&lt;1868&gt;&lt;151-09&gt;:    </w:t>
      </w:r>
      <w:r>
        <w:t>og ikke for Danske.</w:t>
      </w:r>
    </w:p>
    <w:p w14:paraId="7DEE991B" w14:textId="77777777" w:rsidR="00AA4F97" w:rsidRDefault="00F22376">
      <w:r>
        <w:t xml:space="preserve">&lt;1868-11-13&gt;&lt;Søndag 13.&gt;&lt;November&gt;&lt;1868&gt;&lt;151-10&gt;:    </w:t>
      </w:r>
      <w:r>
        <w:rPr>
          <w:i/>
        </w:rPr>
        <w:t>Søndag 13</w:t>
      </w:r>
      <w:r>
        <w:t>. </w:t>
      </w:r>
      <w:r>
        <w:rPr>
          <w:i/>
        </w:rPr>
        <w:t>Thieles</w:t>
      </w:r>
      <w:r>
        <w:t> Fødselsdag, foræret ham Fru Ingemanns [10]</w:t>
      </w:r>
      <w:r>
        <w:br/>
        <w:t xml:space="preserve">&lt;1868-11-13&gt;&lt;Søndag 13.&gt;&lt;November&gt;&lt;1868&gt;&lt;151-11&gt;:    </w:t>
      </w:r>
      <w:r>
        <w:t>mig givne Oblat Æske; der var livligt. Just Thiele,</w:t>
      </w:r>
      <w:r>
        <w:br/>
        <w:t xml:space="preserve">&lt;1868-11-13&gt;&lt;Søndag 13.&gt;&lt;November&gt;&lt;1868&gt;&lt;151-12&gt;:    </w:t>
      </w:r>
      <w:r>
        <w:t>den yngste af Sønnerne udbragte min Skaal om den Decoration</w:t>
      </w:r>
      <w:r>
        <w:br/>
        <w:t xml:space="preserve">&lt;1868-11-13&gt;&lt;Søndag 13.&gt;&lt;November&gt;&lt;1868&gt;&lt;151-13&gt;:    </w:t>
      </w:r>
      <w:r>
        <w:t>jeg havde givet hans Fader. Jeg udbragte Høedts Skaal,</w:t>
      </w:r>
      <w:r>
        <w:br/>
        <w:t xml:space="preserve">&lt;1868-11-13&gt;&lt;Søndag 13.&gt;&lt;November&gt;&lt;1868&gt;&lt;151-14&gt;:    </w:t>
      </w:r>
      <w:r>
        <w:t>selv improviserede jeg et Par Vers, til Aagesen som ikke var</w:t>
      </w:r>
      <w:r>
        <w:br/>
        <w:t>&lt;1868-11-1</w:t>
      </w:r>
      <w:r>
        <w:t xml:space="preserve">3&gt;&lt;Søndag 13.&gt;&lt;November&gt;&lt;1868&gt;&lt;151-15&gt;:    </w:t>
      </w:r>
      <w:r>
        <w:t>der da han havde Hold i Ryggen: [15]</w:t>
      </w:r>
    </w:p>
    <w:p w14:paraId="4574AAAD" w14:textId="77777777" w:rsidR="00AA4F97" w:rsidRDefault="00F22376">
      <w:r>
        <w:t xml:space="preserve">&lt;1868-11-13&gt;&lt;Søndag 13.&gt;&lt;November&gt;&lt;1868&gt;&lt;151-16&gt;:    </w:t>
      </w:r>
      <w:r>
        <w:t>Det er et Hjertets Ærende</w:t>
      </w:r>
      <w:r>
        <w:br/>
        <w:t xml:space="preserve">&lt;1868-11-13&gt;&lt;Søndag 13.&gt;&lt;November&gt;&lt;1868&gt;&lt;151-17&gt;:    </w:t>
      </w:r>
      <w:r>
        <w:t>Jeg summer som Myggen,</w:t>
      </w:r>
      <w:r>
        <w:br/>
        <w:t xml:space="preserve">&lt;1868-11-13&gt;&lt;Søndag 13.&gt;&lt;November&gt;&lt;1868&gt;&lt;151-18&gt;:    </w:t>
      </w:r>
      <w:r>
        <w:t>Skaal for en kjær Fraværende</w:t>
      </w:r>
      <w:r>
        <w:br/>
      </w:r>
      <w:r>
        <w:t xml:space="preserve">&lt;1868-11-13&gt;&lt;Søndag 13.&gt;&lt;November&gt;&lt;1868&gt;&lt;151-19&gt;:    </w:t>
      </w:r>
      <w:r>
        <w:t>Som har Hold i Ryggen.</w:t>
      </w:r>
    </w:p>
    <w:p w14:paraId="27C49115" w14:textId="77777777" w:rsidR="00AA4F97" w:rsidRDefault="00F22376">
      <w:r>
        <w:t xml:space="preserve">&lt;1868-11-13&gt;&lt;Søndag 13.&gt;&lt;November&gt;&lt;1868&gt;&lt;151-20&gt;:    </w:t>
      </w:r>
      <w:r>
        <w:t>Og til Wilde der indbød os hos sig til Roeskilde en kommende [20]</w:t>
      </w:r>
      <w:r>
        <w:br/>
        <w:t xml:space="preserve">&lt;1868-11-13&gt;&lt;Søndag 13.&gt;&lt;November&gt;&lt;1868&gt;&lt;151-21&gt;:    </w:t>
      </w:r>
      <w:r>
        <w:t>Dag:</w:t>
      </w:r>
    </w:p>
    <w:p w14:paraId="3AFE8B20" w14:textId="77777777" w:rsidR="00AA4F97" w:rsidRDefault="00F22376">
      <w:r>
        <w:t xml:space="preserve">&lt;1868-11-13&gt;&lt;Søndag 13.&gt;&lt;November&gt;&lt;1868&gt;&lt;151-22&gt;:    </w:t>
      </w:r>
      <w:r>
        <w:t>Vi gjerne reise</w:t>
      </w:r>
      <w:r>
        <w:br/>
        <w:t xml:space="preserve">&lt;1868-11-13&gt;&lt;Søndag 13.&gt;&lt;November&gt;&lt;1868&gt;&lt;151-23&gt;:    </w:t>
      </w:r>
      <w:r>
        <w:t>Til Roars Kilde,</w:t>
      </w:r>
      <w:r>
        <w:br/>
        <w:t xml:space="preserve">&lt;1868-11-13&gt;&lt;Søndag 13.&gt;&lt;November&gt;&lt;1868&gt;&lt;151-24&gt;:    </w:t>
      </w:r>
      <w:r>
        <w:t>Til den døde Weyse</w:t>
      </w:r>
      <w:r>
        <w:br/>
        <w:t xml:space="preserve">&lt;1868-11-13&gt;&lt;Søndag 13.&gt;&lt;November&gt;&lt;1868&gt;&lt;151-25&gt;:    </w:t>
      </w:r>
      <w:r>
        <w:t>Og den levende Wilde.</w:t>
      </w:r>
    </w:p>
    <w:p w14:paraId="522C22D1" w14:textId="77777777" w:rsidR="00AA4F97" w:rsidRDefault="00F22376">
      <w:r>
        <w:br w:type="page"/>
      </w:r>
    </w:p>
    <w:p w14:paraId="02407DC0" w14:textId="77777777" w:rsidR="00AA4F97" w:rsidRDefault="00F22376">
      <w:r>
        <w:lastRenderedPageBreak/>
        <w:t xml:space="preserve">&lt;1868-11-13&gt;&lt;Søndag 13.&gt;&lt;November&gt;&lt;1868&gt;&lt;152-01&gt;:    </w:t>
      </w:r>
      <w:r>
        <w:t>Høedt læste Baggesens Ja eller Nei, desuden mit Eventyr:</w:t>
      </w:r>
      <w:r>
        <w:br/>
        <w:t xml:space="preserve">&lt;1868-11-13&gt;&lt;Søndag 13.&gt;&lt;November&gt;&lt;1868&gt;&lt;152-02&gt;:    </w:t>
      </w:r>
      <w:r>
        <w:t>den lykkelige Familie. Jeg læste »Laserne«, Sommerfuglen</w:t>
      </w:r>
      <w:r>
        <w:br/>
        <w:t xml:space="preserve">&lt;1868-11-13&gt;&lt;Søndag 13.&gt;&lt;November&gt;&lt;1868&gt;&lt;152-03&gt;:    </w:t>
      </w:r>
      <w:r>
        <w:t>og Rosentræet og Sneglen. Gik saa ind til Henriques hvor</w:t>
      </w:r>
      <w:r>
        <w:br/>
        <w:t xml:space="preserve">&lt;1868-11-13&gt;&lt;Søndag 13.&gt;&lt;November&gt;&lt;1868&gt;&lt;152-04&gt;:    </w:t>
      </w:r>
      <w:r>
        <w:t>jeg traf den Svenske Nygreen, desuden Adler og Frue. Læste</w:t>
      </w:r>
      <w:r>
        <w:br/>
        <w:t xml:space="preserve">&lt;1868-11-13&gt;&lt;Søndag 13.&gt;&lt;November&gt;&lt;1868&gt;&lt;152-05&gt;:    </w:t>
      </w:r>
      <w:r>
        <w:t>der Laserne og Sølvskillingen [5]</w:t>
      </w:r>
    </w:p>
    <w:p w14:paraId="7F24EFB6" w14:textId="77777777" w:rsidR="00AA4F97" w:rsidRDefault="00F22376">
      <w:r>
        <w:t xml:space="preserve">&lt;1868-11-14&gt;&lt;Mandag 14&gt;&lt;November&gt;&lt;1868&gt;&lt;152-06&gt;:    </w:t>
      </w:r>
      <w:r>
        <w:rPr>
          <w:i/>
        </w:rPr>
        <w:t>Mandag 14</w:t>
      </w:r>
      <w:r>
        <w:t> Bragt Frøken Rosen: Dryaden at overgive</w:t>
      </w:r>
      <w:r>
        <w:br/>
        <w:t xml:space="preserve">&lt;1868-11-14&gt;&lt;Mandag 14&gt;&lt;November&gt;&lt;1868&gt;&lt;152-07&gt;:    </w:t>
      </w:r>
      <w:r>
        <w:t>til Hendes Majestæt Dronningen. Smukt koldt Veir. Jeg har</w:t>
      </w:r>
      <w:r>
        <w:br/>
        <w:t xml:space="preserve">&lt;1868-11-14&gt;&lt;Mandag 14&gt;&lt;November&gt;&lt;1868&gt;&lt;152-08&gt;:    </w:t>
      </w:r>
      <w:r>
        <w:t>en underlig Dinglevornhed i Benene, Blodet giver et Schock,</w:t>
      </w:r>
      <w:r>
        <w:br/>
        <w:t xml:space="preserve">&lt;1868-11-14&gt;&lt;Mandag 14&gt;&lt;November&gt;&lt;1868&gt;&lt;152-09&gt;:    </w:t>
      </w:r>
      <w:r>
        <w:t>jeg tør vist ikke drikke Viin eller Øl, burde holde mig til</w:t>
      </w:r>
      <w:r>
        <w:br/>
        <w:t xml:space="preserve">&lt;1868-11-14&gt;&lt;Mandag 14&gt;&lt;November&gt;&lt;1868&gt;&lt;152-10&gt;:    </w:t>
      </w:r>
      <w:r>
        <w:t>Vandet; det er i Blodet og Nerverne, Alderen sidder. Middag [10]</w:t>
      </w:r>
      <w:r>
        <w:br/>
        <w:t>&lt;1868-11-14</w:t>
      </w:r>
      <w:r>
        <w:t xml:space="preserve">&gt;&lt;Mandag 14&gt;&lt;November&gt;&lt;1868&gt;&lt;152-11&gt;:    </w:t>
      </w:r>
      <w:r>
        <w:t>hos den preusiske Minister med den engelske Gesandt,</w:t>
      </w:r>
      <w:r>
        <w:br/>
        <w:t xml:space="preserve">&lt;1868-11-14&gt;&lt;Mandag 14&gt;&lt;November&gt;&lt;1868&gt;&lt;152-12&gt;:    </w:t>
      </w:r>
      <w:r>
        <w:t>Atacheen og Frue, den svenske Baron Stedingk. Jeg havde</w:t>
      </w:r>
      <w:r>
        <w:br/>
        <w:t xml:space="preserve">&lt;1868-11-14&gt;&lt;Mandag 14&gt;&lt;November&gt;&lt;1868&gt;&lt;152-13&gt;:    </w:t>
      </w:r>
      <w:r>
        <w:t>Frøken Raasløff tilbord[s]; vor Enkedronnings Cavaleer </w:t>
      </w:r>
      <w:r>
        <w:rPr>
          <w:i/>
        </w:rPr>
        <w:t>Wedel-Heinen,</w:t>
      </w:r>
      <w:r>
        <w:br/>
        <w:t xml:space="preserve">&lt;1868-11-14&gt;&lt;Mandag 14&gt;&lt;November&gt;&lt;1868&gt;&lt;152-14&gt;:    </w:t>
      </w:r>
      <w:r>
        <w:t>sadt og talte høist udiplomatisk, jeg var Hofmanden</w:t>
      </w:r>
      <w:r>
        <w:br/>
        <w:t xml:space="preserve">&lt;1868-11-14&gt;&lt;Mandag 14&gt;&lt;November&gt;&lt;1868&gt;&lt;152-15&gt;:    </w:t>
      </w:r>
      <w:r>
        <w:t>og han ikke, og jeg talte mit Hje</w:t>
      </w:r>
      <w:r>
        <w:t>rtes Mening, han [15]</w:t>
      </w:r>
      <w:r>
        <w:br/>
        <w:t xml:space="preserve">&lt;1868-11-14&gt;&lt;Mandag 14&gt;&lt;November&gt;&lt;1868&gt;&lt;152-16&gt;:    </w:t>
      </w:r>
      <w:r>
        <w:t>talte mod Prindsessens Yddre, ja fremførte at Enkedronningfen]</w:t>
      </w:r>
      <w:r>
        <w:br/>
        <w:t xml:space="preserve">&lt;1868-11-14&gt;&lt;Mandag 14&gt;&lt;November&gt;&lt;1868&gt;&lt;152-17&gt;:    </w:t>
      </w:r>
      <w:r>
        <w:t>fandt hende saa mager. Jeg sagde da, det undrede</w:t>
      </w:r>
      <w:r>
        <w:br/>
        <w:t xml:space="preserve">&lt;1868-11-14&gt;&lt;Mandag 14&gt;&lt;November&gt;&lt;1868&gt;&lt;152-18&gt;:    </w:t>
      </w:r>
      <w:r>
        <w:t>mig hvor stræng man var mod den unge Prindsesse jeg</w:t>
      </w:r>
      <w:r>
        <w:br/>
        <w:t xml:space="preserve">&lt;1868-11-14&gt;&lt;Mandag 14&gt;&lt;November&gt;&lt;1868&gt;&lt;152-19&gt;:    </w:t>
      </w:r>
      <w:r>
        <w:t>fandt hende meer end smuk nok, hun havde Ungdom, kloge</w:t>
      </w:r>
      <w:r>
        <w:br/>
        <w:t xml:space="preserve">&lt;1868-11-14&gt;&lt;Mandag 14&gt;&lt;November&gt;&lt;1868&gt;&lt;152-20&gt;:    </w:t>
      </w:r>
      <w:r>
        <w:t>Øine, en sm</w:t>
      </w:r>
      <w:r>
        <w:t>uk Figur. Der var i vort Aristokrati en Mængde [20]</w:t>
      </w:r>
      <w:r>
        <w:br/>
        <w:t xml:space="preserve">&lt;1868-11-14&gt;&lt;Mandag 14&gt;&lt;November&gt;&lt;1868&gt;&lt;152-21&gt;:    </w:t>
      </w:r>
      <w:r>
        <w:t>unge Piger, saa langt under hende i Skjønheds Udseende og</w:t>
      </w:r>
      <w:r>
        <w:br/>
        <w:t xml:space="preserve">&lt;1868-11-14&gt;&lt;Mandag 14&gt;&lt;November&gt;&lt;1868&gt;&lt;152-22&gt;:    </w:t>
      </w:r>
      <w:r>
        <w:t>de blev omtalte som nette og yndige. Nu kompromiterede han</w:t>
      </w:r>
      <w:r>
        <w:br/>
        <w:t xml:space="preserve">&lt;1868-11-14&gt;&lt;Mandag 14&gt;&lt;November&gt;&lt;1868&gt;&lt;152-23&gt;:    </w:t>
      </w:r>
      <w:r>
        <w:t>Enkedronningen ved at sige at hun havde aldrig kunnet synes</w:t>
      </w:r>
      <w:r>
        <w:br/>
        <w:t xml:space="preserve">&lt;1868-11-14&gt;&lt;Mandag 14&gt;&lt;November&gt;&lt;1868&gt;&lt;152-24&gt;:    </w:t>
      </w:r>
      <w:r>
        <w:t>om Jenny Lind, da den Musik ikke tiltalte hende, hun holdt</w:t>
      </w:r>
      <w:r>
        <w:br/>
        <w:t>&lt;1868-11-14&gt;&lt;Man</w:t>
      </w:r>
      <w:r>
        <w:t xml:space="preserve">dag 14&gt;&lt;November&gt;&lt;1868&gt;&lt;152-25&gt;:    </w:t>
      </w:r>
      <w:r>
        <w:t>af italiensk Musik, holdt af Madame Forconi. Jeg svarede [25]</w:t>
      </w:r>
      <w:r>
        <w:br/>
        <w:t xml:space="preserve">&lt;1868-11-14&gt;&lt;Mandag 14&gt;&lt;November&gt;&lt;1868&gt;&lt;152-26&gt;:    </w:t>
      </w:r>
      <w:r>
        <w:t>Jenny Lind sang Italiensk Musik og var en Storhed, det var</w:t>
      </w:r>
    </w:p>
    <w:p w14:paraId="470D0577" w14:textId="77777777" w:rsidR="00AA4F97" w:rsidRDefault="00F22376">
      <w:r>
        <w:br w:type="page"/>
      </w:r>
    </w:p>
    <w:p w14:paraId="599789CF" w14:textId="77777777" w:rsidR="00AA4F97" w:rsidRDefault="00F22376">
      <w:r>
        <w:lastRenderedPageBreak/>
        <w:t xml:space="preserve">&lt;1868-11-14&gt;&lt;Mandag 14&gt;&lt;November&gt;&lt;1868&gt;&lt;153-01&gt;:    </w:t>
      </w:r>
      <w:r>
        <w:t>ikke Mad: Forconi. — Fru Raasløv kjørte mig til det kongelige</w:t>
      </w:r>
      <w:r>
        <w:br/>
      </w:r>
      <w:r>
        <w:t xml:space="preserve">&lt;1868-11-14&gt;&lt;Mandag 14&gt;&lt;November&gt;&lt;1868&gt;&lt;153-02&gt;:    </w:t>
      </w:r>
      <w:r>
        <w:t>Theater hvor jeg saae sidste Act af Balletten et Folkesagn.</w:t>
      </w:r>
      <w:r>
        <w:br/>
        <w:t xml:space="preserve">&lt;1868-11-14&gt;&lt;Mandag 14&gt;&lt;November&gt;&lt;1868&gt;&lt;153-03&gt;:    </w:t>
      </w:r>
      <w:r>
        <w:t>I Casino Ole Lukøie</w:t>
      </w:r>
    </w:p>
    <w:p w14:paraId="258EB367" w14:textId="77777777" w:rsidR="00AA4F97" w:rsidRDefault="00F22376">
      <w:r>
        <w:t xml:space="preserve">&lt;1868-11-15&gt;&lt;Tirsdag 15.&gt;&lt;November&gt;&lt;1868&gt;&lt;153-04&gt;:    </w:t>
      </w:r>
      <w:r>
        <w:rPr>
          <w:i/>
        </w:rPr>
        <w:t>Tirsdag 15</w:t>
      </w:r>
      <w:r>
        <w:t>. Ude i Rosenvænget hos Drevsen, han syntes</w:t>
      </w:r>
      <w:r>
        <w:br/>
        <w:t xml:space="preserve">&lt;1868-11-15&gt;&lt;Tirsdag 15.&gt;&lt;November&gt;&lt;1868&gt;&lt;153-05&gt;:    </w:t>
      </w:r>
      <w:r>
        <w:t>ikke om Dryaden, meente at Beskrivelse af Udstilling og [5]</w:t>
      </w:r>
      <w:r>
        <w:br/>
        <w:t xml:space="preserve">&lt;1868-11-15&gt;&lt;Tirsdag 15.&gt;&lt;November&gt;&lt;1868&gt;&lt;153-06&gt;:    </w:t>
      </w:r>
      <w:r>
        <w:t>Eventyr ikke hørte sammen. Jeg sagde ham at Eventyret</w:t>
      </w:r>
      <w:r>
        <w:br/>
        <w:t xml:space="preserve">&lt;1868-11-15&gt;&lt;Tirsdag 15.&gt;&lt;November&gt;&lt;1868&gt;&lt;153-07&gt;:    </w:t>
      </w:r>
      <w:r>
        <w:t>skulde bygge paa vor Tid for ret at erkjendes i Fremtiden.</w:t>
      </w:r>
      <w:r>
        <w:br/>
        <w:t xml:space="preserve">&lt;1868-11-15&gt;&lt;Tirsdag 15.&gt;&lt;November&gt;&lt;1868&gt;&lt;153-08&gt;:    </w:t>
      </w:r>
      <w:r>
        <w:t>Det blev voldsomt Regnskyl; jeg gik dybt i, Vandet ind i</w:t>
      </w:r>
      <w:r>
        <w:br/>
        <w:t xml:space="preserve">&lt;1868-11-15&gt;&lt;Tirsdag 15.&gt;&lt;November&gt;&lt;1868&gt;&lt;153-09&gt;:    </w:t>
      </w:r>
      <w:r>
        <w:t>Kaloskerne, fandt ikke Sporvogn, traf en Droske, den var</w:t>
      </w:r>
      <w:r>
        <w:br/>
        <w:t xml:space="preserve">&lt;1868-11-15&gt;&lt;Tirsdag 15.&gt;&lt;November&gt;&lt;1868&gt;&lt;153-10&gt;:    </w:t>
      </w:r>
      <w:r>
        <w:t>taget, men en ung Officeer deri tilbød mig Plads og kjørte [10]</w:t>
      </w:r>
      <w:r>
        <w:br/>
        <w:t xml:space="preserve">&lt;1868-11-15&gt;&lt;Tirsdag 15.&gt;&lt;November&gt;&lt;1868&gt;&lt;153-11&gt;:    </w:t>
      </w:r>
      <w:r>
        <w:t>mig til Theatret. Første Oplag af Dryaden 3000 udsolgt.</w:t>
      </w:r>
    </w:p>
    <w:p w14:paraId="6E852ACA" w14:textId="77777777" w:rsidR="00AA4F97" w:rsidRDefault="00F22376">
      <w:r>
        <w:t xml:space="preserve">&lt;1868-11-16&gt;&lt;Onsdag 16&gt;&lt;November&gt;&lt;1868&gt;&lt;153-12&gt;:    </w:t>
      </w:r>
      <w:r>
        <w:rPr>
          <w:i/>
        </w:rPr>
        <w:t>Onsdag 16</w:t>
      </w:r>
      <w:r>
        <w:t> Brev fra Lorck, sendt Brev igjen. I Consert</w:t>
      </w:r>
      <w:r>
        <w:br/>
        <w:t xml:space="preserve">&lt;1868-11-16&gt;&lt;Onsdag 16&gt;&lt;November&gt;&lt;1868&gt;&lt;153-13&gt;:    </w:t>
      </w:r>
      <w:r>
        <w:t>i Vincents nye Locale den unge Sanger Simonsen godt Huus.</w:t>
      </w:r>
      <w:r>
        <w:br/>
        <w:t xml:space="preserve">&lt;1868-11-16&gt;&lt;Onsdag 16&gt;&lt;November&gt;&lt;1868&gt;&lt;153-14&gt;:    </w:t>
      </w:r>
      <w:r>
        <w:t>Smuk Anmældelse af Dryaden i »Dagens Nyheder«. — Sendt</w:t>
      </w:r>
      <w:r>
        <w:br/>
        <w:t xml:space="preserve">&lt;1868-11-16&gt;&lt;Onsdag 16&gt;&lt;November&gt;&lt;1868&gt;&lt;153-15&gt;:    </w:t>
      </w:r>
      <w:r>
        <w:t>»Dryaden« til Jules Jürgens i Locle. Bjørnson i Norge. [15]</w:t>
      </w:r>
      <w:r>
        <w:br/>
        <w:t xml:space="preserve">&lt;1868-11-16&gt;&lt;Onsdag 16&gt;&lt;November&gt;&lt;1868&gt;&lt;153-16&gt;:    </w:t>
      </w:r>
      <w:r>
        <w:t>Brødrene Brandt og Ten-Kate i Amsterdam. Det er Gas</w:t>
      </w:r>
      <w:r>
        <w:br/>
        <w:t>&lt;1868-11-16&gt;&lt;Onsdag 16&gt;&lt;N</w:t>
      </w:r>
      <w:r>
        <w:t xml:space="preserve">ovember&gt;&lt;1868&gt;&lt;153-17&gt;:    </w:t>
      </w:r>
      <w:r>
        <w:t>Luft som fylder min Stue.</w:t>
      </w:r>
    </w:p>
    <w:p w14:paraId="05C78651" w14:textId="77777777" w:rsidR="00AA4F97" w:rsidRDefault="00F22376">
      <w:r>
        <w:t xml:space="preserve">&lt;1868-11-17&gt;&lt;Torsdag 17.&gt;&lt;November&gt;&lt;1868&gt;&lt;153-18&gt;:    </w:t>
      </w:r>
      <w:r>
        <w:rPr>
          <w:i/>
        </w:rPr>
        <w:t>Torsdag 17</w:t>
      </w:r>
      <w:r>
        <w:t>. I Dag blev tre Aabninger paa Gasrørene</w:t>
      </w:r>
      <w:r>
        <w:br/>
        <w:t xml:space="preserve">&lt;1868-11-17&gt;&lt;Torsdag 17.&gt;&lt;November&gt;&lt;1868&gt;&lt;153-19&gt;:    </w:t>
      </w:r>
      <w:r>
        <w:t>lukkede til, der strømmede Gas ud til at sprænge Stuen, blev</w:t>
      </w:r>
      <w:r>
        <w:br/>
        <w:t xml:space="preserve">&lt;1868-11-17&gt;&lt;Torsdag 17.&gt;&lt;November&gt;&lt;1868&gt;&lt;153-20&gt;:    </w:t>
      </w:r>
      <w:r>
        <w:t>den lukket i to Døgn sagde Gasmesteren. Det hjalp dog ikke [20]</w:t>
      </w:r>
      <w:r>
        <w:br/>
        <w:t xml:space="preserve">&lt;1868-11-17&gt;&lt;Torsdag 17.&gt;&lt;November&gt;&lt;1868&gt;&lt;153-21&gt;:    </w:t>
      </w:r>
      <w:r>
        <w:t>ganske. Mad Lugt fra Restauration og Condittor gav ogsaa</w:t>
      </w:r>
      <w:r>
        <w:br/>
        <w:t xml:space="preserve">&lt;1868-11-17&gt;&lt;Torsdag 17.&gt;&lt;November&gt;&lt;1868&gt;&lt;153-22&gt;:    </w:t>
      </w:r>
      <w:r>
        <w:t>sin Brice. Fik fra Lorck i Krydsbaand den tydske Oversættelse</w:t>
      </w:r>
      <w:r>
        <w:br/>
        <w:t>&lt;</w:t>
      </w:r>
      <w:r>
        <w:t xml:space="preserve">1868-11-17&gt;&lt;Torsdag 17.&gt;&lt;November&gt;&lt;1868&gt;&lt;153-23&gt;:    </w:t>
      </w:r>
      <w:r>
        <w:t>af Dryaden nydeligt udstyret; med et Billed hvor den</w:t>
      </w:r>
      <w:r>
        <w:br/>
        <w:t xml:space="preserve">&lt;1868-11-17&gt;&lt;Torsdag 17.&gt;&lt;November&gt;&lt;1868&gt;&lt;153-24&gt;:    </w:t>
      </w:r>
      <w:r>
        <w:t>gamle Præst fortæller for Børnene. Sendt Brev til Frøken</w:t>
      </w:r>
      <w:r>
        <w:br/>
        <w:t xml:space="preserve">&lt;1868-11-17&gt;&lt;Torsdag 17.&gt;&lt;November&gt;&lt;1868&gt;&lt;153-25&gt;:    </w:t>
      </w:r>
      <w:r>
        <w:t>Plesner deri mit Portrætkort til Miss Gatty. Besøg af Dr Nystrøm [25]</w:t>
      </w:r>
      <w:r>
        <w:br/>
        <w:t xml:space="preserve">&lt;1868-11-17&gt;&lt;Torsdag 17.&gt;&lt;November&gt;&lt;1868&gt;&lt;153-26&gt;:    </w:t>
      </w:r>
      <w:r>
        <w:t>som har været paa Nordpols Expedition, gav ham</w:t>
      </w:r>
      <w:r>
        <w:br/>
        <w:t xml:space="preserve">&lt;1868-11-17&gt;&lt;Torsdag 17.&gt;&lt;November&gt;&lt;1868&gt;&lt;153-27&gt;:    </w:t>
      </w:r>
      <w:r>
        <w:t>samme Portrætkor</w:t>
      </w:r>
      <w:r>
        <w:t>t fra Buds Müller hvor jeg sees fra 5 Sider;</w:t>
      </w:r>
      <w:r>
        <w:br/>
        <w:t xml:space="preserve">&lt;1868-11-17&gt;&lt;Torsdag 17.&gt;&lt;November&gt;&lt;1868&gt;&lt;153-28&gt;:    </w:t>
      </w:r>
      <w:r>
        <w:t>han fik til Grevinde Hamilton-Geyer i Upsala et Exemplar</w:t>
      </w:r>
    </w:p>
    <w:p w14:paraId="52787983" w14:textId="77777777" w:rsidR="00AA4F97" w:rsidRDefault="00F22376">
      <w:r>
        <w:br w:type="page"/>
      </w:r>
    </w:p>
    <w:p w14:paraId="72DA773F" w14:textId="77777777" w:rsidR="00AA4F97" w:rsidRDefault="00F22376">
      <w:r>
        <w:lastRenderedPageBreak/>
        <w:t xml:space="preserve">&lt;1868-11-17&gt;&lt;Torsdag 17.&gt;&lt;November&gt;&lt;1868&gt;&lt;154-01&gt;:    </w:t>
      </w:r>
      <w:r>
        <w:t>af Dryaden. — Gav Brosbøll og Fabricius hver eet. Stor Middag</w:t>
      </w:r>
      <w:r>
        <w:br/>
        <w:t xml:space="preserve">&lt;1868-11-17&gt;&lt;Torsdag 17.&gt;&lt;November&gt;&lt;1868&gt;&lt;154-02&gt;:    </w:t>
      </w:r>
      <w:r>
        <w:t>hos Melchiors, Munch med sin Kone, Blochs Carl Andersens</w:t>
      </w:r>
      <w:r>
        <w:br/>
        <w:t xml:space="preserve">&lt;1868-11-17&gt;&lt;Torsdag 17.&gt;&lt;November&gt;&lt;1868&gt;&lt;154-03&gt;:    </w:t>
      </w:r>
      <w:r>
        <w:t>Eduard Collins; jeg udbragte en Skaal for Munchs</w:t>
      </w:r>
      <w:r>
        <w:br/>
        <w:t xml:space="preserve">&lt;1868-11-17&gt;&lt;Torsdag 17.&gt;&lt;November&gt;&lt;1868&gt;&lt;154-04&gt;:    </w:t>
      </w:r>
      <w:r>
        <w:t>Lille Pige, Moderen vilde opskrive den, i den Dagbog hun</w:t>
      </w:r>
      <w:r>
        <w:br/>
        <w:t xml:space="preserve">&lt;1868-11-17&gt;&lt;Torsdag 17.&gt;&lt;November&gt;&lt;1868&gt;&lt;154-05&gt;:    </w:t>
      </w:r>
      <w:r>
        <w:t>holdt for det lille Barn, der endnu ikke levede med til at beholde [5]</w:t>
      </w:r>
      <w:r>
        <w:br/>
      </w:r>
      <w:r>
        <w:t xml:space="preserve">&lt;1868-11-17&gt;&lt;Torsdag 17.&gt;&lt;November&gt;&lt;1868&gt;&lt;154-06&gt;:    </w:t>
      </w:r>
      <w:r>
        <w:t>Erindring. Min Skaal for Damerne, tiltalte meget,</w:t>
      </w:r>
      <w:r>
        <w:br/>
        <w:t xml:space="preserve">&lt;1868-11-17&gt;&lt;Torsdag 17.&gt;&lt;November&gt;&lt;1868&gt;&lt;154-07&gt;:    </w:t>
      </w:r>
      <w:r>
        <w:t>Carl Andersen yttrede Forundring over at jeg kunde tale.</w:t>
      </w:r>
      <w:r>
        <w:br/>
        <w:t xml:space="preserve">&lt;1868-11-17&gt;&lt;Torsdag 17.&gt;&lt;November&gt;&lt;1868&gt;&lt;154-08&gt;:    </w:t>
      </w:r>
      <w:r>
        <w:t>Der blev forud talt om Poesi og Prosa, lidt for adskildt, jeg</w:t>
      </w:r>
      <w:r>
        <w:br/>
        <w:t xml:space="preserve">&lt;1868-11-17&gt;&lt;Torsdag 17.&gt;&lt;November&gt;&lt;1868&gt;&lt;154-09&gt;:    </w:t>
      </w:r>
      <w:r>
        <w:t>forenede det i Damerne, det Skjønne, der virkede dertil i</w:t>
      </w:r>
      <w:r>
        <w:br/>
        <w:t xml:space="preserve">&lt;1868-11-17&gt;&lt;Torsdag 17.&gt;&lt;November&gt;&lt;1868&gt;&lt;154-10&gt;:    </w:t>
      </w:r>
      <w:r>
        <w:t xml:space="preserve">Hverdagslivet. </w:t>
      </w:r>
      <w:r>
        <w:t>I Theatret Muurmesteren og La Ventana. [10]</w:t>
      </w:r>
    </w:p>
    <w:p w14:paraId="421D91DD" w14:textId="77777777" w:rsidR="00AA4F97" w:rsidRDefault="00F22376">
      <w:r>
        <w:t xml:space="preserve">&lt;1868-11-18&gt;&lt;Fredag 18&gt;&lt;November&gt;&lt;1868&gt;&lt;154-11&gt;:    </w:t>
      </w:r>
      <w:r>
        <w:rPr>
          <w:i/>
        </w:rPr>
        <w:t>Fredag 18</w:t>
      </w:r>
      <w:r>
        <w:t> Idag sendt fra Bell and Daldy, later Tales of</w:t>
      </w:r>
      <w:r>
        <w:br/>
        <w:t xml:space="preserve">&lt;1868-11-18&gt;&lt;Fredag 18&gt;&lt;November&gt;&lt;1868&gt;&lt;154-12&gt;:    </w:t>
      </w:r>
      <w:r>
        <w:t>Andersen og 10 ℔. Endnu Intet gjort ved mit Gulv. Ud paa</w:t>
      </w:r>
      <w:r>
        <w:br/>
        <w:t xml:space="preserve">&lt;1868-11-18&gt;&lt;Fredag 18&gt;&lt;November&gt;&lt;1868&gt;&lt;154-13&gt;:    </w:t>
      </w:r>
      <w:r>
        <w:t>Eftermiddagen først kom Folk, imorgen skal Gulvet brydes</w:t>
      </w:r>
      <w:r>
        <w:br/>
        <w:t xml:space="preserve">&lt;1868-11-18&gt;&lt;Fredag 18&gt;&lt;November&gt;&lt;1868&gt;&lt;154-14&gt;:    </w:t>
      </w:r>
      <w:r>
        <w:t>op. Spiiste hos Henriques da jeg Klokken 8 skulde læse i</w:t>
      </w:r>
      <w:r>
        <w:br/>
        <w:t xml:space="preserve">&lt;1868-11-18&gt;&lt;Fredag 18&gt;&lt;November&gt;&lt;1868&gt;&lt;154-15&gt;:    </w:t>
      </w:r>
      <w:r>
        <w:t>Arbeiderforeningen, jeg var noget nerveus, Regnen skyllede [15]</w:t>
      </w:r>
      <w:r>
        <w:br/>
        <w:t>&lt;1868-11-18&gt;&lt;</w:t>
      </w:r>
      <w:r>
        <w:t xml:space="preserve">Fredag 18&gt;&lt;November&gt;&lt;1868&gt;&lt;154-16&gt;:    </w:t>
      </w:r>
      <w:r>
        <w:t>ned, Klokken 8 var jeg der, Localet overfyldt, 200 Damer</w:t>
      </w:r>
      <w:r>
        <w:br/>
        <w:t xml:space="preserve">&lt;1868-11-18&gt;&lt;Fredag 18&gt;&lt;November&gt;&lt;1868&gt;&lt;154-17&gt;:    </w:t>
      </w:r>
      <w:r>
        <w:t>Resten Herrer, en stærk Varme, jeg var nær ved at faae</w:t>
      </w:r>
      <w:r>
        <w:br/>
        <w:t xml:space="preserve">&lt;1868-11-18&gt;&lt;Fredag 18&gt;&lt;November&gt;&lt;1868&gt;&lt;154-18&gt;:    </w:t>
      </w:r>
      <w:r>
        <w:t>ondt, men holdt ud og blev hørt i stor Taushed, da Læsningen</w:t>
      </w:r>
      <w:r>
        <w:br/>
        <w:t xml:space="preserve">&lt;1868-11-18&gt;&lt;Fredag 18&gt;&lt;November&gt;&lt;1868&gt;&lt;154-19&gt;:    </w:t>
      </w:r>
      <w:r>
        <w:t>af »Dryaden« var sluttet, stormende Bifald, saalænge</w:t>
      </w:r>
      <w:r>
        <w:br/>
        <w:t xml:space="preserve">&lt;1868-11-18&gt;&lt;Fredag 18&gt;&lt;November&gt;&lt;1868&gt;&lt;154-20&gt;:    </w:t>
      </w:r>
      <w:r>
        <w:t>de saae mig; nede vilde Rimestad give C</w:t>
      </w:r>
      <w:r>
        <w:t>hampagne, jeg valgte [20]</w:t>
      </w:r>
      <w:r>
        <w:br/>
        <w:t xml:space="preserve">&lt;1868-11-18&gt;&lt;Fredag 18&gt;&lt;November&gt;&lt;1868&gt;&lt;154-21&gt;:    </w:t>
      </w:r>
      <w:r>
        <w:t>et Glas Scherry i Vand, hans Moder, Kone og Døttre kom</w:t>
      </w:r>
      <w:r>
        <w:br/>
        <w:t xml:space="preserve">&lt;1868-11-18&gt;&lt;Fredag 18&gt;&lt;November&gt;&lt;1868&gt;&lt;154-22&gt;:    </w:t>
      </w:r>
      <w:r>
        <w:t>med Lovtaler.</w:t>
      </w:r>
    </w:p>
    <w:p w14:paraId="0371AD5F" w14:textId="77777777" w:rsidR="00AA4F97" w:rsidRDefault="00F22376">
      <w:r>
        <w:t xml:space="preserve">&lt;1868-11-19&gt;&lt;Løverdag 19.&gt;&lt;November&gt;&lt;1868&gt;&lt;154-23&gt;:    </w:t>
      </w:r>
      <w:r>
        <w:rPr>
          <w:i/>
        </w:rPr>
        <w:t>Løverdag 19</w:t>
      </w:r>
      <w:r>
        <w:t>. Daarligt Veir. Brev fra den unge Jules</w:t>
      </w:r>
      <w:r>
        <w:br/>
        <w:t xml:space="preserve">&lt;1868-11-19&gt;&lt;Løverdag 19.&gt;&lt;November&gt;&lt;1868&gt;&lt;154-24&gt;:    </w:t>
      </w:r>
      <w:r>
        <w:t>Jürgensen om en Orden. Middag hos Moritz Melchior med</w:t>
      </w:r>
      <w:r>
        <w:br/>
        <w:t xml:space="preserve">&lt;1868-11-19&gt;&lt;Løverdag 19.&gt;&lt;November&gt;&lt;1868&gt;&lt;154-25&gt;:    </w:t>
      </w:r>
      <w:r>
        <w:t>Excellensen Moltke Hvitfeldt, der fandt det en Fornærmelse [25]</w:t>
      </w:r>
      <w:r>
        <w:br/>
        <w:t xml:space="preserve">&lt;1868-11-19&gt;&lt;Løverdag 19.&gt;&lt;November&gt;&lt;1868&gt;&lt;154-26&gt;:    </w:t>
      </w:r>
      <w:r>
        <w:t>at sende mig fra Engeland 10 ℔, det var derfra at byde mig</w:t>
      </w:r>
      <w:r>
        <w:br/>
        <w:t xml:space="preserve">&lt;1868-11-19&gt;&lt;Løverdag 19.&gt;&lt;November&gt;&lt;1868&gt;&lt;154-27&gt;:    </w:t>
      </w:r>
      <w:r>
        <w:t>10 Rdlr; han vilde at jeg skulde sende dem tilbage, bad mig,</w:t>
      </w:r>
      <w:r>
        <w:br/>
        <w:t xml:space="preserve">&lt;1868-11-19&gt;&lt;Løverdag 19.&gt;&lt;November&gt;&lt;1868&gt;&lt;154-28&gt;:    </w:t>
      </w:r>
      <w:r>
        <w:t xml:space="preserve">bad Melchiors virke ind paa mig, Melchior sagde meget </w:t>
      </w:r>
      <w:r>
        <w:t>rigtigt,</w:t>
      </w:r>
      <w:r>
        <w:br/>
        <w:t xml:space="preserve">&lt;1868-11-19&gt;&lt;Løverdag 19.&gt;&lt;November&gt;&lt;1868&gt;&lt;154-29&gt;:    </w:t>
      </w:r>
      <w:r>
        <w:t>at det vilde skaffe mig 8-14 Dages ilde Stemning, efter</w:t>
      </w:r>
      <w:r>
        <w:br/>
        <w:t xml:space="preserve">&lt;1868-11-19&gt;&lt;Løverdag 19.&gt;&lt;November&gt;&lt;1868&gt;&lt;154-30&gt;:    </w:t>
      </w:r>
      <w:r>
        <w:t>min Natur. Hjemme blev i Dag Gulvet brudt op, en qvælende [30]</w:t>
      </w:r>
    </w:p>
    <w:p w14:paraId="3B14C012" w14:textId="77777777" w:rsidR="00AA4F97" w:rsidRDefault="00F22376">
      <w:r>
        <w:br w:type="page"/>
      </w:r>
    </w:p>
    <w:p w14:paraId="261952F9" w14:textId="77777777" w:rsidR="00AA4F97" w:rsidRDefault="00F22376">
      <w:r>
        <w:lastRenderedPageBreak/>
        <w:t xml:space="preserve">&lt;1868-11-19&gt;&lt;Løverdag 19.&gt;&lt;November&gt;&lt;1868&gt;&lt;155-01&gt;:    </w:t>
      </w:r>
      <w:r>
        <w:t>Gasdamp væltede ud, det kunde have exploderet, Gasrørene</w:t>
      </w:r>
      <w:r>
        <w:br/>
        <w:t xml:space="preserve">&lt;1868-11-19&gt;&lt;Løverdag 19.&gt;&lt;November&gt;&lt;1868&gt;&lt;155-02&gt;:    </w:t>
      </w:r>
      <w:r>
        <w:t>nede i Klubben vare utætte, imorgen skulde de alle ned. I</w:t>
      </w:r>
      <w:r>
        <w:br/>
        <w:t xml:space="preserve">&lt;1868-11-19&gt;&lt;Løverdag 19.&gt;&lt;November&gt;&lt;1868&gt;&lt;155-03&gt;:    </w:t>
      </w:r>
      <w:r>
        <w:t>Dag havde jeg voldsom Gjennemtræk og dog til Aften stærk</w:t>
      </w:r>
      <w:r>
        <w:br/>
        <w:t xml:space="preserve">&lt;1868-11-19&gt;&lt;Løverdag 19.&gt;&lt;November&gt;&lt;1868&gt;&lt;155-04&gt;:    </w:t>
      </w:r>
      <w:r>
        <w:t>Gaslugt. Min Seng fløttet ind i Frøkenens Dagligstue til</w:t>
      </w:r>
      <w:r>
        <w:br/>
        <w:t xml:space="preserve">&lt;1868-11-19&gt;&lt;Løverdag 19.&gt;&lt;November&gt;&lt;1868&gt;&lt;155-05&gt;:    </w:t>
      </w:r>
      <w:r>
        <w:t>Natten. [5]</w:t>
      </w:r>
    </w:p>
    <w:p w14:paraId="3490EB88" w14:textId="77777777" w:rsidR="00AA4F97" w:rsidRDefault="00F22376">
      <w:r>
        <w:t xml:space="preserve">&lt;1868-11-20&gt;&lt;Søndag 20.&gt;&lt;November&gt;&lt;1868&gt;&lt;155-06&gt;:    </w:t>
      </w:r>
      <w:r>
        <w:rPr>
          <w:i/>
        </w:rPr>
        <w:t>Søndag 20</w:t>
      </w:r>
      <w:r>
        <w:t>. Betalt Huusleie 25 Rdlr for Maaneden. Der</w:t>
      </w:r>
      <w:r>
        <w:br/>
        <w:t xml:space="preserve">&lt;1868-11-20&gt;&lt;Søndag 20.&gt;&lt;November&gt;&lt;1868&gt;&lt;155-07&gt;:    </w:t>
      </w:r>
      <w:r>
        <w:t>stod ingen Anmældelse i Illustrerede Tidende som Delbanco</w:t>
      </w:r>
      <w:r>
        <w:br/>
        <w:t xml:space="preserve">&lt;1868-11-20&gt;&lt;Søndag 20.&gt;&lt;November&gt;&lt;1868&gt;&lt;155-08&gt;:    </w:t>
      </w:r>
      <w:r>
        <w:t>havde lovet. I Casino opførtes igjen Ole Lukøie.</w:t>
      </w:r>
    </w:p>
    <w:p w14:paraId="36A8886A" w14:textId="77777777" w:rsidR="00AA4F97" w:rsidRDefault="00F22376">
      <w:r>
        <w:t xml:space="preserve">&lt;1868-11-21&gt;&lt;Mandag 21&gt;&lt;November&gt;&lt;1868&gt;&lt;155-09&gt;:    </w:t>
      </w:r>
      <w:r>
        <w:rPr>
          <w:i/>
        </w:rPr>
        <w:t>Mandag 21</w:t>
      </w:r>
      <w:r>
        <w:t> Begyndt paa en Billedbog til lille Marie Henriques,</w:t>
      </w:r>
      <w:r>
        <w:br/>
        <w:t xml:space="preserve">&lt;1868-11-21&gt;&lt;Mandag 21&gt;&lt;November&gt;&lt;1868&gt;&lt;155-10&gt;:    </w:t>
      </w:r>
      <w:r>
        <w:t>jeg klistrer og klistret til ud paa Natten. I Dag stod [10]</w:t>
      </w:r>
      <w:r>
        <w:br/>
        <w:t xml:space="preserve">&lt;1868-11-21&gt;&lt;Mandag 21&gt;&lt;November&gt;&lt;1868&gt;&lt;155-11&gt;:    </w:t>
      </w:r>
      <w:r>
        <w:t>en særdeles rosende Anmældelse af Dryaden i »Dagbladet«</w:t>
      </w:r>
      <w:r>
        <w:br/>
        <w:t xml:space="preserve">&lt;1868-11-21&gt;&lt;Mandag 21&gt;&lt;November&gt;&lt;1868&gt;&lt;155-12&gt;:    </w:t>
      </w:r>
      <w:r>
        <w:t>ogsaa rosende i »Flyve-Posten«. — Brev fra Fru Læssøe med</w:t>
      </w:r>
      <w:r>
        <w:br/>
        <w:t xml:space="preserve">&lt;1868-11-21&gt;&lt;Mandag 21&gt;&lt;November&gt;&lt;1868&gt;&lt;155-13&gt;:    </w:t>
      </w:r>
      <w:r>
        <w:t>Tak for Dryaden.</w:t>
      </w:r>
    </w:p>
    <w:p w14:paraId="7A861356" w14:textId="77777777" w:rsidR="00AA4F97" w:rsidRDefault="00F22376">
      <w:r>
        <w:t xml:space="preserve">&lt;1868-11-22&gt;&lt;Tirsdag 22.&gt;&lt;November&gt;&lt;1868&gt;&lt;155-14&gt;:    </w:t>
      </w:r>
      <w:r>
        <w:rPr>
          <w:i/>
        </w:rPr>
        <w:t>Tirsdag 22</w:t>
      </w:r>
      <w:r>
        <w:t>. Tog ikke i Rosenvænget da jeg havde lovet</w:t>
      </w:r>
      <w:r>
        <w:br/>
        <w:t xml:space="preserve">&lt;1868-11-22&gt;&lt;Tirsdag 22.&gt;&lt;November&gt;&lt;1868&gt;&lt;155-15&gt;:    </w:t>
      </w:r>
      <w:r>
        <w:t>Candidat </w:t>
      </w:r>
      <w:r>
        <w:rPr>
          <w:i/>
        </w:rPr>
        <w:t>Grove</w:t>
      </w:r>
      <w:r>
        <w:t> at læse i dansk Samfund, Klokken 7½. [15]</w:t>
      </w:r>
      <w:r>
        <w:br/>
        <w:t xml:space="preserve">&lt;1868-11-22&gt;&lt;Tirsdag 22.&gt;&lt;November&gt;&lt;1868&gt;&lt;155-16&gt;:    </w:t>
      </w:r>
      <w:r>
        <w:t>Det var et frygteligt Sjask og Regnskyl den hele Dag; der</w:t>
      </w:r>
      <w:r>
        <w:br/>
        <w:t xml:space="preserve">&lt;1868-11-22&gt;&lt;Tirsdag 22.&gt;&lt;November&gt;&lt;1868&gt;&lt;155-17&gt;:    </w:t>
      </w:r>
      <w:r>
        <w:t>stod mit Navn i Avisen at jeg læste og Adgangs Kort kostede</w:t>
      </w:r>
      <w:r>
        <w:br/>
        <w:t xml:space="preserve">&lt;1868-11-22&gt;&lt;Tirsdag 22.&gt;&lt;November&gt;&lt;1868&gt;&lt;155-18&gt;:    </w:t>
      </w:r>
      <w:r>
        <w:t>een Mark, det syntes jeg ikke om. </w:t>
      </w:r>
      <w:r>
        <w:rPr>
          <w:i/>
        </w:rPr>
        <w:t>Grove</w:t>
      </w:r>
      <w:r>
        <w:t> skulde afhente mig</w:t>
      </w:r>
      <w:r>
        <w:br/>
        <w:t>&lt;1868-11</w:t>
      </w:r>
      <w:r>
        <w:t xml:space="preserve">-22&gt;&lt;Tirsdag 22.&gt;&lt;November&gt;&lt;1868&gt;&lt;155-19&gt;:    </w:t>
      </w:r>
      <w:r>
        <w:t>før halv 7, den manglede fem Minutter han kom ikke, jeg gik</w:t>
      </w:r>
      <w:r>
        <w:br/>
        <w:t xml:space="preserve">&lt;1868-11-22&gt;&lt;Tirsdag 22.&gt;&lt;November&gt;&lt;1868&gt;&lt;155-20&gt;:    </w:t>
      </w:r>
      <w:r>
        <w:t>da derhen, maatte vente næsten et Qvarteer paa ham, han [20]</w:t>
      </w:r>
      <w:r>
        <w:br/>
        <w:t xml:space="preserve">&lt;1868-11-22&gt;&lt;Tirsdag 22.&gt;&lt;November&gt;&lt;1868&gt;&lt;155-21&gt;:    </w:t>
      </w:r>
      <w:r>
        <w:t>havde ikke kunnet erholde Droske. De sang Alle først: »Jeg</w:t>
      </w:r>
      <w:r>
        <w:br/>
        <w:t xml:space="preserve">&lt;1868-11-22&gt;&lt;Tirsdag 22.&gt;&lt;November&gt;&lt;1868&gt;&lt;155-22&gt;:    </w:t>
      </w:r>
      <w:r>
        <w:t>elsker Dig Danmark mit Fædreland«. Jeg læste saa den lille</w:t>
      </w:r>
      <w:r>
        <w:br/>
        <w:t xml:space="preserve">&lt;1868-11-22&gt;&lt;Tirsdag 22.&gt;&lt;November&gt;&lt;1868&gt;&lt;155-23&gt;:    </w:t>
      </w:r>
      <w:r>
        <w:t>Pige med Sv</w:t>
      </w:r>
      <w:r>
        <w:t>ovlstikkerne, Sneemanden, Sommerfuglen, Hvad</w:t>
      </w:r>
      <w:r>
        <w:br/>
        <w:t xml:space="preserve">&lt;1868-11-22&gt;&lt;Tirsdag 22.&gt;&lt;November&gt;&lt;1868&gt;&lt;155-24&gt;:    </w:t>
      </w:r>
      <w:r>
        <w:t>Fatter gjør og Det er ganske vist. Derpaa sang de »Modersmaal«.</w:t>
      </w:r>
      <w:r>
        <w:br/>
        <w:t xml:space="preserve">&lt;1868-11-22&gt;&lt;Tirsdag 22.&gt;&lt;November&gt;&lt;1868&gt;&lt;155-25&gt;:    </w:t>
      </w:r>
      <w:r>
        <w:t>Jeg gik i Theatret til de to sidste Acter af Muurmesteren [25]</w:t>
      </w:r>
      <w:r>
        <w:br/>
        <w:t xml:space="preserve">&lt;1868-11-22&gt;&lt;Tirsdag 22.&gt;&lt;November&gt;&lt;1868&gt;&lt;155-26&gt;:    </w:t>
      </w:r>
      <w:r>
        <w:t>og La ventana.</w:t>
      </w:r>
    </w:p>
    <w:p w14:paraId="04A0B95D" w14:textId="77777777" w:rsidR="00AA4F97" w:rsidRDefault="00F22376">
      <w:r>
        <w:t xml:space="preserve">&lt;1868-11-22&gt;&lt;Onsdag 22.&gt;&lt;November&gt;&lt;1868&gt;&lt;155-27&gt;:    </w:t>
      </w:r>
      <w:r>
        <w:rPr>
          <w:i/>
        </w:rPr>
        <w:t>Onsdag 22</w:t>
      </w:r>
      <w:r>
        <w:t>. [</w:t>
      </w:r>
      <w:r>
        <w:rPr>
          <w:i/>
        </w:rPr>
        <w:t>ɔ</w:t>
      </w:r>
      <w:r>
        <w:rPr>
          <w:i/>
        </w:rPr>
        <w:t>: 23.</w:t>
      </w:r>
      <w:r>
        <w:t>] Klistrer hver Dag, hos Melchiors og</w:t>
      </w:r>
      <w:r>
        <w:br/>
        <w:t xml:space="preserve">&lt;1868-11-22&gt;&lt;Onsdag 22.&gt;&lt;November&gt;&lt;1868&gt;&lt;155-28&gt;:    </w:t>
      </w:r>
      <w:r>
        <w:t>Henriques ere de Ældre ganske indtaget i den klistrede Bog</w:t>
      </w:r>
    </w:p>
    <w:p w14:paraId="24F3E6A6" w14:textId="77777777" w:rsidR="00AA4F97" w:rsidRDefault="00F22376">
      <w:r>
        <w:br w:type="page"/>
      </w:r>
    </w:p>
    <w:p w14:paraId="3BE43B2F" w14:textId="77777777" w:rsidR="00AA4F97" w:rsidRDefault="00F22376">
      <w:r>
        <w:lastRenderedPageBreak/>
        <w:t xml:space="preserve">&lt;1868-11-22&gt;&lt;Onsdag 22.&gt;&lt;November&gt;&lt;1868&gt;&lt;156-01&gt;:    </w:t>
      </w:r>
      <w:r>
        <w:t>til lille </w:t>
      </w:r>
      <w:r>
        <w:rPr>
          <w:i/>
        </w:rPr>
        <w:t>Marie</w:t>
      </w:r>
      <w:r>
        <w:t>. Jeg har humoridalt Tryk i Ryg og Bryst,</w:t>
      </w:r>
      <w:r>
        <w:br/>
        <w:t xml:space="preserve">&lt;1868-11-22&gt;&lt;Onsdag 22.&gt;&lt;November&gt;&lt;1868&gt;&lt;156-02&gt;:    </w:t>
      </w:r>
      <w:r>
        <w:t>Svaghed i Benene og nogen Svindel, mit stødte Been suppererer</w:t>
      </w:r>
      <w:r>
        <w:br/>
        <w:t xml:space="preserve">&lt;1868-11-22&gt;&lt;Onsdag 22.&gt;&lt;November&gt;&lt;1868&gt;&lt;156-03&gt;:    </w:t>
      </w:r>
      <w:r>
        <w:t>ikke, men er dog ømt. Fik fra Leipzig den tydske Udgave</w:t>
      </w:r>
      <w:r>
        <w:br/>
        <w:t xml:space="preserve">&lt;1868-11-22&gt;&lt;Onsdag 22.&gt;&lt;November&gt;&lt;1868&gt;&lt;156-04&gt;:    </w:t>
      </w:r>
      <w:r>
        <w:t>af »Dryaden« 10 Exemplarer.</w:t>
      </w:r>
    </w:p>
    <w:p w14:paraId="3DBF3B7D" w14:textId="77777777" w:rsidR="00AA4F97" w:rsidRDefault="00F22376">
      <w:r>
        <w:t xml:space="preserve">&lt;1868-11-23&gt;&lt;Torsdag 23&gt;&lt;November&gt;&lt;1868&gt;&lt;156-05&gt;:    </w:t>
      </w:r>
      <w:r>
        <w:rPr>
          <w:i/>
        </w:rPr>
        <w:t>Torsdag 23</w:t>
      </w:r>
      <w:r>
        <w:t> [</w:t>
      </w:r>
      <w:r>
        <w:rPr>
          <w:i/>
        </w:rPr>
        <w:t>ɔ</w:t>
      </w:r>
      <w:r>
        <w:rPr>
          <w:i/>
        </w:rPr>
        <w:t>: 24.</w:t>
      </w:r>
      <w:r>
        <w:t>] Afleverede til lille Marie Bogen som [5]</w:t>
      </w:r>
      <w:r>
        <w:br/>
        <w:t xml:space="preserve">&lt;1868-11-23&gt;&lt;Torsdag 23&gt;&lt;November&gt;&lt;1868&gt;&lt;156-06&gt;:    </w:t>
      </w:r>
      <w:r>
        <w:t>dog ikke er ganske færdig, hendes Barnepige </w:t>
      </w:r>
      <w:r>
        <w:rPr>
          <w:i/>
        </w:rPr>
        <w:t>Sidse</w:t>
      </w:r>
      <w:r>
        <w:t> følte sig</w:t>
      </w:r>
      <w:r>
        <w:br/>
        <w:t xml:space="preserve">&lt;1868-11-23&gt;&lt;Torsdag 23&gt;&lt;November&gt;&lt;1868&gt;&lt;156-07&gt;:    </w:t>
      </w:r>
      <w:r>
        <w:t>ganske beæret. Sendt min Portugals Reise &amp; til O Neill, Georg</w:t>
      </w:r>
      <w:r>
        <w:br/>
        <w:t xml:space="preserve">&lt;1868-11-23&gt;&lt;Torsdag 23&gt;&lt;November&gt;&lt;1868&gt;&lt;156-08&gt;:    </w:t>
      </w:r>
      <w:r>
        <w:t>og til Digteren Castilho. Et Exemplar af Dryaden til Fru</w:t>
      </w:r>
      <w:r>
        <w:br/>
        <w:t xml:space="preserve">&lt;1868-11-23&gt;&lt;Torsdag 23&gt;&lt;November&gt;&lt;1868&gt;&lt;156-09&gt;:    </w:t>
      </w:r>
      <w:r>
        <w:t>Warburg i Altona. Reitzel sagde at han af de 6000 Exemplarer</w:t>
      </w:r>
      <w:r>
        <w:br/>
        <w:t xml:space="preserve">&lt;1868-11-23&gt;&lt;Torsdag 23&gt;&lt;November&gt;&lt;1868&gt;&lt;156-10&gt;:    </w:t>
      </w:r>
      <w:r>
        <w:t>havde tilbage i Dag kun henved 500. Fortalte at Professor [10]</w:t>
      </w:r>
      <w:r>
        <w:br/>
        <w:t xml:space="preserve">&lt;1868-11-23&gt;&lt;Torsdag 23&gt;&lt;November&gt;&lt;1868&gt;&lt;156-11&gt;:    </w:t>
      </w:r>
      <w:r>
        <w:rPr>
          <w:i/>
        </w:rPr>
        <w:t>Peter Hjort</w:t>
      </w:r>
      <w:r>
        <w:t> havde skrevet til Clemens Petersen at der i</w:t>
      </w:r>
      <w:r>
        <w:br/>
        <w:t xml:space="preserve">&lt;1868-11-23&gt;&lt;Torsdag 23&gt;&lt;November&gt;&lt;1868&gt;&lt;156-12&gt;:    </w:t>
      </w:r>
      <w:r>
        <w:t>andet Oplag var samme Trykfeil »dg« for »og«, der viiste</w:t>
      </w:r>
      <w:r>
        <w:br/>
        <w:t xml:space="preserve">&lt;1868-11-23&gt;&lt;Torsdag 23&gt;&lt;November&gt;&lt;1868&gt;&lt;156-13&gt;:    </w:t>
      </w:r>
      <w:r>
        <w:t>at det hele var et første Oplag og at det altsaa var Humbug</w:t>
      </w:r>
      <w:r>
        <w:br/>
        <w:t xml:space="preserve">&lt;1868-11-23&gt;&lt;Torsdag 23&gt;&lt;November&gt;&lt;1868&gt;&lt;156-14&gt;:    </w:t>
      </w:r>
      <w:r>
        <w:t>med et nyt</w:t>
      </w:r>
      <w:r>
        <w:t xml:space="preserve"> Oplag. Var budt til Juletræ hos Fru Kock men</w:t>
      </w:r>
      <w:r>
        <w:br/>
        <w:t xml:space="preserve">&lt;1868-11-23&gt;&lt;Torsdag 23&gt;&lt;November&gt;&lt;1868&gt;&lt;156-15&gt;:    </w:t>
      </w:r>
      <w:r>
        <w:t>kom ikke. Ved Melchiors Middag havde vi hver et lille [15]</w:t>
      </w:r>
      <w:r>
        <w:br/>
        <w:t xml:space="preserve">&lt;1868-11-23&gt;&lt;Torsdag 23&gt;&lt;November&gt;&lt;1868&gt;&lt;156-16&gt;:    </w:t>
      </w:r>
      <w:r>
        <w:t>Juletræ, jeg fik mit lovet hjem næste Dag til den lille Pige</w:t>
      </w:r>
      <w:r>
        <w:br/>
        <w:t xml:space="preserve">&lt;1868-11-23&gt;&lt;Torsdag 23&gt;&lt;November&gt;&lt;1868&gt;&lt;156-17&gt;:    </w:t>
      </w:r>
      <w:r>
        <w:t>Frøkenen har taget til sig. Israel Melchior gav mig 10 af mine</w:t>
      </w:r>
      <w:r>
        <w:br/>
        <w:t xml:space="preserve">&lt;1868-11-23&gt;&lt;Torsdag 23&gt;&lt;November&gt;&lt;1868&gt;&lt;156-18&gt;:    </w:t>
      </w:r>
      <w:r>
        <w:t>Portrætter, Fru Dorthe Melchior en udmærket Tegnebog</w:t>
      </w:r>
      <w:r>
        <w:br/>
        <w:t>&lt;1868-11-23&gt;&lt;Torsd</w:t>
      </w:r>
      <w:r>
        <w:t xml:space="preserve">ag 23&gt;&lt;November&gt;&lt;1868&gt;&lt;156-19&gt;:    </w:t>
      </w:r>
      <w:r>
        <w:t>af Ruslæder. Gik en Timestid hen til Henriques og var da ene</w:t>
      </w:r>
      <w:r>
        <w:br/>
        <w:t xml:space="preserve">&lt;1868-11-23&gt;&lt;Torsdag 23&gt;&lt;November&gt;&lt;1868&gt;&lt;156-20&gt;:    </w:t>
      </w:r>
      <w:r>
        <w:t>hjemme hele Aftenen. </w:t>
      </w:r>
      <w:r>
        <w:rPr>
          <w:i/>
        </w:rPr>
        <w:t>Juleaften</w:t>
      </w:r>
      <w:r>
        <w:t>. Regnskyl; raat og vaat hele [20]</w:t>
      </w:r>
      <w:r>
        <w:br/>
        <w:t xml:space="preserve">&lt;1868-11-23&gt;&lt;Torsdag 23&gt;&lt;November&gt;&lt;1868&gt;&lt;156-21&gt;:    </w:t>
      </w:r>
      <w:r>
        <w:t>Dagen.</w:t>
      </w:r>
    </w:p>
    <w:p w14:paraId="6C59F3D6" w14:textId="77777777" w:rsidR="00AA4F97" w:rsidRDefault="00F22376">
      <w:r>
        <w:t xml:space="preserve">&lt;1868-11-24&gt;&lt;Fredag 24&gt;&lt;November&gt;&lt;1868&gt;&lt;156-22&gt;:    </w:t>
      </w:r>
      <w:r>
        <w:rPr>
          <w:i/>
        </w:rPr>
        <w:t>Fredag 24</w:t>
      </w:r>
      <w:r>
        <w:t> [</w:t>
      </w:r>
      <w:r>
        <w:rPr>
          <w:i/>
        </w:rPr>
        <w:t>ɔ</w:t>
      </w:r>
      <w:r>
        <w:rPr>
          <w:i/>
        </w:rPr>
        <w:t>: 25.</w:t>
      </w:r>
      <w:r>
        <w:t>] Fik Violer fra frit Land af Fru Melchior.</w:t>
      </w:r>
      <w:r>
        <w:br/>
        <w:t xml:space="preserve">&lt;1868-11-24&gt;&lt;Fredag 24&gt;&lt;November&gt;&lt;1868&gt;&lt;156-23&gt;:    </w:t>
      </w:r>
      <w:r>
        <w:t>sendt Dryaden til Karup i Dresden og til Digteren</w:t>
      </w:r>
      <w:r>
        <w:br/>
        <w:t xml:space="preserve">&lt;1868-11-24&gt;&lt;Fredag 24&gt;&lt;November&gt;&lt;1868&gt;&lt;156-24&gt;:    </w:t>
      </w:r>
      <w:r>
        <w:t>Anton Nielsen ved Svendborg. Bestilt hos Reitzel den Sang</w:t>
      </w:r>
      <w:r>
        <w:br/>
        <w:t xml:space="preserve">&lt;1868-11-24&gt;&lt;Fredag 24&gt;&lt;November&gt;&lt;1868&gt;&lt;156-25&gt;:    </w:t>
      </w:r>
      <w:r>
        <w:t>Cyclus der i Odense er kommet ud om mit Liv og min Fest [25]</w:t>
      </w:r>
      <w:r>
        <w:br/>
        <w:t xml:space="preserve">&lt;1868-11-24&gt;&lt;Fredag 24&gt;&lt;November&gt;&lt;1868&gt;&lt;156-26&gt;:    </w:t>
      </w:r>
      <w:r>
        <w:t>der. Middag hos Fru Koch; jeg har Smerter i Underlivet,</w:t>
      </w:r>
      <w:r>
        <w:br/>
        <w:t>&lt;1868-11-24&gt;&lt;Freda</w:t>
      </w:r>
      <w:r>
        <w:t xml:space="preserve">g 24&gt;&lt;November&gt;&lt;1868&gt;&lt;156-27&gt;:    </w:t>
      </w:r>
      <w:r>
        <w:t>Ryg og Bryst, blev hjemme igjen hele Aftenen.</w:t>
      </w:r>
    </w:p>
    <w:p w14:paraId="51EC593E" w14:textId="77777777" w:rsidR="00AA4F97" w:rsidRDefault="00F22376">
      <w:r>
        <w:t xml:space="preserve">&lt;1868-11-24&gt;&lt;Fredag 24&gt;&lt;November&gt;&lt;1868&gt;&lt;156-28&gt;:    </w:t>
      </w:r>
      <w:r>
        <w:rPr>
          <w:i/>
        </w:rPr>
        <w:t>Fredag 24</w:t>
      </w:r>
      <w:r>
        <w:t> [</w:t>
      </w:r>
      <w:r>
        <w:rPr>
          <w:i/>
        </w:rPr>
        <w:t>ɔ</w:t>
      </w:r>
      <w:r>
        <w:rPr>
          <w:i/>
        </w:rPr>
        <w:t>: Lørdag 26</w:t>
      </w:r>
      <w:r>
        <w:t>.] Henriques Fødselsdag foræret</w:t>
      </w:r>
    </w:p>
    <w:p w14:paraId="73288D24" w14:textId="77777777" w:rsidR="00AA4F97" w:rsidRDefault="00F22376">
      <w:r>
        <w:br w:type="page"/>
      </w:r>
    </w:p>
    <w:p w14:paraId="75BB9450" w14:textId="77777777" w:rsidR="00AA4F97" w:rsidRDefault="00F22376">
      <w:r>
        <w:lastRenderedPageBreak/>
        <w:t xml:space="preserve">&lt;1868-11-24&gt;&lt;Fredag 24&gt;&lt;November&gt;&lt;1868&gt;&lt;157-01&gt;:    </w:t>
      </w:r>
      <w:r>
        <w:t>ham den lille Schillers Buste i Jern jeg havde fra gamle Collin.</w:t>
      </w:r>
      <w:r>
        <w:br/>
        <w:t xml:space="preserve">&lt;1868-11-24&gt;&lt;Fredag 24&gt;&lt;November&gt;&lt;1868&gt;&lt;157-02&gt;:    </w:t>
      </w:r>
      <w:r>
        <w:t>Tøsnee. Sendt Portrætkort til Wiedemann i Leipzig, to</w:t>
      </w:r>
      <w:r>
        <w:br/>
        <w:t xml:space="preserve">&lt;1868-11-24&gt;&lt;Fredag 24&gt;&lt;November&gt;&lt;1868&gt;&lt;157-03&gt;:    </w:t>
      </w:r>
      <w:r>
        <w:t>Portrætkort til Bell i London. Den tydske Udgave af Dryaden</w:t>
      </w:r>
      <w:r>
        <w:br/>
        <w:t xml:space="preserve">&lt;1868-11-24&gt;&lt;Fredag 24&gt;&lt;November&gt;&lt;1868&gt;&lt;157-04&gt;:    </w:t>
      </w:r>
      <w:r>
        <w:t>og to af mine Portrætkort til Etatsraadinde Donner i Altona.</w:t>
      </w:r>
      <w:r>
        <w:br/>
        <w:t xml:space="preserve">&lt;1868-11-24&gt;&lt;Fredag 24&gt;&lt;November&gt;&lt;1868&gt;&lt;157-05&gt;:    </w:t>
      </w:r>
      <w:r>
        <w:t>Skrevet Brev til Lorck i Leipzig. Lavet et Sølvbryllups Vers [5]</w:t>
      </w:r>
      <w:r>
        <w:br/>
        <w:t xml:space="preserve">&lt;1868-11-24&gt;&lt;Fredag 24&gt;&lt;November&gt;&lt;1868&gt;&lt;157-06&gt;:    </w:t>
      </w:r>
      <w:r>
        <w:t>til Capitain Peter Wulff og Kone, som Fru Koch bad mig om</w:t>
      </w:r>
      <w:r>
        <w:br/>
        <w:t xml:space="preserve">&lt;1868-11-24&gt;&lt;Fredag 24&gt;&lt;November&gt;&lt;1868&gt;&lt;157-07&gt;:    </w:t>
      </w:r>
      <w:r>
        <w:t>til Festdagen paa Mandag lille Jørgen skal sige det. Fik Brev</w:t>
      </w:r>
      <w:r>
        <w:br/>
        <w:t xml:space="preserve">&lt;1868-11-24&gt;&lt;Fredag 24&gt;&lt;November&gt;&lt;1868&gt;&lt;157-08&gt;:    </w:t>
      </w:r>
      <w:r>
        <w:t>fra Fru Henrichsen i Odense med Tak for Dryaden. Besøg af</w:t>
      </w:r>
      <w:r>
        <w:br/>
        <w:t xml:space="preserve">&lt;1868-11-24&gt;&lt;Fredag 24&gt;&lt;November&gt;&lt;1868&gt;&lt;157-09&gt;:    </w:t>
      </w:r>
      <w:r>
        <w:t>en ung Poet, Billedskjærer Schmidt, der kom med sin[e]</w:t>
      </w:r>
      <w:r>
        <w:br/>
        <w:t xml:space="preserve">&lt;1868-11-24&gt;&lt;Fredag 24&gt;&lt;November&gt;&lt;1868&gt;&lt;157-10&gt;:    </w:t>
      </w:r>
      <w:r>
        <w:t>skrevne Digte; Besøg af Thorald Jerichau. Iaftes havde jeg [10]</w:t>
      </w:r>
      <w:r>
        <w:br/>
        <w:t xml:space="preserve">&lt;1868-11-24&gt;&lt;Fredag 24&gt;&lt;November&gt;&lt;1868&gt;&lt;157-11&gt;:    </w:t>
      </w:r>
      <w:r>
        <w:t>givet Frøken Hallager til den lille Thora, det lille Grantræ</w:t>
      </w:r>
      <w:r>
        <w:br/>
        <w:t xml:space="preserve">&lt;1868-11-24&gt;&lt;Fredag 24&gt;&lt;November&gt;&lt;1868&gt;&lt;157-12&gt;:    </w:t>
      </w:r>
      <w:r>
        <w:t>der stod ved Middagsbordet for mig hos Melchiors, hun fik</w:t>
      </w:r>
      <w:r>
        <w:br/>
        <w:t xml:space="preserve">&lt;1868-11-24&gt;&lt;Fredag 24&gt;&lt;November&gt;&lt;1868&gt;&lt;157-13&gt;:    </w:t>
      </w:r>
      <w:r>
        <w:t>det da hun stod aldeles nøgen i Vasken og Frøkenen heldte</w:t>
      </w:r>
      <w:r>
        <w:br/>
        <w:t xml:space="preserve">&lt;1868-11-24&gt;&lt;Fredag 24&gt;&lt;November&gt;&lt;1868&gt;&lt;157-14&gt;:    </w:t>
      </w:r>
      <w:r>
        <w:t>hende Vand over Hovedet, det var Motiv til at male. Middag</w:t>
      </w:r>
      <w:r>
        <w:br/>
        <w:t>&lt;186</w:t>
      </w:r>
      <w:r>
        <w:t xml:space="preserve">8-11-24&gt;&lt;Fredag 24&gt;&lt;November&gt;&lt;1868&gt;&lt;157-15&gt;:    </w:t>
      </w:r>
      <w:r>
        <w:t>hos Henriques med Franz Neruda, Professor Hartmann [15]</w:t>
      </w:r>
      <w:r>
        <w:br/>
        <w:t xml:space="preserve">&lt;1868-11-24&gt;&lt;Fredag 24&gt;&lt;November&gt;&lt;1868&gt;&lt;157-16&gt;:    </w:t>
      </w:r>
      <w:r>
        <w:t>jeg udbragte paa Vers en Skaal for Henriques[.] I Theatret</w:t>
      </w:r>
      <w:r>
        <w:br/>
        <w:t xml:space="preserve">&lt;1868-11-24&gt;&lt;Fredag 24&gt;&lt;November&gt;&lt;1868&gt;&lt;157-17&gt;:    </w:t>
      </w:r>
      <w:r>
        <w:t>Weyses Opera: Eventyret i Rosenborg have, Texten er bred,</w:t>
      </w:r>
      <w:r>
        <w:br/>
        <w:t xml:space="preserve">&lt;1868-11-24&gt;&lt;Fredag 24&gt;&lt;November&gt;&lt;1868&gt;&lt;157-18&gt;:    </w:t>
      </w:r>
      <w:r>
        <w:t>Musiken tung, Hr Christophersen sang svagt, og saae ud som</w:t>
      </w:r>
      <w:r>
        <w:br/>
        <w:t xml:space="preserve">&lt;1868-11-24&gt;&lt;Fredag 24&gt;&lt;November&gt;&lt;1868&gt;&lt;157-19&gt;:    </w:t>
      </w:r>
      <w:r>
        <w:t>en daarlig Haandværkssve</w:t>
      </w:r>
      <w:r>
        <w:t>nd. Phister var glimrende. Brev</w:t>
      </w:r>
      <w:r>
        <w:br/>
        <w:t xml:space="preserve">&lt;1868-11-24&gt;&lt;Fredag 24&gt;&lt;November&gt;&lt;1868&gt;&lt;157-20&gt;:    </w:t>
      </w:r>
      <w:r>
        <w:t>fra Fru Henriksen i Odense. [20]</w:t>
      </w:r>
    </w:p>
    <w:p w14:paraId="3835B32E" w14:textId="77777777" w:rsidR="00AA4F97" w:rsidRDefault="00F22376">
      <w:r>
        <w:t xml:space="preserve">&lt;1868-11-27&gt;&lt;Søndag 27&gt;&lt;November&gt;&lt;1868&gt;&lt;157-21&gt;:    </w:t>
      </w:r>
      <w:r>
        <w:rPr>
          <w:i/>
        </w:rPr>
        <w:t>Søndag 27</w:t>
      </w:r>
      <w:r>
        <w:t> En særdeles smuk Anmældelse af »Dryaden«,</w:t>
      </w:r>
      <w:r>
        <w:br/>
        <w:t xml:space="preserve">&lt;1868-11-27&gt;&lt;Søndag 27&gt;&lt;November&gt;&lt;1868&gt;&lt;157-22&gt;:    </w:t>
      </w:r>
      <w:r>
        <w:t>rimeligviis af Magnus. Sendt i Krydsbaand en tydsk Oversættelse</w:t>
      </w:r>
      <w:r>
        <w:br/>
        <w:t xml:space="preserve">&lt;1868-11-27&gt;&lt;Søndag 27&gt;&lt;November&gt;&lt;1868&gt;&lt;157-23&gt;:    </w:t>
      </w:r>
      <w:r>
        <w:t>af Dryaden til Genevay i Paris. Besvaret Skrivelsen</w:t>
      </w:r>
      <w:r>
        <w:br/>
        <w:t xml:space="preserve">&lt;1868-11-27&gt;&lt;Søndag 27&gt;&lt;November&gt;&lt;1868&gt;&lt;157-24&gt;:    </w:t>
      </w:r>
      <w:r>
        <w:t>fra Contoristforeningen at læse for dem i Vincents nye Locale.</w:t>
      </w:r>
      <w:r>
        <w:br/>
        <w:t xml:space="preserve">&lt;1868-11-27&gt;&lt;Søndag 27&gt;&lt;November&gt;&lt;1868&gt;&lt;157-25&gt;:    </w:t>
      </w:r>
      <w:r>
        <w:t>Besøgt Carl Bloch han vil male mig i heel Størrelse. [25]</w:t>
      </w:r>
      <w:r>
        <w:br/>
        <w:t>&lt;1868-11-27&gt;&lt;Sø</w:t>
      </w:r>
      <w:r>
        <w:t xml:space="preserve">ndag 27&gt;&lt;November&gt;&lt;1868&gt;&lt;157-26&gt;:    </w:t>
      </w:r>
      <w:r>
        <w:t>Graat og vaat Veir i Dag som i alle Jule-Dagene. I Casino</w:t>
      </w:r>
      <w:r>
        <w:br/>
        <w:t xml:space="preserve">&lt;1868-11-27&gt;&lt;Søndag 27&gt;&lt;November&gt;&lt;1868&gt;&lt;157-27&gt;:    </w:t>
      </w:r>
      <w:r>
        <w:rPr>
          <w:i/>
        </w:rPr>
        <w:t>Ole Lukøie</w:t>
      </w:r>
      <w:r>
        <w:t>, udsolgt. Jeg var i det kongelige Theater og saae</w:t>
      </w:r>
      <w:r>
        <w:br/>
        <w:t xml:space="preserve">&lt;1868-11-27&gt;&lt;Søndag 27&gt;&lt;November&gt;&lt;1868&gt;&lt;157-28&gt;:    </w:t>
      </w:r>
      <w:r>
        <w:t>»Maskeraden«.</w:t>
      </w:r>
    </w:p>
    <w:p w14:paraId="7F27B7C2" w14:textId="77777777" w:rsidR="00AA4F97" w:rsidRDefault="00F22376">
      <w:r>
        <w:br w:type="page"/>
      </w:r>
    </w:p>
    <w:p w14:paraId="31C19BB1" w14:textId="77777777" w:rsidR="00AA4F97" w:rsidRDefault="00F22376">
      <w:r>
        <w:lastRenderedPageBreak/>
        <w:t xml:space="preserve">&lt;1868-11-28&gt;&lt;Mandag 28&gt;&lt;November&gt;&lt;1868&gt;&lt;158-01&gt;:    </w:t>
      </w:r>
      <w:r>
        <w:rPr>
          <w:i/>
        </w:rPr>
        <w:t>Mandag 28</w:t>
      </w:r>
      <w:r>
        <w:t> Gigtisk i alle Lemmer; graat Veir og stærk</w:t>
      </w:r>
      <w:r>
        <w:br/>
        <w:t xml:space="preserve">&lt;1868-11-28&gt;&lt;Mandag 28&gt;&lt;November&gt;&lt;1868&gt;&lt;158-02&gt;:    </w:t>
      </w:r>
      <w:r>
        <w:t>Blæst. Fik i Krydsbaand (igaar) fra Odense Digteren Hr</w:t>
      </w:r>
      <w:r>
        <w:br/>
        <w:t xml:space="preserve">&lt;1868-11-28&gt;&lt;Mandag 28&gt;&lt;November&gt;&lt;1868&gt;&lt;158-03&gt;:    </w:t>
      </w:r>
      <w:r>
        <w:t>Etatsraad H. C. Andersens eget Eventyr af P. Det er hele</w:t>
      </w:r>
      <w:r>
        <w:br/>
        <w:t xml:space="preserve">&lt;1868-11-28&gt;&lt;Mandag 28&gt;&lt;November&gt;&lt;1868&gt;&lt;158-04&gt;:    </w:t>
      </w:r>
      <w:r>
        <w:t>Odensefesten for mig sat i Vers i fem Sange. I Theatret i</w:t>
      </w:r>
      <w:r>
        <w:br/>
        <w:t xml:space="preserve">&lt;1868-11-28&gt;&lt;Mandag 28&gt;&lt;November&gt;&lt;1868&gt;&lt;158-05&gt;:    </w:t>
      </w:r>
      <w:r>
        <w:t>Aften gik Hukommelsen pludselig fra Skuespiller Schneider [5]</w:t>
      </w:r>
      <w:r>
        <w:br/>
        <w:t>&lt;1868-11-28&gt;&lt;Mandag</w:t>
      </w:r>
      <w:r>
        <w:t xml:space="preserve"> 28&gt;&lt;November&gt;&lt;1868&gt;&lt;158-06&gt;:    </w:t>
      </w:r>
      <w:r>
        <w:t>(Blødhed i Hjernen) mod Slutningen af »Soldaterløier«</w:t>
      </w:r>
      <w:r>
        <w:br/>
        <w:t xml:space="preserve">&lt;1868-11-28&gt;&lt;Mandag 28&gt;&lt;November&gt;&lt;1868&gt;&lt;158-07&gt;:    </w:t>
      </w:r>
      <w:r>
        <w:t>nødtes de til at lade Teppet gaae ned og slutte Forestillingen.</w:t>
      </w:r>
      <w:r>
        <w:br/>
        <w:t xml:space="preserve">&lt;1868-11-28&gt;&lt;Mandag 28&gt;&lt;November&gt;&lt;1868&gt;&lt;158-08&gt;:    </w:t>
      </w:r>
      <w:r>
        <w:t>Skrevet: Lykken kan ligge i en Pind.</w:t>
      </w:r>
    </w:p>
    <w:p w14:paraId="6B7EA5D9" w14:textId="77777777" w:rsidR="00AA4F97" w:rsidRDefault="00F22376">
      <w:r>
        <w:t xml:space="preserve">&lt;1868-11-29&gt;&lt;Tirsdag 29.&gt;&lt;November&gt;&lt;1868&gt;&lt;158-09&gt;:    </w:t>
      </w:r>
      <w:r>
        <w:rPr>
          <w:i/>
        </w:rPr>
        <w:t>Tirsdag 29</w:t>
      </w:r>
      <w:r>
        <w:t>. Klart Veir, men ikke koldt. Jeg har skjørnet</w:t>
      </w:r>
      <w:r>
        <w:br/>
        <w:t xml:space="preserve">&lt;1868-11-29&gt;&lt;Tirsdag 29.&gt;&lt;November&gt;&lt;1868&gt;&lt;158-10&gt;:    </w:t>
      </w:r>
      <w:r>
        <w:t>Blod, fornemmer jeg, Anløb til Apoplexi; bragt Helga Price [10]</w:t>
      </w:r>
      <w:r>
        <w:br/>
        <w:t xml:space="preserve">&lt;1868-11-29&gt;&lt;Tirsdag 29.&gt;&lt;November&gt;&lt;1868&gt;&lt;158-11&gt;:    </w:t>
      </w:r>
      <w:r>
        <w:t>født Collin »Dryaden« og mit Portræt til hendes Mand. Middag</w:t>
      </w:r>
      <w:r>
        <w:br/>
        <w:t xml:space="preserve">&lt;1868-11-29&gt;&lt;Tirsdag 29.&gt;&lt;November&gt;&lt;1868&gt;&lt;158-12&gt;:    </w:t>
      </w:r>
      <w:r>
        <w:t>hos Drevsens med Meldahl. Tog Vogn derud. Hørte første</w:t>
      </w:r>
      <w:r>
        <w:br/>
        <w:t xml:space="preserve">&lt;1868-11-29&gt;&lt;Tirsdag 29.&gt;&lt;November&gt;&lt;1868&gt;&lt;158-13&gt;:    </w:t>
      </w:r>
      <w:r>
        <w:t>Act af Barberen, Kongehuset var der, Prinds og Prindssesse</w:t>
      </w:r>
      <w:r>
        <w:br/>
      </w:r>
      <w:r>
        <w:t xml:space="preserve">&lt;1868-11-29&gt;&lt;Tirsdag 29.&gt;&lt;November&gt;&lt;1868&gt;&lt;158-14&gt;:    </w:t>
      </w:r>
      <w:r>
        <w:t>af Wales. Gik til Musikconservatoiret hvortil </w:t>
      </w:r>
      <w:r>
        <w:rPr>
          <w:i/>
        </w:rPr>
        <w:t>Gade</w:t>
      </w:r>
      <w:r>
        <w:t> imorges</w:t>
      </w:r>
      <w:r>
        <w:br/>
        <w:t xml:space="preserve">&lt;1868-11-29&gt;&lt;Tirsdag 29.&gt;&lt;November&gt;&lt;1868&gt;&lt;158-15&gt;:    </w:t>
      </w:r>
      <w:r>
        <w:t>var at indbyde mig der blev sjunget og muciseret; jeg læste [15]</w:t>
      </w:r>
      <w:r>
        <w:br/>
        <w:t xml:space="preserve">&lt;1868-11-29&gt;&lt;Tirsdag 29.&gt;&lt;November&gt;&lt;1868&gt;&lt;158-16&gt;:    </w:t>
      </w:r>
      <w:r>
        <w:t>Sneemanden og Hvad Fatter Høedt hentede i sit Hjem:</w:t>
      </w:r>
      <w:r>
        <w:br/>
        <w:t xml:space="preserve">&lt;1868-11-29&gt;&lt;Tirsdag 29.&gt;&lt;November&gt;&lt;1868&gt;&lt;158-17&gt;:    </w:t>
      </w:r>
      <w:r>
        <w:t>Nissen og Madammen, læste den, derpaa Sommerfuglen og</w:t>
      </w:r>
      <w:r>
        <w:br/>
        <w:t xml:space="preserve">&lt;1868-11-29&gt;&lt;Tirsdag 29.&gt;&lt;November&gt;&lt;1868&gt;&lt;158-18&gt;:    </w:t>
      </w:r>
      <w:r>
        <w:t>tilsidst: De</w:t>
      </w:r>
      <w:r>
        <w:t>n lykkelige Familie, han læste dem dramatisk fortræffeligt,</w:t>
      </w:r>
      <w:r>
        <w:br/>
        <w:t xml:space="preserve">&lt;1868-11-29&gt;&lt;Tirsdag 29.&gt;&lt;November&gt;&lt;1868&gt;&lt;158-19&gt;:    </w:t>
      </w:r>
      <w:r>
        <w:t>Folk vare meget glade derved.</w:t>
      </w:r>
    </w:p>
    <w:p w14:paraId="74AD59C9" w14:textId="77777777" w:rsidR="00AA4F97" w:rsidRDefault="00F22376">
      <w:r>
        <w:t xml:space="preserve">&lt;1868-11-30&gt;&lt;Onsdag 30.&gt;&lt;November&gt;&lt;1868&gt;&lt;158-20&gt;:    </w:t>
      </w:r>
      <w:r>
        <w:rPr>
          <w:i/>
        </w:rPr>
        <w:t>Onsdag 30</w:t>
      </w:r>
      <w:r>
        <w:t>. Var tilsagt til Enkedronningen Klokken halv [20]</w:t>
      </w:r>
      <w:r>
        <w:br/>
        <w:t xml:space="preserve">&lt;1868-11-30&gt;&lt;Onsdag 30.&gt;&lt;November&gt;&lt;1868&gt;&lt;158-21&gt;:    </w:t>
      </w:r>
      <w:r>
        <w:t>fire; Munch og hans Kone kom fra hende da jeg stededes</w:t>
      </w:r>
      <w:r>
        <w:br/>
        <w:t xml:space="preserve">&lt;1868-11-30&gt;&lt;Onsdag 30.&gt;&lt;November&gt;&lt;1868&gt;&lt;158-22&gt;:    </w:t>
      </w:r>
      <w:r>
        <w:t>til Audiens, hun takkede mig for Dryaden, bad mig læse den</w:t>
      </w:r>
      <w:r>
        <w:br/>
        <w:t xml:space="preserve">&lt;1868-11-30&gt;&lt;Onsdag 30.&gt;&lt;November&gt;&lt;1868&gt;&lt;158-23&gt;:    </w:t>
      </w:r>
      <w:r>
        <w:t>for hende, selv havde hun læst den, forsikkrede hun men ved</w:t>
      </w:r>
      <w:r>
        <w:br/>
      </w:r>
      <w:r>
        <w:t xml:space="preserve">&lt;1868-11-30&gt;&lt;Onsdag 30.&gt;&lt;November&gt;&lt;1868&gt;&lt;158-24&gt;:    </w:t>
      </w:r>
      <w:r>
        <w:t>min Læsning fik hun bedre Syn paa den. Jeg fortalte om mit</w:t>
      </w:r>
      <w:r>
        <w:br/>
        <w:t xml:space="preserve">&lt;1868-11-30&gt;&lt;Onsdag 30.&gt;&lt;November&gt;&lt;1868&gt;&lt;158-25&gt;:    </w:t>
      </w:r>
      <w:r>
        <w:t>stødte Been og at jeg havde ligget i Altona da hun passerede [25]</w:t>
      </w:r>
      <w:r>
        <w:br/>
        <w:t xml:space="preserve">&lt;1868-11-30&gt;&lt;Onsdag 30.&gt;&lt;November&gt;&lt;1868&gt;&lt;158-26&gt;:    </w:t>
      </w:r>
      <w:r>
        <w:t>Hamborg, hun sagde at der havde hun ikke været, hun var</w:t>
      </w:r>
      <w:r>
        <w:br/>
        <w:t xml:space="preserve">&lt;1868-11-30&gt;&lt;Onsdag 30.&gt;&lt;November&gt;&lt;1868&gt;&lt;158-27&gt;:    </w:t>
      </w:r>
      <w:r>
        <w:t>gaaet over Kiel, jeg vilde forstaae hvor smerteligt det vilde</w:t>
      </w:r>
      <w:r>
        <w:br/>
        <w:t xml:space="preserve">&lt;1868-11-30&gt;&lt;Onsdag 30.&gt;&lt;November&gt;&lt;1868&gt;&lt;158-28&gt;:    </w:t>
      </w:r>
      <w:r>
        <w:t>have</w:t>
      </w:r>
      <w:r>
        <w:t xml:space="preserve"> været hende at gaae gjennem Hertugdømmerne. Jeg</w:t>
      </w:r>
    </w:p>
    <w:p w14:paraId="395A59D9" w14:textId="77777777" w:rsidR="00AA4F97" w:rsidRDefault="00F22376">
      <w:r>
        <w:br w:type="page"/>
      </w:r>
    </w:p>
    <w:p w14:paraId="5A35ADFA" w14:textId="77777777" w:rsidR="00AA4F97" w:rsidRDefault="00F22376">
      <w:r>
        <w:lastRenderedPageBreak/>
        <w:t xml:space="preserve">&lt;1868-11-30&gt;&lt;Onsdag 30.&gt;&lt;November&gt;&lt;1868&gt;&lt;159-01&gt;:    </w:t>
      </w:r>
      <w:r>
        <w:t>naaede fra hende til Ørsteds lidt efter fire til Middag. Aften</w:t>
      </w:r>
      <w:r>
        <w:br/>
        <w:t xml:space="preserve">&lt;1868-11-30&gt;&lt;Onsdag 30.&gt;&lt;November&gt;&lt;1868&gt;&lt;159-02&gt;:    </w:t>
      </w:r>
      <w:r>
        <w:t>i Theatret Faust, ikke godt Huus og dog var Kongefamilien</w:t>
      </w:r>
      <w:r>
        <w:br/>
        <w:t xml:space="preserve">&lt;1868-11-30&gt;&lt;Onsdag 30.&gt;&lt;November&gt;&lt;1868&gt;&lt;159-03&gt;:    </w:t>
      </w:r>
      <w:r>
        <w:t>og Alexandra der.</w:t>
      </w:r>
    </w:p>
    <w:p w14:paraId="586028FC" w14:textId="77777777" w:rsidR="00AA4F97" w:rsidRDefault="00F22376">
      <w:r>
        <w:t xml:space="preserve">&lt;1868-11-31&gt;&lt;Torsdag 31.&gt;&lt;November&gt;&lt;1868&gt;&lt;159-04&gt;:    </w:t>
      </w:r>
      <w:r>
        <w:rPr>
          <w:i/>
        </w:rPr>
        <w:t>Torsdag 31</w:t>
      </w:r>
      <w:r>
        <w:t>. Sendt Brev til Genevay; faaet Brev fra Springs</w:t>
      </w:r>
      <w:r>
        <w:br/>
      </w:r>
      <w:r>
        <w:t xml:space="preserve">&lt;1868-11-31&gt;&lt;Torsdag 31.&gt;&lt;November&gt;&lt;1868&gt;&lt;159-05&gt;:    </w:t>
      </w:r>
      <w:r>
        <w:t>i New York, ligeledes Brev fra........med Udhængs Ark: [5]</w:t>
      </w:r>
      <w:r>
        <w:br/>
        <w:t xml:space="preserve">&lt;1868-11-31&gt;&lt;Torsdag 31.&gt;&lt;November&gt;&lt;1868&gt;&lt;159-06&gt;:    </w:t>
      </w:r>
      <w:r>
        <w:t>Herreblade, der var et smukt Billede. Besøgt Billes. Middag</w:t>
      </w:r>
      <w:r>
        <w:br/>
        <w:t xml:space="preserve">&lt;1868-11-31&gt;&lt;Torsdag 31.&gt;&lt;November&gt;&lt;1868&gt;&lt;159-07&gt;:    </w:t>
      </w:r>
      <w:r>
        <w:t>med P. Hansen hos Melchiors. Været hos Jette og Moses</w:t>
      </w:r>
      <w:r>
        <w:br/>
        <w:t xml:space="preserve">&lt;1868-11-31&gt;&lt;Torsdag 31.&gt;&lt;November&gt;&lt;1868&gt;&lt;159-08&gt;:    </w:t>
      </w:r>
      <w:r>
        <w:t>Melchior for at sige de fortræffelige Mennesker Tak for det</w:t>
      </w:r>
      <w:r>
        <w:br/>
        <w:t xml:space="preserve">&lt;1868-11-31&gt;&lt;Torsdag 31.&gt;&lt;November&gt;&lt;1868&gt;&lt;159-09&gt;:    </w:t>
      </w:r>
      <w:r>
        <w:t>gamle Aar</w:t>
      </w:r>
      <w:r>
        <w:t>. Etatsraad Thiele var hos mig at takke for Aaret,</w:t>
      </w:r>
      <w:r>
        <w:br/>
        <w:t xml:space="preserve">&lt;1868-11-31&gt;&lt;Torsdag 31.&gt;&lt;November&gt;&lt;1868&gt;&lt;159-10&gt;:    </w:t>
      </w:r>
      <w:r>
        <w:t>jeg havde skaffet ham, sagde han den største Glæde ved at [10]</w:t>
      </w:r>
      <w:r>
        <w:br/>
        <w:t xml:space="preserve">&lt;1868-11-31&gt;&lt;Torsdag 31.&gt;&lt;November&gt;&lt;1868&gt;&lt;159-11&gt;:    </w:t>
      </w:r>
      <w:r>
        <w:t>dedicere ham Dryaden. Sendt i Pakke til Amerika de sidste</w:t>
      </w:r>
      <w:r>
        <w:br/>
        <w:t xml:space="preserve">&lt;1868-11-31&gt;&lt;Torsdag 31.&gt;&lt;November&gt;&lt;1868&gt;&lt;159-12&gt;:    </w:t>
      </w:r>
      <w:r>
        <w:t>fire Hefter af samlede Skrifter. I Casino </w:t>
      </w:r>
      <w:r>
        <w:rPr>
          <w:i/>
        </w:rPr>
        <w:t>Bøghs</w:t>
      </w:r>
      <w:r>
        <w:t>: Nytaarsnat</w:t>
      </w:r>
      <w:r>
        <w:br/>
        <w:t xml:space="preserve">&lt;1868-11-31&gt;&lt;Torsdag 31.&gt;&lt;November&gt;&lt;1868&gt;&lt;159-13&gt;:    </w:t>
      </w:r>
      <w:r>
        <w:t>1868. Et Teppe med Kongens Nytorv og Sneeveir tog sig</w:t>
      </w:r>
      <w:r>
        <w:br/>
        <w:t>&lt;1868-11-3</w:t>
      </w:r>
      <w:r>
        <w:t xml:space="preserve">1&gt;&lt;Torsdag 31.&gt;&lt;November&gt;&lt;1868&gt;&lt;159-14&gt;:    </w:t>
      </w:r>
      <w:r>
        <w:t>udmærket ud. Det var uden Bitterhed og underholdende.</w:t>
      </w:r>
      <w:r>
        <w:br/>
        <w:t xml:space="preserve">&lt;1868-11-31&gt;&lt;Torsdag 31.&gt;&lt;November&gt;&lt;1868&gt;&lt;159-15&gt;:    </w:t>
      </w:r>
      <w:r>
        <w:t>Lille Gottlieb Collin kom alene paa Gangen til mig, jeg fortrød [15]</w:t>
      </w:r>
      <w:r>
        <w:br/>
        <w:t xml:space="preserve">&lt;1868-11-31&gt;&lt;Torsdag 31.&gt;&lt;November&gt;&lt;1868&gt;&lt;159-16&gt;:    </w:t>
      </w:r>
      <w:r>
        <w:t>at jeg ikke blev hos ham, til hans Forældre kom; han</w:t>
      </w:r>
      <w:r>
        <w:br/>
        <w:t xml:space="preserve">&lt;1868-11-31&gt;&lt;Torsdag 31.&gt;&lt;November&gt;&lt;1868&gt;&lt;159-17&gt;:    </w:t>
      </w:r>
      <w:r>
        <w:t>var imidlertid freidig, sagde Moder er derhenne, Fader kommer</w:t>
      </w:r>
      <w:r>
        <w:br/>
        <w:t xml:space="preserve">&lt;1868-11-31&gt;&lt;Torsdag 31.&gt;&lt;November&gt;&lt;1868&gt;&lt;159-18&gt;:    </w:t>
      </w:r>
      <w:r>
        <w:t xml:space="preserve">strax, og saa </w:t>
      </w:r>
      <w:r>
        <w:t>gik jeg, men fortrød det senere. Gik ind til</w:t>
      </w:r>
      <w:r>
        <w:br/>
        <w:t xml:space="preserve">&lt;1868-11-31&gt;&lt;Torsdag 31.&gt;&lt;November&gt;&lt;1868&gt;&lt;159-19&gt;:    </w:t>
      </w:r>
      <w:r>
        <w:rPr>
          <w:i/>
        </w:rPr>
        <w:t>Henriques</w:t>
      </w:r>
      <w:r>
        <w:t>, de sad ved Aftenbordet; vi drak Tak til det</w:t>
      </w:r>
      <w:r>
        <w:br/>
        <w:t xml:space="preserve">&lt;1868-11-31&gt;&lt;Torsdag 31.&gt;&lt;November&gt;&lt;1868&gt;&lt;159-20&gt;:    </w:t>
      </w:r>
      <w:r>
        <w:t>gamle Aar, de vilde at jeg skulde blive og drikke i Champagne [20]</w:t>
      </w:r>
      <w:r>
        <w:br/>
        <w:t xml:space="preserve">&lt;1868-11-31&gt;&lt;Torsdag 31.&gt;&lt;November&gt;&lt;1868&gt;&lt;159-21&gt;:    </w:t>
      </w:r>
      <w:r>
        <w:t>Hilsen til det nye, jeg var træt og tog hjem. De to sidste</w:t>
      </w:r>
      <w:r>
        <w:br/>
        <w:t xml:space="preserve">&lt;1868-11-31&gt;&lt;Torsdag 31.&gt;&lt;November&gt;&lt;1868&gt;&lt;159-22&gt;:    </w:t>
      </w:r>
      <w:r>
        <w:t>Aar vare saa gode for mig, 1867 min Fest i Odense, 1868</w:t>
      </w:r>
      <w:r>
        <w:br/>
        <w:t>&lt;1868-11-31&gt;&lt;T</w:t>
      </w:r>
      <w:r>
        <w:t xml:space="preserve">orsdag 31.&gt;&lt;November&gt;&lt;1868&gt;&lt;159-23&gt;:    </w:t>
      </w:r>
      <w:r>
        <w:t>kom Dryaden og blev saa hjerteligt modtaget, jeg fik Penge,</w:t>
      </w:r>
      <w:r>
        <w:br/>
        <w:t xml:space="preserve">&lt;1868-11-31&gt;&lt;Torsdag 31.&gt;&lt;November&gt;&lt;1868&gt;&lt;159-24&gt;:    </w:t>
      </w:r>
      <w:r>
        <w:t>saa jeg syntes at sidde i Velstand. Hvad vil 1869 bringe, lever</w:t>
      </w:r>
      <w:r>
        <w:br/>
        <w:t xml:space="preserve">&lt;1868-11-31&gt;&lt;Torsdag 31.&gt;&lt;November&gt;&lt;1868&gt;&lt;159-25&gt;:    </w:t>
      </w:r>
      <w:r>
        <w:t>jeg det ud, bliver min 50 Aars Fest, min Ankomst til Kjøbenhavn [25]</w:t>
      </w:r>
      <w:r>
        <w:br/>
        <w:t xml:space="preserve">&lt;1868-11-31&gt;&lt;Torsdag 31.&gt;&lt;November&gt;&lt;1868&gt;&lt;159-26&gt;:    </w:t>
      </w:r>
      <w:r>
        <w:t>1819 det sidste Festaar i Kjøbenhavn. Hvor flyver</w:t>
      </w:r>
      <w:r>
        <w:br/>
        <w:t xml:space="preserve">&lt;1868-11-31&gt;&lt;Torsdag 31.&gt;&lt;November&gt;&lt;1868&gt;&lt;159-27&gt;:    </w:t>
      </w:r>
      <w:r>
        <w:t>jeg hen, ud a</w:t>
      </w:r>
      <w:r>
        <w:t>f Verden, om i Verden, hvad gives mig, hvad</w:t>
      </w:r>
    </w:p>
    <w:p w14:paraId="7C112B3A" w14:textId="77777777" w:rsidR="00AA4F97" w:rsidRDefault="00F22376">
      <w:r>
        <w:br w:type="page"/>
      </w:r>
    </w:p>
    <w:p w14:paraId="39B44E8D" w14:textId="77777777" w:rsidR="00AA4F97" w:rsidRDefault="00F22376">
      <w:r>
        <w:lastRenderedPageBreak/>
        <w:t xml:space="preserve">&lt;1868-11-31&gt;&lt;Torsdag 31.&gt;&lt;November&gt;&lt;1868&gt;&lt;160-01&gt;:    </w:t>
      </w:r>
      <w:r>
        <w:t>forøder jeg! Herre, min Gud, slip mig ikke om jeg slipper</w:t>
      </w:r>
      <w:r>
        <w:br/>
        <w:t xml:space="preserve">&lt;1868-11-31&gt;&lt;Torsdag 31.&gt;&lt;November&gt;&lt;1868&gt;&lt;160-02&gt;:    </w:t>
      </w:r>
      <w:r>
        <w:t>mig selv. Giv mig Lys i min Forstand, vær mig naadig! din</w:t>
      </w:r>
      <w:r>
        <w:br/>
        <w:t xml:space="preserve">&lt;1868-11-31&gt;&lt;Torsdag 31.&gt;&lt;November&gt;&lt;1868&gt;&lt;160-03&gt;:    </w:t>
      </w:r>
      <w:r>
        <w:t>Villie skee! Tak, evig Tak for Livsens Aar her paa Jorden!</w:t>
      </w:r>
    </w:p>
    <w:p w14:paraId="55364213" w14:textId="77777777" w:rsidR="00AA4F97" w:rsidRDefault="00F22376">
      <w:r>
        <w:br w:type="page"/>
      </w:r>
    </w:p>
    <w:p w14:paraId="1D91BE5A" w14:textId="77777777" w:rsidR="00AA4F97" w:rsidRDefault="00F22376">
      <w:r>
        <w:lastRenderedPageBreak/>
        <w:t xml:space="preserve">&lt;1869-XX-XX&gt;&lt;1869.&gt;&lt;&gt;&lt;1869&gt;&lt;161-01&gt;:    </w:t>
      </w:r>
      <w:r>
        <w:rPr>
          <w:i/>
        </w:rPr>
        <w:t>1869</w:t>
      </w:r>
      <w:r>
        <w:t>.</w:t>
      </w:r>
    </w:p>
    <w:p w14:paraId="7B40484D" w14:textId="77777777" w:rsidR="00AA4F97" w:rsidRDefault="00F22376">
      <w:r>
        <w:t xml:space="preserve">&lt;1869-11-XX&gt;&lt;Fredag den første Januar.&gt;&lt;November&gt;&lt;1869&gt;&lt;161-02&gt;:    </w:t>
      </w:r>
      <w:r>
        <w:rPr>
          <w:i/>
        </w:rPr>
        <w:t>Fredag den første Januar</w:t>
      </w:r>
      <w:r>
        <w:t>. Fik et smukt Brev fra Skuespillerinden</w:t>
      </w:r>
      <w:r>
        <w:br/>
        <w:t xml:space="preserve">&lt;1869-11-XX&gt;&lt;Fredag den første Januar.&gt;&lt;November&gt;&lt;1869&gt;&lt;161-03&gt;:    </w:t>
      </w:r>
      <w:r>
        <w:t>Fru Sødring født Rosenkilde, hun havde seent</w:t>
      </w:r>
      <w:r>
        <w:br/>
      </w:r>
      <w:r>
        <w:t xml:space="preserve">&lt;1869-11-XX&gt;&lt;Fredag den første Januar.&gt;&lt;November&gt;&lt;1869&gt;&lt;161-04&gt;:    </w:t>
      </w:r>
      <w:r>
        <w:t>iaftes læst »Portnerens Søn« og sendte mig sin Tak for den</w:t>
      </w:r>
      <w:r>
        <w:br/>
        <w:t xml:space="preserve">&lt;1869-11-XX&gt;&lt;Fredag den første Januar.&gt;&lt;November&gt;&lt;1869&gt;&lt;161-05&gt;:    </w:t>
      </w:r>
      <w:r>
        <w:t>og mangen Digtning. Gik til Eduard Collins og til Frokost [5]</w:t>
      </w:r>
      <w:r>
        <w:br/>
        <w:t xml:space="preserve">&lt;1869-11-XX&gt;&lt;Fredag den første Januar.&gt;&lt;November&gt;&lt;1869&gt;&lt;161-06&gt;:    </w:t>
      </w:r>
      <w:r>
        <w:t>hos Melchiors hvor alle Contoirfolkene vare, jeg fik en Skaal</w:t>
      </w:r>
      <w:r>
        <w:br/>
        <w:t xml:space="preserve">&lt;1869-11-XX&gt;&lt;Fredag den første Januar.&gt;&lt;November&gt;&lt;1869&gt;&lt;161-07&gt;:    </w:t>
      </w:r>
      <w:r>
        <w:t>med disse, i en Spøg at Melchior optog mig som Fuldmægtig</w:t>
      </w:r>
      <w:r>
        <w:br/>
        <w:t xml:space="preserve">&lt;1869-11-XX&gt;&lt;Fredag den første Januar.&gt;&lt;November&gt;&lt;1869&gt;&lt;161-08&gt;:    </w:t>
      </w:r>
      <w:r>
        <w:t>der. Fru Melchior forærede mig en sort Klædes Vest hun</w:t>
      </w:r>
      <w:r>
        <w:br/>
        <w:t xml:space="preserve">&lt;1869-11-XX&gt;&lt;Fredag den første Januar.&gt;&lt;November&gt;&lt;1869&gt;&lt;161-09&gt;:    </w:t>
      </w:r>
      <w:r>
        <w:t>havde selv broderet og ladet min Skrædder Lund sye. Nu gik</w:t>
      </w:r>
      <w:r>
        <w:br/>
        <w:t xml:space="preserve">&lt;1869-11-XX&gt;&lt;Fredag den første Januar.&gt;&lt;November&gt;&lt;1869&gt;&lt;161-10&gt;:    </w:t>
      </w:r>
      <w:r>
        <w:t>jeg og skrev mig hos Kronprindsen, lagde Kort til Lund; der [10]</w:t>
      </w:r>
      <w:r>
        <w:br/>
        <w:t xml:space="preserve">&lt;1869-11-XX&gt;&lt;Fredag den første Januar.&gt;&lt;November&gt;&lt;1869&gt;&lt;161-11&gt;:    </w:t>
      </w:r>
      <w:r>
        <w:t>paa fem Kort til Cavalerer og Damer i Kongehuset, fire Kort</w:t>
      </w:r>
      <w:r>
        <w:br/>
      </w:r>
      <w:r>
        <w:t xml:space="preserve">&lt;1869-11-XX&gt;&lt;Fredag den første Januar.&gt;&lt;November&gt;&lt;1869&gt;&lt;161-12&gt;:    </w:t>
      </w:r>
      <w:r>
        <w:t>til Enkedronningens Omgivelse, tre til Arveprindsessens hvor</w:t>
      </w:r>
      <w:r>
        <w:br/>
        <w:t xml:space="preserve">&lt;1869-11-XX&gt;&lt;Fredag den første Januar.&gt;&lt;November&gt;&lt;1869&gt;&lt;161-13&gt;:    </w:t>
      </w:r>
      <w:r>
        <w:t>jeg skrev mig. Mødte Kongen der i Vogn kjørte med Prindsen</w:t>
      </w:r>
      <w:r>
        <w:br/>
        <w:t xml:space="preserve">&lt;1869-11-XX&gt;&lt;Fredag den første Januar.&gt;&lt;November&gt;&lt;1869&gt;&lt;161-14&gt;:    </w:t>
      </w:r>
      <w:r>
        <w:t>af Wales, der syntes i sin Hilsen at kjende mig, hos dem</w:t>
      </w:r>
      <w:r>
        <w:br/>
        <w:t xml:space="preserve">&lt;1869-11-XX&gt;&lt;Fredag den første Januar.&gt;&lt;November&gt;&lt;1869&gt;&lt;161-15&gt;:    </w:t>
      </w:r>
      <w:r>
        <w:t>var Kronprindsen og Prinds Hans. Fik Brev fra Fru Serre. [15]</w:t>
      </w:r>
      <w:r>
        <w:br/>
        <w:t>&lt;</w:t>
      </w:r>
      <w:r>
        <w:t xml:space="preserve">1869-11-XX&gt;&lt;Fredag den første Januar.&gt;&lt;November&gt;&lt;1869&gt;&lt;161-16&gt;:    </w:t>
      </w:r>
      <w:r>
        <w:t>Vesit hos Krigsministeren </w:t>
      </w:r>
      <w:r>
        <w:rPr>
          <w:i/>
        </w:rPr>
        <w:t>Raasløffs</w:t>
      </w:r>
      <w:r>
        <w:t>, der traf jeg den italienske</w:t>
      </w:r>
      <w:r>
        <w:br/>
        <w:t xml:space="preserve">&lt;1869-11-XX&gt;&lt;Fredag den første Januar.&gt;&lt;November&gt;&lt;1869&gt;&lt;161-17&gt;:    </w:t>
      </w:r>
      <w:r>
        <w:t>Consul, en Italiener. Hos Fru Koch til Middag, lille</w:t>
      </w:r>
      <w:r>
        <w:br/>
        <w:t xml:space="preserve">&lt;1869-11-XX&gt;&lt;Fredag den første Januar.&gt;&lt;November&gt;&lt;1869&gt;&lt;161-18&gt;:    </w:t>
      </w:r>
      <w:r>
        <w:t>Jørgen sagde Verset for mig jeg havde skrevet til Onkel Peters</w:t>
      </w:r>
      <w:r>
        <w:br/>
        <w:t xml:space="preserve">&lt;1869-11-XX&gt;&lt;Fredag den første Januar.&gt;&lt;November&gt;&lt;1869&gt;&lt;161-19&gt;:    </w:t>
      </w:r>
      <w:r>
        <w:t>Sølvbryllup. Der var </w:t>
      </w:r>
      <w:r>
        <w:rPr>
          <w:i/>
        </w:rPr>
        <w:t>Jørgen Koch</w:t>
      </w:r>
      <w:r>
        <w:t> fra </w:t>
      </w:r>
      <w:r>
        <w:rPr>
          <w:i/>
        </w:rPr>
        <w:t>Randers</w:t>
      </w:r>
      <w:r>
        <w:t>. Saae i</w:t>
      </w:r>
      <w:r>
        <w:br/>
        <w:t>&lt;1869-1</w:t>
      </w:r>
      <w:r>
        <w:t xml:space="preserve">1-XX&gt;&lt;Fredag den første Januar.&gt;&lt;November&gt;&lt;1869&gt;&lt;161-20&gt;:    </w:t>
      </w:r>
      <w:r>
        <w:t>det kongelige Theater de tre første Acter af Jeppe paa Bjerget, [20]</w:t>
      </w:r>
      <w:r>
        <w:br/>
        <w:t xml:space="preserve">&lt;1869-11-XX&gt;&lt;Fredag den første Januar.&gt;&lt;November&gt;&lt;1869&gt;&lt;161-21&gt;:    </w:t>
      </w:r>
      <w:r>
        <w:t>gik saa i Casino til </w:t>
      </w:r>
      <w:r>
        <w:rPr>
          <w:i/>
        </w:rPr>
        <w:t>Bøghs</w:t>
      </w:r>
      <w:r>
        <w:t> Nytaarsnat 1869. </w:t>
      </w:r>
      <w:r>
        <w:rPr>
          <w:i/>
        </w:rPr>
        <w:t>Deconing</w:t>
      </w:r>
    </w:p>
    <w:p w14:paraId="6C22A85B" w14:textId="77777777" w:rsidR="00AA4F97" w:rsidRDefault="00F22376">
      <w:r>
        <w:br w:type="page"/>
      </w:r>
    </w:p>
    <w:p w14:paraId="08A1AAF7" w14:textId="77777777" w:rsidR="00AA4F97" w:rsidRDefault="00F22376">
      <w:r>
        <w:lastRenderedPageBreak/>
        <w:t xml:space="preserve">&lt;1869-11-XX&gt;&lt;Fredag den første Januar.&gt;&lt;November&gt;&lt;1869&gt;&lt;162-01&gt;:    </w:t>
      </w:r>
      <w:r>
        <w:t>sagde da »Hesten« fra Kongens Nytorv forlod Scenen, »hvor</w:t>
      </w:r>
      <w:r>
        <w:br/>
        <w:t xml:space="preserve">&lt;1869-11-XX&gt;&lt;Fredag den første Januar.&gt;&lt;November&gt;&lt;1869&gt;&lt;162-02&gt;:    </w:t>
      </w:r>
      <w:r>
        <w:t>maa det være underligt for Mesteren at høre Eleven«. Hartmann,</w:t>
      </w:r>
      <w:r>
        <w:br/>
        <w:t xml:space="preserve">&lt;1869-11-XX&gt;&lt;Fredag den første Januar.&gt;&lt;November&gt;&lt;1869&gt;&lt;162-03&gt;:    </w:t>
      </w:r>
      <w:r>
        <w:t>Kone og Jomfru Madsen var der.</w:t>
      </w:r>
    </w:p>
    <w:p w14:paraId="3D287B9B" w14:textId="77777777" w:rsidR="00AA4F97" w:rsidRDefault="00F22376">
      <w:r>
        <w:t xml:space="preserve">&lt;1869-11-02&gt;&lt;Løverdag 2den.&gt;&lt;November&gt;&lt;1869&gt;&lt;162-04&gt;:    </w:t>
      </w:r>
      <w:r>
        <w:rPr>
          <w:i/>
        </w:rPr>
        <w:t>Løverdag 2den</w:t>
      </w:r>
      <w:r>
        <w:t>. Følt mig mindre nerveus og i det Hele</w:t>
      </w:r>
      <w:r>
        <w:br/>
        <w:t xml:space="preserve">&lt;1869-11-02&gt;&lt;Løverdag 2den.&gt;&lt;November&gt;&lt;1869&gt;&lt;162-05&gt;:    </w:t>
      </w:r>
      <w:r>
        <w:t>raskere. Bragt H. P. Holst »I Jurabjergene« til hans Maanedsskrift. [5]</w:t>
      </w:r>
      <w:r>
        <w:br/>
        <w:t xml:space="preserve">&lt;1869-11-02&gt;&lt;Løverdag 2den.&gt;&lt;November&gt;&lt;1869&gt;&lt;162-06&gt;:    </w:t>
      </w:r>
      <w:r>
        <w:t>Gik ud til Fru Sødring henimod eet og blev der</w:t>
      </w:r>
      <w:r>
        <w:br/>
        <w:t xml:space="preserve">&lt;1869-11-02&gt;&lt;Løverdag 2den.&gt;&lt;November&gt;&lt;1869&gt;&lt;162-07&gt;:    </w:t>
      </w:r>
      <w:r>
        <w:t>til 3½, hun var livlig og fortællende, der var Mulatinden</w:t>
      </w:r>
      <w:r>
        <w:br/>
        <w:t xml:space="preserve">&lt;1869-11-02&gt;&lt;Løverdag 2den.&gt;&lt;November&gt;&lt;1869&gt;&lt;162-08&gt;:    </w:t>
      </w:r>
      <w:r>
        <w:t>Vedeke? Skuespilleren Holm-Hansen &amp; — Gik til Eckard o</w:t>
      </w:r>
      <w:r>
        <w:t>g</w:t>
      </w:r>
      <w:r>
        <w:br/>
        <w:t xml:space="preserve">&lt;1869-11-02&gt;&lt;Løverdag 2den.&gt;&lt;November&gt;&lt;1869&gt;&lt;162-09&gt;:    </w:t>
      </w:r>
      <w:r>
        <w:t>Scharff og derpaa til Middag hos Hartmanns med Børnene,</w:t>
      </w:r>
      <w:r>
        <w:br/>
        <w:t xml:space="preserve">&lt;1869-11-02&gt;&lt;Løverdag 2den.&gt;&lt;November&gt;&lt;1869&gt;&lt;162-10&gt;:    </w:t>
      </w:r>
      <w:r>
        <w:t>jeg gik saa til Henriques </w:t>
      </w:r>
      <w:r>
        <w:rPr>
          <w:i/>
        </w:rPr>
        <w:t>og</w:t>
      </w:r>
      <w:r>
        <w:t> Thieles og derpaa i Theatret til [10]</w:t>
      </w:r>
      <w:r>
        <w:br/>
        <w:t xml:space="preserve">&lt;1869-11-02&gt;&lt;Løverdag 2den.&gt;&lt;November&gt;&lt;1869&gt;&lt;162-11&gt;:    </w:t>
      </w:r>
      <w:r>
        <w:t>Festen i Albano, Prindsessen af Wales som igaar saae samme</w:t>
      </w:r>
      <w:r>
        <w:br/>
        <w:t xml:space="preserve">&lt;1869-11-02&gt;&lt;Løverdag 2den.&gt;&lt;November&gt;&lt;1869&gt;&lt;162-12&gt;:    </w:t>
      </w:r>
      <w:r>
        <w:t>Ballet var der iaften igjen med sin Moder, jeg sad inde i Parquettet</w:t>
      </w:r>
      <w:r>
        <w:br/>
        <w:t>&lt;1869-11-02&gt;&lt;Løverdag 2den.&gt;&lt;No</w:t>
      </w:r>
      <w:r>
        <w:t xml:space="preserve">vember&gt;&lt;1869&gt;&lt;162-13&gt;:    </w:t>
      </w:r>
      <w:r>
        <w:t>hos Bournonville og hans Frue hos hendes Søster.</w:t>
      </w:r>
    </w:p>
    <w:p w14:paraId="551AB3C9" w14:textId="77777777" w:rsidR="00AA4F97" w:rsidRDefault="00F22376">
      <w:r>
        <w:t xml:space="preserve">&lt;1869-11-03&gt;&lt;Søndag 3.&gt;&lt;November&gt;&lt;1869&gt;&lt;162-14&gt;:    </w:t>
      </w:r>
      <w:r>
        <w:rPr>
          <w:i/>
        </w:rPr>
        <w:t>Søndag 3</w:t>
      </w:r>
      <w:r>
        <w:t>. Frokost hos Melchiors. Bøger (igaar) fra Miss</w:t>
      </w:r>
      <w:r>
        <w:br/>
        <w:t xml:space="preserve">&lt;1869-11-03&gt;&lt;Søndag 3.&gt;&lt;November&gt;&lt;1869&gt;&lt;162-15&gt;:    </w:t>
      </w:r>
      <w:r>
        <w:t>Gatty i London. Brev fra gamle Hauch med Tak for </w:t>
      </w:r>
      <w:r>
        <w:rPr>
          <w:i/>
        </w:rPr>
        <w:t>»Dryaden«. </w:t>
      </w:r>
      <w:r>
        <w:t>[15]</w:t>
      </w:r>
      <w:r>
        <w:br/>
        <w:t xml:space="preserve">&lt;1869-11-03&gt;&lt;Søndag 3.&gt;&lt;November&gt;&lt;1869&gt;&lt;162-16&gt;:    </w:t>
      </w:r>
      <w:r>
        <w:t>Indbydelse til Festballet paa Slottet. Besøg af Boghandler</w:t>
      </w:r>
      <w:r>
        <w:br/>
        <w:t xml:space="preserve">&lt;1869-11-03&gt;&lt;Søndag 3.&gt;&lt;November&gt;&lt;1869&gt;&lt;162-17&gt;:    </w:t>
      </w:r>
      <w:r>
        <w:t>Torkilsen som jeg gav Idee og Vers til hans »Souvenir«.</w:t>
      </w:r>
      <w:r>
        <w:br/>
        <w:t xml:space="preserve">&lt;1869-11-03&gt;&lt;Søndag 3.&gt;&lt;November&gt;&lt;1869&gt;&lt;162-18&gt;:    </w:t>
      </w:r>
      <w:r>
        <w:t>Middag hos Henriques med Bournonville hvis Skaal jeg udbragte</w:t>
      </w:r>
      <w:r>
        <w:br/>
        <w:t>&lt;1869-</w:t>
      </w:r>
      <w:r>
        <w:t xml:space="preserve">11-03&gt;&lt;Søndag 3.&gt;&lt;November&gt;&lt;1869&gt;&lt;162-19&gt;:    </w:t>
      </w:r>
      <w:r>
        <w:t>og sagte til Valdemar Price</w:t>
      </w:r>
    </w:p>
    <w:p w14:paraId="7C7014FC" w14:textId="77777777" w:rsidR="00AA4F97" w:rsidRDefault="00F22376">
      <w:r>
        <w:t xml:space="preserve">&lt;1869-11-03&gt;&lt;Søndag 3.&gt;&lt;November&gt;&lt;1869&gt;&lt;162-20&gt;:    </w:t>
      </w:r>
      <w:r>
        <w:t>Jeg vil udbringe en Skaal kan De gjæt' den,</w:t>
      </w:r>
      <w:r>
        <w:br/>
      </w:r>
      <w:r>
        <w:t xml:space="preserve">&lt;1869-11-03&gt;&lt;Søndag 3.&gt;&lt;November&gt;&lt;1869&gt;&lt;162-21&gt;:    </w:t>
      </w:r>
      <w:r>
        <w:t>For Dygtighed og Hjertets Goder.</w:t>
      </w:r>
      <w:r>
        <w:br/>
        <w:t xml:space="preserve">&lt;1869-11-03&gt;&lt;Søndag 3.&gt;&lt;November&gt;&lt;1869&gt;&lt;162-22&gt;:    </w:t>
      </w:r>
      <w:r>
        <w:t>For Waldemar i Balletten,</w:t>
      </w:r>
      <w:r>
        <w:br/>
        <w:t xml:space="preserve">&lt;1869-11-03&gt;&lt;Søndag 3.&gt;&lt;November&gt;&lt;1869&gt;&lt;162-23&gt;:    </w:t>
      </w:r>
      <w:r>
        <w:t>Valdemar som Søn og Broder.</w:t>
      </w:r>
    </w:p>
    <w:p w14:paraId="72E2081F" w14:textId="77777777" w:rsidR="00AA4F97" w:rsidRDefault="00F22376">
      <w:r>
        <w:t xml:space="preserve">&lt;1869-11-03&gt;&lt;Søndag 3.&gt;&lt;November&gt;&lt;1869&gt;&lt;162-24&gt;:    </w:t>
      </w:r>
      <w:r>
        <w:t>Gik i Casino og saae Chievitzs »for Alvor« og det meeste</w:t>
      </w:r>
      <w:r>
        <w:br/>
        <w:t xml:space="preserve">&lt;1869-11-03&gt;&lt;Søndag 3.&gt;&lt;November&gt;&lt;1869&gt;&lt;162-25&gt;:    </w:t>
      </w:r>
      <w:r>
        <w:t>af Bøghs »Nytaarsnat«, Blæst og Regn. [25]</w:t>
      </w:r>
    </w:p>
    <w:p w14:paraId="645E81C6" w14:textId="77777777" w:rsidR="00AA4F97" w:rsidRDefault="00F22376">
      <w:r>
        <w:t xml:space="preserve">&lt;1869-11-04&gt;&lt;Mandag 4.&gt;&lt;November&gt;&lt;1869&gt;&lt;162-26&gt;:    </w:t>
      </w:r>
      <w:r>
        <w:rPr>
          <w:i/>
        </w:rPr>
        <w:t>Mandag 4</w:t>
      </w:r>
      <w:r>
        <w:t>. Syet Ordner paa min Kjole, Besøg hos Grev</w:t>
      </w:r>
      <w:r>
        <w:br/>
        <w:t xml:space="preserve">&lt;1869-11-04&gt;&lt;Mandag 4.&gt;&lt;November&gt;&lt;1869&gt;&lt;162-27&gt;:    </w:t>
      </w:r>
      <w:r>
        <w:t>Frijs, Riverside fra Amerika med Herrebladene i, samt Fru</w:t>
      </w:r>
      <w:r>
        <w:br/>
        <w:t xml:space="preserve">&lt;1869-11-04&gt;&lt;Mandag 4.&gt;&lt;November&gt;&lt;1869&gt;&lt;162-28&gt;:    </w:t>
      </w:r>
      <w:r>
        <w:t>Jerichaus Billed af mig hvor jeg fortæller Historier for et sygt</w:t>
      </w:r>
    </w:p>
    <w:p w14:paraId="18A57428" w14:textId="77777777" w:rsidR="00AA4F97" w:rsidRDefault="00F22376">
      <w:r>
        <w:br w:type="page"/>
      </w:r>
    </w:p>
    <w:p w14:paraId="1E65D33D" w14:textId="77777777" w:rsidR="00AA4F97" w:rsidRDefault="00F22376">
      <w:r>
        <w:lastRenderedPageBreak/>
        <w:t xml:space="preserve">&lt;1869-11-04&gt;&lt;Mandag 4.&gt;&lt;November&gt;&lt;1869&gt;&lt;163-01&gt;:    </w:t>
      </w:r>
      <w:r>
        <w:t>Barn. Ganske foraarsagtigt, klart og Solskin. Hørte i Theatret</w:t>
      </w:r>
      <w:r>
        <w:br/>
        <w:t xml:space="preserve">&lt;1869-11-04&gt;&lt;Mandag 4.&gt;&lt;November&gt;&lt;1869&gt;&lt;163-02&gt;:    </w:t>
      </w:r>
      <w:r>
        <w:t>først[e] Act af Operaen »Jødinden« med Frøken </w:t>
      </w:r>
      <w:r>
        <w:rPr>
          <w:i/>
        </w:rPr>
        <w:t>Pfeil.</w:t>
      </w:r>
      <w:r>
        <w:br/>
        <w:t xml:space="preserve">&lt;1869-11-04&gt;&lt;Mandag 4.&gt;&lt;November&gt;&lt;1869&gt;&lt;163-03&gt;:    </w:t>
      </w:r>
      <w:r>
        <w:t>Gik saa hjem at pynte mig med alle mine Ordner til Ballet</w:t>
      </w:r>
      <w:r>
        <w:br/>
        <w:t xml:space="preserve">&lt;1869-11-04&gt;&lt;Mandag 4.&gt;&lt;November&gt;&lt;1869&gt;&lt;163-04&gt;:    </w:t>
      </w:r>
      <w:r>
        <w:t>hos den engelske Minister........for Prindsen og Prindsessen</w:t>
      </w:r>
      <w:r>
        <w:br/>
        <w:t xml:space="preserve">&lt;1869-11-04&gt;&lt;Mandag 4.&gt;&lt;November&gt;&lt;1869&gt;&lt;163-05&gt;:    </w:t>
      </w:r>
      <w:r>
        <w:t>af Wales. Jeg saae dem med Kongen, Dronn[in]gen, [5]</w:t>
      </w:r>
      <w:r>
        <w:br/>
        <w:t>&lt;1869-11-04&gt;&lt;Man</w:t>
      </w:r>
      <w:r>
        <w:t xml:space="preserve">dag 4.&gt;&lt;November&gt;&lt;1869&gt;&lt;163-06&gt;:    </w:t>
      </w:r>
      <w:r>
        <w:t>Kronprinds &amp; træde ind, talte selv med en deel Herrer og</w:t>
      </w:r>
      <w:r>
        <w:br/>
        <w:t xml:space="preserve">&lt;1869-11-04&gt;&lt;Mandag 4.&gt;&lt;November&gt;&lt;1869&gt;&lt;163-07&gt;:    </w:t>
      </w:r>
      <w:r>
        <w:t>Damer og gik saa hjem halv elleve, det var reent og jeg gik</w:t>
      </w:r>
      <w:r>
        <w:br/>
        <w:t xml:space="preserve">&lt;1869-11-04&gt;&lt;Mandag 4.&gt;&lt;November&gt;&lt;1869&gt;&lt;163-08&gt;:    </w:t>
      </w:r>
      <w:r>
        <w:t>uden Kalosker.</w:t>
      </w:r>
    </w:p>
    <w:p w14:paraId="4365812F" w14:textId="77777777" w:rsidR="00AA4F97" w:rsidRDefault="00F22376">
      <w:r>
        <w:t xml:space="preserve">&lt;1869-11-05&gt;&lt;Tirsdag 5&gt;&lt;November&gt;&lt;1869&gt;&lt;163-09&gt;:    </w:t>
      </w:r>
      <w:r>
        <w:rPr>
          <w:i/>
        </w:rPr>
        <w:t>Tirsdag 5</w:t>
      </w:r>
      <w:r>
        <w:t> Hvad sagde i Dag at </w:t>
      </w:r>
      <w:r>
        <w:rPr>
          <w:i/>
        </w:rPr>
        <w:t>Høedt</w:t>
      </w:r>
      <w:r>
        <w:t> havde fundet det</w:t>
      </w:r>
      <w:r>
        <w:br/>
        <w:t xml:space="preserve">&lt;1869-11-05&gt;&lt;Tirsdag 5&gt;&lt;November&gt;&lt;1869&gt;&lt;163-10&gt;:    </w:t>
      </w:r>
      <w:r>
        <w:t>var et republicansk Eventyr Herrekortene, jeg lagde deri at [10]</w:t>
      </w:r>
      <w:r>
        <w:br/>
        <w:t xml:space="preserve">&lt;1869-11-05&gt;&lt;Tirsdag 5&gt;&lt;November&gt;&lt;1869&gt;&lt;163-11&gt;:    </w:t>
      </w:r>
      <w:r>
        <w:t>han fandt det ikke loyalt og ærgrede mig over at noget saa</w:t>
      </w:r>
      <w:r>
        <w:br/>
        <w:t xml:space="preserve">&lt;1869-11-05&gt;&lt;Tirsdag 5&gt;&lt;November&gt;&lt;1869&gt;&lt;163-12&gt;:    </w:t>
      </w:r>
      <w:r>
        <w:t>uskyldigt for Børn kunde forstaaes saaledes. Middag i Rosenvænget;</w:t>
      </w:r>
      <w:r>
        <w:br/>
        <w:t xml:space="preserve">&lt;1869-11-05&gt;&lt;Tirsdag 5&gt;&lt;November&gt;&lt;1869&gt;&lt;163-13&gt;:    </w:t>
      </w:r>
      <w:r>
        <w:t>kjørte Klokken 7 med Groserer Melchior til Christiansborg</w:t>
      </w:r>
      <w:r>
        <w:br/>
        <w:t>&lt;1</w:t>
      </w:r>
      <w:r>
        <w:t xml:space="preserve">869-11-05&gt;&lt;Tirsdag 5&gt;&lt;November&gt;&lt;1869&gt;&lt;163-14&gt;:    </w:t>
      </w:r>
      <w:r>
        <w:t>Slot, der var vist 2000 Mennesker. Bønderne fra</w:t>
      </w:r>
      <w:r>
        <w:br/>
        <w:t xml:space="preserve">&lt;1869-11-05&gt;&lt;Tirsdag 5&gt;&lt;November&gt;&lt;1869&gt;&lt;163-15&gt;:    </w:t>
      </w:r>
      <w:r>
        <w:t>Rigsdagen vare i deres lange blaa Frakker, forresten mange [15]</w:t>
      </w:r>
      <w:r>
        <w:br/>
        <w:t xml:space="preserve">&lt;1869-11-05&gt;&lt;Tirsdag 5&gt;&lt;November&gt;&lt;1869&gt;&lt;163-16&gt;:    </w:t>
      </w:r>
      <w:r>
        <w:t>Uniformer og smukke Toiletter. Inde i den store Riddersal</w:t>
      </w:r>
      <w:r>
        <w:br/>
        <w:t xml:space="preserve">&lt;1869-11-05&gt;&lt;Tirsdag 5&gt;&lt;November&gt;&lt;1869&gt;&lt;163-17&gt;:    </w:t>
      </w:r>
      <w:r>
        <w:t>blev dandset til gamle Folke-Melodier fra Waldemar og Elverhøi.</w:t>
      </w:r>
      <w:r>
        <w:br/>
        <w:t xml:space="preserve">&lt;1869-11-05&gt;&lt;Tirsdag 5&gt;&lt;November&gt;&lt;1869&gt;&lt;163-18&gt;:    </w:t>
      </w:r>
      <w:r>
        <w:t>Jeg stod langt tilba</w:t>
      </w:r>
      <w:r>
        <w:t>ge, Overhofmesterinden Fru </w:t>
      </w:r>
      <w:r>
        <w:rPr>
          <w:i/>
        </w:rPr>
        <w:t>Bille</w:t>
      </w:r>
      <w:r>
        <w:br/>
        <w:t xml:space="preserve">&lt;1869-11-05&gt;&lt;Tirsdag 5&gt;&lt;November&gt;&lt;1869&gt;&lt;163-19&gt;:    </w:t>
      </w:r>
      <w:r>
        <w:t>saae mig og hilsede, vinkede derpaa, jeg gjorte Tegn at jeg</w:t>
      </w:r>
      <w:r>
        <w:br/>
        <w:t xml:space="preserve">&lt;1869-11-05&gt;&lt;Tirsdag 5&gt;&lt;November&gt;&lt;1869&gt;&lt;163-20&gt;:    </w:t>
      </w:r>
      <w:r>
        <w:t>var langt tilbage, Kredsen aabnede sig nu, jeg kom i første [20]</w:t>
      </w:r>
      <w:r>
        <w:br/>
        <w:t xml:space="preserve">&lt;1869-11-05&gt;&lt;Tirsdag 5&gt;&lt;November&gt;&lt;1869&gt;&lt;163-21&gt;:    </w:t>
      </w:r>
      <w:r>
        <w:t>Række, hun sagde Prindsessen vilde tale med mig. Prindsessen</w:t>
      </w:r>
      <w:r>
        <w:br/>
        <w:t xml:space="preserve">&lt;1869-11-05&gt;&lt;Tirsdag 5&gt;&lt;November&gt;&lt;1869&gt;&lt;163-22&gt;:    </w:t>
      </w:r>
      <w:r>
        <w:t>kom mild og venlig rakte mig Haanden og takkede for</w:t>
      </w:r>
      <w:r>
        <w:br/>
        <w:t>&lt;1869-11-05&gt;&lt;Tirsdag 5&gt;&lt;November&gt;</w:t>
      </w:r>
      <w:r>
        <w:t xml:space="preserve">&lt;1869&gt;&lt;163-23&gt;:    </w:t>
      </w:r>
      <w:r>
        <w:t>Dryaden, jeg talte om hendes Børn og spurgte om jeg fik dem</w:t>
      </w:r>
      <w:r>
        <w:br/>
        <w:t xml:space="preserve">&lt;1869-11-05&gt;&lt;Tirsdag 5&gt;&lt;November&gt;&lt;1869&gt;&lt;163-24&gt;:    </w:t>
      </w:r>
      <w:r>
        <w:t>at see, det hun lovede. Nu kom Kongen rakte mig Haanden,</w:t>
      </w:r>
      <w:r>
        <w:br/>
        <w:t xml:space="preserve">&lt;1869-11-05&gt;&lt;Tirsdag 5&gt;&lt;November&gt;&lt;1869&gt;&lt;163-25&gt;:    </w:t>
      </w:r>
      <w:r>
        <w:t>sagde at hans Datter vilde gjerne have hørt mig læse da de [25]</w:t>
      </w:r>
      <w:r>
        <w:br/>
        <w:t xml:space="preserve">&lt;1869-11-05&gt;&lt;Tirsdag 5&gt;&lt;November&gt;&lt;1869&gt;&lt;163-26&gt;:    </w:t>
      </w:r>
      <w:r>
        <w:t>vare paa Fredensborg, men de frygtede at det var for langt</w:t>
      </w:r>
      <w:r>
        <w:br/>
        <w:t xml:space="preserve">&lt;1869-11-05&gt;&lt;Tirsdag 5&gt;&lt;November&gt;&lt;1869&gt;&lt;163-27&gt;:    </w:t>
      </w:r>
      <w:r>
        <w:t>og besværligt for mig at tage derud. Kongen s</w:t>
      </w:r>
      <w:r>
        <w:t>purgte mig</w:t>
      </w:r>
      <w:r>
        <w:br/>
        <w:t xml:space="preserve">&lt;1869-11-05&gt;&lt;Tirsdag 5&gt;&lt;November&gt;&lt;1869&gt;&lt;163-28&gt;:    </w:t>
      </w:r>
      <w:r>
        <w:t>dernæst om jeg vel reiste til Amerika? som Aviserne talte om.</w:t>
      </w:r>
    </w:p>
    <w:p w14:paraId="2819C07E" w14:textId="77777777" w:rsidR="00AA4F97" w:rsidRDefault="00F22376">
      <w:r>
        <w:br w:type="page"/>
      </w:r>
    </w:p>
    <w:p w14:paraId="7EFA6222" w14:textId="77777777" w:rsidR="00AA4F97" w:rsidRDefault="00F22376">
      <w:r>
        <w:lastRenderedPageBreak/>
        <w:t xml:space="preserve">&lt;1869-11-05&gt;&lt;Tirsdag 5&gt;&lt;November&gt;&lt;1869&gt;&lt;164-01&gt;:    </w:t>
      </w:r>
      <w:r>
        <w:t>Siden kom et Par af Bønderne til mig, Een spurgte om jeg</w:t>
      </w:r>
      <w:r>
        <w:br/>
        <w:t xml:space="preserve">&lt;1869-11-05&gt;&lt;Tirsdag 5&gt;&lt;November&gt;&lt;1869&gt;&lt;164-02&gt;:    </w:t>
      </w:r>
      <w:r>
        <w:t>var H. C. Andersen. Een anden fortalte at han var fra Vesterhavets</w:t>
      </w:r>
      <w:r>
        <w:br/>
        <w:t xml:space="preserve">&lt;1869-11-05&gt;&lt;Tirsdag 5&gt;&lt;November&gt;&lt;1869&gt;&lt;164-03&gt;:    </w:t>
      </w:r>
      <w:r>
        <w:t>Egn og der havde vogtet Faar, læst en Sang af</w:t>
      </w:r>
      <w:r>
        <w:br/>
        <w:t xml:space="preserve">&lt;1869-11-05&gt;&lt;Tirsdag 5&gt;&lt;November&gt;&lt;1869&gt;&lt;164-04&gt;:    </w:t>
      </w:r>
      <w:r>
        <w:t>mig; han eiede nu en Gaard paa Lolland. Der var flere</w:t>
      </w:r>
      <w:r>
        <w:br/>
      </w:r>
      <w:r>
        <w:t xml:space="preserve">&lt;1869-11-05&gt;&lt;Tirsdag 5&gt;&lt;November&gt;&lt;1869&gt;&lt;164-05&gt;:    </w:t>
      </w:r>
      <w:r>
        <w:t>af Redacteurerne, men maaskee som Rigsdagsmænd, dog [5]</w:t>
      </w:r>
      <w:r>
        <w:br/>
        <w:t xml:space="preserve">&lt;1869-11-05&gt;&lt;Tirsdag 5&gt;&lt;November&gt;&lt;1869&gt;&lt;164-06&gt;:    </w:t>
      </w:r>
      <w:r>
        <w:t>ogsaa Robert Watt; Drevsen sagde mig at Hjalmar Collin ogsaa</w:t>
      </w:r>
      <w:r>
        <w:br/>
        <w:t xml:space="preserve">&lt;1869-11-05&gt;&lt;Tirsdag 5&gt;&lt;November&gt;&lt;1869&gt;&lt;164-07&gt;:    </w:t>
      </w:r>
      <w:r>
        <w:t>var der. Klokken halv tolv gik jeg hjem i stærkt Regnveir.</w:t>
      </w:r>
    </w:p>
    <w:p w14:paraId="6693B3AD" w14:textId="77777777" w:rsidR="00AA4F97" w:rsidRDefault="00F22376">
      <w:r>
        <w:t xml:space="preserve">&lt;1869-11-06&gt;&lt;Onsdag 6&gt;&lt;November&gt;&lt;1869&gt;&lt;164-08&gt;:    </w:t>
      </w:r>
      <w:r>
        <w:rPr>
          <w:i/>
        </w:rPr>
        <w:t>Onsdag 6</w:t>
      </w:r>
      <w:r>
        <w:t> Mærkværdigt mildt Veir. Solskin. Besøgt Fru</w:t>
      </w:r>
      <w:r>
        <w:br/>
        <w:t xml:space="preserve">&lt;1869-11-06&gt;&lt;Onsdag 6&gt;&lt;November&gt;&lt;1869&gt;&lt;164-09&gt;:    </w:t>
      </w:r>
      <w:r>
        <w:t>Scavenius. Middag hos Ørsteds og om Aftenen lidt oppe</w:t>
      </w:r>
      <w:r>
        <w:br/>
        <w:t xml:space="preserve">&lt;1869-11-06&gt;&lt;Onsdag 6&gt;&lt;November&gt;&lt;1869&gt;&lt;164-10&gt;:    </w:t>
      </w:r>
      <w:r>
        <w:t>hos Maleren Lund. Sendt Brev til </w:t>
      </w:r>
      <w:r>
        <w:rPr>
          <w:i/>
        </w:rPr>
        <w:t>Bell</w:t>
      </w:r>
      <w:r>
        <w:t> i London deri Brev [10]</w:t>
      </w:r>
      <w:r>
        <w:br/>
        <w:t xml:space="preserve">&lt;1869-11-06&gt;&lt;Onsdag 6&gt;&lt;November&gt;&lt;1869&gt;&lt;164-11&gt;:    </w:t>
      </w:r>
      <w:r>
        <w:t>til Frøken Plesner.</w:t>
      </w:r>
    </w:p>
    <w:p w14:paraId="4B60E178" w14:textId="77777777" w:rsidR="00AA4F97" w:rsidRDefault="00F22376">
      <w:r>
        <w:t xml:space="preserve">&lt;1869-11-07&gt;&lt;Torsdag 7&gt;&lt;November&gt;&lt;1869&gt;&lt;164-12&gt;:    </w:t>
      </w:r>
      <w:r>
        <w:rPr>
          <w:i/>
        </w:rPr>
        <w:t>Torsdag 7</w:t>
      </w:r>
      <w:r>
        <w:t> Sendt Brev til Scudder </w:t>
      </w:r>
      <w:r>
        <w:rPr>
          <w:i/>
        </w:rPr>
        <w:t>Esq</w:t>
      </w:r>
      <w:r>
        <w:t> i </w:t>
      </w:r>
      <w:r>
        <w:rPr>
          <w:i/>
        </w:rPr>
        <w:t>New-York</w:t>
      </w:r>
      <w:r>
        <w:t> deri</w:t>
      </w:r>
      <w:r>
        <w:br/>
        <w:t xml:space="preserve">&lt;1869-11-07&gt;&lt;Torsdag 7&gt;&lt;November&gt;&lt;1869&gt;&lt;164-13&gt;:    </w:t>
      </w:r>
      <w:r>
        <w:t>Historien: Lykken kan ligge i en Pind. Middag hos Melchiors</w:t>
      </w:r>
      <w:r>
        <w:br/>
        <w:t xml:space="preserve">&lt;1869-11-07&gt;&lt;Torsdag 7&gt;&lt;November&gt;&lt;1869&gt;&lt;164-14&gt;:    </w:t>
      </w:r>
      <w:r>
        <w:t>med Billes; jeg læste Laserne. Var til Pas de deux i</w:t>
      </w:r>
      <w:r>
        <w:br/>
        <w:t xml:space="preserve">&lt;1869-11-07&gt;&lt;Torsdag 7&gt;&lt;November&gt;&lt;1869&gt;&lt;164-15&gt;:    </w:t>
      </w:r>
      <w:r>
        <w:t>Theatret. Fik Indbydelse fra den russiske Minister til hans [15]</w:t>
      </w:r>
      <w:r>
        <w:br/>
        <w:t xml:space="preserve">&lt;1869-11-07&gt;&lt;Torsdag 7&gt;&lt;November&gt;&lt;1869&gt;&lt;164-16&gt;:    </w:t>
      </w:r>
      <w:r>
        <w:t>Bal imorgen.</w:t>
      </w:r>
    </w:p>
    <w:p w14:paraId="5EB68877" w14:textId="77777777" w:rsidR="00AA4F97" w:rsidRDefault="00F22376">
      <w:r>
        <w:t xml:space="preserve">&lt;1869-11-08&gt;&lt;Fredag 8.&gt;&lt;November&gt;&lt;1869&gt;&lt;164-17&gt;:    </w:t>
      </w:r>
      <w:r>
        <w:rPr>
          <w:i/>
        </w:rPr>
        <w:t>Fredag 8</w:t>
      </w:r>
      <w:r>
        <w:t>. Smukt Veir. Har Blod-Tab. Fik Brev fra</w:t>
      </w:r>
      <w:r>
        <w:br/>
        <w:t xml:space="preserve">&lt;1869-11-08&gt;&lt;Fredag 8.&gt;&lt;November&gt;&lt;1869&gt;&lt;164-18&gt;:    </w:t>
      </w:r>
      <w:r>
        <w:t>........i Randers. Klistret paa lille Maries Billedbog. Var</w:t>
      </w:r>
      <w:r>
        <w:br/>
        <w:t xml:space="preserve">&lt;1869-11-08&gt;&lt;Fredag 8.&gt;&lt;November&gt;&lt;1869&gt;&lt;164-19&gt;:    </w:t>
      </w:r>
      <w:r>
        <w:t>til Middag hos Kochs hvor den unge Frue endnu ikke var</w:t>
      </w:r>
      <w:r>
        <w:br/>
        <w:t xml:space="preserve">&lt;1869-11-08&gt;&lt;Fredag 8.&gt;&lt;November&gt;&lt;1869&gt;&lt;164-20&gt;:    </w:t>
      </w:r>
      <w:r>
        <w:t>oppe efter sin 6te Barselseng. Gik i Theatret til »Valdemar«, [20]</w:t>
      </w:r>
      <w:r>
        <w:br/>
        <w:t xml:space="preserve">&lt;1869-11-08&gt;&lt;Fredag 8.&gt;&lt;November&gt;&lt;1869&gt;&lt;164-21&gt;:    </w:t>
      </w:r>
      <w:r>
        <w:t>det var </w:t>
      </w:r>
      <w:r>
        <w:rPr>
          <w:i/>
        </w:rPr>
        <w:t>Gades</w:t>
      </w:r>
      <w:r>
        <w:t> fem og tyve aarige Optrædelse som Dandser,</w:t>
      </w:r>
      <w:r>
        <w:br/>
        <w:t>&lt;1869-11-08&gt;&lt;Fre</w:t>
      </w:r>
      <w:r>
        <w:t xml:space="preserve">dag 8.&gt;&lt;November&gt;&lt;1869&gt;&lt;164-22&gt;:    </w:t>
      </w:r>
      <w:r>
        <w:t>han blev modtaget med Jubel og Blomster. Gik Klokken</w:t>
      </w:r>
      <w:r>
        <w:br/>
        <w:t xml:space="preserve">&lt;1869-11-08&gt;&lt;Fredag 8.&gt;&lt;November&gt;&lt;1869&gt;&lt;164-23&gt;:    </w:t>
      </w:r>
      <w:r>
        <w:t>9 over til den engelske Minister; Hotellet var udenpaa decoreret</w:t>
      </w:r>
      <w:r>
        <w:br/>
        <w:t xml:space="preserve">&lt;1869-11-08&gt;&lt;Fredag 8.&gt;&lt;November&gt;&lt;1869&gt;&lt;164-24&gt;:    </w:t>
      </w:r>
      <w:r>
        <w:t>med Lamper og Bogstaverne C. L. (Christian og</w:t>
      </w:r>
      <w:r>
        <w:br/>
        <w:t xml:space="preserve">&lt;1869-11-08&gt;&lt;Fredag 8.&gt;&lt;November&gt;&lt;1869&gt;&lt;164-25&gt;:    </w:t>
      </w:r>
      <w:r>
        <w:t>Louise.) Han modtog mig i Døren præsenterede sig selv og [25]</w:t>
      </w:r>
      <w:r>
        <w:br/>
        <w:t xml:space="preserve">&lt;1869-11-08&gt;&lt;Fredag 8.&gt;&lt;November&gt;&lt;1869&gt;&lt;164-26&gt;:    </w:t>
      </w:r>
      <w:r>
        <w:t>førte mig til sin Frue! der var smukt deco</w:t>
      </w:r>
      <w:r>
        <w:t>reret; i Bouffeet</w:t>
      </w:r>
      <w:r>
        <w:br/>
        <w:t xml:space="preserve">&lt;1869-11-08&gt;&lt;Fredag 8.&gt;&lt;November&gt;&lt;1869&gt;&lt;164-27&gt;:    </w:t>
      </w:r>
      <w:r>
        <w:t>Flag fra det strande[de] Skib Alexander Neuski; jeg talte</w:t>
      </w:r>
      <w:r>
        <w:br/>
        <w:t xml:space="preserve">&lt;1869-11-08&gt;&lt;Fredag 8.&gt;&lt;November&gt;&lt;1869&gt;&lt;164-28&gt;:    </w:t>
      </w:r>
      <w:r>
        <w:t>med Mange. Gik hjem Klokken elleve.</w:t>
      </w:r>
    </w:p>
    <w:p w14:paraId="1B9E2F33" w14:textId="77777777" w:rsidR="00AA4F97" w:rsidRDefault="00F22376">
      <w:r>
        <w:br w:type="page"/>
      </w:r>
    </w:p>
    <w:p w14:paraId="1E857592" w14:textId="77777777" w:rsidR="00AA4F97" w:rsidRDefault="00F22376">
      <w:r>
        <w:lastRenderedPageBreak/>
        <w:t xml:space="preserve">&lt;1869-11-09&gt;&lt;Løverdag 9.&gt;&lt;November&gt;&lt;1869&gt;&lt;165-01&gt;:    </w:t>
      </w:r>
      <w:r>
        <w:rPr>
          <w:i/>
        </w:rPr>
        <w:t>Løverdag 9</w:t>
      </w:r>
      <w:r>
        <w:t>. Regnveir men mildt. Melchior læste et Brev</w:t>
      </w:r>
      <w:r>
        <w:br/>
        <w:t xml:space="preserve">&lt;1869-11-09&gt;&lt;Løverdag 9.&gt;&lt;November&gt;&lt;1869&gt;&lt;165-02&gt;:    </w:t>
      </w:r>
      <w:r>
        <w:t>fra Frøken Plesner til ham, iaften fik jeg selv eet fra hende,</w:t>
      </w:r>
      <w:r>
        <w:br/>
        <w:t xml:space="preserve">&lt;1869-11-09&gt;&lt;Løverdag 9.&gt;&lt;November&gt;&lt;1869&gt;&lt;165-03&gt;:    </w:t>
      </w:r>
      <w:r>
        <w:t>Dryaden maa nu være udkommet. Hørte i Theatret næsten</w:t>
      </w:r>
      <w:r>
        <w:br/>
        <w:t xml:space="preserve">&lt;1869-11-09&gt;&lt;Løverdag 9.&gt;&lt;November&gt;&lt;1869&gt;&lt;165-04&gt;:    </w:t>
      </w:r>
      <w:r>
        <w:t>4 Acter af </w:t>
      </w:r>
      <w:r>
        <w:rPr>
          <w:i/>
        </w:rPr>
        <w:t>»Jødinden«</w:t>
      </w:r>
      <w:r>
        <w:t>. De kongelige hver Aften i Theatret.</w:t>
      </w:r>
      <w:r>
        <w:br/>
        <w:t xml:space="preserve">&lt;1869-11-09&gt;&lt;Løverdag 9.&gt;&lt;November&gt;&lt;1869&gt;&lt;165-05&gt;:    </w:t>
      </w:r>
      <w:r>
        <w:t>Til Middag hos Fru Scavenius. Otto havde marscheret i Dag [5]</w:t>
      </w:r>
      <w:r>
        <w:br/>
        <w:t>&lt;18</w:t>
      </w:r>
      <w:r>
        <w:t xml:space="preserve">69-11-09&gt;&lt;Løverdag 9.&gt;&lt;November&gt;&lt;1869&gt;&lt;165-06&gt;:    </w:t>
      </w:r>
      <w:r>
        <w:t>tre Miil, kom først hjem efter Klokken 6. Hans Moder undrede</w:t>
      </w:r>
      <w:r>
        <w:br/>
        <w:t xml:space="preserve">&lt;1869-11-09&gt;&lt;Løverdag 9.&gt;&lt;November&gt;&lt;1869&gt;&lt;165-07&gt;:    </w:t>
      </w:r>
      <w:r>
        <w:t>sig atter over at jeg sagde </w:t>
      </w:r>
      <w:r>
        <w:rPr>
          <w:i/>
        </w:rPr>
        <w:t>De</w:t>
      </w:r>
      <w:r>
        <w:t> til ham bad dog at sige</w:t>
      </w:r>
      <w:r>
        <w:br/>
        <w:t xml:space="preserve">&lt;1869-11-09&gt;&lt;Løverdag 9.&gt;&lt;November&gt;&lt;1869&gt;&lt;165-08&gt;:    </w:t>
      </w:r>
      <w:r>
        <w:t>Du og første Gang kom han selv med den Høflighed, ja De</w:t>
      </w:r>
      <w:r>
        <w:br/>
        <w:t xml:space="preserve">&lt;1869-11-09&gt;&lt;Løverdag 9.&gt;&lt;November&gt;&lt;1869&gt;&lt;165-09&gt;:    </w:t>
      </w:r>
      <w:r>
        <w:t>har jo kjendt mig fra Lille, bliv veed at sige Du, jeg sagde</w:t>
      </w:r>
      <w:r>
        <w:br/>
        <w:t xml:space="preserve">&lt;1869-11-09&gt;&lt;Løverdag 9.&gt;&lt;November&gt;&lt;1869&gt;&lt;165-10&gt;:    </w:t>
      </w:r>
      <w:r>
        <w:t>at det kunde</w:t>
      </w:r>
      <w:r>
        <w:t xml:space="preserve"> kun skee under den Betingelse at han sagde [10]</w:t>
      </w:r>
      <w:r>
        <w:br/>
        <w:t xml:space="preserve">&lt;1869-11-09&gt;&lt;Løverdag 9.&gt;&lt;November&gt;&lt;1869&gt;&lt;165-11&gt;:    </w:t>
      </w:r>
      <w:r>
        <w:t>Du til mig, han svarede at det faldt ham unaturligt da han</w:t>
      </w:r>
      <w:r>
        <w:br/>
        <w:t xml:space="preserve">&lt;1869-11-09&gt;&lt;Løverdag 9.&gt;&lt;November&gt;&lt;1869&gt;&lt;165-12&gt;:    </w:t>
      </w:r>
      <w:r>
        <w:t>aldrig havde sagt det før, jeg bad ham nu prøve paa det.</w:t>
      </w:r>
    </w:p>
    <w:p w14:paraId="00FC24CE" w14:textId="77777777" w:rsidR="00AA4F97" w:rsidRDefault="00F22376">
      <w:r>
        <w:t xml:space="preserve">&lt;1869-11-10&gt;&lt;Søndag 10.&gt;&lt;November&gt;&lt;1869&gt;&lt;165-13&gt;:    </w:t>
      </w:r>
      <w:r>
        <w:rPr>
          <w:i/>
        </w:rPr>
        <w:t>Søndag 10</w:t>
      </w:r>
      <w:r>
        <w:t>. Regn og Rusk som altid, vi have aldeles ingen</w:t>
      </w:r>
      <w:r>
        <w:br/>
        <w:t xml:space="preserve">&lt;1869-11-10&gt;&lt;Søndag 10.&gt;&lt;November&gt;&lt;1869&gt;&lt;165-14&gt;:    </w:t>
      </w:r>
      <w:r>
        <w:t>Vinter. Var indbudt hos Thybjerg til Middag men vilde</w:t>
      </w:r>
      <w:r>
        <w:br/>
        <w:t xml:space="preserve">&lt;1869-11-10&gt;&lt;Søndag 10.&gt;&lt;November&gt;&lt;1869&gt;&lt;165-15&gt;:    </w:t>
      </w:r>
      <w:r>
        <w:t>ikke svigte </w:t>
      </w:r>
      <w:r>
        <w:rPr>
          <w:i/>
        </w:rPr>
        <w:t>Henriques</w:t>
      </w:r>
      <w:r>
        <w:t> gik derfra i Theatret til Balletten fjern [15]</w:t>
      </w:r>
      <w:r>
        <w:br/>
        <w:t xml:space="preserve">&lt;1869-11-10&gt;&lt;Søndag 10.&gt;&lt;November&gt;&lt;1869&gt;&lt;165-16&gt;:    </w:t>
      </w:r>
      <w:r>
        <w:t>fra Danmark, hvor Prindsessen af Wales var. Dryaden udkommet</w:t>
      </w:r>
      <w:r>
        <w:br/>
        <w:t xml:space="preserve">&lt;1869-11-10&gt;&lt;Søndag 10.&gt;&lt;November&gt;&lt;1869&gt;&lt;165-17&gt;:    </w:t>
      </w:r>
      <w:r>
        <w:t>paa Engelsk.</w:t>
      </w:r>
    </w:p>
    <w:p w14:paraId="641CA03E" w14:textId="77777777" w:rsidR="00AA4F97" w:rsidRDefault="00F22376">
      <w:r>
        <w:t xml:space="preserve">&lt;1869-11-11&gt;&lt;Mandag 11.&gt;&lt;November&gt;&lt;1869&gt;&lt;165-18&gt;:    </w:t>
      </w:r>
      <w:r>
        <w:rPr>
          <w:i/>
        </w:rPr>
        <w:t>Mandag 11</w:t>
      </w:r>
      <w:r>
        <w:t>. Samme graat Veir fik i Honorar i Alt fra</w:t>
      </w:r>
      <w:r>
        <w:br/>
        <w:t xml:space="preserve">&lt;1869-11-11&gt;&lt;Mandag 11.&gt;&lt;November&gt;&lt;1869&gt;&lt;165-19&gt;:    </w:t>
      </w:r>
      <w:r>
        <w:t>Thorkilsen for det lille Eventyr: Ugedagene, 30 Rdlr, jeg</w:t>
      </w:r>
      <w:r>
        <w:br/>
        <w:t xml:space="preserve">&lt;1869-11-11&gt;&lt;Mandag 11.&gt;&lt;November&gt;&lt;1869&gt;&lt;165-20&gt;:    </w:t>
      </w:r>
      <w:r>
        <w:t>sagde at det efter vore Forhold var formeget, jeg foreslog [20]</w:t>
      </w:r>
      <w:r>
        <w:br/>
        <w:t xml:space="preserve">&lt;1869-11-11&gt;&lt;Mandag 11.&gt;&lt;November&gt;&lt;1869&gt;&lt;165-21&gt;:    </w:t>
      </w:r>
      <w:r>
        <w:t>15 Rdlr han nødte mig da 20 paa (som det Hele). Middag</w:t>
      </w:r>
      <w:r>
        <w:br/>
        <w:t xml:space="preserve">&lt;1869-11-11&gt;&lt;Mandag 11.&gt;&lt;November&gt;&lt;1869&gt;&lt;165-22&gt;:    </w:t>
      </w:r>
      <w:r>
        <w:t>hos E. Collins med Wanschers Døttre og Fru Ingeborg Drevsen[;]</w:t>
      </w:r>
      <w:r>
        <w:br/>
        <w:t>&lt;1869-11</w:t>
      </w:r>
      <w:r>
        <w:t xml:space="preserve">-11&gt;&lt;Mandag 11.&gt;&lt;November&gt;&lt;1869&gt;&lt;165-23&gt;:    </w:t>
      </w:r>
      <w:r>
        <w:t>fik Brev fra en Enke fra Erlangen, hun har engang som</w:t>
      </w:r>
      <w:r>
        <w:br/>
        <w:t xml:space="preserve">&lt;1869-11-11&gt;&lt;Mandag 11.&gt;&lt;November&gt;&lt;1869&gt;&lt;165-24&gt;:    </w:t>
      </w:r>
      <w:r>
        <w:t>Brud hørt mig læse paa Als hos Hertuginden, hun bad mig</w:t>
      </w:r>
      <w:r>
        <w:br/>
        <w:t xml:space="preserve">&lt;1869-11-11&gt;&lt;Mandag 11.&gt;&lt;November&gt;&lt;1869&gt;&lt;165-25&gt;:    </w:t>
      </w:r>
      <w:r>
        <w:t>i sin Nød om et Eventyr. I Løverdags tog Just Thiele sin [25]</w:t>
      </w:r>
      <w:r>
        <w:br/>
        <w:t xml:space="preserve">&lt;1869-11-11&gt;&lt;Mandag 11.&gt;&lt;November&gt;&lt;1869&gt;&lt;165-26&gt;:    </w:t>
      </w:r>
      <w:r>
        <w:t>Examen med bedste Characteer. Sendt Brev til Georg Brandt</w:t>
      </w:r>
      <w:r>
        <w:br/>
        <w:t xml:space="preserve">&lt;1869-11-11&gt;&lt;Mandag 11.&gt;&lt;November&gt;&lt;1869&gt;&lt;165-27&gt;:    </w:t>
      </w:r>
      <w:r>
        <w:t xml:space="preserve">i Amsterdam, Wiedemann i </w:t>
      </w:r>
      <w:r>
        <w:t>Leipzig og Fru Serre i Dresden.</w:t>
      </w:r>
      <w:r>
        <w:br/>
        <w:t xml:space="preserve">&lt;1869-11-11&gt;&lt;Mandag 11.&gt;&lt;November&gt;&lt;1869&gt;&lt;165-28&gt;:    </w:t>
      </w:r>
      <w:r>
        <w:t>Igaar forærede jeg den engelske Secretair et dansk Exemplar</w:t>
      </w:r>
    </w:p>
    <w:p w14:paraId="393C4736" w14:textId="77777777" w:rsidR="00AA4F97" w:rsidRDefault="00F22376">
      <w:r>
        <w:br w:type="page"/>
      </w:r>
    </w:p>
    <w:p w14:paraId="5884BC01" w14:textId="77777777" w:rsidR="00AA4F97" w:rsidRDefault="00F22376">
      <w:r>
        <w:lastRenderedPageBreak/>
        <w:t xml:space="preserve">&lt;1869-11-11&gt;&lt;Mandag 11.&gt;&lt;November&gt;&lt;1869&gt;&lt;166-01&gt;:    </w:t>
      </w:r>
      <w:r>
        <w:t>af Dryaden, og den østeriske Grev Paar en tydsk Oversættelse.</w:t>
      </w:r>
      <w:r>
        <w:br/>
        <w:t xml:space="preserve">&lt;1869-11-11&gt;&lt;Mandag 11.&gt;&lt;November&gt;&lt;1869&gt;&lt;166-02&gt;:    </w:t>
      </w:r>
      <w:r>
        <w:t>I Theatret seet </w:t>
      </w:r>
      <w:r>
        <w:rPr>
          <w:i/>
        </w:rPr>
        <w:t>Maskeraden</w:t>
      </w:r>
      <w:r>
        <w:t>. Intermediet.</w:t>
      </w:r>
    </w:p>
    <w:p w14:paraId="772D66F3" w14:textId="77777777" w:rsidR="00AA4F97" w:rsidRDefault="00F22376">
      <w:r>
        <w:t xml:space="preserve">&lt;1869-11-12&gt;&lt;Tirsdag 12.&gt;&lt;November&gt;&lt;1869&gt;&lt;166-03&gt;:    </w:t>
      </w:r>
      <w:r>
        <w:rPr>
          <w:i/>
        </w:rPr>
        <w:t>Tirsdag 12</w:t>
      </w:r>
      <w:r>
        <w:t>. Mit Uhr gik en Time for sagte, saa at jeg kom</w:t>
      </w:r>
      <w:r>
        <w:br/>
        <w:t xml:space="preserve">&lt;1869-11-12&gt;&lt;Tirsdag 12.&gt;&lt;November&gt;&lt;1869&gt;&lt;166-04&gt;:    </w:t>
      </w:r>
      <w:r>
        <w:t>først op da Kongens Løber stod for Døren og sagde mig til</w:t>
      </w:r>
      <w:r>
        <w:br/>
        <w:t xml:space="preserve">&lt;1869-11-12&gt;&lt;Tirsdag 12.&gt;&lt;November&gt;&lt;1869&gt;&lt;166-05&gt;:    </w:t>
      </w:r>
      <w:r>
        <w:t>at møde paa Amalienborg Kl 12 hos Prindsessen af Vales, jeg [5]</w:t>
      </w:r>
      <w:r>
        <w:br/>
        <w:t xml:space="preserve">&lt;1869-11-12&gt;&lt;Tirsdag 12.&gt;&lt;November&gt;&lt;1869&gt;&lt;166-06&gt;:    </w:t>
      </w:r>
      <w:r>
        <w:t>brugte Formiddagen til at komme istand og var paa Slottet</w:t>
      </w:r>
      <w:r>
        <w:br/>
        <w:t xml:space="preserve">&lt;1869-11-12&gt;&lt;Tirsdag 12.&gt;&lt;November&gt;&lt;1869&gt;&lt;166-07&gt;:    </w:t>
      </w:r>
      <w:r>
        <w:t>et Qvarteer før Tiden; her fandt jeg Fru Bloch født Trepka</w:t>
      </w:r>
      <w:r>
        <w:t>,</w:t>
      </w:r>
      <w:r>
        <w:br/>
        <w:t xml:space="preserve">&lt;1869-11-12&gt;&lt;Tirsdag 12.&gt;&lt;November&gt;&lt;1869&gt;&lt;166-08&gt;:    </w:t>
      </w:r>
      <w:r>
        <w:t>som var tilsagt til halv tolv. Jeg sad lidt og ventede da kom</w:t>
      </w:r>
      <w:r>
        <w:br/>
        <w:t xml:space="preserve">&lt;1869-11-12&gt;&lt;Tirsdag 12.&gt;&lt;November&gt;&lt;1869&gt;&lt;166-09&gt;:    </w:t>
      </w:r>
      <w:r>
        <w:t>Componisten Niels Gade ogsaa tilsagt, Døren aabnede sig og</w:t>
      </w:r>
      <w:r>
        <w:br/>
        <w:t xml:space="preserve">&lt;1869-11-12&gt;&lt;Tirsdag 12.&gt;&lt;November&gt;&lt;1869&gt;&lt;166-10&gt;:    </w:t>
      </w:r>
      <w:r>
        <w:t>Dronningen og Prindsessen af Wales traadte ind, de vare [10]</w:t>
      </w:r>
      <w:r>
        <w:br/>
        <w:t xml:space="preserve">&lt;1869-11-12&gt;&lt;Tirsdag 12.&gt;&lt;November&gt;&lt;1869&gt;&lt;166-11&gt;:    </w:t>
      </w:r>
      <w:r>
        <w:t>begge høist elskværdige, Prindsessen af Wales rakte mig</w:t>
      </w:r>
      <w:r>
        <w:br/>
        <w:t xml:space="preserve">&lt;1869-11-12&gt;&lt;Tirsdag 12.&gt;&lt;November&gt;&lt;1869&gt;&lt;166-12&gt;:    </w:t>
      </w:r>
      <w:r>
        <w:t>Ha</w:t>
      </w:r>
      <w:r>
        <w:t>anden, sagde at hun i Theatret hver Aften havde seet</w:t>
      </w:r>
      <w:r>
        <w:br/>
        <w:t xml:space="preserve">&lt;1869-11-12&gt;&lt;Tirsdag 12.&gt;&lt;November&gt;&lt;1869&gt;&lt;166-13&gt;:    </w:t>
      </w:r>
      <w:r>
        <w:t>mig, jeg sagde at jeg havde seet op til hende, men naar hun</w:t>
      </w:r>
      <w:r>
        <w:br/>
        <w:t xml:space="preserve">&lt;1869-11-12&gt;&lt;Tirsdag 12.&gt;&lt;November&gt;&lt;1869&gt;&lt;166-14&gt;:    </w:t>
      </w:r>
      <w:r>
        <w:t>betragtede mig maatte jeg jo see ned; hun takkede mig smukt</w:t>
      </w:r>
      <w:r>
        <w:br/>
        <w:t xml:space="preserve">&lt;1869-11-12&gt;&lt;Tirsdag 12.&gt;&lt;November&gt;&lt;1869&gt;&lt;166-15&gt;:    </w:t>
      </w:r>
      <w:r>
        <w:t>for </w:t>
      </w:r>
      <w:r>
        <w:rPr>
          <w:i/>
        </w:rPr>
        <w:t>Dryaden</w:t>
      </w:r>
      <w:r>
        <w:t>, og jeg fortalte at den var i disse Dage kommet [15]</w:t>
      </w:r>
      <w:r>
        <w:br/>
        <w:t xml:space="preserve">&lt;1869-11-12&gt;&lt;Tirsdag 12.&gt;&lt;November&gt;&lt;1869&gt;&lt;166-16&gt;:    </w:t>
      </w:r>
      <w:r>
        <w:t>ud paa Engelsk, jeg havde saa gjerne bragt hende den, men</w:t>
      </w:r>
      <w:r>
        <w:br/>
      </w:r>
      <w:r>
        <w:t xml:space="preserve">&lt;1869-11-12&gt;&lt;Tirsdag 12.&gt;&lt;November&gt;&lt;1869&gt;&lt;166-17&gt;:    </w:t>
      </w:r>
      <w:r>
        <w:t>endnu ikke faaet den. Jeg spurgte efter Børnene, de vare</w:t>
      </w:r>
      <w:r>
        <w:br/>
        <w:t xml:space="preserve">&lt;1869-11-12&gt;&lt;Tirsdag 12.&gt;&lt;November&gt;&lt;1869&gt;&lt;166-18&gt;:    </w:t>
      </w:r>
      <w:r>
        <w:t>ude, »men jeg sagde at de skulde være hjemme igjen Klokken</w:t>
      </w:r>
      <w:r>
        <w:br/>
        <w:t xml:space="preserve">&lt;1869-11-12&gt;&lt;Tirsdag 12.&gt;&lt;November&gt;&lt;1869&gt;&lt;166-19&gt;:    </w:t>
      </w:r>
      <w:r>
        <w:t>12, de ere her endnu ikke, hvad gjøre vi!« — »De have</w:t>
      </w:r>
      <w:r>
        <w:br/>
        <w:t xml:space="preserve">&lt;1869-11-12&gt;&lt;Tirsdag 12.&gt;&lt;November&gt;&lt;1869&gt;&lt;166-20&gt;:    </w:t>
      </w:r>
      <w:r>
        <w:t>godt af [at] være ude i den friske Luft«, sagde </w:t>
      </w:r>
      <w:r>
        <w:rPr>
          <w:i/>
        </w:rPr>
        <w:t>Gade</w:t>
      </w:r>
      <w:r>
        <w:t>, »ja saa [20]</w:t>
      </w:r>
      <w:r>
        <w:br/>
        <w:t xml:space="preserve">&lt;1869-11-12&gt;&lt;Tirsdag 12.&gt;&lt;November&gt;&lt;1869&gt;&lt;166-21&gt;:    </w:t>
      </w:r>
      <w:r>
        <w:t>faaer</w:t>
      </w:r>
      <w:r>
        <w:t xml:space="preserve"> jeg dem at see i London!« sagde jeg. Og fortalte at jeg</w:t>
      </w:r>
      <w:r>
        <w:br/>
        <w:t xml:space="preserve">&lt;1869-11-12&gt;&lt;Tirsdag 12.&gt;&lt;November&gt;&lt;1869&gt;&lt;166-22&gt;:    </w:t>
      </w:r>
      <w:r>
        <w:t>var indbudt der, ligesom til Amerika, men jeg finder da ikke</w:t>
      </w:r>
      <w:r>
        <w:br/>
        <w:t xml:space="preserve">&lt;1869-11-12&gt;&lt;Tirsdag 12.&gt;&lt;November&gt;&lt;1869&gt;&lt;166-23&gt;:    </w:t>
      </w:r>
      <w:r>
        <w:t>der Deres Kongelige Høihed. O vi ere der igjen tilbage sidst</w:t>
      </w:r>
      <w:r>
        <w:br/>
        <w:t xml:space="preserve">&lt;1869-11-12&gt;&lt;Tirsdag 12.&gt;&lt;November&gt;&lt;1869&gt;&lt;166-24&gt;:    </w:t>
      </w:r>
      <w:r>
        <w:t>i Marts sagde Prindsessen. Ogsaa Dronningen rakte mig</w:t>
      </w:r>
      <w:r>
        <w:br/>
      </w:r>
      <w:r>
        <w:t xml:space="preserve">&lt;1869-11-12&gt;&lt;Tirsdag 12.&gt;&lt;November&gt;&lt;1869&gt;&lt;166-25&gt;:    </w:t>
      </w:r>
      <w:r>
        <w:t>Haanden og jeg kyssede paa den som paa Prindsessens. [25]</w:t>
      </w:r>
      <w:r>
        <w:br/>
        <w:t xml:space="preserve">&lt;1869-11-12&gt;&lt;Tirsdag 12.&gt;&lt;November&gt;&lt;1869&gt;&lt;166-26&gt;:    </w:t>
      </w:r>
      <w:r>
        <w:t>Dronningen fortalte at Prinds </w:t>
      </w:r>
      <w:r>
        <w:rPr>
          <w:i/>
        </w:rPr>
        <w:t>Bentheim</w:t>
      </w:r>
      <w:r>
        <w:t> havde vilde forære</w:t>
      </w:r>
      <w:r>
        <w:br/>
        <w:t xml:space="preserve">&lt;1869-11-12&gt;&lt;Tirsdag 12.&gt;&lt;November&gt;&lt;1869&gt;&lt;166-27&gt;:    </w:t>
      </w:r>
      <w:r>
        <w:t>Alexandra Dryaden, men da da hun alt havde den af mig</w:t>
      </w:r>
      <w:r>
        <w:br/>
        <w:t xml:space="preserve">&lt;1869-11-12&gt;&lt;Tirsdag 12.&gt;&lt;November&gt;&lt;1869&gt;&lt;166-28&gt;:    </w:t>
      </w:r>
      <w:r>
        <w:t>var den sendt til Dagmar i Petersborg. — Da </w:t>
      </w:r>
      <w:r>
        <w:rPr>
          <w:i/>
        </w:rPr>
        <w:t>Gade</w:t>
      </w:r>
      <w:r>
        <w:t> og jeg</w:t>
      </w:r>
    </w:p>
    <w:p w14:paraId="23D36A65" w14:textId="77777777" w:rsidR="00AA4F97" w:rsidRDefault="00F22376">
      <w:r>
        <w:br w:type="page"/>
      </w:r>
    </w:p>
    <w:p w14:paraId="00A570BF" w14:textId="77777777" w:rsidR="00AA4F97" w:rsidRDefault="00F22376">
      <w:r>
        <w:lastRenderedPageBreak/>
        <w:t xml:space="preserve">&lt;1869-11-12&gt;&lt;Tirsdag 12.&gt;&lt;November&gt;&lt;1869&gt;&lt;167-01&gt;:    </w:t>
      </w:r>
      <w:r>
        <w:t>kom ud af Palaiet, saae vi Vognen med de kongelige Børn,</w:t>
      </w:r>
      <w:r>
        <w:br/>
        <w:t xml:space="preserve">&lt;1869-11-12&gt;&lt;Tirsdag 12.&gt;&lt;November&gt;&lt;1869&gt;&lt;167-02&gt;:    </w:t>
      </w:r>
      <w:r>
        <w:t>»lad os staae her«, sagde Gade, »og see den kjøre forbi«,</w:t>
      </w:r>
      <w:r>
        <w:br/>
        <w:t xml:space="preserve">&lt;1869-11-12&gt;&lt;Tirsdag 12.&gt;&lt;November&gt;&lt;1869&gt;&lt;167-03&gt;:    </w:t>
      </w:r>
      <w:r>
        <w:t>»lad os gaae ind i Slottet og see dem stige ud«, sagde jeg.</w:t>
      </w:r>
      <w:r>
        <w:br/>
        <w:t xml:space="preserve">&lt;1869-11-12&gt;&lt;Tirsdag 12.&gt;&lt;November&gt;&lt;1869&gt;&lt;167-04&gt;:    </w:t>
      </w:r>
      <w:r>
        <w:t>Inde holdt Vognen de to ældste Drenge stege ud med en</w:t>
      </w:r>
      <w:r>
        <w:br/>
        <w:t xml:space="preserve">&lt;1869-11-12&gt;&lt;Tirsdag 12.&gt;&lt;November&gt;&lt;1869&gt;&lt;167-05&gt;:    </w:t>
      </w:r>
      <w:r>
        <w:t>Slags Bonne, nu kom et Fruentimmer med det mindste Barn, [5]</w:t>
      </w:r>
      <w:r>
        <w:br/>
        <w:t>&lt;1869-</w:t>
      </w:r>
      <w:r>
        <w:t xml:space="preserve">11-12&gt;&lt;Tirsdag 12.&gt;&lt;November&gt;&lt;1869&gt;&lt;167-06&gt;:    </w:t>
      </w:r>
      <w:r>
        <w:t>jeg spurgte Bonnen paa Engelsk, hvem er den ældste, hun</w:t>
      </w:r>
      <w:r>
        <w:br/>
        <w:t xml:space="preserve">&lt;1869-11-12&gt;&lt;Tirsdag 12.&gt;&lt;November&gt;&lt;1869&gt;&lt;167-07&gt;:    </w:t>
      </w:r>
      <w:r>
        <w:t>pegede paa ham. Jeg sagde da: »I am Hans Christian Andersen«,</w:t>
      </w:r>
      <w:r>
        <w:br/>
        <w:t xml:space="preserve">&lt;1869-11-12&gt;&lt;Tirsdag 12.&gt;&lt;November&gt;&lt;1869&gt;&lt;167-08&gt;:    </w:t>
      </w:r>
      <w:r>
        <w:t>hun blev ganske venlig og sagde til den ældste: ræk</w:t>
      </w:r>
      <w:r>
        <w:br/>
        <w:t xml:space="preserve">&lt;1869-11-12&gt;&lt;Tirsdag 12.&gt;&lt;November&gt;&lt;1869&gt;&lt;167-09&gt;:    </w:t>
      </w:r>
      <w:r>
        <w:t>den Herre Haanden, han har givet den Bog med de smukke</w:t>
      </w:r>
      <w:r>
        <w:br/>
        <w:t xml:space="preserve">&lt;1869-11-12&gt;&lt;Tirsdag 12.&gt;&lt;November&gt;&lt;1869&gt;&lt;167-10&gt;:    </w:t>
      </w:r>
      <w:r>
        <w:t>Historier, den lille og</w:t>
      </w:r>
      <w:r>
        <w:t xml:space="preserve"> hans Broder rakte mig hver Haanden [10]</w:t>
      </w:r>
      <w:r>
        <w:br/>
        <w:t xml:space="preserve">&lt;1869-11-12&gt;&lt;Tirsdag 12.&gt;&lt;November&gt;&lt;1869&gt;&lt;167-11&gt;:    </w:t>
      </w:r>
      <w:r>
        <w:t>og den allermindste paa Ammens Arm rakte begge Hænder</w:t>
      </w:r>
      <w:r>
        <w:br/>
        <w:t xml:space="preserve">&lt;1869-11-12&gt;&lt;Tirsdag 12.&gt;&lt;November&gt;&lt;1869&gt;&lt;167-12&gt;:    </w:t>
      </w:r>
      <w:r>
        <w:t>ud som jeg trykkede og havde gjerne kysset den Lille, men</w:t>
      </w:r>
      <w:r>
        <w:br/>
        <w:t xml:space="preserve">&lt;1869-11-12&gt;&lt;Tirsdag 12.&gt;&lt;November&gt;&lt;1869&gt;&lt;167-13&gt;:    </w:t>
      </w:r>
      <w:r>
        <w:t>tænkte at det ikke skikkede sig. Den hele Scene var morsommere</w:t>
      </w:r>
      <w:r>
        <w:br/>
        <w:t xml:space="preserve">&lt;1869-11-12&gt;&lt;Tirsdag 12.&gt;&lt;November&gt;&lt;1869&gt;&lt;167-14&gt;:    </w:t>
      </w:r>
      <w:r>
        <w:t>end om jeg havde faaet dem at see ved Presentation. —</w:t>
      </w:r>
      <w:r>
        <w:br/>
        <w:t>&lt;1869-11-12&gt;&lt;Tirsdag 12.&gt;&lt;</w:t>
      </w:r>
      <w:r>
        <w:t xml:space="preserve">November&gt;&lt;1869&gt;&lt;167-15&gt;:    </w:t>
      </w:r>
      <w:r>
        <w:t>Oppe paa Slottet kom lille Waldemar ind og takkede mig for [15]</w:t>
      </w:r>
      <w:r>
        <w:br/>
        <w:t xml:space="preserve">&lt;1869-11-12&gt;&lt;Tirsdag 12.&gt;&lt;November&gt;&lt;1869&gt;&lt;167-16&gt;:    </w:t>
      </w:r>
      <w:r>
        <w:t>Bogen, (Reiseskizzer) jeg havde givet ham, Dronningen</w:t>
      </w:r>
      <w:r>
        <w:br/>
        <w:t xml:space="preserve">&lt;1869-11-12&gt;&lt;Tirsdag 12.&gt;&lt;November&gt;&lt;1869&gt;&lt;167-17&gt;:    </w:t>
      </w:r>
      <w:r>
        <w:t>sagde at han kjendte disse forud og havde mere Lyst til</w:t>
      </w:r>
      <w:r>
        <w:br/>
        <w:t xml:space="preserve">&lt;1869-11-12&gt;&lt;Tirsdag 12.&gt;&lt;November&gt;&lt;1869&gt;&lt;167-18&gt;:    </w:t>
      </w:r>
      <w:r>
        <w:t>Dryaden, som han læste med stor Lyst. I Theatret seet to</w:t>
      </w:r>
      <w:r>
        <w:br/>
        <w:t xml:space="preserve">&lt;1869-11-12&gt;&lt;Tirsdag 12.&gt;&lt;November&gt;&lt;1869&gt;&lt;167-19&gt;:    </w:t>
      </w:r>
      <w:r>
        <w:t>Acter af et Folkesagn. Sendt Brev til</w:t>
      </w:r>
      <w:r>
        <w:t xml:space="preserve"> Fru Serre.</w:t>
      </w:r>
    </w:p>
    <w:p w14:paraId="65E310DF" w14:textId="77777777" w:rsidR="00AA4F97" w:rsidRDefault="00F22376">
      <w:r>
        <w:t xml:space="preserve">&lt;1869-11-13&gt;&lt;Onsdag 13&gt;&lt;November&gt;&lt;1869&gt;&lt;167-20&gt;:    </w:t>
      </w:r>
      <w:r>
        <w:rPr>
          <w:i/>
        </w:rPr>
        <w:t>Onsdag 13</w:t>
      </w:r>
      <w:r>
        <w:t> I Dag mere koldt. Besøgt Billes og </w:t>
      </w:r>
      <w:r>
        <w:rPr>
          <w:i/>
        </w:rPr>
        <w:t>Høedt</w:t>
      </w:r>
      <w:r>
        <w:t>, den [20]</w:t>
      </w:r>
      <w:r>
        <w:br/>
        <w:t xml:space="preserve">&lt;1869-11-13&gt;&lt;Onsdag 13&gt;&lt;November&gt;&lt;1869&gt;&lt;167-21&gt;:    </w:t>
      </w:r>
      <w:r>
        <w:t>sidste opfyldt af [at] skrive mod Ploug. I Theatret første</w:t>
      </w:r>
      <w:r>
        <w:br/>
        <w:t xml:space="preserve">&lt;1869-11-13&gt;&lt;Onsdag 13&gt;&lt;November&gt;&lt;1869&gt;&lt;167-22&gt;:    </w:t>
      </w:r>
      <w:r>
        <w:t>Gang: »Fra en anden Verden« af Goldschmidt, første Act</w:t>
      </w:r>
      <w:r>
        <w:br/>
        <w:t xml:space="preserve">&lt;1869-11-13&gt;&lt;Onsdag 13&gt;&lt;November&gt;&lt;1869&gt;&lt;167-23&gt;:    </w:t>
      </w:r>
      <w:r>
        <w:t>bred og kjedelig, Manden bliver gal; anden Act uhyggelig,</w:t>
      </w:r>
      <w:r>
        <w:br/>
        <w:t xml:space="preserve">&lt;1869-11-13&gt;&lt;Onsdag 13&gt;&lt;November&gt;&lt;1869&gt;&lt;167-24&gt;:    </w:t>
      </w:r>
      <w:r>
        <w:t>Manden gaaer om og troer han er død. Publicum loe og</w:t>
      </w:r>
      <w:r>
        <w:br/>
        <w:t>&lt;1869-11-13&gt;&lt;Onsda</w:t>
      </w:r>
      <w:r>
        <w:t xml:space="preserve">g 13&gt;&lt;November&gt;&lt;1869&gt;&lt;167-25&gt;:    </w:t>
      </w:r>
      <w:r>
        <w:t>klappede særdeles; jeg vilde ikke have antaget dette Stykke [25]</w:t>
      </w:r>
      <w:r>
        <w:br/>
        <w:t xml:space="preserve">&lt;1869-11-13&gt;&lt;Onsdag 13&gt;&lt;November&gt;&lt;1869&gt;&lt;167-26&gt;:    </w:t>
      </w:r>
      <w:r>
        <w:t>for den danske Skueplads. Havde jeg skrevet det var det</w:t>
      </w:r>
      <w:r>
        <w:br/>
        <w:t xml:space="preserve">&lt;1869-11-13&gt;&lt;Onsdag 13&gt;&lt;November&gt;&lt;1869&gt;&lt;167-27&gt;:    </w:t>
      </w:r>
      <w:r>
        <w:t>pebet ud.</w:t>
      </w:r>
    </w:p>
    <w:p w14:paraId="530B31C6" w14:textId="77777777" w:rsidR="00AA4F97" w:rsidRDefault="00F22376">
      <w:r>
        <w:t xml:space="preserve">&lt;1869-11-14&gt;&lt;Torsdag 14&gt;&lt;November&gt;&lt;1869&gt;&lt;167-28&gt;:    </w:t>
      </w:r>
      <w:r>
        <w:rPr>
          <w:i/>
        </w:rPr>
        <w:t>Torsdag 14</w:t>
      </w:r>
      <w:r>
        <w:t> Blade tage Tilløb at rose dette Arbeide, jeg</w:t>
      </w:r>
    </w:p>
    <w:p w14:paraId="6F815A69" w14:textId="77777777" w:rsidR="00AA4F97" w:rsidRDefault="00F22376">
      <w:r>
        <w:br w:type="page"/>
      </w:r>
    </w:p>
    <w:p w14:paraId="5076540C" w14:textId="77777777" w:rsidR="00AA4F97" w:rsidRDefault="00F22376">
      <w:r>
        <w:lastRenderedPageBreak/>
        <w:t xml:space="preserve">&lt;1869-11-14&gt;&lt;Torsdag 14&gt;&lt;November&gt;&lt;1869&gt;&lt;168-01&gt;:    </w:t>
      </w:r>
      <w:r>
        <w:t>ærgrer mig over den Uret. Fik Brev fra Skottland fra Levistons</w:t>
      </w:r>
      <w:r>
        <w:br/>
        <w:t xml:space="preserve">&lt;1869-11-14&gt;&lt;Torsdag 14&gt;&lt;November&gt;&lt;1869&gt;&lt;168-02&gt;:    </w:t>
      </w:r>
      <w:r>
        <w:t>lille Datter med Faderens Haandskrift og hendes Portrætkort.</w:t>
      </w:r>
      <w:r>
        <w:br/>
        <w:t xml:space="preserve">&lt;1869-11-14&gt;&lt;Torsdag 14&gt;&lt;November&gt;&lt;1869&gt;&lt;168-03&gt;:    </w:t>
      </w:r>
      <w:r>
        <w:t>Brev til Frøken </w:t>
      </w:r>
      <w:r>
        <w:rPr>
          <w:i/>
        </w:rPr>
        <w:t>Heinke</w:t>
      </w:r>
      <w:r>
        <w:t>, Brev til Cancellieraad Pedersen.</w:t>
      </w:r>
      <w:r>
        <w:br/>
        <w:t xml:space="preserve">&lt;1869-11-14&gt;&lt;Torsdag 14&gt;&lt;November&gt;&lt;1869&gt;&lt;168-04&gt;:    </w:t>
      </w:r>
      <w:r>
        <w:t>I Dag er det den store Trækning til de 50000 Rdr, jeg</w:t>
      </w:r>
      <w:r>
        <w:br/>
        <w:t xml:space="preserve">&lt;1869-11-14&gt;&lt;Torsdag 14&gt;&lt;November&gt;&lt;1869&gt;&lt;168-05&gt;:    </w:t>
      </w:r>
      <w:r>
        <w:t>faaer da Ingenting. </w:t>
      </w:r>
      <w:r>
        <w:rPr>
          <w:i/>
        </w:rPr>
        <w:t>Nei</w:t>
      </w:r>
      <w:r>
        <w:t>, Ingenting, Lykken kommer ikke paa [5]</w:t>
      </w:r>
      <w:r>
        <w:br/>
        <w:t xml:space="preserve">&lt;1869-11-14&gt;&lt;Torsdag 14&gt;&lt;November&gt;&lt;1869&gt;&lt;168-06&gt;:    </w:t>
      </w:r>
      <w:r>
        <w:t>Lotteriveien men andet Steds fra Vorherre. Fik et Brev med</w:t>
      </w:r>
      <w:r>
        <w:br/>
        <w:t xml:space="preserve">&lt;1869-11-14&gt;&lt;Torsdag 14&gt;&lt;November&gt;&lt;1869&gt;&lt;168-07&gt;:    </w:t>
      </w:r>
      <w:r>
        <w:t>Portrætkort af et lille Barn fra Skotland, det var Brev fra</w:t>
      </w:r>
      <w:r>
        <w:br/>
        <w:t xml:space="preserve">&lt;1869-11-14&gt;&lt;Torsdag 14&gt;&lt;November&gt;&lt;1869&gt;&lt;168-08&gt;:    </w:t>
      </w:r>
      <w:r>
        <w:t>Dr Levinston, den berømte Reisendes Datter, hun skrev mig</w:t>
      </w:r>
      <w:r>
        <w:br/>
        <w:t xml:space="preserve">&lt;1869-11-14&gt;&lt;Torsdag 14&gt;&lt;November&gt;&lt;1869&gt;&lt;168-09&gt;:    </w:t>
      </w:r>
      <w:r>
        <w:t>barnlig til og ønskede mig et lykkeligt Nytaar, sendte sin</w:t>
      </w:r>
      <w:r>
        <w:br/>
        <w:t>&lt;1869-11-14&gt;&lt;Torsdag 14&gt;</w:t>
      </w:r>
      <w:r>
        <w:t xml:space="preserve">&lt;November&gt;&lt;1869&gt;&lt;168-10&gt;:    </w:t>
      </w:r>
      <w:r>
        <w:t>Faders Autograph. — Middag hos </w:t>
      </w:r>
      <w:r>
        <w:rPr>
          <w:i/>
        </w:rPr>
        <w:t>Melchiors</w:t>
      </w:r>
      <w:r>
        <w:t>. Sendte Brev til [10]</w:t>
      </w:r>
      <w:r>
        <w:br/>
        <w:t xml:space="preserve">&lt;1869-11-14&gt;&lt;Torsdag 14&gt;&lt;November&gt;&lt;1869&gt;&lt;168-11&gt;:    </w:t>
      </w:r>
      <w:r>
        <w:t>Frøken </w:t>
      </w:r>
      <w:r>
        <w:rPr>
          <w:i/>
        </w:rPr>
        <w:t>Clara Heinke</w:t>
      </w:r>
      <w:r>
        <w:t> og til Cancellieraad Petersen i Odense.</w:t>
      </w:r>
      <w:r>
        <w:br/>
        <w:t xml:space="preserve">&lt;1869-11-14&gt;&lt;Torsdag 14&gt;&lt;November&gt;&lt;1869&gt;&lt;168-12&gt;:    </w:t>
      </w:r>
      <w:r>
        <w:t>Var om Aftenen til Møde i det »Ankerske Legat«, iaar meldte</w:t>
      </w:r>
      <w:r>
        <w:br/>
        <w:t xml:space="preserve">&lt;1869-11-14&gt;&lt;Torsdag 14&gt;&lt;November&gt;&lt;1869&gt;&lt;168-13&gt;:    </w:t>
      </w:r>
      <w:r>
        <w:t>sig 8 Digtere: Hother Tolderlund, Henriette Nielsen, Christian</w:t>
      </w:r>
      <w:r>
        <w:br/>
        <w:t xml:space="preserve">&lt;1869-11-14&gt;&lt;Torsdag 14&gt;&lt;November&gt;&lt;1869&gt;&lt;168-14&gt;:    </w:t>
      </w:r>
      <w:r>
        <w:t>Lund, (disse to sidste er</w:t>
      </w:r>
      <w:r>
        <w:t xml:space="preserve"> jeg meest stemt for), Topsøe,</w:t>
      </w:r>
      <w:r>
        <w:br/>
        <w:t xml:space="preserve">&lt;1869-11-14&gt;&lt;Torsdag 14&gt;&lt;November&gt;&lt;1869&gt;&lt;168-15&gt;:    </w:t>
      </w:r>
      <w:r>
        <w:t>Gerson, Pauline Worm, Pretzmann, S. Schandorph. — Gik i [15]</w:t>
      </w:r>
      <w:r>
        <w:br/>
        <w:t xml:space="preserve">&lt;1869-11-14&gt;&lt;Torsdag 14&gt;&lt;November&gt;&lt;1869&gt;&lt;168-16&gt;:    </w:t>
      </w:r>
      <w:r>
        <w:t>Theatret. Prindsen af Wales er iaften anden Gang i Folketheatret</w:t>
      </w:r>
      <w:r>
        <w:br/>
        <w:t xml:space="preserve">&lt;1869-11-14&gt;&lt;Torsdag 14&gt;&lt;November&gt;&lt;1869&gt;&lt;168-17&gt;:    </w:t>
      </w:r>
      <w:r>
        <w:t>til </w:t>
      </w:r>
      <w:r>
        <w:rPr>
          <w:i/>
        </w:rPr>
        <w:t>Orpheus</w:t>
      </w:r>
      <w:r>
        <w:t>. Veiret er nu koldt, dog ikke Iis, men en</w:t>
      </w:r>
      <w:r>
        <w:br/>
        <w:t xml:space="preserve">&lt;1869-11-14&gt;&lt;Torsdag 14&gt;&lt;November&gt;&lt;1869&gt;&lt;168-18&gt;:    </w:t>
      </w:r>
      <w:r>
        <w:t>skarp Vind. Brev fra </w:t>
      </w:r>
      <w:r>
        <w:rPr>
          <w:i/>
        </w:rPr>
        <w:t>Clausen</w:t>
      </w:r>
      <w:r>
        <w:t> i Christiania.</w:t>
      </w:r>
    </w:p>
    <w:p w14:paraId="66832B65" w14:textId="77777777" w:rsidR="00AA4F97" w:rsidRDefault="00F22376">
      <w:r>
        <w:t xml:space="preserve">&lt;1869-11-15&gt;&lt;Fredag 15&gt;&lt;November&gt;&lt;1869&gt;&lt;168-19&gt;:    </w:t>
      </w:r>
      <w:r>
        <w:rPr>
          <w:i/>
        </w:rPr>
        <w:t>Fredag 15</w:t>
      </w:r>
      <w:r>
        <w:t> Skrevet paa min senere Livshistorie. Gnaven</w:t>
      </w:r>
      <w:r>
        <w:br/>
        <w:t xml:space="preserve">&lt;1869-11-15&gt;&lt;Fredag 15&gt;&lt;November&gt;&lt;1869&gt;&lt;168-20&gt;:    </w:t>
      </w:r>
      <w:r>
        <w:t>stemt; snydt af en pyntet ung Tigger. Foræret </w:t>
      </w:r>
      <w:r>
        <w:rPr>
          <w:i/>
        </w:rPr>
        <w:t>Jonas Collin</w:t>
      </w:r>
      <w:r>
        <w:t> [20]</w:t>
      </w:r>
      <w:r>
        <w:br/>
        <w:t xml:space="preserve">&lt;1869-11-15&gt;&lt;Fredag 15&gt;&lt;November&gt;&lt;1869&gt;&lt;168-21&gt;:    </w:t>
      </w:r>
      <w:r>
        <w:t>Parquet Billet til Operaen »Jødinden« som spilles iaften.</w:t>
      </w:r>
      <w:r>
        <w:br/>
        <w:t xml:space="preserve">&lt;1869-11-15&gt;&lt;Fredag 15&gt;&lt;November&gt;&lt;1869&gt;&lt;168-22&gt;:    </w:t>
      </w:r>
      <w:r>
        <w:t>Igaar havde jeg Besøg af Sangeren Nyerup og hans Frue</w:t>
      </w:r>
      <w:r>
        <w:br/>
        <w:t xml:space="preserve">&lt;1869-11-15&gt;&lt;Fredag 15&gt;&lt;November&gt;&lt;1869&gt;&lt;168-23&gt;:    </w:t>
      </w:r>
      <w:r>
        <w:t>forærede hans lille Søn Charles de tre sidste Bind Eventyr og</w:t>
      </w:r>
      <w:r>
        <w:br/>
        <w:t>&lt;1869-11-15&gt;</w:t>
      </w:r>
      <w:r>
        <w:t xml:space="preserve">&lt;Fredag 15&gt;&lt;November&gt;&lt;1869&gt;&lt;168-24&gt;:    </w:t>
      </w:r>
      <w:r>
        <w:t>Historier. Graat og koldt Veir. Iaften reise Prinds og Prindsesse</w:t>
      </w:r>
      <w:r>
        <w:br/>
        <w:t xml:space="preserve">&lt;1869-11-15&gt;&lt;Fredag 15&gt;&lt;November&gt;&lt;1869&gt;&lt;168-25&gt;:    </w:t>
      </w:r>
      <w:r>
        <w:t>af Wales over Lübek til Ægypten. Fra Kochs gik jeg [25]</w:t>
      </w:r>
      <w:r>
        <w:br/>
        <w:t xml:space="preserve">&lt;1869-11-15&gt;&lt;Fredag 15&gt;&lt;November&gt;&lt;1869&gt;&lt;168-26&gt;:    </w:t>
      </w:r>
      <w:r>
        <w:t>i Theatret til </w:t>
      </w:r>
      <w:r>
        <w:rPr>
          <w:i/>
        </w:rPr>
        <w:t>»Jødinden«</w:t>
      </w:r>
      <w:r>
        <w:t>, Operaen gik godt, Frøken Theils</w:t>
      </w:r>
      <w:r>
        <w:br/>
        <w:t xml:space="preserve">&lt;1869-11-15&gt;&lt;Fredag 15&gt;&lt;November&gt;&lt;1869&gt;&lt;168-27&gt;:    </w:t>
      </w:r>
      <w:r>
        <w:t>friske Stemme og gode Udseende fortræffelig, hendes Udtale</w:t>
      </w:r>
    </w:p>
    <w:p w14:paraId="5124B621" w14:textId="77777777" w:rsidR="00AA4F97" w:rsidRDefault="00F22376">
      <w:r>
        <w:br w:type="page"/>
      </w:r>
    </w:p>
    <w:p w14:paraId="086BF42C" w14:textId="77777777" w:rsidR="00AA4F97" w:rsidRDefault="00F22376">
      <w:r>
        <w:lastRenderedPageBreak/>
        <w:t xml:space="preserve">&lt;1869-11-15&gt;&lt;Fredag 15&gt;&lt;November&gt;&lt;1869&gt;&lt;169-01&gt;:    </w:t>
      </w:r>
      <w:r>
        <w:t>bedre, Christophersens Stemme blød og stærk, for Nyerup</w:t>
      </w:r>
      <w:r>
        <w:br/>
        <w:t xml:space="preserve">&lt;1869-11-15&gt;&lt;Fredag 15&gt;&lt;November&gt;&lt;1869&gt;&lt;169-02&gt;:    </w:t>
      </w:r>
      <w:r>
        <w:t>knak det over men der var dramatisk Liv; jeg blev til Operaen</w:t>
      </w:r>
      <w:r>
        <w:br/>
        <w:t xml:space="preserve">&lt;1869-11-15&gt;&lt;Fredag 15&gt;&lt;November&gt;&lt;1869&gt;&lt;169-03&gt;:    </w:t>
      </w:r>
      <w:r>
        <w:t>var ude henimod elleve.</w:t>
      </w:r>
    </w:p>
    <w:p w14:paraId="3082E9D7" w14:textId="77777777" w:rsidR="00AA4F97" w:rsidRDefault="00F22376">
      <w:r>
        <w:t xml:space="preserve">&lt;1869-11-16&gt;&lt;Løverdag 16&gt;&lt;November&gt;&lt;1869&gt;&lt;169-04&gt;:    </w:t>
      </w:r>
      <w:r>
        <w:rPr>
          <w:i/>
        </w:rPr>
        <w:t>Løverdag 16</w:t>
      </w:r>
      <w:r>
        <w:t> Graat og isnende Blæst. Besøg af den russiske</w:t>
      </w:r>
      <w:r>
        <w:br/>
        <w:t xml:space="preserve">&lt;1869-11-16&gt;&lt;Løverdag 16&gt;&lt;November&gt;&lt;1869&gt;&lt;169-05&gt;:    </w:t>
      </w:r>
      <w:r>
        <w:t>Attachee........; jeg forærede ham et tydsk Exemplar [5]</w:t>
      </w:r>
      <w:r>
        <w:br/>
        <w:t xml:space="preserve">&lt;1869-11-16&gt;&lt;Løverdag 16&gt;&lt;November&gt;&lt;1869&gt;&lt;169-06&gt;:    </w:t>
      </w:r>
      <w:r>
        <w:t>af Dryaden. Middag hos Henriques. Indbydelse til Onsdag</w:t>
      </w:r>
      <w:r>
        <w:br/>
        <w:t xml:space="preserve">&lt;1869-11-16&gt;&lt;Løverdag 16&gt;&lt;November&gt;&lt;1869&gt;&lt;169-07&gt;:    </w:t>
      </w:r>
      <w:r>
        <w:t>Aften hos Grev F[r]ijss.</w:t>
      </w:r>
    </w:p>
    <w:p w14:paraId="2951BD3D" w14:textId="77777777" w:rsidR="00AA4F97" w:rsidRDefault="00F22376">
      <w:r>
        <w:t xml:space="preserve">&lt;1869-11-17&gt;&lt;Søndag 17&gt;&lt;November&gt;&lt;1869&gt;&lt;169-08&gt;:    </w:t>
      </w:r>
      <w:r>
        <w:rPr>
          <w:i/>
        </w:rPr>
        <w:t>Søndag 17</w:t>
      </w:r>
      <w:r>
        <w:t> Da Henriques var udbudt gik jeg til Middag</w:t>
      </w:r>
      <w:r>
        <w:br/>
        <w:t xml:space="preserve">&lt;1869-11-17&gt;&lt;Søndag 17&gt;&lt;November&gt;&lt;1869&gt;&lt;169-09&gt;:    </w:t>
      </w:r>
      <w:r>
        <w:t>hos Melchiors. Brev fra G. </w:t>
      </w:r>
      <w:r>
        <w:rPr>
          <w:i/>
        </w:rPr>
        <w:t>Brandt</w:t>
      </w:r>
      <w:r>
        <w:t> i Amsterdam Igaar saa</w:t>
      </w:r>
      <w:r>
        <w:br/>
        <w:t xml:space="preserve">&lt;1869-11-17&gt;&lt;Søndag 17&gt;&lt;November&gt;&lt;1869&gt;&lt;169-10&gt;:    </w:t>
      </w:r>
      <w:r>
        <w:t>jeg anden Gang Goldschmidts »I den anden Verden« og da [10]</w:t>
      </w:r>
      <w:r>
        <w:br/>
        <w:t xml:space="preserve">&lt;1869-11-17&gt;&lt;Søndag 17&gt;&lt;November&gt;&lt;1869&gt;&lt;169-11&gt;:    </w:t>
      </w:r>
      <w:r>
        <w:t>jeg nu ingen Forventninger havde morede jeg mig ved Spillet.</w:t>
      </w:r>
    </w:p>
    <w:p w14:paraId="3FD5A8B9" w14:textId="77777777" w:rsidR="00AA4F97" w:rsidRDefault="00F22376">
      <w:r>
        <w:t xml:space="preserve">&lt;1869-11-18&gt;&lt;Mandag 18.&gt;&lt;November&gt;&lt;1869&gt;&lt;169-12&gt;:    </w:t>
      </w:r>
      <w:r>
        <w:rPr>
          <w:i/>
        </w:rPr>
        <w:t>Mandag 18</w:t>
      </w:r>
      <w:r>
        <w:t>. Brev fra Ten Kate med Oversættelse paa</w:t>
      </w:r>
      <w:r>
        <w:br/>
        <w:t xml:space="preserve">&lt;1869-11-18&gt;&lt;Mandag 18.&gt;&lt;November&gt;&lt;1869&gt;&lt;169-13&gt;:    </w:t>
      </w:r>
      <w:r>
        <w:t>Vers af mine Eventyr, indbundet i violet Fløiel med Guld,</w:t>
      </w:r>
      <w:r>
        <w:br/>
        <w:t xml:space="preserve">&lt;1869-11-18&gt;&lt;Mandag 18.&gt;&lt;November&gt;&lt;1869&gt;&lt;169-14&gt;:    </w:t>
      </w:r>
      <w:r>
        <w:t>et Exemplar til mig og eet til Kongen af Danmark, derved</w:t>
      </w:r>
      <w:r>
        <w:br/>
        <w:t xml:space="preserve">&lt;1869-11-18&gt;&lt;Mandag 18.&gt;&lt;November&gt;&lt;1869&gt;&lt;169-15&gt;:    </w:t>
      </w:r>
      <w:r>
        <w:t>laae et dansk Brev fra ham til Kongen. Middag hos Collins [15]</w:t>
      </w:r>
      <w:r>
        <w:br/>
        <w:t xml:space="preserve">&lt;1869-11-18&gt;&lt;Mandag 18.&gt;&lt;November&gt;&lt;1869&gt;&lt;169-16&gt;:    </w:t>
      </w:r>
      <w:r>
        <w:t>med Billes, (som første Gang vare her), Melchiors, Davids,</w:t>
      </w:r>
      <w:r>
        <w:br/>
        <w:t xml:space="preserve">&lt;1869-11-18&gt;&lt;Mandag 18.&gt;&lt;November&gt;&lt;1869&gt;&lt;169-17&gt;:    </w:t>
      </w:r>
      <w:r>
        <w:t>Hornemanns &amp;. Bille udbragte en Skaal for Collins hvis</w:t>
      </w:r>
      <w:r>
        <w:br/>
        <w:t>&lt;1869-11</w:t>
      </w:r>
      <w:r>
        <w:t xml:space="preserve">-18&gt;&lt;Mandag 18.&gt;&lt;November&gt;&lt;1869&gt;&lt;169-18&gt;:    </w:t>
      </w:r>
      <w:r>
        <w:t>Fortræffelighed han kjendte om Sommeren, jeg tilføiede et</w:t>
      </w:r>
      <w:r>
        <w:br/>
        <w:t xml:space="preserve">&lt;1869-11-18&gt;&lt;Mandag 18.&gt;&lt;November&gt;&lt;1869&gt;&lt;169-19&gt;:    </w:t>
      </w:r>
      <w:r>
        <w:t>Par Ord, at jeg fandt Collins saa fortræffelige om Vinteren</w:t>
      </w:r>
      <w:r>
        <w:br/>
        <w:t xml:space="preserve">&lt;1869-11-18&gt;&lt;Mandag 18.&gt;&lt;November&gt;&lt;1869&gt;&lt;169-20&gt;:    </w:t>
      </w:r>
      <w:r>
        <w:t>da jeg meest levede med dem at jeg ikke troede at de kunde [20]</w:t>
      </w:r>
      <w:r>
        <w:br/>
        <w:t xml:space="preserve">&lt;1869-11-18&gt;&lt;Mandag 18.&gt;&lt;November&gt;&lt;1869&gt;&lt;169-21&gt;:    </w:t>
      </w:r>
      <w:r>
        <w:t>staae høiere i Sommeren; jeg vilde derfor naar jeg reiste til</w:t>
      </w:r>
      <w:r>
        <w:br/>
        <w:t xml:space="preserve">&lt;1869-11-18&gt;&lt;Mandag 18.&gt;&lt;November&gt;&lt;1869&gt;&lt;169-22&gt;:    </w:t>
      </w:r>
      <w:r>
        <w:t>Sommer op t</w:t>
      </w:r>
      <w:r>
        <w:t>il Norge blive i Hellebæk. Nu kom </w:t>
      </w:r>
      <w:r>
        <w:rPr>
          <w:i/>
        </w:rPr>
        <w:t>David</w:t>
      </w:r>
      <w:r>
        <w:t> med</w:t>
      </w:r>
      <w:r>
        <w:br/>
        <w:t xml:space="preserve">&lt;1869-11-18&gt;&lt;Mandag 18.&gt;&lt;November&gt;&lt;1869&gt;&lt;169-23&gt;:    </w:t>
      </w:r>
      <w:r>
        <w:t>et Opkog af mine og Billes Ord, men næsten som om jeg</w:t>
      </w:r>
      <w:r>
        <w:br/>
        <w:t xml:space="preserve">&lt;1869-11-18&gt;&lt;Mandag 18.&gt;&lt;November&gt;&lt;1869&gt;&lt;169-24&gt;:    </w:t>
      </w:r>
      <w:r>
        <w:t>»der havde kjendt dem i saa mange Aar«, maatte vide at de</w:t>
      </w:r>
      <w:r>
        <w:br/>
        <w:t xml:space="preserve">&lt;1869-11-18&gt;&lt;Mandag 18.&gt;&lt;November&gt;&lt;1869&gt;&lt;169-25&gt;:    </w:t>
      </w:r>
      <w:r>
        <w:t>Sommer og Vinter vare elskværdige. Gik hen i Casino og saae [25]</w:t>
      </w:r>
      <w:r>
        <w:br/>
        <w:t xml:space="preserve">&lt;1869-11-18&gt;&lt;Mandag 18.&gt;&lt;November&gt;&lt;1869&gt;&lt;169-26&gt;:    </w:t>
      </w:r>
      <w:r>
        <w:t>Hans </w:t>
      </w:r>
      <w:r>
        <w:rPr>
          <w:i/>
        </w:rPr>
        <w:t>Sachs</w:t>
      </w:r>
      <w:r>
        <w:t> Tragedie Hertug Concretus og hans Datter der</w:t>
      </w:r>
      <w:r>
        <w:br/>
        <w:t>&lt;1869-11-18&gt;&lt;Mandag 18.</w:t>
      </w:r>
      <w:r>
        <w:t xml:space="preserve">&gt;&lt;November&gt;&lt;1869&gt;&lt;169-27&gt;:    </w:t>
      </w:r>
      <w:r>
        <w:t>opførte[s] første Gang; gik saa igjen lidt hen til Collins</w:t>
      </w:r>
    </w:p>
    <w:p w14:paraId="02B699B4" w14:textId="77777777" w:rsidR="00AA4F97" w:rsidRDefault="00F22376">
      <w:r>
        <w:br w:type="page"/>
      </w:r>
    </w:p>
    <w:p w14:paraId="32332F5C" w14:textId="77777777" w:rsidR="00AA4F97" w:rsidRDefault="00F22376">
      <w:r>
        <w:lastRenderedPageBreak/>
        <w:t xml:space="preserve">&lt;1869-11-19&gt;&lt;Tirsdag 19.&gt;&lt;November&gt;&lt;1869&gt;&lt;170-01&gt;:    </w:t>
      </w:r>
      <w:r>
        <w:rPr>
          <w:i/>
        </w:rPr>
        <w:t>Tirsdag 19</w:t>
      </w:r>
      <w:r>
        <w:t>. Klart Frostveir. Var i Rosenvænget besøgte</w:t>
      </w:r>
      <w:r>
        <w:br/>
        <w:t xml:space="preserve">&lt;1869-11-19&gt;&lt;Tirsdag 19.&gt;&lt;November&gt;&lt;1869&gt;&lt;170-02&gt;:    </w:t>
      </w:r>
      <w:r>
        <w:t>om Aftenen Rasmus Nielsen, gik ind til Byen og var lidt hos</w:t>
      </w:r>
      <w:r>
        <w:br/>
        <w:t xml:space="preserve">&lt;1869-11-19&gt;&lt;Tirsdag 19.&gt;&lt;November&gt;&lt;1869&gt;&lt;170-03&gt;:    </w:t>
      </w:r>
      <w:r>
        <w:t>Collins.</w:t>
      </w:r>
    </w:p>
    <w:p w14:paraId="70ACB343" w14:textId="77777777" w:rsidR="00AA4F97" w:rsidRDefault="00F22376">
      <w:r>
        <w:t xml:space="preserve">&lt;1869-11-20&gt;&lt;Onsdag 20.&gt;&lt;November&gt;&lt;1869&gt;&lt;170-04&gt;:    </w:t>
      </w:r>
      <w:r>
        <w:rPr>
          <w:i/>
        </w:rPr>
        <w:t>Onsdag 20</w:t>
      </w:r>
      <w:r>
        <w:t>. Fru Ørsted syg var derfor hos Henriques, om</w:t>
      </w:r>
      <w:r>
        <w:br/>
        <w:t xml:space="preserve">&lt;1869-11-20&gt;&lt;Onsdag 20.&gt;&lt;November&gt;&lt;1869&gt;&lt;170-05&gt;:    </w:t>
      </w:r>
      <w:r>
        <w:t>Aftenen Bal hos Grev </w:t>
      </w:r>
      <w:r>
        <w:rPr>
          <w:i/>
        </w:rPr>
        <w:t>F[r]ijss</w:t>
      </w:r>
      <w:r>
        <w:t>, der var Kongen Dronningen, [5]</w:t>
      </w:r>
      <w:r>
        <w:br/>
        <w:t xml:space="preserve">&lt;1869-11-20&gt;&lt;Onsdag 20.&gt;&lt;November&gt;&lt;1869&gt;&lt;170-06&gt;:    </w:t>
      </w:r>
      <w:r>
        <w:t>Kronprindsen og Prinds Hans. Jeg talte meget med den</w:t>
      </w:r>
      <w:r>
        <w:br/>
        <w:t xml:space="preserve">&lt;1869-11-20&gt;&lt;Onsdag 20.&gt;&lt;November&gt;&lt;1869&gt;&lt;170-07&gt;:    </w:t>
      </w:r>
      <w:r>
        <w:t>russiske Minister der talte Literatur i Rusland &amp; — der var</w:t>
      </w:r>
      <w:r>
        <w:br/>
        <w:t xml:space="preserve">&lt;1869-11-20&gt;&lt;Onsdag 20.&gt;&lt;November&gt;&lt;1869&gt;&lt;170-08&gt;:    </w:t>
      </w:r>
      <w:r>
        <w:t>meget varmt jeg gik hjem i kold Blæst.</w:t>
      </w:r>
    </w:p>
    <w:p w14:paraId="2C661630" w14:textId="77777777" w:rsidR="00AA4F97" w:rsidRDefault="00F22376">
      <w:r>
        <w:t xml:space="preserve">&lt;1869-11-21&gt;&lt;Torsdag 21.&gt;&lt;November&gt;&lt;1869&gt;&lt;170-09&gt;:    </w:t>
      </w:r>
      <w:r>
        <w:rPr>
          <w:i/>
        </w:rPr>
        <w:t>Torsdag 21</w:t>
      </w:r>
      <w:r>
        <w:t>. Forkjølet og rusten Stemme. Jeg havde i aftes</w:t>
      </w:r>
      <w:r>
        <w:br/>
        <w:t xml:space="preserve">&lt;1869-11-21&gt;&lt;Torsdag 21.&gt;&lt;November&gt;&lt;1869&gt;&lt;170-10&gt;:    </w:t>
      </w:r>
      <w:r>
        <w:t>af Capitain Holten faaet Løfte at kom jeg imorgen Klokken [10]</w:t>
      </w:r>
      <w:r>
        <w:br/>
        <w:t xml:space="preserve">&lt;1869-11-21&gt;&lt;Torsdag 21.&gt;&lt;November&gt;&lt;1869&gt;&lt;170-11&gt;:    </w:t>
      </w:r>
      <w:r>
        <w:t>11½ paa Amalienborg skulde jeg vistnok komme ind til</w:t>
      </w:r>
      <w:r>
        <w:br/>
        <w:t xml:space="preserve">&lt;1869-11-21&gt;&lt;Torsdag 21.&gt;&lt;November&gt;&lt;1869&gt;&lt;170-12&gt;:    </w:t>
      </w:r>
      <w:r>
        <w:t>Kongen. Jeg gik derud og kom strax ind. Kongen bad mig</w:t>
      </w:r>
      <w:r>
        <w:br/>
        <w:t xml:space="preserve">&lt;1869-11-21&gt;&lt;Torsdag 21.&gt;&lt;November&gt;&lt;1869&gt;&lt;170-13&gt;:    </w:t>
      </w:r>
      <w:r>
        <w:t>foreløbig bringe Ten Kate hans Tak og tilføie at det havde</w:t>
      </w:r>
      <w:r>
        <w:br/>
        <w:t>&lt;1869-11</w:t>
      </w:r>
      <w:r>
        <w:t xml:space="preserve">-21&gt;&lt;Torsdag 21.&gt;&lt;November&gt;&lt;1869&gt;&lt;170-14&gt;:    </w:t>
      </w:r>
      <w:r>
        <w:t>glædet ham at see hvor godt han skrev dansk. Vi talte om</w:t>
      </w:r>
      <w:r>
        <w:br/>
        <w:t xml:space="preserve">&lt;1869-11-21&gt;&lt;Torsdag 21.&gt;&lt;November&gt;&lt;1869&gt;&lt;170-15&gt;:    </w:t>
      </w:r>
      <w:r>
        <w:t>Alexandra, det havde ikke været hende let at gaae over Berlin; [15]</w:t>
      </w:r>
      <w:r>
        <w:br/>
        <w:t xml:space="preserve">&lt;1869-11-21&gt;&lt;Torsdag 21.&gt;&lt;November&gt;&lt;1869&gt;&lt;170-16&gt;:    </w:t>
      </w:r>
      <w:r>
        <w:t>talte om hvorledes intet endnu skeete i vor Sag. Kongen</w:t>
      </w:r>
      <w:r>
        <w:br/>
        <w:t xml:space="preserve">&lt;1869-11-21&gt;&lt;Torsdag 21.&gt;&lt;November&gt;&lt;1869&gt;&lt;170-17&gt;:    </w:t>
      </w:r>
      <w:r>
        <w:t>var som altid mild og god trykkede min Haand ved Ankomst</w:t>
      </w:r>
      <w:r>
        <w:br/>
        <w:t xml:space="preserve">&lt;1869-11-21&gt;&lt;Torsdag 21.&gt;&lt;November&gt;&lt;1869&gt;&lt;170-18&gt;:    </w:t>
      </w:r>
      <w:r>
        <w:t>og Bortgang.</w:t>
      </w:r>
      <w:r>
        <w:t xml:space="preserve"> I Forværelset talte Holten og jeg om vor</w:t>
      </w:r>
      <w:r>
        <w:br/>
        <w:t xml:space="preserve">&lt;1869-11-21&gt;&lt;Torsdag 21.&gt;&lt;November&gt;&lt;1869&gt;&lt;170-19&gt;:    </w:t>
      </w:r>
      <w:r>
        <w:t>Fødeby Odense, han erindrede min Moder, havde engang</w:t>
      </w:r>
      <w:r>
        <w:br/>
        <w:t xml:space="preserve">&lt;1869-11-21&gt;&lt;Torsdag 21.&gt;&lt;November&gt;&lt;1869&gt;&lt;170-20&gt;:    </w:t>
      </w:r>
      <w:r>
        <w:t>da hun laae syg bragt hende fra sin Moder noget Karse. Da [20]</w:t>
      </w:r>
      <w:r>
        <w:br/>
        <w:t xml:space="preserve">&lt;1869-11-21&gt;&lt;Torsdag 21.&gt;&lt;November&gt;&lt;1869&gt;&lt;170-21&gt;:    </w:t>
      </w:r>
      <w:r>
        <w:t>Kronprindsen reiser paa Mandag til sin Brud i Stockholm</w:t>
      </w:r>
      <w:r>
        <w:br/>
        <w:t xml:space="preserve">&lt;1869-11-21&gt;&lt;Torsdag 21.&gt;&lt;November&gt;&lt;1869&gt;&lt;170-22&gt;:    </w:t>
      </w:r>
      <w:r>
        <w:t>(hvor der i Februar skal være 28 Baller) gik jeg derind,</w:t>
      </w:r>
      <w:r>
        <w:br/>
        <w:t>&lt;1869-11-21&gt;&lt;Torsdag 21.&gt;</w:t>
      </w:r>
      <w:r>
        <w:t xml:space="preserve">&lt;November&gt;&lt;1869&gt;&lt;170-23&gt;:    </w:t>
      </w:r>
      <w:r>
        <w:t>sladdre[de] lidt med Laqeien en ung Bondekarl der fortalte</w:t>
      </w:r>
      <w:r>
        <w:br/>
        <w:t xml:space="preserve">&lt;1869-11-21&gt;&lt;Torsdag 21.&gt;&lt;November&gt;&lt;1869&gt;&lt;170-24&gt;:    </w:t>
      </w:r>
      <w:r>
        <w:t>om hvad han paa Reise med Prindsen havde seet, Athen, og</w:t>
      </w:r>
      <w:r>
        <w:br/>
        <w:t xml:space="preserve">&lt;1869-11-21&gt;&lt;Torsdag 21.&gt;&lt;November&gt;&lt;1869&gt;&lt;170-25&gt;:    </w:t>
      </w:r>
      <w:r>
        <w:t>Constantinopel; nu gik Besøget fra Prindsen og han mældte [25]</w:t>
      </w:r>
      <w:r>
        <w:br/>
        <w:t xml:space="preserve">&lt;1869-11-21&gt;&lt;Torsdag 21.&gt;&lt;November&gt;&lt;1869&gt;&lt;170-26&gt;:    </w:t>
      </w:r>
      <w:r>
        <w:t>mig, jeg blev strax venskabeligt modtaget, Kronprindsen førte</w:t>
      </w:r>
      <w:r>
        <w:br/>
        <w:t xml:space="preserve">&lt;1869-11-21&gt;&lt;Torsdag 21.&gt;&lt;November&gt;&lt;1869&gt;&lt;170-27&gt;:    </w:t>
      </w:r>
      <w:r>
        <w:t>mig ind i sit lille Cabinet og vi sad og talte sammen meer end</w:t>
      </w:r>
    </w:p>
    <w:p w14:paraId="636E0B39" w14:textId="77777777" w:rsidR="00AA4F97" w:rsidRDefault="00F22376">
      <w:r>
        <w:br w:type="page"/>
      </w:r>
    </w:p>
    <w:p w14:paraId="0FB1771B" w14:textId="77777777" w:rsidR="00AA4F97" w:rsidRDefault="00F22376">
      <w:r>
        <w:lastRenderedPageBreak/>
        <w:t xml:space="preserve">&lt;1869-11-21&gt;&lt;Torsdag 21.&gt;&lt;November&gt;&lt;1869&gt;&lt;171-01&gt;:    </w:t>
      </w:r>
      <w:r>
        <w:t>en halv Time, om forskjellige Ting, om hans Brud, om hans</w:t>
      </w:r>
      <w:r>
        <w:br/>
        <w:t xml:space="preserve">&lt;1869-11-21&gt;&lt;Torsdag 21.&gt;&lt;November&gt;&lt;1869&gt;&lt;171-02&gt;:    </w:t>
      </w:r>
      <w:r>
        <w:t>Søster Alexandra, om Goldschmidts »I den anden Verden«</w:t>
      </w:r>
      <w:r>
        <w:br/>
        <w:t xml:space="preserve">&lt;1869-11-21&gt;&lt;Torsdag 21.&gt;&lt;November&gt;&lt;1869&gt;&lt;171-03&gt;:    </w:t>
      </w:r>
      <w:r>
        <w:t>om, Høedt og Plougs Sti[v]sind, om Redacteur Bille &amp;</w:t>
      </w:r>
      <w:r>
        <w:br/>
        <w:t xml:space="preserve">&lt;1869-11-21&gt;&lt;Torsdag 21.&gt;&lt;November&gt;&lt;1869&gt;&lt;171-04&gt;:    </w:t>
      </w:r>
      <w:r>
        <w:t>Hjemme fandt jeg Brev fra Amerika fra Scuder; da jeg senere</w:t>
      </w:r>
      <w:r>
        <w:br/>
        <w:t xml:space="preserve">&lt;1869-11-21&gt;&lt;Torsdag 21.&gt;&lt;November&gt;&lt;1869&gt;&lt;171-05&gt;:    </w:t>
      </w:r>
      <w:r>
        <w:t>til Middag lod Melchior læse det sagde han at der [5]</w:t>
      </w:r>
      <w:r>
        <w:br/>
        <w:t>&lt;1869-11-21&gt;&lt;Tor</w:t>
      </w:r>
      <w:r>
        <w:t xml:space="preserve">sdag 21.&gt;&lt;November&gt;&lt;1869&gt;&lt;171-06&gt;:    </w:t>
      </w:r>
      <w:r>
        <w:t>skulde ligge en 10 ℔ Note i Brevet; jeg havde ingen seet, men</w:t>
      </w:r>
      <w:r>
        <w:br/>
        <w:t xml:space="preserve">&lt;1869-11-21&gt;&lt;Torsdag 21.&gt;&lt;November&gt;&lt;1869&gt;&lt;171-07&gt;:    </w:t>
      </w:r>
      <w:r>
        <w:t>da jeg siden kom hjem fandt jeg den paa Gulvet. Sendt</w:t>
      </w:r>
      <w:r>
        <w:br/>
        <w:t xml:space="preserve">&lt;1869-11-21&gt;&lt;Torsdag 21.&gt;&lt;November&gt;&lt;1869&gt;&lt;171-08&gt;:    </w:t>
      </w:r>
      <w:r>
        <w:t>Holsts Maanedskrift med »I Jurabjergene« til Jules Jürgensen</w:t>
      </w:r>
      <w:r>
        <w:br/>
        <w:t xml:space="preserve">&lt;1869-11-21&gt;&lt;Torsdag 21.&gt;&lt;November&gt;&lt;1869&gt;&lt;171-09&gt;:    </w:t>
      </w:r>
      <w:r>
        <w:t>i Locle. Brev til </w:t>
      </w:r>
      <w:r>
        <w:rPr>
          <w:i/>
        </w:rPr>
        <w:t>Livingstones</w:t>
      </w:r>
      <w:r>
        <w:t> lille Datter i Skottland, mit</w:t>
      </w:r>
      <w:r>
        <w:br/>
        <w:t xml:space="preserve">&lt;1869-11-21&gt;&lt;Torsdag 21.&gt;&lt;November&gt;&lt;1869&gt;&lt;171-10&gt;:    </w:t>
      </w:r>
      <w:r>
        <w:t xml:space="preserve">Portrætkort deri og </w:t>
      </w:r>
      <w:r>
        <w:t>Vesitkort. Brev til Frøken Plesner i London. [10]</w:t>
      </w:r>
      <w:r>
        <w:br/>
        <w:t xml:space="preserve">&lt;1869-11-21&gt;&lt;Torsdag 21.&gt;&lt;November&gt;&lt;1869&gt;&lt;171-11&gt;:    </w:t>
      </w:r>
      <w:r>
        <w:t>Fandt Indbydelse til Middag paa Onsdag fra Grev</w:t>
      </w:r>
      <w:r>
        <w:br/>
        <w:t xml:space="preserve">&lt;1869-11-21&gt;&lt;Torsdag 21.&gt;&lt;November&gt;&lt;1869&gt;&lt;171-12&gt;:    </w:t>
      </w:r>
      <w:r>
        <w:rPr>
          <w:i/>
        </w:rPr>
        <w:t>Frijss</w:t>
      </w:r>
      <w:r>
        <w:t>. Hos Melchiors hvor det var den lille Birgittes Fødselsdag</w:t>
      </w:r>
      <w:r>
        <w:br/>
        <w:t xml:space="preserve">&lt;1869-11-21&gt;&lt;Torsdag 21.&gt;&lt;November&gt;&lt;1869&gt;&lt;171-13&gt;:    </w:t>
      </w:r>
      <w:r>
        <w:t>i Dag var jeg sammen med Redacteur Ploug og hans</w:t>
      </w:r>
      <w:r>
        <w:br/>
        <w:t xml:space="preserve">&lt;1869-11-21&gt;&lt;Torsdag 21.&gt;&lt;November&gt;&lt;1869&gt;&lt;171-14&gt;:    </w:t>
      </w:r>
      <w:r>
        <w:t>Kone, jeg talte meget med hende. I Theatret </w:t>
      </w:r>
      <w:r>
        <w:rPr>
          <w:i/>
        </w:rPr>
        <w:t>den Stumme</w:t>
      </w:r>
      <w:r>
        <w:t>.</w:t>
      </w:r>
    </w:p>
    <w:p w14:paraId="263301C7" w14:textId="77777777" w:rsidR="00AA4F97" w:rsidRDefault="00F22376">
      <w:r>
        <w:t xml:space="preserve">&lt;1869-11-22&gt;&lt;Fredag 22.&gt;&lt;November&gt;&lt;1869&gt;&lt;171-15&gt;:    </w:t>
      </w:r>
      <w:r>
        <w:rPr>
          <w:i/>
        </w:rPr>
        <w:t>Fredag 22</w:t>
      </w:r>
      <w:r>
        <w:t>. Brev til Frøken Daugaard. Besøgt Grev Moltke [15]</w:t>
      </w:r>
      <w:r>
        <w:br/>
        <w:t xml:space="preserve">&lt;1869-11-22&gt;&lt;Fredag 22.&gt;&lt;November&gt;&lt;1869&gt;&lt;171-16&gt;:    </w:t>
      </w:r>
      <w:r>
        <w:t>Hvitfeldt som kyssede mig da jeg kom og gik. Vesit hos Grev</w:t>
      </w:r>
      <w:r>
        <w:br/>
        <w:t xml:space="preserve">&lt;1869-11-22&gt;&lt;Fredag 22.&gt;&lt;November&gt;&lt;1869&gt;&lt;171-17&gt;:    </w:t>
      </w:r>
      <w:r>
        <w:t>Frijs, Vesit hos Fru Scavenius. Graat Veir. Jeg er nerveus og</w:t>
      </w:r>
      <w:r>
        <w:br/>
        <w:t xml:space="preserve">&lt;1869-11-22&gt;&lt;Fredag 22.&gt;&lt;November&gt;&lt;1869&gt;&lt;171-18&gt;:    </w:t>
      </w:r>
      <w:r>
        <w:t>mat. Middag hos Etatsraad </w:t>
      </w:r>
      <w:r>
        <w:rPr>
          <w:i/>
        </w:rPr>
        <w:t>Suhrs</w:t>
      </w:r>
      <w:r>
        <w:t>, jeg førte Frøken Raasløv</w:t>
      </w:r>
      <w:r>
        <w:br/>
        <w:t xml:space="preserve">&lt;1869-11-22&gt;&lt;Fredag 22.&gt;&lt;November&gt;&lt;1869&gt;&lt;171-19&gt;:    </w:t>
      </w:r>
      <w:r>
        <w:t>til Bords og havde den smukkeste af Suhrs Døttre til Venstr</w:t>
      </w:r>
      <w:r>
        <w:t>e.</w:t>
      </w:r>
      <w:r>
        <w:br/>
        <w:t xml:space="preserve">&lt;1869-11-22&gt;&lt;Fredag 22.&gt;&lt;November&gt;&lt;1869&gt;&lt;171-20&gt;:    </w:t>
      </w:r>
      <w:r>
        <w:t>Biskop Martens var der. Efter Bordet talte jeg med Fru [20]</w:t>
      </w:r>
      <w:r>
        <w:br/>
        <w:t xml:space="preserve">&lt;1869-11-22&gt;&lt;Fredag 22.&gt;&lt;November&gt;&lt;1869&gt;&lt;171-21&gt;:    </w:t>
      </w:r>
      <w:r>
        <w:t>Heiberg og Professor </w:t>
      </w:r>
      <w:r>
        <w:rPr>
          <w:i/>
        </w:rPr>
        <w:t>Reinhardt</w:t>
      </w:r>
      <w:r>
        <w:t>, han talte om Goldschmidts</w:t>
      </w:r>
      <w:r>
        <w:br/>
        <w:t xml:space="preserve">&lt;1869-11-22&gt;&lt;Fredag 22.&gt;&lt;November&gt;&lt;1869&gt;&lt;171-22&gt;:    </w:t>
      </w:r>
      <w:r>
        <w:t>mageløse Stiil og at man i </w:t>
      </w:r>
      <w:r>
        <w:rPr>
          <w:i/>
        </w:rPr>
        <w:t>vor Tid</w:t>
      </w:r>
      <w:r>
        <w:t> maatte dog være glad ved</w:t>
      </w:r>
      <w:r>
        <w:br/>
        <w:t xml:space="preserve">&lt;1869-11-22&gt;&lt;Fredag 22.&gt;&lt;November&gt;&lt;1869&gt;&lt;171-23&gt;:    </w:t>
      </w:r>
      <w:r>
        <w:t>at faae hans dramatiske Arbeider, at I den anden Verden</w:t>
      </w:r>
      <w:r>
        <w:br/>
        <w:t xml:space="preserve">&lt;1869-11-22&gt;&lt;Fredag 22.&gt;&lt;November&gt;&lt;1869&gt;&lt;171-24&gt;:    </w:t>
      </w:r>
      <w:r>
        <w:t>var moerso</w:t>
      </w:r>
      <w:r>
        <w:t>m, Fru Heiberg og jeg udtalte os aldeles imod</w:t>
      </w:r>
      <w:r>
        <w:br/>
        <w:t xml:space="preserve">&lt;1869-11-22&gt;&lt;Fredag 22.&gt;&lt;November&gt;&lt;1869&gt;&lt;171-25&gt;:    </w:t>
      </w:r>
      <w:r>
        <w:t>dette og hun bittert mod Goldschmidts Person og Optræden. [25]</w:t>
      </w:r>
      <w:r>
        <w:br/>
        <w:t xml:space="preserve">&lt;1869-11-22&gt;&lt;Fredag 22.&gt;&lt;November&gt;&lt;1869&gt;&lt;171-26&gt;:    </w:t>
      </w:r>
      <w:r>
        <w:t>Han gav næsten Goldschmidt Medhold i at Offenbach var</w:t>
      </w:r>
    </w:p>
    <w:p w14:paraId="0DD80743" w14:textId="77777777" w:rsidR="00AA4F97" w:rsidRDefault="00F22376">
      <w:r>
        <w:br w:type="page"/>
      </w:r>
    </w:p>
    <w:p w14:paraId="339B5242" w14:textId="77777777" w:rsidR="00AA4F97" w:rsidRDefault="00F22376">
      <w:r>
        <w:lastRenderedPageBreak/>
        <w:t xml:space="preserve">&lt;1869-11-22&gt;&lt;Fredag 22.&gt;&lt;November&gt;&lt;1869&gt;&lt;172-01&gt;:    </w:t>
      </w:r>
      <w:r>
        <w:t>Tidsalderens betydeligste Componist; mod Bjørnson udtalte</w:t>
      </w:r>
      <w:r>
        <w:br/>
        <w:t xml:space="preserve">&lt;1869-11-22&gt;&lt;Fredag 22.&gt;&lt;November&gt;&lt;1869&gt;&lt;172-02&gt;:    </w:t>
      </w:r>
      <w:r>
        <w:t>han sig aldeles nedsættende da jeg sagde denne var altid en</w:t>
      </w:r>
      <w:r>
        <w:br/>
        <w:t xml:space="preserve">&lt;1869-11-22&gt;&lt;Fredag 22.&gt;&lt;November&gt;&lt;1869&gt;&lt;172-03&gt;:    </w:t>
      </w:r>
      <w:r>
        <w:t>sand Digter. Han rev ned aldeles »De nygifte« og om</w:t>
      </w:r>
      <w:r>
        <w:br/>
        <w:t xml:space="preserve">&lt;1869-11-22&gt;&lt;Fredag 22.&gt;&lt;November&gt;&lt;1869&gt;&lt;172-04&gt;:    </w:t>
      </w:r>
      <w:r>
        <w:t>[en] glad Gut sagde han at det var affecteert og opstyltet, saa</w:t>
      </w:r>
      <w:r>
        <w:br/>
        <w:t xml:space="preserve">&lt;1869-11-22&gt;&lt;Fredag 22.&gt;&lt;November&gt;&lt;1869&gt;&lt;172-05&gt;:    </w:t>
      </w:r>
      <w:r>
        <w:t>vendte jeg mig fra ham og huskede hvorledes samme Person [5]</w:t>
      </w:r>
      <w:r>
        <w:br/>
        <w:t>&lt;1869</w:t>
      </w:r>
      <w:r>
        <w:t xml:space="preserve">-11-22&gt;&lt;Fredag 22.&gt;&lt;November&gt;&lt;1869&gt;&lt;172-06&gt;:    </w:t>
      </w:r>
      <w:r>
        <w:t>talte i Forkhammers Huus under sidste Krig, at naar Skibet</w:t>
      </w:r>
      <w:r>
        <w:br/>
        <w:t xml:space="preserve">&lt;1869-11-22&gt;&lt;Fredag 22.&gt;&lt;November&gt;&lt;1869&gt;&lt;172-07&gt;:    </w:t>
      </w:r>
      <w:r>
        <w:t>sank gjort Besætningen bedst i at forlade det, selv Rotterne</w:t>
      </w:r>
      <w:r>
        <w:br/>
        <w:t xml:space="preserve">&lt;1869-11-22&gt;&lt;Fredag 22.&gt;&lt;November&gt;&lt;1869&gt;&lt;172-08&gt;:    </w:t>
      </w:r>
      <w:r>
        <w:t>gjorde det! — Danmark gik tilgrunde vi skulde slippe det. —</w:t>
      </w:r>
    </w:p>
    <w:p w14:paraId="68AF7B4D" w14:textId="77777777" w:rsidR="00AA4F97" w:rsidRDefault="00F22376">
      <w:r>
        <w:t xml:space="preserve">&lt;1869-11-23&gt;&lt;Løverdag 23.&gt;&lt;November&gt;&lt;1869&gt;&lt;172-09&gt;:    </w:t>
      </w:r>
      <w:r>
        <w:rPr>
          <w:i/>
        </w:rPr>
        <w:t>Løverdag 23</w:t>
      </w:r>
      <w:r>
        <w:t>. Sendt Brev til Ten-Kate. I Dag lidt Snee,</w:t>
      </w:r>
      <w:r>
        <w:br/>
        <w:t xml:space="preserve">&lt;1869-11-23&gt;&lt;Løverdag 23.&gt;&lt;November&gt;&lt;1869&gt;&lt;172-10&gt;:    </w:t>
      </w:r>
      <w:r>
        <w:t>men kun som Sukker paa en Pandekage; Middag hos Fru [10]</w:t>
      </w:r>
      <w:r>
        <w:br/>
        <w:t xml:space="preserve">&lt;1869-11-23&gt;&lt;Løverdag 23.&gt;&lt;November&gt;&lt;1869&gt;&lt;172-11&gt;:    </w:t>
      </w:r>
      <w:r>
        <w:t>Scavenius med Frøken Brandes Otto og Peer Scavenius.</w:t>
      </w:r>
      <w:r>
        <w:br/>
        <w:t xml:space="preserve">&lt;1869-11-23&gt;&lt;Løverdag 23.&gt;&lt;November&gt;&lt;1869&gt;&lt;172-12&gt;:    </w:t>
      </w:r>
      <w:r>
        <w:t>I Theatret saae jeg anden og tredie Act af Mester og Lærling.</w:t>
      </w:r>
    </w:p>
    <w:p w14:paraId="2F1A2432" w14:textId="77777777" w:rsidR="00AA4F97" w:rsidRDefault="00F22376">
      <w:r>
        <w:t xml:space="preserve">&lt;1869-11-24&gt;&lt;Søndag 24.&gt;&lt;November&gt;&lt;1869&gt;&lt;172-13&gt;:    </w:t>
      </w:r>
      <w:r>
        <w:rPr>
          <w:i/>
        </w:rPr>
        <w:t>Søndag 24</w:t>
      </w:r>
      <w:r>
        <w:t>. Skrevet Anbefalings Brev for Waldemar Price</w:t>
      </w:r>
      <w:r>
        <w:br/>
        <w:t xml:space="preserve">&lt;1869-11-24&gt;&lt;Søndag 24.&gt;&lt;November&gt;&lt;1869&gt;&lt;172-14&gt;:    </w:t>
      </w:r>
      <w:r>
        <w:t>der vil til Wien, og bragte det til Eduard Collin at det kunde</w:t>
      </w:r>
      <w:r>
        <w:br/>
        <w:t xml:space="preserve">&lt;1869-11-24&gt;&lt;Søndag 24.&gt;&lt;November&gt;&lt;1869&gt;&lt;172-15&gt;:    </w:t>
      </w:r>
      <w:r>
        <w:t>komme i tydsk Still. Klart Veir, lidt Snee ligger strøet fra [15]</w:t>
      </w:r>
      <w:r>
        <w:br/>
        <w:t xml:space="preserve">&lt;1869-11-24&gt;&lt;Søndag 24.&gt;&lt;November&gt;&lt;1869&gt;&lt;172-16&gt;:    </w:t>
      </w:r>
      <w:r>
        <w:t>Natten; tilbragt hele Dagen med [at] lægge i Orden og stille</w:t>
      </w:r>
      <w:r>
        <w:br/>
        <w:t xml:space="preserve">&lt;1869-11-24&gt;&lt;Søndag 24.&gt;&lt;November&gt;&lt;1869&gt;&lt;172-17&gt;:    </w:t>
      </w:r>
      <w:r>
        <w:t xml:space="preserve">mine Bøger. Brev fra Fru Anholm om jeg ikke vilde have </w:t>
      </w:r>
      <w:r>
        <w:t>de</w:t>
      </w:r>
      <w:r>
        <w:br/>
        <w:t xml:space="preserve">&lt;1869-11-24&gt;&lt;Søndag 24.&gt;&lt;November&gt;&lt;1869&gt;&lt;172-18&gt;:    </w:t>
      </w:r>
      <w:r>
        <w:t>gamle Værelser jeg tidligere havde, de blive ledige til Sommer.</w:t>
      </w:r>
      <w:r>
        <w:br/>
        <w:t xml:space="preserve">&lt;1869-11-24&gt;&lt;Søndag 24.&gt;&lt;November&gt;&lt;1869&gt;&lt;172-19&gt;:    </w:t>
      </w:r>
      <w:r>
        <w:t>I Theatret til de første Acter af Faust.</w:t>
      </w:r>
    </w:p>
    <w:p w14:paraId="18EB693C" w14:textId="77777777" w:rsidR="00AA4F97" w:rsidRDefault="00F22376">
      <w:r>
        <w:t xml:space="preserve">&lt;1869-11-25&gt;&lt;Mandag 25.&gt;&lt;November&gt;&lt;1869&gt;&lt;172-20&gt;:    </w:t>
      </w:r>
      <w:r>
        <w:rPr>
          <w:i/>
        </w:rPr>
        <w:t>Mandag 25</w:t>
      </w:r>
      <w:r>
        <w:t>. Hvor underligt efter et Par Dage kan en heel [20]</w:t>
      </w:r>
      <w:r>
        <w:br/>
        <w:t xml:space="preserve">&lt;1869-11-25&gt;&lt;Mandag 25.&gt;&lt;November&gt;&lt;1869&gt;&lt;172-21&gt;:    </w:t>
      </w:r>
      <w:r>
        <w:t>Dag svinde hen i Glemsel, i Dag Torsdag har jeg Intet klart</w:t>
      </w:r>
      <w:r>
        <w:br/>
        <w:t xml:space="preserve">&lt;1869-11-25&gt;&lt;Mandag 25.&gt;&lt;November&gt;&lt;1869&gt;&lt;172-22&gt;:    </w:t>
      </w:r>
      <w:r>
        <w:t>om denne Dag den er gledet hen som en Drøm. I Theatret</w:t>
      </w:r>
      <w:r>
        <w:br/>
        <w:t xml:space="preserve">&lt;1869-11-25&gt;&lt;Mandag 25.&gt;&lt;November&gt;&lt;1869&gt;&lt;172-23&gt;:    </w:t>
      </w:r>
      <w:r>
        <w:t>var jeg ikke, Breve skrev jeg ikke, jeg veed kun et — Ikke.</w:t>
      </w:r>
    </w:p>
    <w:p w14:paraId="1A30D8D3" w14:textId="77777777" w:rsidR="00AA4F97" w:rsidRDefault="00F22376">
      <w:r>
        <w:t xml:space="preserve">&lt;1869-11-26&gt;&lt;Tirsdag 26&gt;&lt;November&gt;&lt;1869&gt;&lt;172-24&gt;:    </w:t>
      </w:r>
      <w:r>
        <w:rPr>
          <w:i/>
        </w:rPr>
        <w:t>Tirsdag 26</w:t>
      </w:r>
      <w:r>
        <w:t> Sneeveir. Brev fra en ung Dame........i</w:t>
      </w:r>
      <w:r>
        <w:br/>
        <w:t xml:space="preserve">&lt;1869-11-26&gt;&lt;Tirsdag 26&gt;&lt;November&gt;&lt;1869&gt;&lt;172-25&gt;:    </w:t>
      </w:r>
      <w:r>
        <w:t>Wien, hun bad om min Haandskrift og mit Portrætkort. Hos [25]</w:t>
      </w:r>
      <w:r>
        <w:br/>
        <w:t xml:space="preserve">&lt;1869-11-26&gt;&lt;Tirsdag 26&gt;&lt;November&gt;&lt;1869&gt;&lt;172-26&gt;:    </w:t>
      </w:r>
      <w:r>
        <w:t>Collins sammen med Jette Boye og hendes Datter. Givet</w:t>
      </w:r>
      <w:r>
        <w:br/>
        <w:t xml:space="preserve">&lt;1869-11-26&gt;&lt;Tirsdag 26&gt;&lt;November&gt;&lt;1869&gt;&lt;172-27&gt;:    </w:t>
      </w:r>
      <w:r>
        <w:t>Waldemar Price Anbefalings Brev til Vien. Hjemme om</w:t>
      </w:r>
    </w:p>
    <w:p w14:paraId="5EFAC8B4" w14:textId="77777777" w:rsidR="00AA4F97" w:rsidRDefault="00F22376">
      <w:r>
        <w:br w:type="page"/>
      </w:r>
    </w:p>
    <w:p w14:paraId="55F2881E" w14:textId="77777777" w:rsidR="00AA4F97" w:rsidRDefault="00F22376">
      <w:r>
        <w:lastRenderedPageBreak/>
        <w:t xml:space="preserve">&lt;1869-11-26&gt;&lt;Tirsdag 26&gt;&lt;November&gt;&lt;1869&gt;&lt;173-01&gt;:    </w:t>
      </w:r>
      <w:r>
        <w:t>Aftenen og skrevet paa mit Livs Eventyr. Scharff besøger</w:t>
      </w:r>
      <w:r>
        <w:br/>
        <w:t xml:space="preserve">&lt;1869-11-26&gt;&lt;Tirsdag 26&gt;&lt;November&gt;&lt;1869&gt;&lt;173-02&gt;:    </w:t>
      </w:r>
      <w:r>
        <w:t>mig i den sidste Tid trofast og meget.</w:t>
      </w:r>
    </w:p>
    <w:p w14:paraId="545CC1DC" w14:textId="77777777" w:rsidR="00AA4F97" w:rsidRDefault="00F22376">
      <w:r>
        <w:t xml:space="preserve">&lt;1869-11-27&gt;&lt;Onsdag 27.&gt;&lt;November&gt;&lt;1869&gt;&lt;173-03&gt;:    </w:t>
      </w:r>
      <w:r>
        <w:rPr>
          <w:i/>
        </w:rPr>
        <w:t>Onsdag 27</w:t>
      </w:r>
      <w:r>
        <w:t>. Arbeidet paa Livs Eventyret og søgt Breve op,</w:t>
      </w:r>
      <w:r>
        <w:br/>
        <w:t xml:space="preserve">&lt;1869-11-27&gt;&lt;Onsdag 27.&gt;&lt;November&gt;&lt;1869&gt;&lt;173-04&gt;:    </w:t>
      </w:r>
      <w:r>
        <w:t>mellem disse fandt jeg fra Bentley eet at han gav mig to hundrede</w:t>
      </w:r>
      <w:r>
        <w:br/>
        <w:t xml:space="preserve">&lt;1869-11-27&gt;&lt;Onsdag 27.&gt;&lt;November&gt;&lt;1869&gt;&lt;173-05&gt;:    </w:t>
      </w:r>
      <w:r>
        <w:t>L℔ for De to Baronesser, altsaa vel betalt, jeg kom derved [5]</w:t>
      </w:r>
      <w:r>
        <w:br/>
        <w:t xml:space="preserve">&lt;1869-11-27&gt;&lt;Onsdag 27.&gt;&lt;November&gt;&lt;1869&gt;&lt;173-06&gt;:    </w:t>
      </w:r>
      <w:r>
        <w:t>i Tanke at jeg da neppe havde Ret at autorisere denne</w:t>
      </w:r>
      <w:r>
        <w:br/>
        <w:t xml:space="preserve">&lt;1869-11-27&gt;&lt;Onsdag 27.&gt;&lt;November&gt;&lt;1869&gt;&lt;173-07&gt;:    </w:t>
      </w:r>
      <w:r>
        <w:t>Bog i den amerikanske »samlede Udgave«, det satte mig i</w:t>
      </w:r>
      <w:r>
        <w:br/>
        <w:t>&lt;186</w:t>
      </w:r>
      <w:r>
        <w:t xml:space="preserve">9-11-27&gt;&lt;Onsdag 27.&gt;&lt;November&gt;&lt;1869&gt;&lt;173-08&gt;:    </w:t>
      </w:r>
      <w:r>
        <w:t>nerveus Forstemhed. Middagen i Dag blev jeg igaar indbudt</w:t>
      </w:r>
      <w:r>
        <w:br/>
        <w:t xml:space="preserve">&lt;1869-11-27&gt;&lt;Onsdag 27.&gt;&lt;November&gt;&lt;1869&gt;&lt;173-09&gt;:    </w:t>
      </w:r>
      <w:r>
        <w:t>til af Provst Ortved og Frue som da besøgte mig. Følte mig</w:t>
      </w:r>
      <w:r>
        <w:br/>
        <w:t xml:space="preserve">&lt;1869-11-27&gt;&lt;Onsdag 27.&gt;&lt;November&gt;&lt;1869&gt;&lt;173-10&gt;:    </w:t>
      </w:r>
      <w:r>
        <w:t>i nerveus Stemning ved at finde et Brev fra Bentley hvoraf [10]</w:t>
      </w:r>
      <w:r>
        <w:br/>
        <w:t xml:space="preserve">&lt;1869-11-27&gt;&lt;Onsdag 27.&gt;&lt;November&gt;&lt;1869&gt;&lt;173-11&gt;:    </w:t>
      </w:r>
      <w:r>
        <w:t>jeg saae at han havde betalt mig 200 L℔, altsaa 1800 Rdlr for</w:t>
      </w:r>
      <w:r>
        <w:br/>
        <w:t xml:space="preserve">&lt;1869-11-27&gt;&lt;Onsdag 27.&gt;&lt;November&gt;&lt;1869&gt;&lt;173-12&gt;:    </w:t>
      </w:r>
      <w:r>
        <w:t>de to Ba</w:t>
      </w:r>
      <w:r>
        <w:t>ronesser, kunde jeg da, selv nu 21 Aar efter authorisere</w:t>
      </w:r>
      <w:r>
        <w:br/>
        <w:t xml:space="preserve">&lt;1869-11-27&gt;&lt;Onsdag 27.&gt;&lt;November&gt;&lt;1869&gt;&lt;173-13&gt;:    </w:t>
      </w:r>
      <w:r>
        <w:t>en amerikansk Udgave af mine samlede Skrifter hvori</w:t>
      </w:r>
      <w:r>
        <w:br/>
        <w:t xml:space="preserve">&lt;1869-11-27&gt;&lt;Onsdag 27.&gt;&lt;November&gt;&lt;1869&gt;&lt;173-14&gt;:    </w:t>
      </w:r>
      <w:r>
        <w:t>den var optaget. Talt med Eduard Collin derom. Stor Middag</w:t>
      </w:r>
      <w:r>
        <w:br/>
        <w:t xml:space="preserve">&lt;1869-11-27&gt;&lt;Onsdag 27.&gt;&lt;November&gt;&lt;1869&gt;&lt;173-15&gt;:    </w:t>
      </w:r>
      <w:r>
        <w:t>Kl 6 hos Grev Frijs. 14 Retter Mad med tilsvarende [15]</w:t>
      </w:r>
      <w:r>
        <w:br/>
        <w:t xml:space="preserve">&lt;1869-11-27&gt;&lt;Onsdag 27.&gt;&lt;November&gt;&lt;1869&gt;&lt;173-16&gt;:    </w:t>
      </w:r>
      <w:r>
        <w:rPr>
          <w:i/>
        </w:rPr>
        <w:t>Vine</w:t>
      </w:r>
      <w:r>
        <w:t>. Der vare alle danske Ministere, Brødrene Dannneskjold;</w:t>
      </w:r>
      <w:r>
        <w:br/>
        <w:t>&lt;1869-11-27&gt;&lt;On</w:t>
      </w:r>
      <w:r>
        <w:t xml:space="preserve">sdag 27.&gt;&lt;November&gt;&lt;1869&gt;&lt;173-17&gt;:    </w:t>
      </w:r>
      <w:r>
        <w:t>Zytphen Adler, Formanden i Landstinget Bruun,</w:t>
      </w:r>
      <w:r>
        <w:br/>
        <w:t xml:space="preserve">&lt;1869-11-27&gt;&lt;Onsdag 27.&gt;&lt;November&gt;&lt;1869&gt;&lt;173-18&gt;:    </w:t>
      </w:r>
      <w:r>
        <w:t>Etatsraad Bregendal. Jeg sat mellem Fonnesbech og Worsaae.</w:t>
      </w:r>
      <w:r>
        <w:br/>
        <w:t xml:space="preserve">&lt;1869-11-27&gt;&lt;Onsdag 27.&gt;&lt;November&gt;&lt;1869&gt;&lt;173-19&gt;:    </w:t>
      </w:r>
      <w:r>
        <w:t>Kom i Theatret Klokken 9 til de to sidste Acter af</w:t>
      </w:r>
      <w:r>
        <w:br/>
        <w:t xml:space="preserve">&lt;1869-11-27&gt;&lt;Onsdag 27.&gt;&lt;November&gt;&lt;1869&gt;&lt;173-20&gt;:    </w:t>
      </w:r>
      <w:r>
        <w:t>»Tryllefløiten«, som gik første Gang i forfransket Tilsnit. [20]</w:t>
      </w:r>
    </w:p>
    <w:p w14:paraId="05860265" w14:textId="77777777" w:rsidR="00AA4F97" w:rsidRDefault="00F22376">
      <w:r>
        <w:t xml:space="preserve">&lt;1869-11-28&gt;&lt;Torsdag 28.&gt;&lt;November&gt;&lt;1869&gt;&lt;173-21&gt;:    </w:t>
      </w:r>
      <w:r>
        <w:rPr>
          <w:i/>
        </w:rPr>
        <w:t>Torsdag 28</w:t>
      </w:r>
      <w:r>
        <w:t>. Brev fra en exalteret Bondekone ved Skjelskjør.</w:t>
      </w:r>
      <w:r>
        <w:br/>
        <w:t xml:space="preserve">&lt;1869-11-28&gt;&lt;Torsdag 28.&gt;&lt;November&gt;&lt;1869&gt;&lt;173-22&gt;:    </w:t>
      </w:r>
      <w:r>
        <w:t>Til Middag hos Melchiors vare Blochs og Lunds.</w:t>
      </w:r>
    </w:p>
    <w:p w14:paraId="01169EA2" w14:textId="77777777" w:rsidR="00AA4F97" w:rsidRDefault="00F22376">
      <w:r>
        <w:t xml:space="preserve">&lt;1869-11-29&gt;&lt;Fredag 29.&gt;&lt;November&gt;&lt;1869&gt;&lt;173-23&gt;:    </w:t>
      </w:r>
      <w:r>
        <w:rPr>
          <w:i/>
        </w:rPr>
        <w:t>Fredag 29</w:t>
      </w:r>
      <w:r>
        <w:t>. Sendt Brev til Scudder i New York. Brev fra</w:t>
      </w:r>
      <w:r>
        <w:br/>
        <w:t xml:space="preserve">&lt;1869-11-29&gt;&lt;Fredag 29.&gt;&lt;November&gt;&lt;1869&gt;&lt;173-24&gt;:    </w:t>
      </w:r>
      <w:r>
        <w:t>Frøken Plesner at Dryaden var udkommet i London. I Dag</w:t>
      </w:r>
      <w:r>
        <w:br/>
      </w:r>
      <w:r>
        <w:t xml:space="preserve">&lt;1869-11-29&gt;&lt;Fredag 29.&gt;&lt;November&gt;&lt;1869&gt;&lt;173-25&gt;:    </w:t>
      </w:r>
      <w:r>
        <w:t>skulde jeg have været i stor Herre-Middag paa Carlsberg [25]</w:t>
      </w:r>
      <w:r>
        <w:br/>
        <w:t xml:space="preserve">&lt;1869-11-29&gt;&lt;Fredag 29.&gt;&lt;November&gt;&lt;1869&gt;&lt;173-26&gt;:    </w:t>
      </w:r>
      <w:r>
        <w:t>hos Brygger Jakopsen, men opgav det, gik til Fru Kock og</w:t>
      </w:r>
      <w:r>
        <w:br/>
        <w:t xml:space="preserve">&lt;1869-11-29&gt;&lt;Fredag 29.&gt;&lt;November&gt;&lt;1869&gt;&lt;173-27&gt;:    </w:t>
      </w:r>
      <w:r>
        <w:t>derfra i Theatret og hørte forfra »Tryllefløiten«. Gik Hjem</w:t>
      </w:r>
      <w:r>
        <w:br/>
        <w:t xml:space="preserve">&lt;1869-11-29&gt;&lt;Fredag 29.&gt;&lt;November&gt;&lt;1869&gt;&lt;173-28&gt;:    </w:t>
      </w:r>
      <w:r>
        <w:t>efter tredie Act, i det jeg i Theatret fik Ideen til Historien</w:t>
      </w:r>
    </w:p>
    <w:p w14:paraId="5BD05A55" w14:textId="77777777" w:rsidR="00AA4F97" w:rsidRDefault="00F22376">
      <w:r>
        <w:br w:type="page"/>
      </w:r>
    </w:p>
    <w:p w14:paraId="63265288" w14:textId="77777777" w:rsidR="00AA4F97" w:rsidRDefault="00F22376">
      <w:r>
        <w:lastRenderedPageBreak/>
        <w:t xml:space="preserve">&lt;1869-11-29&gt;&lt;Fredag 29.&gt;&lt;November&gt;&lt;1869&gt;&lt;174-01&gt;:    </w:t>
      </w:r>
      <w:r>
        <w:rPr>
          <w:i/>
        </w:rPr>
        <w:t>»Kometen«</w:t>
      </w:r>
      <w:r>
        <w:t>, jeg fortalte den der for Thiele og gik hjem og</w:t>
      </w:r>
      <w:r>
        <w:br/>
        <w:t xml:space="preserve">&lt;1869-11-29&gt;&lt;Fredag 29.&gt;&lt;November&gt;&lt;1869&gt;&lt;174-02&gt;:    </w:t>
      </w:r>
      <w:r>
        <w:t>skrev Halvdelen</w:t>
      </w:r>
    </w:p>
    <w:p w14:paraId="5039270A" w14:textId="77777777" w:rsidR="00AA4F97" w:rsidRDefault="00F22376">
      <w:r>
        <w:t xml:space="preserve">&lt;1869-11-30&gt;&lt;Løverdag 30.&gt;&lt;November&gt;&lt;1869&gt;&lt;174-03&gt;:    </w:t>
      </w:r>
      <w:r>
        <w:rPr>
          <w:i/>
        </w:rPr>
        <w:t>Løverdag 30</w:t>
      </w:r>
      <w:r>
        <w:t>. Sluttet </w:t>
      </w:r>
      <w:r>
        <w:rPr>
          <w:i/>
        </w:rPr>
        <w:t>»Kometen«</w:t>
      </w:r>
      <w:r>
        <w:t>. Smukt klart Veir; i</w:t>
      </w:r>
      <w:r>
        <w:br/>
        <w:t xml:space="preserve">&lt;1869-11-30&gt;&lt;Løverdag 30.&gt;&lt;November&gt;&lt;1869&gt;&lt;174-04&gt;:    </w:t>
      </w:r>
      <w:r>
        <w:t>Solen 7 Graders Varme. Besøgt Fru Ørsted. Middag med</w:t>
      </w:r>
      <w:r>
        <w:br/>
        <w:t xml:space="preserve">&lt;1869-11-30&gt;&lt;Løverdag 30.&gt;&lt;November&gt;&lt;1869&gt;&lt;174-05&gt;:    </w:t>
      </w:r>
      <w:r>
        <w:t>Frøken Brandes hos Fru Scavenius. Saae første Act af »Fjern [5]</w:t>
      </w:r>
      <w:r>
        <w:br/>
        <w:t xml:space="preserve">&lt;1869-11-30&gt;&lt;Løverdag 30.&gt;&lt;November&gt;&lt;1869&gt;&lt;174-06&gt;:    </w:t>
      </w:r>
      <w:r>
        <w:t>fra Danmark«. Endt Historien om </w:t>
      </w:r>
      <w:r>
        <w:rPr>
          <w:i/>
        </w:rPr>
        <w:t>Kometen</w:t>
      </w:r>
      <w:r>
        <w:t>. (Læst den</w:t>
      </w:r>
      <w:r>
        <w:br/>
        <w:t xml:space="preserve">&lt;1869-11-30&gt;&lt;Løverdag 30.&gt;&lt;November&gt;&lt;1869&gt;&lt;174-07&gt;:    </w:t>
      </w:r>
      <w:r>
        <w:t>for Eduard og Jonas Collin).</w:t>
      </w:r>
    </w:p>
    <w:p w14:paraId="3B9B793C" w14:textId="77777777" w:rsidR="00AA4F97" w:rsidRDefault="00F22376">
      <w:r>
        <w:t xml:space="preserve">&lt;1869-11-31&gt;&lt;Søndag 31&gt;&lt;November&gt;&lt;1869&gt;&lt;174-08&gt;:    </w:t>
      </w:r>
      <w:r>
        <w:rPr>
          <w:i/>
        </w:rPr>
        <w:t>Søndag 31</w:t>
      </w:r>
      <w:r>
        <w:t> Regnveir, reenskrevet </w:t>
      </w:r>
      <w:r>
        <w:rPr>
          <w:i/>
        </w:rPr>
        <w:t>Kometen</w:t>
      </w:r>
      <w:r>
        <w:t>, læst den for</w:t>
      </w:r>
      <w:r>
        <w:br/>
        <w:t xml:space="preserve">&lt;1869-11-31&gt;&lt;Søndag 31&gt;&lt;November&gt;&lt;1869&gt;&lt;174-09&gt;:    </w:t>
      </w:r>
      <w:r>
        <w:t>Thiele og hans Kone, de vare bevægede, Thiele sagde den</w:t>
      </w:r>
      <w:r>
        <w:br/>
        <w:t xml:space="preserve">&lt;1869-11-31&gt;&lt;Søndag 31&gt;&lt;November&gt;&lt;1869&gt;&lt;174-10&gt;:    </w:t>
      </w:r>
      <w:r>
        <w:t>var fuldendt deilig, skjøn som Dryaden og fuld af Ro. Læst [10]</w:t>
      </w:r>
      <w:r>
        <w:br/>
        <w:t xml:space="preserve">&lt;1869-11-31&gt;&lt;Søndag 31&gt;&lt;November&gt;&lt;1869&gt;&lt;174-11&gt;:    </w:t>
      </w:r>
      <w:r>
        <w:t>den for Bloch der malede paa Christus som Barn i Templet.</w:t>
      </w:r>
      <w:r>
        <w:br/>
        <w:t xml:space="preserve">&lt;1869-11-31&gt;&lt;Søndag 31&gt;&lt;November&gt;&lt;1869&gt;&lt;174-12&gt;:    </w:t>
      </w:r>
      <w:r>
        <w:t>Middag hos Henriques med Blochs, Jerichau og Frederik</w:t>
      </w:r>
      <w:r>
        <w:br/>
        <w:t>&lt;1869-11-31&gt;&lt;Sønda</w:t>
      </w:r>
      <w:r>
        <w:t xml:space="preserve">g 31&gt;&lt;November&gt;&lt;1869&gt;&lt;174-13&gt;:    </w:t>
      </w:r>
      <w:r>
        <w:t>Bøgh, gik i Theatret, hørte Tryllefløiten, kom i Stemning gik</w:t>
      </w:r>
      <w:r>
        <w:br/>
        <w:t xml:space="preserve">&lt;1869-11-31&gt;&lt;Søndag 31&gt;&lt;November&gt;&lt;1869&gt;&lt;174-14&gt;:    </w:t>
      </w:r>
      <w:r>
        <w:t>hjem og skrev Eventyret »Solskinshistorier«, Klokken blev</w:t>
      </w:r>
      <w:r>
        <w:br/>
        <w:t xml:space="preserve">&lt;1869-11-31&gt;&lt;Søndag 31&gt;&lt;November&gt;&lt;1869&gt;&lt;174-15&gt;:    </w:t>
      </w:r>
      <w:r>
        <w:t>mange jeg var træt af at skrive, men blev ved til det var [15]</w:t>
      </w:r>
      <w:r>
        <w:br/>
        <w:t xml:space="preserve">&lt;1869-11-31&gt;&lt;Søndag 31&gt;&lt;November&gt;&lt;1869&gt;&lt;174-16&gt;:    </w:t>
      </w:r>
      <w:r>
        <w:t>paa Papiret efter Midnat.</w:t>
      </w:r>
    </w:p>
    <w:p w14:paraId="5686BB07" w14:textId="77777777" w:rsidR="00AA4F97" w:rsidRDefault="00F22376">
      <w:r>
        <w:t xml:space="preserve">&lt;1869-02-XX&gt;&lt;Februar.&gt;&lt;Februar&gt;&lt;1869&gt;&lt;174-17&gt;:    </w:t>
      </w:r>
      <w:r>
        <w:rPr>
          <w:i/>
        </w:rPr>
        <w:t>Februar</w:t>
      </w:r>
      <w:r>
        <w:t>.</w:t>
      </w:r>
    </w:p>
    <w:p w14:paraId="09C1D948" w14:textId="77777777" w:rsidR="00AA4F97" w:rsidRDefault="00F22376">
      <w:r>
        <w:t xml:space="preserve">&lt;1869-02-XX&gt;&lt;Mandag den første&gt;&lt;Februar&gt;&lt;1869&gt;&lt;174-18&gt;:    </w:t>
      </w:r>
      <w:r>
        <w:rPr>
          <w:i/>
        </w:rPr>
        <w:t>Mandag den første</w:t>
      </w:r>
      <w:r>
        <w:t>, Regn og Rusk, men slet ikke vinterligt;</w:t>
      </w:r>
      <w:r>
        <w:br/>
        <w:t xml:space="preserve">&lt;1869-02-XX&gt;&lt;Mandag den første&gt;&lt;Februar&gt;&lt;1869&gt;&lt;174-19&gt;:    </w:t>
      </w:r>
      <w:r>
        <w:t>læste Eventyret for Thiele som var glad derved, jeg</w:t>
      </w:r>
      <w:r>
        <w:br/>
        <w:t xml:space="preserve">&lt;1869-02-XX&gt;&lt;Mandag den første&gt;&lt;Februar&gt;&lt;1869&gt;&lt;174-20&gt;:    </w:t>
      </w:r>
      <w:r>
        <w:t>havde ikke Ro til Arbeide, trængte til [at] tumle mig, drive, [20]</w:t>
      </w:r>
      <w:r>
        <w:br/>
        <w:t xml:space="preserve">&lt;1869-02-XX&gt;&lt;Mandag den første&gt;&lt;Februar&gt;&lt;1869&gt;&lt;174-21&gt;:    </w:t>
      </w:r>
      <w:r>
        <w:t>læste Eventyret og Kometen for Digteren </w:t>
      </w:r>
      <w:r>
        <w:rPr>
          <w:i/>
        </w:rPr>
        <w:t>Munch</w:t>
      </w:r>
      <w:r>
        <w:t> og hans</w:t>
      </w:r>
      <w:r>
        <w:br/>
        <w:t xml:space="preserve">&lt;1869-02-XX&gt;&lt;Mandag den første&gt;&lt;Februar&gt;&lt;1869&gt;&lt;174-22&gt;:    </w:t>
      </w:r>
      <w:r>
        <w:t>Hustru han var meest for Eventyret; læste de</w:t>
      </w:r>
      <w:r>
        <w:t>t for Bloch og</w:t>
      </w:r>
      <w:r>
        <w:br/>
        <w:t xml:space="preserve">&lt;1869-02-XX&gt;&lt;Mandag den første&gt;&lt;Februar&gt;&lt;1869&gt;&lt;174-23&gt;:    </w:t>
      </w:r>
      <w:r>
        <w:t>efter Middagsbordet hos Eduard Collin for ham og Jonas;</w:t>
      </w:r>
      <w:r>
        <w:br/>
        <w:t xml:space="preserve">&lt;1869-02-XX&gt;&lt;Mandag den første&gt;&lt;Februar&gt;&lt;1869&gt;&lt;174-24&gt;:    </w:t>
      </w:r>
      <w:r>
        <w:t>Jette og Louise fik det i Formiddags, gik til Melchiors der</w:t>
      </w:r>
    </w:p>
    <w:p w14:paraId="6CB95B8C" w14:textId="77777777" w:rsidR="00AA4F97" w:rsidRDefault="00F22376">
      <w:r>
        <w:br w:type="page"/>
      </w:r>
    </w:p>
    <w:p w14:paraId="1DF9F323" w14:textId="77777777" w:rsidR="00AA4F97" w:rsidRDefault="00F22376">
      <w:r>
        <w:lastRenderedPageBreak/>
        <w:t xml:space="preserve">&lt;1869-02-XX&gt;&lt;Mandag den første&gt;&lt;Februar&gt;&lt;1869&gt;&lt;175-01&gt;:    </w:t>
      </w:r>
      <w:r>
        <w:t>var kun Louise Harriet og Anna, de hørte det; jeg læste det</w:t>
      </w:r>
      <w:r>
        <w:br/>
        <w:t xml:space="preserve">&lt;1869-02-XX&gt;&lt;Mandag den første&gt;&lt;Februar&gt;&lt;1869&gt;&lt;175-02&gt;:    </w:t>
      </w:r>
      <w:r>
        <w:t>for Fru og Frøken Raasløv som nu oversætter det til Riverside</w:t>
      </w:r>
      <w:r>
        <w:br/>
        <w:t xml:space="preserve">&lt;1869-02-XX&gt;&lt;Mandag den første&gt;&lt;Februar&gt;&lt;1869&gt;&lt;175-03&gt;:    </w:t>
      </w:r>
      <w:r>
        <w:t>Magazine. Læste Eventyret for Bournonville han foretrak</w:t>
      </w:r>
      <w:r>
        <w:br/>
        <w:t xml:space="preserve">&lt;1869-02-XX&gt;&lt;Mandag den første&gt;&lt;Februar&gt;&lt;1869&gt;&lt;175-04&gt;:    </w:t>
      </w:r>
      <w:r>
        <w:t>Kometen, fandt at Eventyret maatte ogsaa have hvad</w:t>
      </w:r>
      <w:r>
        <w:br/>
        <w:t xml:space="preserve">&lt;1869-02-XX&gt;&lt;Mandag den første&gt;&lt;Februar&gt;&lt;1869&gt;&lt;175-05&gt;:    </w:t>
      </w:r>
      <w:r>
        <w:t>Regnveiret og Blæsten fortalte. Gik ikke i Thea</w:t>
      </w:r>
      <w:r>
        <w:t>tret, men hjem. [5]</w:t>
      </w:r>
    </w:p>
    <w:p w14:paraId="18F14123" w14:textId="77777777" w:rsidR="00AA4F97" w:rsidRDefault="00F22376">
      <w:r>
        <w:t xml:space="preserve">&lt;1869-02-02&gt;&lt;Tirsdag den 2den.&gt;&lt;Februar&gt;&lt;1869&gt;&lt;175-06&gt;:    </w:t>
      </w:r>
      <w:r>
        <w:rPr>
          <w:i/>
        </w:rPr>
        <w:t>Tirsdag den 2den</w:t>
      </w:r>
      <w:r>
        <w:t>. Graa Morgen, klar Dag. Fik et Hefte</w:t>
      </w:r>
      <w:r>
        <w:br/>
      </w:r>
      <w:r>
        <w:t xml:space="preserve">&lt;1869-02-02&gt;&lt;Tirsdag den 2den.&gt;&lt;Februar&gt;&lt;1869&gt;&lt;175-07&gt;:    </w:t>
      </w:r>
      <w:r>
        <w:t>af Aunt Judye Magazin for Februar, deri den første Halvdeel</w:t>
      </w:r>
      <w:r>
        <w:br/>
        <w:t xml:space="preserve">&lt;1869-02-02&gt;&lt;Tirsdag den 2den.&gt;&lt;Februar&gt;&lt;1869&gt;&lt;175-08&gt;:    </w:t>
      </w:r>
      <w:r>
        <w:t>af </w:t>
      </w:r>
      <w:r>
        <w:rPr>
          <w:i/>
        </w:rPr>
        <w:t>»Dryaden«</w:t>
      </w:r>
      <w:r>
        <w:t>. Foræret Jonas Collin Billet til Tryllefløiten.</w:t>
      </w:r>
      <w:r>
        <w:br/>
        <w:t xml:space="preserve">&lt;1869-02-02&gt;&lt;Tirsdag den 2den.&gt;&lt;Februar&gt;&lt;1869&gt;&lt;175-09&gt;:    </w:t>
      </w:r>
      <w:r>
        <w:t>I Casino Skøiteløberen og min Eventyrkomedie</w:t>
      </w:r>
      <w:r>
        <w:br/>
        <w:t xml:space="preserve">&lt;1869-02-02&gt;&lt;Tirsdag den 2den.&gt;&lt;Februar&gt;&lt;1869&gt;&lt;175-10&gt;:    </w:t>
      </w:r>
      <w:r>
        <w:rPr>
          <w:i/>
        </w:rPr>
        <w:t>»Hyldemoer«</w:t>
      </w:r>
      <w:r>
        <w:t>. Læste hos Drevsens i Rosenvænget de to sidste [10]</w:t>
      </w:r>
      <w:r>
        <w:br/>
        <w:t>&lt;1869-02-02&gt;&lt;Tirsdag den 2den.&gt;&lt;Februar&gt;&lt;1869&gt;</w:t>
      </w:r>
      <w:r>
        <w:t xml:space="preserve">&lt;175-11&gt;:    </w:t>
      </w:r>
      <w:r>
        <w:t>Eventyr </w:t>
      </w:r>
      <w:r>
        <w:rPr>
          <w:i/>
        </w:rPr>
        <w:t>Drevsen</w:t>
      </w:r>
      <w:r>
        <w:t> syntes bedre om disse end om </w:t>
      </w:r>
      <w:r>
        <w:rPr>
          <w:i/>
        </w:rPr>
        <w:t>Dryaden,</w:t>
      </w:r>
      <w:r>
        <w:br/>
        <w:t xml:space="preserve">&lt;1869-02-02&gt;&lt;Tirsdag den 2den.&gt;&lt;Februar&gt;&lt;1869&gt;&lt;175-12&gt;:    </w:t>
      </w:r>
      <w:r>
        <w:t>den han ikke har følt Sympati for. Tog Vogn til Byen og var</w:t>
      </w:r>
      <w:r>
        <w:br/>
        <w:t xml:space="preserve">&lt;1869-02-02&gt;&lt;Tirsdag den 2den.&gt;&lt;Februar&gt;&lt;1869&gt;&lt;175-13&gt;:    </w:t>
      </w:r>
      <w:r>
        <w:t>i Theatret til de tre første Acter, da jeg kom hjem laae Billet</w:t>
      </w:r>
      <w:r>
        <w:br/>
        <w:t xml:space="preserve">&lt;1869-02-02&gt;&lt;Tirsdag den 2den.&gt;&lt;Februar&gt;&lt;1869&gt;&lt;175-14&gt;:    </w:t>
      </w:r>
      <w:r>
        <w:t>til Vindings Consert, hans Frue havde selv bragt mig den,</w:t>
      </w:r>
      <w:r>
        <w:br/>
        <w:t xml:space="preserve">&lt;1869-02-02&gt;&lt;Tirsdag den 2den.&gt;&lt;Februar&gt;&lt;1869&gt;&lt;175-15&gt;:    </w:t>
      </w:r>
      <w:r>
        <w:t>men da var det for seent. [</w:t>
      </w:r>
      <w:r>
        <w:t>15]</w:t>
      </w:r>
    </w:p>
    <w:p w14:paraId="7A5C90C3" w14:textId="77777777" w:rsidR="00AA4F97" w:rsidRDefault="00F22376">
      <w:r>
        <w:t xml:space="preserve">&lt;1869-02-03&gt;&lt;Onsdag 3.&gt;&lt;Februar&gt;&lt;1869&gt;&lt;175-16&gt;:    </w:t>
      </w:r>
      <w:r>
        <w:rPr>
          <w:i/>
        </w:rPr>
        <w:t>Onsdag 3</w:t>
      </w:r>
      <w:r>
        <w:t>. Smukt Solskinsveir. Reenskrevet Solskinshistorier.</w:t>
      </w:r>
      <w:r>
        <w:br/>
        <w:t xml:space="preserve">&lt;1869-02-03&gt;&lt;Onsdag 3.&gt;&lt;Februar&gt;&lt;1869&gt;&lt;175-17&gt;:    </w:t>
      </w:r>
      <w:r>
        <w:t>Middag hos Ørsteds. Consert for Damer og Herrer</w:t>
      </w:r>
      <w:r>
        <w:br/>
        <w:t xml:space="preserve">&lt;1869-02-03&gt;&lt;Onsdag 3.&gt;&lt;Februar&gt;&lt;1869&gt;&lt;175-18&gt;:    </w:t>
      </w:r>
      <w:r>
        <w:t>i Studenterforeningen. Jeg læste i første Afdeling Nissen</w:t>
      </w:r>
      <w:r>
        <w:br/>
        <w:t xml:space="preserve">&lt;1869-02-03&gt;&lt;Onsdag 3.&gt;&lt;Februar&gt;&lt;1869&gt;&lt;175-19&gt;:    </w:t>
      </w:r>
      <w:r>
        <w:t>hos Spekhøkeren og Hjertesorg med stort Aplaus, i anden</w:t>
      </w:r>
      <w:r>
        <w:br/>
        <w:t xml:space="preserve">&lt;1869-02-03&gt;&lt;Onsdag 3.&gt;&lt;Februar&gt;&lt;1869&gt;&lt;175-20&gt;:    </w:t>
      </w:r>
      <w:r>
        <w:t>Afdeling de to nye i Manuskript. Kometen. Solskinshistorier [20]</w:t>
      </w:r>
      <w:r>
        <w:br/>
        <w:t xml:space="preserve">&lt;1869-02-03&gt;&lt;Onsdag </w:t>
      </w:r>
      <w:r>
        <w:t xml:space="preserve">3.&gt;&lt;Februar&gt;&lt;1869&gt;&lt;175-21&gt;:    </w:t>
      </w:r>
      <w:r>
        <w:t>fik stærkt Bifalds Klap. Theatret var lukket om Aftenen.</w:t>
      </w:r>
    </w:p>
    <w:p w14:paraId="4C2A79C2" w14:textId="77777777" w:rsidR="00AA4F97" w:rsidRDefault="00F22376">
      <w:r>
        <w:t xml:space="preserve">&lt;1869-02-04&gt;&lt;Torsdag 4&gt;&lt;Februar&gt;&lt;1869&gt;&lt;175-22&gt;:    </w:t>
      </w:r>
      <w:r>
        <w:rPr>
          <w:i/>
        </w:rPr>
        <w:t>Torsdag 4</w:t>
      </w:r>
      <w:r>
        <w:t> Hos Melchiors var til Middag Billes Adlers</w:t>
      </w:r>
      <w:r>
        <w:br/>
        <w:t xml:space="preserve">&lt;1869-02-04&gt;&lt;Torsdag 4&gt;&lt;Februar&gt;&lt;1869&gt;&lt;175-23&gt;:    </w:t>
      </w:r>
      <w:r>
        <w:t>Henriques og fra Hamborg Simon Henriques; jeg udbragte</w:t>
      </w:r>
      <w:r>
        <w:br/>
        <w:t xml:space="preserve">&lt;1869-02-04&gt;&lt;Torsdag 4&gt;&lt;Februar&gt;&lt;1869&gt;&lt;175-24&gt;:    </w:t>
      </w:r>
      <w:r>
        <w:t>et Par Skaaler. Bragte Frøken Raasløv Kometen til engelsk</w:t>
      </w:r>
      <w:r>
        <w:br/>
        <w:t xml:space="preserve">&lt;1869-02-04&gt;&lt;Torsdag 4&gt;&lt;Februar&gt;&lt;1869&gt;&lt;175-25&gt;:    </w:t>
      </w:r>
      <w:r>
        <w:t>Oversættelse. Hjemme om Aftenen og skrev paa mit Livshistorie. [25]</w:t>
      </w:r>
    </w:p>
    <w:p w14:paraId="148DD721" w14:textId="77777777" w:rsidR="00AA4F97" w:rsidRDefault="00F22376">
      <w:r>
        <w:br w:type="page"/>
      </w:r>
    </w:p>
    <w:p w14:paraId="2082C3B0" w14:textId="77777777" w:rsidR="00AA4F97" w:rsidRDefault="00F22376">
      <w:r>
        <w:lastRenderedPageBreak/>
        <w:t xml:space="preserve">&lt;1869-02-05&gt;&lt;Fredag 5.&gt;&lt;Februar&gt;&lt;1869&gt;&lt;176-01&gt;:    </w:t>
      </w:r>
      <w:r>
        <w:rPr>
          <w:i/>
        </w:rPr>
        <w:t>Fredag 5</w:t>
      </w:r>
      <w:r>
        <w:t>. Fik allerede i Dag fra Frøken Raasløff Kometen</w:t>
      </w:r>
      <w:r>
        <w:br/>
        <w:t xml:space="preserve">&lt;1869-02-05&gt;&lt;Fredag 5.&gt;&lt;Februar&gt;&lt;1869&gt;&lt;176-02&gt;:    </w:t>
      </w:r>
      <w:r>
        <w:t>oversat paa engelsk. I Theatret første Forestilling af Tre</w:t>
      </w:r>
      <w:r>
        <w:br/>
        <w:t xml:space="preserve">&lt;1869-02-05&gt;&lt;Fredag 5.&gt;&lt;Februar&gt;&lt;1869&gt;&lt;176-03&gt;:    </w:t>
      </w:r>
      <w:r>
        <w:t>Dage i Padua af H. Hertz. Det satte i Stemning som Viola</w:t>
      </w:r>
      <w:r>
        <w:br/>
        <w:t xml:space="preserve">&lt;1869-02-05&gt;&lt;Fredag 5.&gt;&lt;Februar&gt;&lt;1869&gt;&lt;176-04&gt;:    </w:t>
      </w:r>
      <w:r>
        <w:t>og Vinter Eventyr, der var Luftning af Poesi deri, det vandt</w:t>
      </w:r>
      <w:r>
        <w:br/>
        <w:t xml:space="preserve">&lt;1869-02-05&gt;&lt;Fredag 5.&gt;&lt;Februar&gt;&lt;1869&gt;&lt;176-05&gt;:    </w:t>
      </w:r>
      <w:r>
        <w:t>meget Bifald. Bellmann gik for 100 Gang. Fik Sendt fra [5]</w:t>
      </w:r>
      <w:r>
        <w:br/>
        <w:t>&lt;1869-02-05&gt;&lt;Fr</w:t>
      </w:r>
      <w:r>
        <w:t xml:space="preserve">edag 5.&gt;&lt;Februar&gt;&lt;1869&gt;&lt;176-06&gt;:    </w:t>
      </w:r>
      <w:r>
        <w:t>Amerika Dryaden oversat og trykt i Riverside Magazine.</w:t>
      </w:r>
    </w:p>
    <w:p w14:paraId="539A0157" w14:textId="77777777" w:rsidR="00AA4F97" w:rsidRDefault="00F22376">
      <w:r>
        <w:t xml:space="preserve">&lt;1869-02-06&gt;&lt;Løverdag 6.&gt;&lt;Februar&gt;&lt;1869&gt;&lt;176-07&gt;:    </w:t>
      </w:r>
      <w:r>
        <w:rPr>
          <w:i/>
        </w:rPr>
        <w:t>Løverdag 6</w:t>
      </w:r>
      <w:r>
        <w:t>. Besøgt Henrich Hertz, foræret ham Blomster.</w:t>
      </w:r>
      <w:r>
        <w:br/>
        <w:t xml:space="preserve">&lt;1869-02-06&gt;&lt;Løverdag 6.&gt;&lt;Februar&gt;&lt;1869&gt;&lt;176-08&gt;:    </w:t>
      </w:r>
      <w:r>
        <w:t>Sendt Brev til Scudder i New York og dermed den engelske</w:t>
      </w:r>
      <w:r>
        <w:br/>
        <w:t xml:space="preserve">&lt;1869-02-06&gt;&lt;Løverdag 6.&gt;&lt;Februar&gt;&lt;1869&gt;&lt;176-09&gt;:    </w:t>
      </w:r>
      <w:r>
        <w:t>Oversættelse af Solskinshistorier. Til Middag hos Fru</w:t>
      </w:r>
      <w:r>
        <w:br/>
        <w:t xml:space="preserve">&lt;1869-02-06&gt;&lt;Løverdag 6.&gt;&lt;Februar&gt;&lt;1869&gt;&lt;176-10&gt;:    </w:t>
      </w:r>
      <w:r>
        <w:t>Scavenius var Enken Fru Tusnelda Moltke. Jeg hørte anden [10]</w:t>
      </w:r>
      <w:r>
        <w:br/>
        <w:t xml:space="preserve">&lt;1869-02-06&gt;&lt;Løverdag 6.&gt;&lt;Februar&gt;&lt;1869&gt;&lt;176-11&gt;:    </w:t>
      </w:r>
      <w:r>
        <w:t>Act af Tryllefløiten. Gik hjem og skrev paa mit Levnet og</w:t>
      </w:r>
      <w:r>
        <w:br/>
        <w:t>&lt;1869-02-06&gt;&lt;</w:t>
      </w:r>
      <w:r>
        <w:t xml:space="preserve">Løverdag 6.&gt;&lt;Februar&gt;&lt;1869&gt;&lt;176-12&gt;:    </w:t>
      </w:r>
      <w:r>
        <w:t>paa »Qvæk«.</w:t>
      </w:r>
    </w:p>
    <w:p w14:paraId="56324E9B" w14:textId="77777777" w:rsidR="00AA4F97" w:rsidRDefault="00F22376">
      <w:r>
        <w:t xml:space="preserve">&lt;1869-02-06&gt;&lt;Løverdag 6.&gt;&lt;Februar&gt;&lt;1869&gt;&lt;176-13&gt;:    </w:t>
      </w:r>
      <w:r>
        <w:rPr>
          <w:i/>
        </w:rPr>
        <w:t>Løverdag 6</w:t>
      </w:r>
      <w:r>
        <w:t>. [</w:t>
      </w:r>
      <w:r>
        <w:rPr>
          <w:i/>
        </w:rPr>
        <w:t>ɔ</w:t>
      </w:r>
      <w:r>
        <w:rPr>
          <w:i/>
        </w:rPr>
        <w:t>: Søndag 7</w:t>
      </w:r>
      <w:r>
        <w:t>.] Tilmorgen Solskin, siden graat</w:t>
      </w:r>
      <w:r>
        <w:br/>
        <w:t xml:space="preserve">&lt;1869-02-06&gt;&lt;Løverdag 6.&gt;&lt;Februar&gt;&lt;1869&gt;&lt;176-14&gt;:    </w:t>
      </w:r>
      <w:r>
        <w:t>Veir men mildt. Skrevet paa mit Livs Eventyr den meeste</w:t>
      </w:r>
      <w:r>
        <w:br/>
        <w:t xml:space="preserve">&lt;1869-02-06&gt;&lt;Løverdag 6.&gt;&lt;Februar&gt;&lt;1869&gt;&lt;176-15&gt;:    </w:t>
      </w:r>
      <w:r>
        <w:t>Deel af Dagen. Lille Anna Bille besøgte mig og bragte Handsker [15]</w:t>
      </w:r>
      <w:r>
        <w:br/>
        <w:t xml:space="preserve">&lt;1869-02-06&gt;&lt;Løverdag 6.&gt;&lt;Februar&gt;&lt;1869&gt;&lt;176-16&gt;:    </w:t>
      </w:r>
      <w:r>
        <w:t>jeg havde glemt hos hendes Forældre. Hos Henriques til</w:t>
      </w:r>
      <w:r>
        <w:br/>
        <w:t xml:space="preserve">&lt;1869-02-06&gt;&lt;Løverdag 6.&gt;&lt;Februar&gt;&lt;1869&gt;&lt;176-17&gt;:    </w:t>
      </w:r>
      <w:r>
        <w:t>Middag var jeg sammen med Broderen Simon Henriques fra</w:t>
      </w:r>
      <w:r>
        <w:br/>
        <w:t>&lt;1869-02</w:t>
      </w:r>
      <w:r>
        <w:t xml:space="preserve">-06&gt;&lt;Løverdag 6.&gt;&lt;Februar&gt;&lt;1869&gt;&lt;176-18&gt;:    </w:t>
      </w:r>
      <w:r>
        <w:t>Hamborg, samt Høedt &amp;. Jeg gik i Casino og saa Skøiteløberen</w:t>
      </w:r>
      <w:r>
        <w:br/>
      </w:r>
      <w:r>
        <w:t xml:space="preserve">&lt;1869-02-06&gt;&lt;Løverdag 6.&gt;&lt;Februar&gt;&lt;1869&gt;&lt;176-19&gt;:    </w:t>
      </w:r>
      <w:r>
        <w:t>og den unge Dame som løber med ham; paa Hjemveien</w:t>
      </w:r>
      <w:r>
        <w:br/>
        <w:t xml:space="preserve">&lt;1869-02-06&gt;&lt;Løverdag 6.&gt;&lt;Februar&gt;&lt;1869&gt;&lt;176-20&gt;:    </w:t>
      </w:r>
      <w:r>
        <w:t>kjøbte jeg et Fastelavns Riis til Frøken Hallagers lille Pleiebarn, [20]</w:t>
      </w:r>
      <w:r>
        <w:br/>
        <w:t xml:space="preserve">&lt;1869-02-06&gt;&lt;Løverdag 6.&gt;&lt;Februar&gt;&lt;1869&gt;&lt;176-21&gt;:    </w:t>
      </w:r>
      <w:r>
        <w:t>Riset maatte jeg bringe hjem, opgav da at gaae i Theatret</w:t>
      </w:r>
      <w:r>
        <w:br/>
        <w:t xml:space="preserve">&lt;1869-02-06&gt;&lt;Løverdag 6.&gt;&lt;Februar&gt;&lt;1869&gt;&lt;176-22&gt;:    </w:t>
      </w:r>
      <w:r>
        <w:t>til Jeppe der gives igjen imorgen; jeg blev og skrev paa</w:t>
      </w:r>
      <w:r>
        <w:br/>
        <w:t xml:space="preserve">&lt;1869-02-06&gt;&lt;Løverdag 6.&gt;&lt;Februar&gt;&lt;1869&gt;&lt;176-23&gt;:    </w:t>
      </w:r>
      <w:r>
        <w:t>mit Livsh</w:t>
      </w:r>
      <w:r>
        <w:t>istorie.</w:t>
      </w:r>
    </w:p>
    <w:p w14:paraId="62FE6EA4" w14:textId="77777777" w:rsidR="00AA4F97" w:rsidRDefault="00F22376">
      <w:r>
        <w:t xml:space="preserve">&lt;1869-02-07&gt;&lt;Søndag 7.&gt;&lt;Februar&gt;&lt;1869&gt;&lt;176-24&gt;:    </w:t>
      </w:r>
      <w:r>
        <w:rPr>
          <w:i/>
        </w:rPr>
        <w:t>Søndag 7.</w:t>
      </w:r>
      <w:r>
        <w:t> [</w:t>
      </w:r>
      <w:r>
        <w:rPr>
          <w:i/>
        </w:rPr>
        <w:t>ɔ</w:t>
      </w:r>
      <w:r>
        <w:rPr>
          <w:i/>
        </w:rPr>
        <w:t>: Mandag 8</w:t>
      </w:r>
      <w:r>
        <w:t>.] Regnveir; læst af mit Livshistorie</w:t>
      </w:r>
      <w:r>
        <w:br/>
        <w:t xml:space="preserve">&lt;1869-02-07&gt;&lt;Søndag 7.&gt;&lt;Februar&gt;&lt;1869&gt;&lt;176-25&gt;:    </w:t>
      </w:r>
      <w:r>
        <w:t>for Fru Melchior og Døttrene, skrevet paa samme. Det er idag [25]</w:t>
      </w:r>
      <w:r>
        <w:br/>
        <w:t xml:space="preserve">&lt;1869-02-07&gt;&lt;Søndag 7.&gt;&lt;Februar&gt;&lt;1869&gt;&lt;176-26&gt;:    </w:t>
      </w:r>
      <w:r>
        <w:t>Fastelavnsmandag; gik fra Collins i Theatret til Jeppe paa</w:t>
      </w:r>
      <w:r>
        <w:br/>
        <w:t xml:space="preserve">&lt;1869-02-07&gt;&lt;Søndag 7.&gt;&lt;Februar&gt;&lt;1869&gt;&lt;176-27&gt;:    </w:t>
      </w:r>
      <w:r>
        <w:t>Bjerget, digtede der Eventyret: Hvad man kan hitte paa og</w:t>
      </w:r>
      <w:r>
        <w:br/>
        <w:t xml:space="preserve">&lt;1869-02-07&gt;&lt;Søndag 7.&gt;&lt;Februar&gt;&lt;1869&gt;&lt;176-28&gt;:    </w:t>
      </w:r>
      <w:r>
        <w:t>skrev det ned ud paa Aftenen.</w:t>
      </w:r>
    </w:p>
    <w:p w14:paraId="55E77DB7" w14:textId="77777777" w:rsidR="00AA4F97" w:rsidRDefault="00F22376">
      <w:r>
        <w:br w:type="page"/>
      </w:r>
    </w:p>
    <w:p w14:paraId="2CCEC427" w14:textId="77777777" w:rsidR="00AA4F97" w:rsidRDefault="00F22376">
      <w:r>
        <w:lastRenderedPageBreak/>
        <w:t xml:space="preserve">&lt;1869-02-08&gt;&lt;Mandag 8.&gt;&lt;Februar&gt;&lt;1869&gt;&lt;177-01&gt;:    </w:t>
      </w:r>
      <w:r>
        <w:rPr>
          <w:i/>
        </w:rPr>
        <w:t>Mandag 8</w:t>
      </w:r>
      <w:r>
        <w:t>. [</w:t>
      </w:r>
      <w:r>
        <w:rPr>
          <w:i/>
        </w:rPr>
        <w:t>ɔ</w:t>
      </w:r>
      <w:r>
        <w:rPr>
          <w:i/>
        </w:rPr>
        <w:t>: Tirsdag 9</w:t>
      </w:r>
      <w:r>
        <w:t>.] Tilbragte hele Formiddagen</w:t>
      </w:r>
      <w:r>
        <w:br/>
        <w:t xml:space="preserve">&lt;1869-02-08&gt;&lt;Mandag 8.&gt;&lt;Februar&gt;&lt;1869&gt;&lt;177-02&gt;:    </w:t>
      </w:r>
      <w:r>
        <w:t>med at gjennemgaae og reenskrive Eventyret jeg skrev iaftes,</w:t>
      </w:r>
      <w:r>
        <w:br/>
        <w:t xml:space="preserve">&lt;1869-02-08&gt;&lt;Mandag 8.&gt;&lt;Februar&gt;&lt;1869&gt;&lt;177-03&gt;:    </w:t>
      </w:r>
      <w:r>
        <w:t>læste det først for Fru Jette Collin, hun var henrykt og sagde</w:t>
      </w:r>
      <w:r>
        <w:br/>
        <w:t xml:space="preserve">&lt;1869-02-08&gt;&lt;Mandag 8.&gt;&lt;Februar&gt;&lt;1869&gt;&lt;177-04&gt;:    </w:t>
      </w:r>
      <w:r>
        <w:t>at det var det bedste af de tre sidste. Det behagede meget hos</w:t>
      </w:r>
      <w:r>
        <w:br/>
        <w:t xml:space="preserve">&lt;1869-02-08&gt;&lt;Mandag 8.&gt;&lt;Februar&gt;&lt;1869&gt;&lt;177-05&gt;:    </w:t>
      </w:r>
      <w:r>
        <w:rPr>
          <w:i/>
        </w:rPr>
        <w:t>Melchiors</w:t>
      </w:r>
      <w:r>
        <w:t>. Middag hos Christian Thybjerg, jeg var hos [5]</w:t>
      </w:r>
      <w:r>
        <w:br/>
        <w:t>&lt;1869-02-0</w:t>
      </w:r>
      <w:r>
        <w:t xml:space="preserve">8&gt;&lt;Mandag 8.&gt;&lt;Februar&gt;&lt;1869&gt;&lt;177-06&gt;:    </w:t>
      </w:r>
      <w:r>
        <w:t>ham første Gang efter at han er blevet anden Gang gift. Der</w:t>
      </w:r>
      <w:r>
        <w:br/>
        <w:t xml:space="preserve">&lt;1869-02-08&gt;&lt;Mandag 8.&gt;&lt;Februar&gt;&lt;1869&gt;&lt;177-07&gt;:    </w:t>
      </w:r>
      <w:r>
        <w:t>var Pastor Rørdam, Pastor Monrad og Collins; jeg læste de</w:t>
      </w:r>
      <w:r>
        <w:br/>
        <w:t xml:space="preserve">&lt;1869-02-08&gt;&lt;Mandag 8.&gt;&lt;Februar&gt;&lt;1869&gt;&lt;177-08&gt;:    </w:t>
      </w:r>
      <w:r>
        <w:t>tre sidste Eventyr. I Casino Ole Lukøie og Skøiteløber</w:t>
      </w:r>
      <w:r>
        <w:br/>
        <w:t xml:space="preserve">&lt;1869-02-08&gt;&lt;Mandag 8.&gt;&lt;Februar&gt;&lt;1869&gt;&lt;177-09&gt;:    </w:t>
      </w:r>
      <w:r>
        <w:t>Dands; jeg havde givet Frøken </w:t>
      </w:r>
      <w:r>
        <w:rPr>
          <w:i/>
        </w:rPr>
        <w:t>Hallager</w:t>
      </w:r>
      <w:r>
        <w:t> Billet til Casino.</w:t>
      </w:r>
      <w:r>
        <w:br/>
        <w:t xml:space="preserve">&lt;1869-02-08&gt;&lt;Mandag 8.&gt;&lt;Februar&gt;&lt;1869&gt;&lt;177-10&gt;:    </w:t>
      </w:r>
      <w:r>
        <w:t>Moses Melchior var derude. [10]</w:t>
      </w:r>
    </w:p>
    <w:p w14:paraId="1347CA83" w14:textId="77777777" w:rsidR="00AA4F97" w:rsidRDefault="00F22376">
      <w:r>
        <w:t xml:space="preserve">&lt;1869-02-10&gt;&lt;Onsdag 10.&gt;&lt;Februar&gt;&lt;1869&gt;&lt;177-11&gt;:    </w:t>
      </w:r>
      <w:r>
        <w:rPr>
          <w:i/>
        </w:rPr>
        <w:t>Onsdag 10</w:t>
      </w:r>
      <w:r>
        <w:t>. Smukt Veir. Lagt Kort hos Grev Frijss. Læst</w:t>
      </w:r>
      <w:r>
        <w:br/>
        <w:t xml:space="preserve">&lt;1869-02-10&gt;&lt;Onsdag 10.&gt;&lt;Februar&gt;&lt;1869&gt;&lt;177-12&gt;:    </w:t>
      </w:r>
      <w:r>
        <w:t>det sidste Eventyr for Gade. Talt med Frøkenen om at jeg</w:t>
      </w:r>
      <w:r>
        <w:br/>
        <w:t xml:space="preserve">&lt;1869-02-10&gt;&lt;Onsdag 10.&gt;&lt;Februar&gt;&lt;1869&gt;&lt;177-13&gt;:    </w:t>
      </w:r>
      <w:r>
        <w:t>muelig reiste flere Maaneder bort og da sagde op. Var til de</w:t>
      </w:r>
      <w:r>
        <w:br/>
        <w:t xml:space="preserve">&lt;1869-02-10&gt;&lt;Onsdag 10.&gt;&lt;Februar&gt;&lt;1869&gt;&lt;177-14&gt;:    </w:t>
      </w:r>
      <w:r>
        <w:t>to første Acter af Tryllefløiten i Theatret, Scharff fortalt mig</w:t>
      </w:r>
      <w:r>
        <w:br/>
        <w:t xml:space="preserve">&lt;1869-02-10&gt;&lt;Onsdag 10.&gt;&lt;Februar&gt;&lt;1869&gt;&lt;177-15&gt;:    </w:t>
      </w:r>
      <w:r>
        <w:t>at han var blevet forlovet med Hørkræmmer Petersens Datter. [15]</w:t>
      </w:r>
      <w:r>
        <w:br/>
        <w:t>&lt;</w:t>
      </w:r>
      <w:r>
        <w:t xml:space="preserve">1869-02-10&gt;&lt;Onsdag 10.&gt;&lt;Februar&gt;&lt;1869&gt;&lt;177-16&gt;:    </w:t>
      </w:r>
      <w:r>
        <w:t>Jeg syntes nu er den unge Ven væk! vi komme nu</w:t>
      </w:r>
      <w:r>
        <w:br/>
        <w:t xml:space="preserve">&lt;1869-02-10&gt;&lt;Onsdag 10.&gt;&lt;Februar&gt;&lt;1869&gt;&lt;177-17&gt;:    </w:t>
      </w:r>
      <w:r>
        <w:t>ikke, som jeg tænkte sammen til Wien i Sommer.</w:t>
      </w:r>
    </w:p>
    <w:p w14:paraId="4430BBDC" w14:textId="77777777" w:rsidR="00AA4F97" w:rsidRDefault="00F22376">
      <w:r>
        <w:t xml:space="preserve">&lt;1869-02-11&gt;&lt;Torsdag 11&gt;&lt;Februar&gt;&lt;1869&gt;&lt;177-18&gt;:    </w:t>
      </w:r>
      <w:r>
        <w:rPr>
          <w:i/>
        </w:rPr>
        <w:t>Torsdag 11</w:t>
      </w:r>
      <w:r>
        <w:t> Brev fra Frøken Plesner i London, med hendes</w:t>
      </w:r>
      <w:r>
        <w:br/>
        <w:t xml:space="preserve">&lt;1869-02-11&gt;&lt;Torsdag 11&gt;&lt;Februar&gt;&lt;1869&gt;&lt;177-19&gt;:    </w:t>
      </w:r>
      <w:r>
        <w:t>engelske Manuskript af »Dryaden«. Stor Middag hos</w:t>
      </w:r>
      <w:r>
        <w:br/>
        <w:t xml:space="preserve">&lt;1869-02-11&gt;&lt;Torsdag 11&gt;&lt;Februar&gt;&lt;1869&gt;&lt;177-20&gt;:    </w:t>
      </w:r>
      <w:r>
        <w:t>Melchiors da Simon Melchior endnu er her fra Hamborg. [20]</w:t>
      </w:r>
      <w:r>
        <w:br/>
        <w:t xml:space="preserve">&lt;1869-02-11&gt;&lt;Torsdag 11&gt;&lt;Februar&gt;&lt;1869&gt;&lt;177-21&gt;:    </w:t>
      </w:r>
      <w:r>
        <w:t>Bille udbragte en Skaal for ham ogsaa en for mig. Var til en</w:t>
      </w:r>
      <w:r>
        <w:br/>
        <w:t xml:space="preserve">&lt;1869-02-11&gt;&lt;Torsdag 11&gt;&lt;Februar&gt;&lt;1869&gt;&lt;177-22&gt;:    </w:t>
      </w:r>
      <w:r>
        <w:t>Act af Tryllefløiten, derpaa hos </w:t>
      </w:r>
      <w:r>
        <w:rPr>
          <w:i/>
        </w:rPr>
        <w:t>Thieles</w:t>
      </w:r>
      <w:r>
        <w:t> hvor der var stort</w:t>
      </w:r>
      <w:r>
        <w:br/>
        <w:t>&lt;1869-02-11&gt;&lt;Torsd</w:t>
      </w:r>
      <w:r>
        <w:t xml:space="preserve">ag 11&gt;&lt;Februar&gt;&lt;1869&gt;&lt;177-23&gt;:    </w:t>
      </w:r>
      <w:r>
        <w:t>Bal; en blomstrende Ungdom, jeg blev forstemt derved,</w:t>
      </w:r>
      <w:r>
        <w:br/>
        <w:t xml:space="preserve">&lt;1869-02-11&gt;&lt;Torsdag 11&gt;&lt;Februar&gt;&lt;1869&gt;&lt;177-24&gt;:    </w:t>
      </w:r>
      <w:r>
        <w:t>tænkte paa at nu var jeg gammel. Sad oppe til henved Klokken</w:t>
      </w:r>
      <w:r>
        <w:br/>
        <w:t xml:space="preserve">&lt;1869-02-11&gt;&lt;Torsdag 11&gt;&lt;Februar&gt;&lt;1869&gt;&lt;177-25&gt;:    </w:t>
      </w:r>
      <w:r>
        <w:t>to og lavede Vers i den af Mathilde Ørsted for hendes [25]</w:t>
      </w:r>
      <w:r>
        <w:br/>
        <w:t xml:space="preserve">&lt;1869-02-11&gt;&lt;Torsdag 11&gt;&lt;Februar&gt;&lt;1869&gt;&lt;177-26&gt;:    </w:t>
      </w:r>
      <w:r>
        <w:t>Brodersøn klistrede Billedbog.</w:t>
      </w:r>
    </w:p>
    <w:p w14:paraId="1CA3D093" w14:textId="77777777" w:rsidR="00AA4F97" w:rsidRDefault="00F22376">
      <w:r>
        <w:br w:type="page"/>
      </w:r>
    </w:p>
    <w:p w14:paraId="53854F39" w14:textId="77777777" w:rsidR="00AA4F97" w:rsidRDefault="00F22376">
      <w:r>
        <w:lastRenderedPageBreak/>
        <w:t xml:space="preserve">&lt;1869-02-12&gt;&lt;Fredag 12.&gt;&lt;Februar&gt;&lt;1869&gt;&lt;178-01&gt;:    </w:t>
      </w:r>
      <w:r>
        <w:rPr>
          <w:i/>
        </w:rPr>
        <w:t>Fredag 12</w:t>
      </w:r>
      <w:r>
        <w:t>. Føler mig aldeles angrebet, meget nerveus og</w:t>
      </w:r>
      <w:r>
        <w:br/>
        <w:t xml:space="preserve">&lt;1869-02-12&gt;&lt;Fredag 12.&gt;&lt;Februar&gt;&lt;1869&gt;&lt;178-02&gt;:    </w:t>
      </w:r>
      <w:r>
        <w:t>en Fornemmelse i Benene, som om jeg gik paa Stylter, jeg</w:t>
      </w:r>
      <w:r>
        <w:br/>
        <w:t xml:space="preserve">&lt;1869-02-12&gt;&lt;Fredag 12.&gt;&lt;Februar&gt;&lt;1869&gt;&lt;178-03&gt;:    </w:t>
      </w:r>
      <w:r>
        <w:t>er nær ved at falde. Veiret meget smukt; deiligt Solskin. Besøg</w:t>
      </w:r>
      <w:r>
        <w:br/>
        <w:t xml:space="preserve">&lt;1869-02-12&gt;&lt;Fredag 12.&gt;&lt;Februar&gt;&lt;1869&gt;&lt;178-04&gt;:    </w:t>
      </w:r>
      <w:r>
        <w:t>af Rudolph Schmidt som gjerne vilde have et Eventyr til</w:t>
      </w:r>
      <w:r>
        <w:br/>
        <w:t xml:space="preserve">&lt;1869-02-12&gt;&lt;Fredag 12.&gt;&lt;Februar&gt;&lt;1869&gt;&lt;178-05&gt;:    </w:t>
      </w:r>
      <w:r>
        <w:t>Maanedskriftet. Brev til Frøken </w:t>
      </w:r>
      <w:r>
        <w:rPr>
          <w:i/>
        </w:rPr>
        <w:t>Plesner</w:t>
      </w:r>
      <w:r>
        <w:t> der i: Ugedagene. [5]</w:t>
      </w:r>
    </w:p>
    <w:p w14:paraId="3C3D23E9" w14:textId="77777777" w:rsidR="00AA4F97" w:rsidRDefault="00F22376">
      <w:r>
        <w:t xml:space="preserve">&lt;1869-02-13&gt;&lt;Løverdag 13.&gt;&lt;Februar&gt;&lt;1869&gt;&lt;178-06&gt;:    </w:t>
      </w:r>
      <w:r>
        <w:rPr>
          <w:i/>
        </w:rPr>
        <w:t>Løverdag 13</w:t>
      </w:r>
      <w:r>
        <w:t>. Høedts Fødselsdag, foræret ham en stor</w:t>
      </w:r>
      <w:r>
        <w:br/>
        <w:t xml:space="preserve">&lt;1869-02-13&gt;&lt;Løverdag 13.&gt;&lt;Februar&gt;&lt;1869&gt;&lt;178-07&gt;:    </w:t>
      </w:r>
      <w:r>
        <w:t>Bouquet var forud hos Carl Andersen og læste der for en</w:t>
      </w:r>
      <w:r>
        <w:br/>
        <w:t xml:space="preserve">&lt;1869-02-13&gt;&lt;Løverdag 13.&gt;&lt;Februar&gt;&lt;1869&gt;&lt;178-08&gt;:    </w:t>
      </w:r>
      <w:r>
        <w:t>Damekreds de tre seneste Eventyr. Skrevet paa mit Levnet.</w:t>
      </w:r>
      <w:r>
        <w:br/>
        <w:t xml:space="preserve">&lt;1869-02-13&gt;&lt;Løverdag 13.&gt;&lt;Februar&gt;&lt;1869&gt;&lt;178-09&gt;:    </w:t>
      </w:r>
      <w:r>
        <w:t>Fra Fru Scavenius gik jeg efter Middag Kl 8 til Vincents [10]</w:t>
      </w:r>
      <w:r>
        <w:br/>
        <w:t xml:space="preserve">&lt;1869-02-13&gt;&lt;Løverdag 13.&gt;&lt;Februar&gt;&lt;1869&gt;&lt;178-10&gt;:    </w:t>
      </w:r>
      <w:r>
        <w:t>Locale og hørte Lieutenant </w:t>
      </w:r>
      <w:r>
        <w:rPr>
          <w:i/>
        </w:rPr>
        <w:t>Anchers</w:t>
      </w:r>
      <w:r>
        <w:t> Foredrag, det var meget</w:t>
      </w:r>
      <w:r>
        <w:br/>
        <w:t>&lt;1869-02-</w:t>
      </w:r>
      <w:r>
        <w:t xml:space="preserve">13&gt;&lt;Løverdag 13.&gt;&lt;Februar&gt;&lt;1869&gt;&lt;178-11&gt;:    </w:t>
      </w:r>
      <w:r>
        <w:t>ringe, jeg fik egentligt Intet, det varede en halv Time,</w:t>
      </w:r>
      <w:r>
        <w:br/>
        <w:t xml:space="preserve">&lt;1869-02-13&gt;&lt;Løverdag 13.&gt;&lt;Februar&gt;&lt;1869&gt;&lt;178-12&gt;:    </w:t>
      </w:r>
      <w:r>
        <w:t>han endte med et Digt som knak over for ham, og sluttede</w:t>
      </w:r>
      <w:r>
        <w:br/>
        <w:t xml:space="preserve">&lt;1869-02-13&gt;&lt;Løverdag 13.&gt;&lt;Februar&gt;&lt;1869&gt;&lt;178-13&gt;:    </w:t>
      </w:r>
      <w:r>
        <w:t>med at slaae et Slag i Talerstolen; der var en respectfuld</w:t>
      </w:r>
      <w:r>
        <w:br/>
        <w:t xml:space="preserve">&lt;1869-02-13&gt;&lt;Løverdag 13.&gt;&lt;Februar&gt;&lt;1869&gt;&lt;178-14&gt;:    </w:t>
      </w:r>
      <w:r>
        <w:t>Taushed og Folk listede af. Iaften er Simon Henriques reist [15]</w:t>
      </w:r>
      <w:r>
        <w:br/>
        <w:t xml:space="preserve">&lt;1869-02-13&gt;&lt;Løverdag 13.&gt;&lt;Februar&gt;&lt;1869&gt;&lt;178-15&gt;:    </w:t>
      </w:r>
      <w:r>
        <w:t>hjem til Hamb</w:t>
      </w:r>
      <w:r>
        <w:t>org.</w:t>
      </w:r>
    </w:p>
    <w:p w14:paraId="10977232" w14:textId="77777777" w:rsidR="00AA4F97" w:rsidRDefault="00F22376">
      <w:r>
        <w:t xml:space="preserve">&lt;1869-02-14&gt;&lt;Søndag 14&gt;&lt;Februar&gt;&lt;1869&gt;&lt;178-16&gt;:    </w:t>
      </w:r>
      <w:r>
        <w:rPr>
          <w:i/>
        </w:rPr>
        <w:t>Søndag 14</w:t>
      </w:r>
      <w:r>
        <w:t> Blev indbudt til Justitsraad Linds til Middag</w:t>
      </w:r>
      <w:r>
        <w:br/>
        <w:t xml:space="preserve">&lt;1869-02-14&gt;&lt;Søndag 14&gt;&lt;Februar&gt;&lt;1869&gt;&lt;178-17&gt;:    </w:t>
      </w:r>
      <w:r>
        <w:t>men kunde ikke da jeg har selv mældt mig hos Hartmanns.</w:t>
      </w:r>
      <w:r>
        <w:br/>
        <w:t xml:space="preserve">&lt;1869-02-14&gt;&lt;Søndag 14&gt;&lt;Februar&gt;&lt;1869&gt;&lt;178-18&gt;:    </w:t>
      </w:r>
      <w:r>
        <w:t>Regn og Rusk, en heel Storm. Da jeg vilde gaae der hen</w:t>
      </w:r>
      <w:r>
        <w:br/>
        <w:t xml:space="preserve">&lt;1869-02-14&gt;&lt;Søndag 14&gt;&lt;Februar&gt;&lt;1869&gt;&lt;178-19&gt;:    </w:t>
      </w:r>
      <w:r>
        <w:t>strømmede Regnen ned, Stormen tillod ikke at bruge Paraply [20]</w:t>
      </w:r>
      <w:r>
        <w:br/>
        <w:t xml:space="preserve">&lt;1869-02-14&gt;&lt;Søndag 14&gt;&lt;Februar&gt;&lt;1869&gt;&lt;178-20&gt;:    </w:t>
      </w:r>
      <w:r>
        <w:t>jeg blev aldeles kastet hen mod Sandkisten, maatte</w:t>
      </w:r>
      <w:r>
        <w:br/>
        <w:t>&lt;1869-02-14&gt;&lt;Søndag 14&gt;&lt;Fe</w:t>
      </w:r>
      <w:r>
        <w:t xml:space="preserve">bruar&gt;&lt;1869&gt;&lt;178-21&gt;:    </w:t>
      </w:r>
      <w:r>
        <w:t>to Gange i Nyhavn ty ind i Forstuer og da jeg kom til Hartmann</w:t>
      </w:r>
      <w:r>
        <w:br/>
        <w:t xml:space="preserve">&lt;1869-02-14&gt;&lt;Søndag 14&gt;&lt;Februar&gt;&lt;1869&gt;&lt;178-22&gt;:    </w:t>
      </w:r>
      <w:r>
        <w:t>faae tørre Uldsokker saa gjennemvædet var Vristen</w:t>
      </w:r>
      <w:r>
        <w:br/>
        <w:t xml:space="preserve">&lt;1869-02-14&gt;&lt;Søndag 14&gt;&lt;Februar&gt;&lt;1869&gt;&lt;178-23&gt;:    </w:t>
      </w:r>
      <w:r>
        <w:t>paa mine Støvler. I Theatret havde jeg Fru Jette Collin som</w:t>
      </w:r>
      <w:r>
        <w:br/>
        <w:t xml:space="preserve">&lt;1869-02-14&gt;&lt;Søndag 14&gt;&lt;Februar&gt;&lt;1869&gt;&lt;178-24&gt;:    </w:t>
      </w:r>
      <w:r>
        <w:t>saae med mig Hertzs nye Stykke tre Dage i Padua. [25]</w:t>
      </w:r>
    </w:p>
    <w:p w14:paraId="1D04A5C2" w14:textId="77777777" w:rsidR="00AA4F97" w:rsidRDefault="00F22376">
      <w:r>
        <w:t xml:space="preserve">&lt;1869-02-15&gt;&lt;Mandag 15&gt;&lt;Februar&gt;&lt;1869&gt;&lt;178-25&gt;:    </w:t>
      </w:r>
      <w:r>
        <w:rPr>
          <w:i/>
        </w:rPr>
        <w:t>Mandag 15</w:t>
      </w:r>
      <w:r>
        <w:t> Stormende Veir. Middag hos Collins, skrevet</w:t>
      </w:r>
      <w:r>
        <w:br/>
        <w:t xml:space="preserve">&lt;1869-02-15&gt;&lt;Mandag 15&gt;&lt;Februar&gt;&lt;1869&gt;&lt;178-26&gt;:    </w:t>
      </w:r>
      <w:r>
        <w:t>paa mit Levnet. I Theatret første Gang seet Abrahams, han</w:t>
      </w:r>
    </w:p>
    <w:p w14:paraId="5657C2CA" w14:textId="77777777" w:rsidR="00AA4F97" w:rsidRDefault="00F22376">
      <w:r>
        <w:br w:type="page"/>
      </w:r>
    </w:p>
    <w:p w14:paraId="7FD8ABE0" w14:textId="77777777" w:rsidR="00AA4F97" w:rsidRDefault="00F22376">
      <w:r>
        <w:lastRenderedPageBreak/>
        <w:t xml:space="preserve">&lt;1869-02-15&gt;&lt;Mandag 15&gt;&lt;Februar&gt;&lt;1869&gt;&lt;179-01&gt;:    </w:t>
      </w:r>
      <w:r>
        <w:t>spillede Manden i »Seer jer i Speil«. Brev til Forstander</w:t>
      </w:r>
      <w:r>
        <w:br/>
        <w:t xml:space="preserve">&lt;1869-02-15&gt;&lt;Mandag 15&gt;&lt;Februar&gt;&lt;1869&gt;&lt;179-02&gt;:    </w:t>
      </w:r>
      <w:r>
        <w:rPr>
          <w:i/>
        </w:rPr>
        <w:t>Grove</w:t>
      </w:r>
      <w:r>
        <w:t>.</w:t>
      </w:r>
    </w:p>
    <w:p w14:paraId="3646B12D" w14:textId="77777777" w:rsidR="00AA4F97" w:rsidRDefault="00F22376">
      <w:r>
        <w:t xml:space="preserve">&lt;1869-02-16&gt;&lt;Tirsdag 16.&gt;&lt;Februar&gt;&lt;1869&gt;&lt;179-03&gt;:    </w:t>
      </w:r>
      <w:r>
        <w:rPr>
          <w:i/>
        </w:rPr>
        <w:t>Tirsdag 16</w:t>
      </w:r>
      <w:r>
        <w:t>. Fru Melchiors Fødselsdag; foræret hende i</w:t>
      </w:r>
      <w:r>
        <w:br/>
        <w:t xml:space="preserve">&lt;1869-02-16&gt;&lt;Tirsdag 16.&gt;&lt;Februar&gt;&lt;1869&gt;&lt;179-04&gt;:    </w:t>
      </w:r>
      <w:r>
        <w:t>Glas og Ramme mit Portræt som er photographeret af Paitz,</w:t>
      </w:r>
      <w:r>
        <w:br/>
        <w:t xml:space="preserve">&lt;1869-02-16&gt;&lt;Tirsdag 16.&gt;&lt;Februar&gt;&lt;1869&gt;&lt;179-05&gt;:    </w:t>
      </w:r>
      <w:r>
        <w:t>samt de tre Tegninger Fru Jerichau havde tegnet til min [5]</w:t>
      </w:r>
      <w:r>
        <w:br/>
        <w:t xml:space="preserve">&lt;1869-02-16&gt;&lt;Tirsdag 16.&gt;&lt;Februar&gt;&lt;1869&gt;&lt;179-06&gt;:    </w:t>
      </w:r>
      <w:r>
        <w:t>Lampeskjærm, med Ole Lukøie, den lille Havfrue og den</w:t>
      </w:r>
      <w:r>
        <w:br/>
        <w:t xml:space="preserve">&lt;1869-02-16&gt;&lt;Tirsdag 16.&gt;&lt;Februar&gt;&lt;1869&gt;&lt;179-07&gt;:    </w:t>
      </w:r>
      <w:r>
        <w:t>uartige Dreng. Ikke vel. Hos Drevsens havde jeg sagt at jeg</w:t>
      </w:r>
      <w:r>
        <w:br/>
        <w:t>&lt;1869-02-16&gt;&lt;T</w:t>
      </w:r>
      <w:r>
        <w:t xml:space="preserve">irsdag 16.&gt;&lt;Februar&gt;&lt;1869&gt;&lt;179-08&gt;:    </w:t>
      </w:r>
      <w:r>
        <w:t>var hos Melchiors til Middag, det blev imidlertid ikke Tilfældet</w:t>
      </w:r>
      <w:r>
        <w:br/>
        <w:t xml:space="preserve">&lt;1869-02-16&gt;&lt;Tirsdag 16.&gt;&lt;Februar&gt;&lt;1869&gt;&lt;179-09&gt;:    </w:t>
      </w:r>
      <w:r>
        <w:t>de vilde see mig til Bal om Aftenen, jeg gik da at spise</w:t>
      </w:r>
      <w:r>
        <w:br/>
        <w:t xml:space="preserve">&lt;1869-02-16&gt;&lt;Tirsdag 16.&gt;&lt;Februar&gt;&lt;1869&gt;&lt;179-10&gt;:    </w:t>
      </w:r>
      <w:r>
        <w:t>hos Henriques. Om Aftenen smukke Baldamer jeg var hjemme [10]</w:t>
      </w:r>
      <w:r>
        <w:br/>
        <w:t xml:space="preserve">&lt;1869-02-16&gt;&lt;Tirsdag 16.&gt;&lt;Februar&gt;&lt;1869&gt;&lt;179-11&gt;:    </w:t>
      </w:r>
      <w:r>
        <w:t>Klokken 10.</w:t>
      </w:r>
    </w:p>
    <w:p w14:paraId="5107EE7A" w14:textId="77777777" w:rsidR="00AA4F97" w:rsidRDefault="00F22376">
      <w:r>
        <w:t xml:space="preserve">&lt;1869-02-17&gt;&lt;Onsdag 17&gt;&lt;Februar&gt;&lt;1869&gt;&lt;179-12&gt;:    </w:t>
      </w:r>
      <w:r>
        <w:rPr>
          <w:i/>
        </w:rPr>
        <w:t>Onsdag 17</w:t>
      </w:r>
      <w:r>
        <w:t> Mathilde Ørsted havde efter at see min Bog</w:t>
      </w:r>
      <w:r>
        <w:br/>
        <w:t xml:space="preserve">&lt;1869-02-17&gt;&lt;Onsdag 17&gt;&lt;Februar&gt;&lt;1869&gt;&lt;179-13&gt;:    </w:t>
      </w:r>
      <w:r>
        <w:t>til lille Marie Henriques klistret en lignende som jeg skrev</w:t>
      </w:r>
      <w:r>
        <w:br/>
      </w:r>
      <w:r>
        <w:t xml:space="preserve">&lt;1869-02-17&gt;&lt;Onsdag 17&gt;&lt;Februar&gt;&lt;1869&gt;&lt;179-14&gt;:    </w:t>
      </w:r>
      <w:r>
        <w:t>Vers til, den fik hun i Dag til stort Moro, selv for gamle</w:t>
      </w:r>
      <w:r>
        <w:br/>
        <w:t xml:space="preserve">&lt;1869-02-17&gt;&lt;Onsdag 17&gt;&lt;Februar&gt;&lt;1869&gt;&lt;179-15&gt;:    </w:t>
      </w:r>
      <w:r>
        <w:t>Fru Ørsted. I Theatret Tryllefløiten. [15]</w:t>
      </w:r>
    </w:p>
    <w:p w14:paraId="3854A413" w14:textId="77777777" w:rsidR="00AA4F97" w:rsidRDefault="00F22376">
      <w:r>
        <w:t xml:space="preserve">&lt;1869-02-18&gt;&lt;Torsdag 18.&gt;&lt;Februar&gt;&lt;1869&gt;&lt;179-16&gt;:    </w:t>
      </w:r>
      <w:r>
        <w:rPr>
          <w:i/>
        </w:rPr>
        <w:t>Torsdag 18</w:t>
      </w:r>
      <w:r>
        <w:t>. Smukt Veir. Hyldetræerne ere udsprungne,</w:t>
      </w:r>
      <w:r>
        <w:br/>
        <w:t xml:space="preserve">&lt;1869-02-18&gt;&lt;Torsdag 18.&gt;&lt;Februar&gt;&lt;1869&gt;&lt;179-17&gt;:    </w:t>
      </w:r>
      <w:r>
        <w:t>besøgt i Rosenvænget Fru-Drevsen og Rasmus Nielsen, derpaa</w:t>
      </w:r>
      <w:r>
        <w:br/>
        <w:t xml:space="preserve">&lt;1869-02-18&gt;&lt;Torsdag 18.&gt;&lt;Februar&gt;&lt;1869&gt;&lt;179-18&gt;:    </w:t>
      </w:r>
      <w:r>
        <w:t>Grevinde </w:t>
      </w:r>
      <w:r>
        <w:rPr>
          <w:i/>
        </w:rPr>
        <w:t>Frijs</w:t>
      </w:r>
      <w:r>
        <w:t>; Ingen hjemme.</w:t>
      </w:r>
    </w:p>
    <w:p w14:paraId="22273A01" w14:textId="77777777" w:rsidR="00AA4F97" w:rsidRDefault="00F22376">
      <w:r>
        <w:t xml:space="preserve">&lt;1869-02-19&gt;&lt;Fredag 19.&gt;&lt;Februar&gt;&lt;1869&gt;&lt;179-19&gt;:    </w:t>
      </w:r>
      <w:r>
        <w:rPr>
          <w:i/>
        </w:rPr>
        <w:t>Fredag 19</w:t>
      </w:r>
      <w:r>
        <w:t>. Smukt Veir. Gik til Rasmus Nielsens Foredrag</w:t>
      </w:r>
      <w:r>
        <w:br/>
        <w:t xml:space="preserve">&lt;1869-02-19&gt;&lt;Fredag 19.&gt;&lt;Februar&gt;&lt;1869&gt;&lt;179-20&gt;:    </w:t>
      </w:r>
      <w:r>
        <w:t>paa Universitetet. Det var høist interesant, men [20]</w:t>
      </w:r>
      <w:r>
        <w:br/>
        <w:t xml:space="preserve">&lt;1869-02-19&gt;&lt;Fredag 19.&gt;&lt;Februar&gt;&lt;1869&gt;&lt;179-21&gt;:    </w:t>
      </w:r>
      <w:r>
        <w:t>jeg hørte til med en Slags Forlegenhed, idet at hele Foredraget</w:t>
      </w:r>
      <w:r>
        <w:br/>
        <w:t xml:space="preserve">&lt;1869-02-19&gt;&lt;Fredag 19.&gt;&lt;Februar&gt;&lt;1869&gt;&lt;179-22&gt;:    </w:t>
      </w:r>
      <w:r>
        <w:t>meest berørte mig som Eventyr Digter, han nævnede vel</w:t>
      </w:r>
      <w:r>
        <w:br/>
        <w:t xml:space="preserve">&lt;1869-02-19&gt;&lt;Fredag 19.&gt;&lt;Februar&gt;&lt;1869&gt;&lt;179-23&gt;:    </w:t>
      </w:r>
      <w:r>
        <w:t>ikke en eneste Gang mit Navn. Han citerede af: det nye</w:t>
      </w:r>
      <w:r>
        <w:br/>
        <w:t>&lt;1869-02-19&gt;&lt;Fredag 1</w:t>
      </w:r>
      <w:r>
        <w:t xml:space="preserve">9.&gt;&lt;Februar&gt;&lt;1869&gt;&lt;179-24&gt;:    </w:t>
      </w:r>
      <w:r>
        <w:t>Aarhundredes Musa, om hvad hun maatte </w:t>
      </w:r>
      <w:r>
        <w:rPr>
          <w:i/>
        </w:rPr>
        <w:t>»glemme«</w:t>
      </w:r>
      <w:r>
        <w:t>, han</w:t>
      </w:r>
      <w:r>
        <w:br/>
        <w:t xml:space="preserve">&lt;1869-02-19&gt;&lt;Fredag 19.&gt;&lt;Februar&gt;&lt;1869&gt;&lt;179-25&gt;:    </w:t>
      </w:r>
      <w:r>
        <w:t>oplæste hele Eventyret: Sneemanden og analyserede det [25]</w:t>
      </w:r>
      <w:r>
        <w:br/>
        <w:t xml:space="preserve">&lt;1869-02-19&gt;&lt;Fredag 19.&gt;&lt;Februar&gt;&lt;1869&gt;&lt;179-26&gt;:    </w:t>
      </w:r>
      <w:r>
        <w:t>heelt, gjorte det til Centrum for Foredraget. Jeg følte mig</w:t>
      </w:r>
    </w:p>
    <w:p w14:paraId="55E90EAE" w14:textId="77777777" w:rsidR="00AA4F97" w:rsidRDefault="00F22376">
      <w:r>
        <w:br w:type="page"/>
      </w:r>
    </w:p>
    <w:p w14:paraId="68E50CA3" w14:textId="77777777" w:rsidR="00AA4F97" w:rsidRDefault="00F22376">
      <w:r>
        <w:lastRenderedPageBreak/>
        <w:t xml:space="preserve">&lt;1869-02-19&gt;&lt;Fredag 19.&gt;&lt;Februar&gt;&lt;1869&gt;&lt;180-01&gt;:    </w:t>
      </w:r>
      <w:r>
        <w:t>løftet derved, som var jeg død og nu Vidne [til] at een af</w:t>
      </w:r>
      <w:r>
        <w:br/>
        <w:t xml:space="preserve">&lt;1869-02-19&gt;&lt;Fredag 19.&gt;&lt;Februar&gt;&lt;1869&gt;&lt;180-02&gt;:    </w:t>
      </w:r>
      <w:r>
        <w:t>Universitetes hædrede Professorer holdt Foredrag over mig</w:t>
      </w:r>
      <w:r>
        <w:br/>
        <w:t xml:space="preserve">&lt;1869-02-19&gt;&lt;Fredag 19.&gt;&lt;Februar&gt;&lt;1869&gt;&lt;180-03&gt;:    </w:t>
      </w:r>
      <w:r>
        <w:t>paa Kjøbenhavns Universitet. Læste af mit Levnet for Kocks,</w:t>
      </w:r>
      <w:r>
        <w:br/>
        <w:t xml:space="preserve">&lt;1869-02-19&gt;&lt;Fredag 19.&gt;&lt;Februar&gt;&lt;1869&gt;&lt;180-04&gt;:    </w:t>
      </w:r>
      <w:r>
        <w:t>gik lidt til Operaen »Fra Djavolo«. Klokken 10 kom et By</w:t>
      </w:r>
      <w:r>
        <w:br/>
        <w:t xml:space="preserve">&lt;1869-02-19&gt;&lt;Fredag 19.&gt;&lt;Februar&gt;&lt;1869&gt;&lt;180-05&gt;:    </w:t>
      </w:r>
      <w:r>
        <w:t>Bud der Alt havde været forgjæves her Kl 5, han havde [5]</w:t>
      </w:r>
      <w:r>
        <w:br/>
        <w:t>&lt;1869-02-19&gt;</w:t>
      </w:r>
      <w:r>
        <w:t xml:space="preserve">&lt;Fredag 19.&gt;&lt;Februar&gt;&lt;1869&gt;&lt;180-06&gt;:    </w:t>
      </w:r>
      <w:r>
        <w:t>fra en Dame et Brev, det var underligt mystisk, hun var forladt,</w:t>
      </w:r>
      <w:r>
        <w:br/>
        <w:t xml:space="preserve">&lt;1869-02-19&gt;&lt;Fredag 19.&gt;&lt;Februar&gt;&lt;1869&gt;&lt;180-07&gt;:    </w:t>
      </w:r>
      <w:r>
        <w:t>vilde have Trøst, fortalte hun var kjøn — jeg svarede</w:t>
      </w:r>
      <w:r>
        <w:br/>
        <w:t xml:space="preserve">&lt;1869-02-19&gt;&lt;Fredag 19.&gt;&lt;Februar&gt;&lt;1869&gt;&lt;180-08&gt;:    </w:t>
      </w:r>
      <w:r>
        <w:t>at jeg ikke kunde besvare Brevet, jeg forstod det ikke, da</w:t>
      </w:r>
      <w:r>
        <w:br/>
        <w:t xml:space="preserve">&lt;1869-02-19&gt;&lt;Fredag 19.&gt;&lt;Februar&gt;&lt;1869&gt;&lt;180-09&gt;:    </w:t>
      </w:r>
      <w:r>
        <w:t>Budet var afsted ærgrede jeg mig over mig selv at jeg ikke</w:t>
      </w:r>
      <w:r>
        <w:br/>
        <w:t xml:space="preserve">&lt;1869-02-19&gt;&lt;Fredag 19.&gt;&lt;Februar&gt;&lt;1869&gt;&lt;180-10&gt;:    </w:t>
      </w:r>
      <w:r>
        <w:t xml:space="preserve">havde taget mod hende, jeg </w:t>
      </w:r>
      <w:r>
        <w:t>veed ikke hvorledes Karlen [10]</w:t>
      </w:r>
      <w:r>
        <w:br/>
        <w:t xml:space="preserve">&lt;1869-02-19&gt;&lt;Fredag 19.&gt;&lt;Februar&gt;&lt;1869&gt;&lt;180-11&gt;:    </w:t>
      </w:r>
      <w:r>
        <w:t>bragte mit Svar, han var vred for at have gaaet to Gange</w:t>
      </w:r>
      <w:r>
        <w:br/>
        <w:t xml:space="preserve">&lt;1869-02-19&gt;&lt;Fredag 19.&gt;&lt;Februar&gt;&lt;1869&gt;&lt;180-12&gt;:    </w:t>
      </w:r>
      <w:r>
        <w:t>og at han af mig ikke fik Drikkepenge.</w:t>
      </w:r>
    </w:p>
    <w:p w14:paraId="3622CAD7" w14:textId="77777777" w:rsidR="00AA4F97" w:rsidRDefault="00F22376">
      <w:r>
        <w:t xml:space="preserve">&lt;1869-02-20&gt;&lt;Løverdag 20.&gt;&lt;Februar&gt;&lt;1869&gt;&lt;180-13&gt;:    </w:t>
      </w:r>
      <w:r>
        <w:rPr>
          <w:i/>
        </w:rPr>
        <w:t>Løverdag 20</w:t>
      </w:r>
      <w:r>
        <w:t>. Smukt Veir. Klokken elleve var allerede</w:t>
      </w:r>
      <w:r>
        <w:br/>
        <w:t xml:space="preserve">&lt;1869-02-20&gt;&lt;Løverdag 20.&gt;&lt;Februar&gt;&lt;1869&gt;&lt;180-14&gt;:    </w:t>
      </w:r>
      <w:r>
        <w:t>Telegram hos Melchiors at Louise var frisk og vel passeret</w:t>
      </w:r>
      <w:r>
        <w:br/>
        <w:t xml:space="preserve">&lt;1869-02-20&gt;&lt;Løverdag 20.&gt;&lt;Februar&gt;&lt;1869&gt;&lt;180-15&gt;:    </w:t>
      </w:r>
      <w:r>
        <w:t>Altona efter en heldig Søreise. Middag hos Hørkræmmer [15]</w:t>
      </w:r>
      <w:r>
        <w:br/>
        <w:t xml:space="preserve">&lt;1869-02-20&gt;&lt;Løverdag 20.&gt;&lt;Februar&gt;&lt;1869&gt;&lt;180-16&gt;:    </w:t>
      </w:r>
      <w:r>
        <w:t>Petersen paa Hjørnet af Borgergade og Dronningens Tvergade,</w:t>
      </w:r>
      <w:r>
        <w:br/>
        <w:t xml:space="preserve">&lt;1869-02-20&gt;&lt;Løverdag 20.&gt;&lt;Februar&gt;&lt;1869&gt;&lt;180-17&gt;:    </w:t>
      </w:r>
      <w:r>
        <w:t>jeg har aldrig været der før, det var Scharffs Fødselsdag</w:t>
      </w:r>
      <w:r>
        <w:br/>
        <w:t>&lt;1869-0</w:t>
      </w:r>
      <w:r>
        <w:t xml:space="preserve">2-20&gt;&lt;Løverdag 20.&gt;&lt;Februar&gt;&lt;1869&gt;&lt;180-18&gt;:    </w:t>
      </w:r>
      <w:r>
        <w:t>(33 Aar) han blev forlovet da offenlig med Husets eneste</w:t>
      </w:r>
      <w:r>
        <w:br/>
        <w:t xml:space="preserve">&lt;1869-02-20&gt;&lt;Løverdag 20.&gt;&lt;Februar&gt;&lt;1869&gt;&lt;180-19&gt;:    </w:t>
      </w:r>
      <w:r>
        <w:t>Datter Camilla. Der var en Borgergeneral </w:t>
      </w:r>
      <w:r>
        <w:rPr>
          <w:i/>
        </w:rPr>
        <w:t>Hirtz</w:t>
      </w:r>
      <w:r>
        <w:t>, med med</w:t>
      </w:r>
      <w:r>
        <w:br/>
        <w:t xml:space="preserve">&lt;1869-02-20&gt;&lt;Løverdag 20.&gt;&lt;Februar&gt;&lt;1869&gt;&lt;180-20&gt;:    </w:t>
      </w:r>
      <w:r>
        <w:t>Frue, for ham første Skaal og saa for mig, begge af Verten. [20]</w:t>
      </w:r>
      <w:r>
        <w:br/>
        <w:t xml:space="preserve">&lt;1869-02-20&gt;&lt;Løverdag 20.&gt;&lt;Februar&gt;&lt;1869&gt;&lt;180-21&gt;:    </w:t>
      </w:r>
      <w:r>
        <w:t>Jeg udbragte senere for Damerne; vi sad tilbords fra</w:t>
      </w:r>
      <w:r>
        <w:br/>
        <w:t xml:space="preserve">&lt;1869-02-20&gt;&lt;Løverdag 20.&gt;&lt;Februar&gt;&lt;1869&gt;&lt;180-22&gt;:    </w:t>
      </w:r>
      <w:r>
        <w:t>Klokken 5¾ til Klo</w:t>
      </w:r>
      <w:r>
        <w:t>kken 9 i stærk Varme og Træk. Der</w:t>
      </w:r>
      <w:r>
        <w:br/>
        <w:t xml:space="preserve">&lt;1869-02-20&gt;&lt;Løverdag 20.&gt;&lt;Februar&gt;&lt;1869&gt;&lt;180-23&gt;:    </w:t>
      </w:r>
      <w:r>
        <w:t>var een af de ældre Malere........med Frue, Eckardt og</w:t>
      </w:r>
      <w:r>
        <w:br/>
        <w:t xml:space="preserve">&lt;1869-02-20&gt;&lt;Løverdag 20.&gt;&lt;Februar&gt;&lt;1869&gt;&lt;180-24&gt;:    </w:t>
      </w:r>
      <w:r>
        <w:t>Sangeren Christophersen ellers kjendte jeg Ingen. Der var</w:t>
      </w:r>
      <w:r>
        <w:br/>
        <w:t xml:space="preserve">&lt;1869-02-20&gt;&lt;Løverdag 20.&gt;&lt;Februar&gt;&lt;1869&gt;&lt;180-25&gt;:    </w:t>
      </w:r>
      <w:r>
        <w:t>støiende Lystighed som i gamle Dage hos gamle Collin naar [25]</w:t>
      </w:r>
      <w:r>
        <w:br/>
        <w:t xml:space="preserve">&lt;1869-02-20&gt;&lt;Løverdag 20.&gt;&lt;Februar&gt;&lt;1869&gt;&lt;180-26&gt;:    </w:t>
      </w:r>
      <w:r>
        <w:t>Ingeborg og Louise muntrede. Jeg sad nær Stolemager Hansens</w:t>
      </w:r>
      <w:r>
        <w:br/>
        <w:t>&lt;1869-02-20&gt;&lt;Løverdag 20.&gt;</w:t>
      </w:r>
      <w:r>
        <w:t xml:space="preserve">&lt;Februar&gt;&lt;1869&gt;&lt;180-27&gt;:    </w:t>
      </w:r>
      <w:r>
        <w:t>Søn i Eriksens Gaard han bød mig at komme engang</w:t>
      </w:r>
    </w:p>
    <w:p w14:paraId="6FCC7D15" w14:textId="77777777" w:rsidR="00AA4F97" w:rsidRDefault="00F22376">
      <w:r>
        <w:br w:type="page"/>
      </w:r>
    </w:p>
    <w:p w14:paraId="12E78CD0" w14:textId="77777777" w:rsidR="00AA4F97" w:rsidRDefault="00F22376">
      <w:r>
        <w:lastRenderedPageBreak/>
        <w:t xml:space="preserve">&lt;1869-02-20&gt;&lt;Løverdag 20.&gt;&lt;Februar&gt;&lt;1869&gt;&lt;181-01&gt;:    </w:t>
      </w:r>
      <w:r>
        <w:t>og see den. Kom hjem Klokken 9½. Forærede Scharff Schillers</w:t>
      </w:r>
      <w:r>
        <w:br/>
      </w:r>
      <w:r>
        <w:t xml:space="preserve">&lt;1869-02-20&gt;&lt;Løverdag 20.&gt;&lt;Februar&gt;&lt;1869&gt;&lt;181-02&gt;:    </w:t>
      </w:r>
      <w:r>
        <w:t>samlede Værker i eet stort Bind. Caroline David har forladt</w:t>
      </w:r>
      <w:r>
        <w:br/>
        <w:t xml:space="preserve">&lt;1869-02-20&gt;&lt;Løverdag 20.&gt;&lt;Februar&gt;&lt;1869&gt;&lt;181-03&gt;:    </w:t>
      </w:r>
      <w:r>
        <w:t>sin Mand og er hos Collins.</w:t>
      </w:r>
    </w:p>
    <w:p w14:paraId="5811B68B" w14:textId="77777777" w:rsidR="00AA4F97" w:rsidRDefault="00F22376">
      <w:r>
        <w:t xml:space="preserve">&lt;1869-02-21&gt;&lt;Søndag den 21&gt;&lt;Februar&gt;&lt;1869&gt;&lt;181-04&gt;:    </w:t>
      </w:r>
      <w:r>
        <w:rPr>
          <w:i/>
        </w:rPr>
        <w:t>Søndag den 21</w:t>
      </w:r>
      <w:r>
        <w:t> Solskin men 5 Graders Kulde, jeg har</w:t>
      </w:r>
      <w:r>
        <w:br/>
        <w:t xml:space="preserve">&lt;1869-02-21&gt;&lt;Søndag den 21&gt;&lt;Februar&gt;&lt;1869&gt;&lt;181-05&gt;:    </w:t>
      </w:r>
      <w:r>
        <w:t>ondt i Halsen. Gik til Henriques og blev varmet op med [5]</w:t>
      </w:r>
      <w:r>
        <w:br/>
        <w:t xml:space="preserve">&lt;1869-02-21&gt;&lt;Søndag den 21&gt;&lt;Februar&gt;&lt;1869&gt;&lt;181-06&gt;:    </w:t>
      </w:r>
      <w:r>
        <w:t>Hønsekjød Suppe, men da jeg kom i Theatret til </w:t>
      </w:r>
      <w:r>
        <w:rPr>
          <w:i/>
        </w:rPr>
        <w:t>Jægerbru[d]en,</w:t>
      </w:r>
      <w:r>
        <w:br/>
        <w:t xml:space="preserve">&lt;1869-02-21&gt;&lt;Søndag den 21&gt;&lt;Februar&gt;&lt;1869&gt;&lt;181-07&gt;:    </w:t>
      </w:r>
      <w:r>
        <w:t>som igjen er optaget i Repertoiret, havde jeg Feber;</w:t>
      </w:r>
      <w:r>
        <w:br/>
        <w:t xml:space="preserve">&lt;1869-02-21&gt;&lt;Søndag den 21&gt;&lt;Februar&gt;&lt;1869&gt;&lt;181-08&gt;:    </w:t>
      </w:r>
      <w:r>
        <w:t>jeg rystede af Kulde. Efter anden Act gik jeg hjem og</w:t>
      </w:r>
      <w:r>
        <w:br/>
        <w:t>&lt;1869-02-21&gt;&lt;</w:t>
      </w:r>
      <w:r>
        <w:t xml:space="preserve">Søndag den 21&gt;&lt;Februar&gt;&lt;1869&gt;&lt;181-09&gt;:    </w:t>
      </w:r>
      <w:r>
        <w:t>ikke til Hartmanns hvor der var stort Aftenselskab. Fik en</w:t>
      </w:r>
      <w:r>
        <w:br/>
        <w:t xml:space="preserve">&lt;1869-02-21&gt;&lt;Søndag den 21&gt;&lt;Februar&gt;&lt;1869&gt;&lt;181-10&gt;:    </w:t>
      </w:r>
      <w:r>
        <w:t>varm Dunk i Sengen. [10]</w:t>
      </w:r>
    </w:p>
    <w:p w14:paraId="3A94C811" w14:textId="77777777" w:rsidR="00AA4F97" w:rsidRDefault="00F22376">
      <w:r>
        <w:t xml:space="preserve">&lt;1869-02-28&gt;&lt;Mandag 28&gt;&lt;Februar&gt;&lt;1869&gt;&lt;181-11&gt;:    </w:t>
      </w:r>
      <w:r>
        <w:rPr>
          <w:i/>
        </w:rPr>
        <w:t>Mandag 28</w:t>
      </w:r>
      <w:r>
        <w:t> [</w:t>
      </w:r>
      <w:r>
        <w:rPr>
          <w:i/>
        </w:rPr>
        <w:t>ɔ</w:t>
      </w:r>
      <w:r>
        <w:rPr>
          <w:i/>
        </w:rPr>
        <w:t>: 22</w:t>
      </w:r>
      <w:r>
        <w:t>.] Sov febrilt, havde Hovedpine; Dr</w:t>
      </w:r>
      <w:r>
        <w:br/>
        <w:t xml:space="preserve">&lt;1869-02-28&gt;&lt;Mandag 28&gt;&lt;Februar&gt;&lt;1869&gt;&lt;181-12&gt;:    </w:t>
      </w:r>
      <w:r>
        <w:t>Theodorg Collin raadede mig at blive hjemme i Dag. Skrev</w:t>
      </w:r>
      <w:r>
        <w:br/>
        <w:t xml:space="preserve">&lt;1869-02-28&gt;&lt;Mandag 28&gt;&lt;Februar&gt;&lt;1869&gt;&lt;181-13&gt;:    </w:t>
      </w:r>
      <w:r>
        <w:t>til Grevinde Frijs, hvor jeg iaften er indbudt til Bal at jeg</w:t>
      </w:r>
      <w:r>
        <w:br/>
        <w:t xml:space="preserve">&lt;1869-02-28&gt;&lt;Mandag 28&gt;&lt;Februar&gt;&lt;1869&gt;&lt;181-14&gt;:    </w:t>
      </w:r>
      <w:r>
        <w:t>ikke kunde gaae ud. Sendt Brev til Forstander Grove. Brev</w:t>
      </w:r>
      <w:r>
        <w:br/>
        <w:t xml:space="preserve">&lt;1869-02-28&gt;&lt;Mandag 28&gt;&lt;Februar&gt;&lt;1869&gt;&lt;181-15&gt;:    </w:t>
      </w:r>
      <w:r>
        <w:t>fra Frøken Plesner der forstemte mig, jeg ved ikke hvad hun [15]</w:t>
      </w:r>
      <w:r>
        <w:br/>
        <w:t>&lt;1869-02-28&gt;&lt;M</w:t>
      </w:r>
      <w:r>
        <w:t xml:space="preserve">andag 28&gt;&lt;Februar&gt;&lt;1869&gt;&lt;181-16&gt;:    </w:t>
      </w:r>
      <w:r>
        <w:t>har lavet for at jeg skulde faae et godt Honorar, hun skriver</w:t>
      </w:r>
      <w:r>
        <w:br/>
        <w:t xml:space="preserve">&lt;1869-02-28&gt;&lt;Mandag 28&gt;&lt;Februar&gt;&lt;1869&gt;&lt;181-17&gt;:    </w:t>
      </w:r>
      <w:r>
        <w:t>nu at Bell &amp; Daldy er ængstelige for at vedblive Forbindelsen.</w:t>
      </w:r>
      <w:r>
        <w:br/>
        <w:t xml:space="preserve">&lt;1869-02-28&gt;&lt;Mandag 28&gt;&lt;Februar&gt;&lt;1869&gt;&lt;181-18&gt;:    </w:t>
      </w:r>
      <w:r>
        <w:t>Besøg af Fru Koch. Frøken Hallager sendte jeg hen at</w:t>
      </w:r>
      <w:r>
        <w:br/>
        <w:t xml:space="preserve">&lt;1869-02-28&gt;&lt;Mandag 28&gt;&lt;Februar&gt;&lt;1869&gt;&lt;181-19&gt;:    </w:t>
      </w:r>
      <w:r>
        <w:t>høre for mig Professor Rasmus Nielsens Forelæsning i Dag,</w:t>
      </w:r>
      <w:r>
        <w:br/>
        <w:t xml:space="preserve">&lt;1869-02-28&gt;&lt;Mandag 28&gt;&lt;Februar&gt;&lt;1869&gt;&lt;181-20&gt;:    </w:t>
      </w:r>
      <w:r>
        <w:t>men han havde mældt sig syg; jeg hø</w:t>
      </w:r>
      <w:r>
        <w:t>rte det allerede af Fru [20]</w:t>
      </w:r>
      <w:r>
        <w:br/>
        <w:t xml:space="preserve">&lt;1869-02-28&gt;&lt;Mandag 28&gt;&lt;Februar&gt;&lt;1869&gt;&lt;181-21&gt;:    </w:t>
      </w:r>
      <w:r>
        <w:t>Koch som kom for at besøge mig. Spiist Frokost og Middag</w:t>
      </w:r>
      <w:r>
        <w:br/>
        <w:t xml:space="preserve">&lt;1869-02-28&gt;&lt;Mandag 28&gt;&lt;Februar&gt;&lt;1869&gt;&lt;181-22&gt;:    </w:t>
      </w:r>
      <w:r>
        <w:t>hjemme nede fra </w:t>
      </w:r>
      <w:r>
        <w:rPr>
          <w:i/>
        </w:rPr>
        <w:t>Schwalbes</w:t>
      </w:r>
      <w:r>
        <w:t> je[g] seer ikke </w:t>
      </w:r>
      <w:r>
        <w:rPr>
          <w:i/>
        </w:rPr>
        <w:t>Scharf</w:t>
      </w:r>
      <w:r>
        <w:t> siden Gildet</w:t>
      </w:r>
      <w:r>
        <w:br/>
        <w:t xml:space="preserve">&lt;1869-02-28&gt;&lt;Mandag 28&gt;&lt;Februar&gt;&lt;1869&gt;&lt;181-23&gt;:    </w:t>
      </w:r>
      <w:r>
        <w:t>den 20de. Watt kommer heller ikke og besøger mig.</w:t>
      </w:r>
    </w:p>
    <w:p w14:paraId="78CBF848" w14:textId="77777777" w:rsidR="00AA4F97" w:rsidRDefault="00F22376">
      <w:r>
        <w:t xml:space="preserve">&lt;1869-02-29&gt;&lt;Tirsdag 29&gt;&lt;Februar&gt;&lt;1869&gt;&lt;181-24&gt;:    </w:t>
      </w:r>
      <w:r>
        <w:rPr>
          <w:i/>
        </w:rPr>
        <w:t>Tirsdag 29</w:t>
      </w:r>
      <w:r>
        <w:t> [</w:t>
      </w:r>
      <w:r>
        <w:rPr>
          <w:i/>
        </w:rPr>
        <w:t>ɔ</w:t>
      </w:r>
      <w:r>
        <w:rPr>
          <w:i/>
        </w:rPr>
        <w:t>: 23</w:t>
      </w:r>
      <w:r>
        <w:t>.] Einard kom her i Morgenstunden,</w:t>
      </w:r>
      <w:r>
        <w:br/>
        <w:t xml:space="preserve">&lt;1869-02-29&gt;&lt;Tirsdag 29&gt;&lt;Februar&gt;&lt;1869&gt;&lt;181-25&gt;:    </w:t>
      </w:r>
      <w:r>
        <w:t>hans Moder var stærkt forkjølet og laae men de ventede mig [25]</w:t>
      </w:r>
      <w:r>
        <w:br/>
        <w:t xml:space="preserve">&lt;1869-02-29&gt;&lt;Tirsdag 29&gt;&lt;Februar&gt;&lt;1869&gt;&lt;181-26&gt;:    </w:t>
      </w:r>
      <w:r>
        <w:t>dog, jeg sagde at jeg ogsaa var syg og ikke kom. Skrev til</w:t>
      </w:r>
      <w:r>
        <w:br/>
        <w:t xml:space="preserve">&lt;1869-02-29&gt;&lt;Tirsdag 29&gt;&lt;Februar&gt;&lt;1869&gt;&lt;181-27&gt;:    </w:t>
      </w:r>
      <w:r>
        <w:t>Fru Henriques og Fru Melchior at jeg var syg, der kom</w:t>
      </w:r>
    </w:p>
    <w:p w14:paraId="4400E6A1" w14:textId="77777777" w:rsidR="00AA4F97" w:rsidRDefault="00F22376">
      <w:r>
        <w:br w:type="page"/>
      </w:r>
    </w:p>
    <w:p w14:paraId="719C8DB8" w14:textId="77777777" w:rsidR="00AA4F97" w:rsidRDefault="00F22376">
      <w:r>
        <w:lastRenderedPageBreak/>
        <w:t xml:space="preserve">&lt;1869-02-29&gt;&lt;Tirsdag 29&gt;&lt;Februar&gt;&lt;1869&gt;&lt;182-01&gt;:    </w:t>
      </w:r>
      <w:r>
        <w:t>strax Hønsekjød Suppe fra Fru Henriques, Frokost og Blomster</w:t>
      </w:r>
      <w:r>
        <w:br/>
        <w:t xml:space="preserve">&lt;1869-02-29&gt;&lt;Tirsdag 29&gt;&lt;Februar&gt;&lt;1869&gt;&lt;182-02&gt;:    </w:t>
      </w:r>
      <w:r>
        <w:t>fra Fru Melchior. Den Dame Schau som sendte mig Brev</w:t>
      </w:r>
      <w:r>
        <w:br/>
        <w:t xml:space="preserve">&lt;1869-02-29&gt;&lt;Tirsdag 29&gt;&lt;Februar&gt;&lt;1869&gt;&lt;182-03&gt;:    </w:t>
      </w:r>
      <w:r>
        <w:t>med Bybudet kom meget velklædt med et velklædt Barn for</w:t>
      </w:r>
      <w:r>
        <w:br/>
        <w:t xml:space="preserve">&lt;1869-02-29&gt;&lt;Tirsdag 29&gt;&lt;Februar&gt;&lt;1869&gt;&lt;182-04&gt;:    </w:t>
      </w:r>
      <w:r>
        <w:t>at hilse paa mig, Gud veed egentlig hendes Hensigter.</w:t>
      </w:r>
      <w:r>
        <w:br/>
        <w:t xml:space="preserve">&lt;1869-02-29&gt;&lt;Tirsdag 29&gt;&lt;Februar&gt;&lt;1869&gt;&lt;182-05&gt;:    </w:t>
      </w:r>
      <w:r>
        <w:t>Besøg af Melchior, han læste nu Frøken Plesners Brev og [5]</w:t>
      </w:r>
      <w:r>
        <w:br/>
        <w:t>&lt;1869-02-29&gt;&lt;Tirsdag</w:t>
      </w:r>
      <w:r>
        <w:t xml:space="preserve"> 29&gt;&lt;Februar&gt;&lt;1869&gt;&lt;182-06&gt;:    </w:t>
      </w:r>
      <w:r>
        <w:t>forklarede at hun var blevet saa engelsk at hun brugte Ordet</w:t>
      </w:r>
      <w:r>
        <w:br/>
        <w:t xml:space="preserve">&lt;1869-02-29&gt;&lt;Tirsdag 29&gt;&lt;Februar&gt;&lt;1869&gt;&lt;182-07&gt;:    </w:t>
      </w:r>
      <w:r>
        <w:t>i feil Betydning; der kunde kun være Mening naar man</w:t>
      </w:r>
      <w:r>
        <w:br/>
        <w:t xml:space="preserve">&lt;1869-02-29&gt;&lt;Tirsdag 29&gt;&lt;Februar&gt;&lt;1869&gt;&lt;182-08&gt;:    </w:t>
      </w:r>
      <w:r>
        <w:t>holdt sig til det engelske Ord og det var </w:t>
      </w:r>
      <w:r>
        <w:rPr>
          <w:i/>
        </w:rPr>
        <w:t>»ivrig for«</w:t>
      </w:r>
      <w:r>
        <w:t>, altsaa</w:t>
      </w:r>
      <w:r>
        <w:br/>
        <w:t xml:space="preserve">&lt;1869-02-29&gt;&lt;Tirsdag 29&gt;&lt;Februar&gt;&lt;1869&gt;&lt;182-09&gt;:    </w:t>
      </w:r>
      <w:r>
        <w:t>ganske det modsatte at jeg forstod ved »ængstelig for«. —</w:t>
      </w:r>
      <w:r>
        <w:br/>
      </w:r>
      <w:r>
        <w:t xml:space="preserve">&lt;1869-02-29&gt;&lt;Tirsdag 29&gt;&lt;Februar&gt;&lt;1869&gt;&lt;182-10&gt;:    </w:t>
      </w:r>
      <w:r>
        <w:t>Besøg af Fru Melchior. Jeg blev hjemme hele Dagen. [10]</w:t>
      </w:r>
    </w:p>
    <w:p w14:paraId="1DF5C6E1" w14:textId="77777777" w:rsidR="00AA4F97" w:rsidRDefault="00F22376">
      <w:r>
        <w:t xml:space="preserve">&lt;1869-02-24&gt;&lt;Onsdag 24.&gt;&lt;Februar&gt;&lt;1869&gt;&lt;182-11&gt;:    </w:t>
      </w:r>
      <w:r>
        <w:rPr>
          <w:i/>
        </w:rPr>
        <w:t>Onsdag 24</w:t>
      </w:r>
      <w:r>
        <w:t>. Meget mat. Gik hen til Friseuren, igaar var</w:t>
      </w:r>
      <w:r>
        <w:br/>
        <w:t xml:space="preserve">&lt;1869-02-24&gt;&lt;Onsdag 24.&gt;&lt;Februar&gt;&lt;1869&gt;&lt;182-12&gt;:    </w:t>
      </w:r>
      <w:r>
        <w:t>han hjemme hos mig; gik derpaa hen i Arbeiderforeningen</w:t>
      </w:r>
      <w:r>
        <w:br/>
        <w:t xml:space="preserve">&lt;1869-02-24&gt;&lt;Onsdag 24.&gt;&lt;Februar&gt;&lt;1869&gt;&lt;182-13&gt;:    </w:t>
      </w:r>
      <w:r>
        <w:t>og over til Henriques hvor jeg spiser til Middag i Dag og</w:t>
      </w:r>
      <w:r>
        <w:br/>
        <w:t xml:space="preserve">&lt;1869-02-24&gt;&lt;Onsdag 24.&gt;&lt;Februar&gt;&lt;1869&gt;&lt;182-14&gt;:    </w:t>
      </w:r>
      <w:r>
        <w:t>ikke tager til Ørsteds. Deres Pige sendte jeg efter Løfte to</w:t>
      </w:r>
      <w:r>
        <w:br/>
        <w:t xml:space="preserve">&lt;1869-02-24&gt;&lt;Onsdag 24.&gt;&lt;Februar&gt;&lt;1869&gt;&lt;182-15&gt;:    </w:t>
      </w:r>
      <w:r>
        <w:t>Billetter til Oplæsningen i aften, Frøken Hallager fik ogsaa [15]</w:t>
      </w:r>
      <w:r>
        <w:br/>
        <w:t>&lt;1869-02</w:t>
      </w:r>
      <w:r>
        <w:t xml:space="preserve">-24&gt;&lt;Onsdag 24.&gt;&lt;Februar&gt;&lt;1869&gt;&lt;182-16&gt;:    </w:t>
      </w:r>
      <w:r>
        <w:t>to, og Eckardt der har besøgt mig i Dag og igaar ligeledes to.</w:t>
      </w:r>
      <w:r>
        <w:br/>
        <w:t xml:space="preserve">&lt;1869-02-24&gt;&lt;Onsdag 24.&gt;&lt;Februar&gt;&lt;1869&gt;&lt;182-17&gt;:    </w:t>
      </w:r>
      <w:r>
        <w:t>Nu kom Hr Neergaard med sin Brud Frøken Carstenskjold</w:t>
      </w:r>
      <w:r>
        <w:br/>
        <w:t xml:space="preserve">&lt;1869-02-24&gt;&lt;Onsdag 24.&gt;&lt;Februar&gt;&lt;1869&gt;&lt;182-18&gt;:    </w:t>
      </w:r>
      <w:r>
        <w:t>og hendes Moder født Olsen. Jeg er temmelig træt. Veiret</w:t>
      </w:r>
      <w:r>
        <w:br/>
        <w:t xml:space="preserve">&lt;1869-02-24&gt;&lt;Onsdag 24.&gt;&lt;Februar&gt;&lt;1869&gt;&lt;182-19&gt;:    </w:t>
      </w:r>
      <w:r>
        <w:t>graat. Læste for et stort Antal Damer i Arbeiderforeningen</w:t>
      </w:r>
      <w:r>
        <w:br/>
        <w:t xml:space="preserve">&lt;1869-02-24&gt;&lt;Onsdag 24.&gt;&lt;Februar&gt;&lt;1869&gt;&lt;182-20&gt;:    </w:t>
      </w:r>
      <w:r>
        <w:t>»Den sidste Perle«. »Nissen</w:t>
      </w:r>
      <w:r>
        <w:t xml:space="preserve"> og Spekhøkeren«. </w:t>
      </w:r>
      <w:r>
        <w:rPr>
          <w:i/>
        </w:rPr>
        <w:t>»Kometen«</w:t>
      </w:r>
      <w:r>
        <w:t>. [20]</w:t>
      </w:r>
      <w:r>
        <w:br/>
        <w:t xml:space="preserve">&lt;1869-02-24&gt;&lt;Onsdag 24.&gt;&lt;Februar&gt;&lt;1869&gt;&lt;182-21&gt;:    </w:t>
      </w:r>
      <w:r>
        <w:t>»Hjertesorg« »Sommergjækken« — »Solskins Historier«. Der</w:t>
      </w:r>
      <w:r>
        <w:br/>
        <w:t xml:space="preserve">&lt;1869-02-24&gt;&lt;Onsdag 24.&gt;&lt;Februar&gt;&lt;1869&gt;&lt;182-22&gt;:    </w:t>
      </w:r>
      <w:r>
        <w:t>laae paa Kathederet en smuk Bouquet til mig fra Fru Olivarius.</w:t>
      </w:r>
      <w:r>
        <w:br/>
        <w:t xml:space="preserve">&lt;1869-02-24&gt;&lt;Onsdag 24.&gt;&lt;Februar&gt;&lt;1869&gt;&lt;182-23&gt;:    </w:t>
      </w:r>
      <w:r>
        <w:t>Rimestads Moder og Datter kom at takke mig jeg blev</w:t>
      </w:r>
      <w:r>
        <w:br/>
        <w:t xml:space="preserve">&lt;1869-02-24&gt;&lt;Onsdag 24.&gt;&lt;Februar&gt;&lt;1869&gt;&lt;182-24&gt;:    </w:t>
      </w:r>
      <w:r>
        <w:t>hilset med Klap da jeg kom og da jeg gik.</w:t>
      </w:r>
    </w:p>
    <w:p w14:paraId="78DB631A" w14:textId="77777777" w:rsidR="00AA4F97" w:rsidRDefault="00F22376">
      <w:r>
        <w:t xml:space="preserve">&lt;1869-02-25&gt;&lt;Torsdag 25.&gt;&lt;Februar&gt;&lt;1869&gt;&lt;182-25&gt;:    </w:t>
      </w:r>
      <w:r>
        <w:rPr>
          <w:i/>
        </w:rPr>
        <w:t>Torsdag 25</w:t>
      </w:r>
      <w:r>
        <w:t>. Solskin til op ad Dagen. Føler mig ikke vel, [25]</w:t>
      </w:r>
      <w:r>
        <w:br/>
        <w:t xml:space="preserve">&lt;1869-02-25&gt;&lt;Torsdag 25.&gt;&lt;Februar&gt;&lt;1869&gt;&lt;182-26&gt;:    </w:t>
      </w:r>
      <w:r>
        <w:t>vaklevurren, mat, bedre op ad Dagen Kjøbt en smuk Bouquet</w:t>
      </w:r>
      <w:r>
        <w:br/>
        <w:t xml:space="preserve">&lt;1869-02-25&gt;&lt;Torsdag 25.&gt;&lt;Februar&gt;&lt;1869&gt;&lt;182-27&gt;:    </w:t>
      </w:r>
      <w:r>
        <w:t>for 4 ȋ til Fru Melchior i Grønningen, det er i Dag</w:t>
      </w:r>
      <w:r>
        <w:br/>
        <w:t xml:space="preserve">&lt;1869-02-25&gt;&lt;Torsdag 25.&gt;&lt;Februar&gt;&lt;1869&gt;&lt;182-28&gt;:    </w:t>
      </w:r>
      <w:r>
        <w:t>hendes Fødselsdag, besøgt derpaa Moritz Melchiors. Hjemme</w:t>
      </w:r>
    </w:p>
    <w:p w14:paraId="1375D396" w14:textId="77777777" w:rsidR="00AA4F97" w:rsidRDefault="00F22376">
      <w:r>
        <w:br w:type="page"/>
      </w:r>
    </w:p>
    <w:p w14:paraId="2A42CDC7" w14:textId="77777777" w:rsidR="00AA4F97" w:rsidRDefault="00F22376">
      <w:r>
        <w:lastRenderedPageBreak/>
        <w:t xml:space="preserve">&lt;1869-02-25&gt;&lt;Torsdag 25.&gt;&lt;Februar&gt;&lt;1869&gt;&lt;183-01&gt;:    </w:t>
      </w:r>
      <w:r>
        <w:t>Tiggerbrev fra svensk Pige, jeg pillede mig i Næsen mens jeg</w:t>
      </w:r>
      <w:r>
        <w:br/>
        <w:t xml:space="preserve">&lt;1869-02-25&gt;&lt;Torsdag 25.&gt;&lt;Februar&gt;&lt;1869&gt;&lt;183-02&gt;:    </w:t>
      </w:r>
      <w:r>
        <w:t>holdt Brevet og saa siger Frøken Hallager, hun havde Kræft</w:t>
      </w:r>
      <w:r>
        <w:br/>
        <w:t xml:space="preserve">&lt;1869-02-25&gt;&lt;Torsdag 25.&gt;&lt;Februar&gt;&lt;1869&gt;&lt;183-03&gt;:    </w:t>
      </w:r>
      <w:r>
        <w:t>i hele Ansigtet. Besøg af </w:t>
      </w:r>
      <w:r>
        <w:rPr>
          <w:i/>
        </w:rPr>
        <w:t>Scharff</w:t>
      </w:r>
      <w:r>
        <w:t> med sin unge Brud Frøken</w:t>
      </w:r>
      <w:r>
        <w:br/>
        <w:t xml:space="preserve">&lt;1869-02-25&gt;&lt;Torsdag 25.&gt;&lt;Februar&gt;&lt;1869&gt;&lt;183-04&gt;:    </w:t>
      </w:r>
      <w:r>
        <w:t>Petersen hun saa glad og nydelig ud. Ikke i Dag hos Melchiors</w:t>
      </w:r>
      <w:r>
        <w:br/>
        <w:t xml:space="preserve">&lt;1869-02-25&gt;&lt;Torsdag 25.&gt;&lt;Februar&gt;&lt;1869&gt;&lt;183-05&gt;:    </w:t>
      </w:r>
      <w:r>
        <w:t>men hos Henriques, det er den gamle Fru Eibeschütz [5]</w:t>
      </w:r>
      <w:r>
        <w:br/>
        <w:t>&lt;186</w:t>
      </w:r>
      <w:r>
        <w:t xml:space="preserve">9-02-25&gt;&lt;Torsdag 25.&gt;&lt;Februar&gt;&lt;1869&gt;&lt;183-06&gt;:    </w:t>
      </w:r>
      <w:r>
        <w:t>Fødselsdag, jeg udbragte et Par Skaaler paa Vers. I Theatret</w:t>
      </w:r>
      <w:r>
        <w:br/>
        <w:t xml:space="preserve">&lt;1869-02-25&gt;&lt;Torsdag 25.&gt;&lt;Februar&gt;&lt;1869&gt;&lt;183-07&gt;:    </w:t>
      </w:r>
      <w:r>
        <w:rPr>
          <w:i/>
        </w:rPr>
        <w:t>Jægerbruden</w:t>
      </w:r>
      <w:r>
        <w:t>.</w:t>
      </w:r>
    </w:p>
    <w:p w14:paraId="5FDD0C2E" w14:textId="77777777" w:rsidR="00AA4F97" w:rsidRDefault="00F22376">
      <w:r>
        <w:t xml:space="preserve">&lt;1869-02-26&gt;&lt;Fredag 26.&gt;&lt;Februar&gt;&lt;1869&gt;&lt;183-08&gt;:    </w:t>
      </w:r>
      <w:r>
        <w:rPr>
          <w:i/>
        </w:rPr>
        <w:t>Fredag 26</w:t>
      </w:r>
      <w:r>
        <w:t>. Var hos Kochs sammen med Vilhelm Rode og</w:t>
      </w:r>
      <w:r>
        <w:br/>
        <w:t xml:space="preserve">&lt;1869-02-26&gt;&lt;Fredag 26.&gt;&lt;Februar&gt;&lt;1869&gt;&lt;183-09&gt;:    </w:t>
      </w:r>
      <w:r>
        <w:t>dennes yngste Broder, der nu er blevet forlovet. Saae fire</w:t>
      </w:r>
      <w:r>
        <w:br/>
        <w:t xml:space="preserve">&lt;1869-02-26&gt;&lt;Fredag 26.&gt;&lt;Februar&gt;&lt;1869&gt;&lt;183-10&gt;:    </w:t>
      </w:r>
      <w:r>
        <w:t>Acter af Jeppe. Læste hos Kochs af mit Livshistorie [10]</w:t>
      </w:r>
    </w:p>
    <w:p w14:paraId="3E292617" w14:textId="77777777" w:rsidR="00AA4F97" w:rsidRDefault="00F22376">
      <w:r>
        <w:t xml:space="preserve">&lt;1869-02-27&gt;&lt;Løverdag 27.&gt;&lt;Februar&gt;&lt;1869&gt;&lt;183-11&gt;:    </w:t>
      </w:r>
      <w:r>
        <w:rPr>
          <w:i/>
        </w:rPr>
        <w:t>Løverdag 27</w:t>
      </w:r>
      <w:r>
        <w:t>. En orkanagtig Storm; man kunde ikke staae</w:t>
      </w:r>
      <w:r>
        <w:br/>
        <w:t xml:space="preserve">&lt;1869-02-27&gt;&lt;Løverdag 27.&gt;&lt;Februar&gt;&lt;1869&gt;&lt;183-12&gt;:    </w:t>
      </w:r>
      <w:r>
        <w:t>fast. Tagstenene fløi ned. Dr Melchior fik en Lem ned mod</w:t>
      </w:r>
      <w:r>
        <w:br/>
        <w:t xml:space="preserve">&lt;1869-02-27&gt;&lt;Løverdag 27.&gt;&lt;Februar&gt;&lt;1869&gt;&lt;183-13&gt;:    </w:t>
      </w:r>
      <w:r>
        <w:t>sin Hat saa den gik itu. Jeg var lidt ængstelig ved at gaae paa</w:t>
      </w:r>
      <w:r>
        <w:br/>
        <w:t xml:space="preserve">&lt;1869-02-27&gt;&lt;Løverdag 27.&gt;&lt;Februar&gt;&lt;1869&gt;&lt;183-14&gt;:    </w:t>
      </w:r>
      <w:r>
        <w:t>Gaden, skrev Anbefalings Breve for </w:t>
      </w:r>
      <w:r>
        <w:rPr>
          <w:i/>
        </w:rPr>
        <w:t>Just Thiele</w:t>
      </w:r>
      <w:r>
        <w:t> som skal til</w:t>
      </w:r>
      <w:r>
        <w:br/>
        <w:t xml:space="preserve">&lt;1869-02-27&gt;&lt;Løverdag 27.&gt;&lt;Februar&gt;&lt;1869&gt;&lt;183-15&gt;:    </w:t>
      </w:r>
      <w:r>
        <w:rPr>
          <w:i/>
        </w:rPr>
        <w:t>Odense</w:t>
      </w:r>
      <w:r>
        <w:t>, men da jeg bragte dem hører jeg at han først reiser</w:t>
      </w:r>
      <w:r>
        <w:t> [15]</w:t>
      </w:r>
      <w:r>
        <w:br/>
        <w:t xml:space="preserve">&lt;1869-02-27&gt;&lt;Løverdag 27.&gt;&lt;Februar&gt;&lt;1869&gt;&lt;183-16&gt;:    </w:t>
      </w:r>
      <w:r>
        <w:t>til April: Brevene vare til Engelstoft, Etatsraad Koch, Pastor</w:t>
      </w:r>
      <w:r>
        <w:br/>
        <w:t xml:space="preserve">&lt;1869-02-27&gt;&lt;Løverdag 27.&gt;&lt;Februar&gt;&lt;1869&gt;&lt;183-17&gt;:    </w:t>
      </w:r>
      <w:r>
        <w:t>Møller og Etatsraad Henrichsen. Stor Concert for Musikforeningen,</w:t>
      </w:r>
      <w:r>
        <w:br/>
        <w:t xml:space="preserve">&lt;1869-02-27&gt;&lt;Løverdag 27.&gt;&lt;Februar&gt;&lt;1869&gt;&lt;183-18&gt;:    </w:t>
      </w:r>
      <w:r>
        <w:t>første Gang Hartmanns »I Provence«; ogsaa et</w:t>
      </w:r>
      <w:r>
        <w:br/>
        <w:t xml:space="preserve">&lt;1869-02-27&gt;&lt;Løverdag 27.&gt;&lt;Februar&gt;&lt;1869&gt;&lt;183-19&gt;:    </w:t>
      </w:r>
      <w:r>
        <w:t>nyt, stort Musikstykke af </w:t>
      </w:r>
      <w:r>
        <w:rPr>
          <w:i/>
        </w:rPr>
        <w:t>Vinding</w:t>
      </w:r>
      <w:r>
        <w:t>. Besøg af Fru Lind hvor</w:t>
      </w:r>
      <w:r>
        <w:br/>
        <w:t xml:space="preserve">&lt;1869-02-27&gt;&lt;Løverdag 27.&gt;&lt;Februar&gt;&lt;1869&gt;&lt;183-20&gt;:    </w:t>
      </w:r>
      <w:r>
        <w:t xml:space="preserve">jeg </w:t>
      </w:r>
      <w:r>
        <w:t>er indbudt til imorgen. [20]</w:t>
      </w:r>
    </w:p>
    <w:p w14:paraId="4BA710FA" w14:textId="77777777" w:rsidR="00AA4F97" w:rsidRDefault="00F22376">
      <w:r>
        <w:t xml:space="preserve">&lt;1869-02-28&gt;&lt;Søndag 28.&gt;&lt;Februar&gt;&lt;1869&gt;&lt;183-21&gt;:    </w:t>
      </w:r>
      <w:r>
        <w:rPr>
          <w:i/>
        </w:rPr>
        <w:t>Søndag 28</w:t>
      </w:r>
      <w:r>
        <w:t>. Sneeveir, men op ad Dagen er Sneen tøet.</w:t>
      </w:r>
      <w:r>
        <w:br/>
        <w:t xml:space="preserve">&lt;1869-02-28&gt;&lt;Søndag 28.&gt;&lt;Februar&gt;&lt;1869&gt;&lt;183-22&gt;:    </w:t>
      </w:r>
      <w:r>
        <w:t>Gaaer ikke til Linds men til Henriques til middag. Sendt</w:t>
      </w:r>
      <w:r>
        <w:br/>
        <w:t xml:space="preserve">&lt;1869-02-28&gt;&lt;Søndag 28.&gt;&lt;Februar&gt;&lt;1869&gt;&lt;183-23&gt;:    </w:t>
      </w:r>
      <w:r>
        <w:t>Brev til Henrich Hertz at jeg stemte, ved det Ankerske Legat,</w:t>
      </w:r>
      <w:r>
        <w:br/>
        <w:t xml:space="preserve">&lt;1869-02-28&gt;&lt;Søndag 28.&gt;&lt;Februar&gt;&lt;1869&gt;&lt;183-24&gt;:    </w:t>
      </w:r>
      <w:r>
        <w:t>for Digteren Christian Lund. Sendt Brev derom til Hartmann.</w:t>
      </w:r>
      <w:r>
        <w:br/>
        <w:t xml:space="preserve">&lt;1869-02-28&gt;&lt;Søndag 28.&gt;&lt;Februar&gt;&lt;1869&gt;&lt;183-25&gt;:    </w:t>
      </w:r>
      <w:r>
        <w:t>Brev til Grevinde Holstein paa Holsteinborg. Vi fik [25]</w:t>
      </w:r>
      <w:r>
        <w:br/>
        <w:t>&lt;1869-02-28&gt;&lt;Søn</w:t>
      </w:r>
      <w:r>
        <w:t xml:space="preserve">dag 28.&gt;&lt;Februar&gt;&lt;1869&gt;&lt;183-26&gt;:    </w:t>
      </w:r>
      <w:r>
        <w:t>udmærkede Østers til Middag. Gik i Theatret til første Opførelse</w:t>
      </w:r>
      <w:r>
        <w:br/>
        <w:t xml:space="preserve">&lt;1869-02-28&gt;&lt;Søndag 28.&gt;&lt;Februar&gt;&lt;1869&gt;&lt;183-27&gt;:    </w:t>
      </w:r>
      <w:r>
        <w:t>af Pottemager Walter; Holm-Hansen god, Stykket</w:t>
      </w:r>
    </w:p>
    <w:p w14:paraId="634331BE" w14:textId="77777777" w:rsidR="00AA4F97" w:rsidRDefault="00F22376">
      <w:r>
        <w:br w:type="page"/>
      </w:r>
    </w:p>
    <w:p w14:paraId="23D82795" w14:textId="77777777" w:rsidR="00AA4F97" w:rsidRDefault="00F22376">
      <w:r>
        <w:lastRenderedPageBreak/>
        <w:t xml:space="preserve">&lt;1869-02-28&gt;&lt;Søndag 28.&gt;&lt;Februar&gt;&lt;1869&gt;&lt;184-01&gt;:    </w:t>
      </w:r>
      <w:r>
        <w:t>bredt, kjedeligt, halv Mester Jakel. Forbandelses Scenen</w:t>
      </w:r>
      <w:r>
        <w:br/>
        <w:t xml:space="preserve">&lt;1869-02-28&gt;&lt;Søndag 28.&gt;&lt;Februar&gt;&lt;1869&gt;&lt;184-02&gt;:    </w:t>
      </w:r>
      <w:r>
        <w:t>bedst. Det varede til efter Klokken 10. Nu kom »Kjærligheds</w:t>
      </w:r>
      <w:r>
        <w:br/>
        <w:t xml:space="preserve">&lt;1869-02-28&gt;&lt;Søndag 28.&gt;&lt;Februar&gt;&lt;1869&gt;&lt;184-03&gt;:    </w:t>
      </w:r>
      <w:r>
        <w:t>Spaadommen« Divertissement af Bournonville. Frøken Cetti</w:t>
      </w:r>
      <w:r>
        <w:br/>
        <w:t xml:space="preserve">&lt;1869-02-28&gt;&lt;Søndag 28.&gt;&lt;Februar&gt;&lt;1869&gt;&lt;184-04&gt;:    </w:t>
      </w:r>
      <w:r>
        <w:t>varmt, Scharff temmelig svær. </w:t>
      </w:r>
      <w:r>
        <w:rPr>
          <w:i/>
        </w:rPr>
        <w:t>Krum</w:t>
      </w:r>
      <w:r>
        <w:t> elegant. Klokken blev</w:t>
      </w:r>
      <w:r>
        <w:br/>
        <w:t xml:space="preserve">&lt;1869-02-28&gt;&lt;Søndag 28.&gt;&lt;Februar&gt;&lt;1869&gt;&lt;184-05&gt;:    </w:t>
      </w:r>
      <w:r>
        <w:t>henimod elleve før jeg kom hjem. [5]</w:t>
      </w:r>
    </w:p>
    <w:p w14:paraId="367345A3" w14:textId="77777777" w:rsidR="00AA4F97" w:rsidRDefault="00F22376">
      <w:r>
        <w:t xml:space="preserve">&lt;1869-03-XX&gt;&lt;Marts.&gt;&lt;Marts&gt;&lt;1869&gt;&lt;184-06&gt;:    </w:t>
      </w:r>
      <w:r>
        <w:rPr>
          <w:i/>
        </w:rPr>
        <w:t>Marts</w:t>
      </w:r>
      <w:r>
        <w:t>.</w:t>
      </w:r>
    </w:p>
    <w:p w14:paraId="7F435521" w14:textId="77777777" w:rsidR="00AA4F97" w:rsidRDefault="00F22376">
      <w:r>
        <w:t xml:space="preserve">&lt;1869-03-01&gt;&lt;Mandag 1ste.&gt;&lt;Marts&gt;&lt;1869&gt;&lt;184-07&gt;:    </w:t>
      </w:r>
      <w:r>
        <w:rPr>
          <w:i/>
        </w:rPr>
        <w:t>Mandag 1ste</w:t>
      </w:r>
      <w:r>
        <w:t>. Nærveus. Solskinsveir, een Grads Kulde.</w:t>
      </w:r>
      <w:r>
        <w:br/>
        <w:t xml:space="preserve">&lt;1869-03-01&gt;&lt;Mandag 1ste.&gt;&lt;Marts&gt;&lt;1869&gt;&lt;184-08&gt;:    </w:t>
      </w:r>
      <w:r>
        <w:t>Var at see paa Localet i Veisenhuset hvor jeg læser for Selskabet</w:t>
      </w:r>
      <w:r>
        <w:br/>
        <w:t xml:space="preserve">&lt;1869-03-01&gt;&lt;Mandag 1ste.&gt;&lt;Marts&gt;&lt;1869&gt;&lt;184-09&gt;:    </w:t>
      </w:r>
      <w:r>
        <w:t>det gode Minde (Onsdag). Besøgt gamle Fru Ørsted,</w:t>
      </w:r>
      <w:r>
        <w:br/>
        <w:t xml:space="preserve">&lt;1869-03-01&gt;&lt;Mandag 1ste.&gt;&lt;Marts&gt;&lt;1869&gt;&lt;184-10&gt;:    </w:t>
      </w:r>
      <w:r>
        <w:t>følte mig mat ved at gaae hjem. Stor Middag hos Groserer [10]</w:t>
      </w:r>
      <w:r>
        <w:br/>
        <w:t xml:space="preserve">&lt;1869-03-01&gt;&lt;Mandag 1ste.&gt;&lt;Marts&gt;&lt;1869&gt;&lt;184-11&gt;:    </w:t>
      </w:r>
      <w:r>
        <w:rPr>
          <w:i/>
        </w:rPr>
        <w:t>Grøns</w:t>
      </w:r>
      <w:r>
        <w:t>. Der var aldeles engelsk; et lille Blomsterværelse.</w:t>
      </w:r>
      <w:r>
        <w:br/>
        <w:t>&lt;1869-03-01&gt;&lt;Ma</w:t>
      </w:r>
      <w:r>
        <w:t xml:space="preserve">ndag 1ste.&gt;&lt;Marts&gt;&lt;1869&gt;&lt;184-12&gt;:    </w:t>
      </w:r>
      <w:r>
        <w:t>Gamle Meubler i Spisestuen. Jeg havde Conferentsraadinde</w:t>
      </w:r>
      <w:r>
        <w:br/>
        <w:t xml:space="preserve">&lt;1869-03-01&gt;&lt;Mandag 1ste.&gt;&lt;Marts&gt;&lt;1869&gt;&lt;184-13&gt;:    </w:t>
      </w:r>
      <w:r>
        <w:rPr>
          <w:i/>
        </w:rPr>
        <w:t>David</w:t>
      </w:r>
      <w:r>
        <w:t> tilbords; hun sagde mig at i aften forlod Caroline</w:t>
      </w:r>
      <w:r>
        <w:br/>
        <w:t xml:space="preserve">&lt;1869-03-01&gt;&lt;Mandag 1ste.&gt;&lt;Marts&gt;&lt;1869&gt;&lt;184-14&gt;:    </w:t>
      </w:r>
      <w:r>
        <w:t>David Collins Huus. Bræstrup førte Fru Grøn tilbords. Grev</w:t>
      </w:r>
      <w:r>
        <w:br/>
        <w:t xml:space="preserve">&lt;1869-03-01&gt;&lt;Mandag 1ste.&gt;&lt;Marts&gt;&lt;1869&gt;&lt;184-15&gt;:    </w:t>
      </w:r>
      <w:r>
        <w:t>Holck og Frue var der, Mægler Funch og Frue. Jeg læste [15]</w:t>
      </w:r>
      <w:r>
        <w:br/>
        <w:t xml:space="preserve">&lt;1869-03-01&gt;&lt;Mandag 1ste.&gt;&lt;Marts&gt;&lt;1869&gt;&lt;184-16&gt;:    </w:t>
      </w:r>
      <w:r>
        <w:t>efter Bordet et Par Eventyr, Børne</w:t>
      </w:r>
      <w:r>
        <w:t>ne vare meget søde og mig</w:t>
      </w:r>
      <w:r>
        <w:br/>
        <w:t xml:space="preserve">&lt;1869-03-01&gt;&lt;Mandag 1ste.&gt;&lt;Marts&gt;&lt;1869&gt;&lt;184-17&gt;:    </w:t>
      </w:r>
      <w:r>
        <w:t>hengivne, den ene som fulgte mig ud, sagde kom endelig</w:t>
      </w:r>
      <w:r>
        <w:br/>
        <w:t xml:space="preserve">&lt;1869-03-01&gt;&lt;Mandag 1ste.&gt;&lt;Marts&gt;&lt;1869&gt;&lt;184-18&gt;:    </w:t>
      </w:r>
      <w:r>
        <w:t>snart, vi ere alletider hjemme til Thee, og tag saa de allerbedste</w:t>
      </w:r>
      <w:r>
        <w:br/>
        <w:t xml:space="preserve">&lt;1869-03-01&gt;&lt;Mandag 1ste.&gt;&lt;Marts&gt;&lt;1869&gt;&lt;184-19&gt;:    </w:t>
      </w:r>
      <w:r>
        <w:t>Eventyr med.</w:t>
      </w:r>
    </w:p>
    <w:p w14:paraId="5525C7CD" w14:textId="77777777" w:rsidR="00AA4F97" w:rsidRDefault="00F22376">
      <w:r>
        <w:t xml:space="preserve">&lt;1869-03-02&gt;&lt;Tirsdag den 2den&gt;&lt;Marts&gt;&lt;1869&gt;&lt;184-20&gt;:    </w:t>
      </w:r>
      <w:r>
        <w:rPr>
          <w:i/>
        </w:rPr>
        <w:t>Tirsdag den 2den</w:t>
      </w:r>
      <w:r>
        <w:t> Fru Drevsen ligger stadig syg Rasmus [20]</w:t>
      </w:r>
      <w:r>
        <w:br/>
        <w:t xml:space="preserve">&lt;1869-03-02&gt;&lt;Tirsdag den 2den&gt;&lt;Marts&gt;&lt;1869&gt;&lt;184-21&gt;:    </w:t>
      </w:r>
      <w:r>
        <w:t>Nielsen ogsaa, han har faaet en Svulst paa Kinden. Jeg spiiste</w:t>
      </w:r>
      <w:r>
        <w:br/>
        <w:t xml:space="preserve">&lt;1869-03-02&gt;&lt;Tirsdag den 2den&gt;&lt;Marts&gt;&lt;1869&gt;&lt;184-22&gt;:    </w:t>
      </w:r>
      <w:r>
        <w:t>hos Henriques da jeg skulde læse i Dansk Samfund, der var</w:t>
      </w:r>
      <w:r>
        <w:br/>
        <w:t xml:space="preserve">&lt;1869-03-02&gt;&lt;Tirsdag den 2den&gt;&lt;Marts&gt;&lt;1869&gt;&lt;184-23&gt;:    </w:t>
      </w:r>
      <w:r>
        <w:t>forfærdeligt varmt og overfyldt; de sang min Sang Danmark</w:t>
      </w:r>
      <w:r>
        <w:br/>
        <w:t xml:space="preserve">&lt;1869-03-02&gt;&lt;Tirsdag den 2den&gt;&lt;Marts&gt;&lt;1869&gt;&lt;184-24&gt;:    </w:t>
      </w:r>
      <w:r>
        <w:t>mit Fædreland, jeg var ganske syg da jeg traadte o</w:t>
      </w:r>
      <w:r>
        <w:t>p og nær</w:t>
      </w:r>
    </w:p>
    <w:p w14:paraId="256EE435" w14:textId="77777777" w:rsidR="00AA4F97" w:rsidRDefault="00F22376">
      <w:r>
        <w:br w:type="page"/>
      </w:r>
    </w:p>
    <w:p w14:paraId="2A358BD7" w14:textId="77777777" w:rsidR="00AA4F97" w:rsidRDefault="00F22376">
      <w:r>
        <w:lastRenderedPageBreak/>
        <w:t xml:space="preserve">&lt;1869-03-02&gt;&lt;Tirsdag den 2den&gt;&lt;Marts&gt;&lt;1869&gt;&lt;185-01&gt;:    </w:t>
      </w:r>
      <w:r>
        <w:t>ved at sige: jeg kan ikke læse iaften, men jeg læste, fik Klap</w:t>
      </w:r>
      <w:r>
        <w:br/>
        <w:t xml:space="preserve">&lt;1869-03-02&gt;&lt;Tirsdag den 2den&gt;&lt;Marts&gt;&lt;1869&gt;&lt;185-02&gt;:    </w:t>
      </w:r>
      <w:r>
        <w:t>og Tak! Folk stod lige op under Læsestolen, de saae mig lige</w:t>
      </w:r>
      <w:r>
        <w:br/>
        <w:t xml:space="preserve">&lt;1869-03-02&gt;&lt;Tirsdag den 2den&gt;&lt;Marts&gt;&lt;1869&gt;&lt;185-03&gt;:    </w:t>
      </w:r>
      <w:r>
        <w:t>op i Næseborene. Jeg blev som kogt før jeg kom fra den hede</w:t>
      </w:r>
      <w:r>
        <w:br/>
        <w:t xml:space="preserve">&lt;1869-03-02&gt;&lt;Tirsdag den 2den&gt;&lt;Marts&gt;&lt;1869&gt;&lt;185-04&gt;:    </w:t>
      </w:r>
      <w:r>
        <w:t>Sal; gik saa i Theatret og saae endnu de to sidste Acter af</w:t>
      </w:r>
      <w:r>
        <w:br/>
        <w:t xml:space="preserve">&lt;1869-03-02&gt;&lt;Tirsdag den 2den&gt;&lt;Marts&gt;&lt;1869&gt;&lt;185-05&gt;:    </w:t>
      </w:r>
      <w:r>
        <w:t xml:space="preserve">Pottemager Walter, anden Forestilling, ikke </w:t>
      </w:r>
      <w:r>
        <w:t>saa godt Huus [5]</w:t>
      </w:r>
      <w:r>
        <w:br/>
        <w:t xml:space="preserve">&lt;1869-03-02&gt;&lt;Tirsdag den 2den&gt;&lt;Marts&gt;&lt;1869&gt;&lt;185-06&gt;:    </w:t>
      </w:r>
      <w:r>
        <w:t>som ved første.</w:t>
      </w:r>
    </w:p>
    <w:p w14:paraId="63426EA0" w14:textId="77777777" w:rsidR="00AA4F97" w:rsidRDefault="00F22376">
      <w:r>
        <w:t xml:space="preserve">&lt;1869-03-03&gt;&lt;Onsdag 3die.&gt;&lt;Marts&gt;&lt;1869&gt;&lt;185-07&gt;:    </w:t>
      </w:r>
      <w:r>
        <w:rPr>
          <w:i/>
        </w:rPr>
        <w:t>Onsdag 3die</w:t>
      </w:r>
      <w:r>
        <w:t>. Til Morgen Solskin siden vexlende Veir.</w:t>
      </w:r>
      <w:r>
        <w:br/>
        <w:t xml:space="preserve">&lt;1869-03-03&gt;&lt;Onsdag 3die.&gt;&lt;Marts&gt;&lt;1869&gt;&lt;185-08&gt;:    </w:t>
      </w:r>
      <w:r>
        <w:t>Slet ikke mere ungdomsfrisk. Digteren Chr Lund kom for</w:t>
      </w:r>
      <w:r>
        <w:br/>
        <w:t xml:space="preserve">&lt;1869-03-03&gt;&lt;Onsdag 3die.&gt;&lt;Marts&gt;&lt;1869&gt;&lt;185-09&gt;:    </w:t>
      </w:r>
      <w:r>
        <w:t>at takke mig for det ankerske Legat. Middag hos Ørsteds</w:t>
      </w:r>
      <w:r>
        <w:br/>
        <w:t xml:space="preserve">&lt;1869-03-03&gt;&lt;Onsdag 3die.&gt;&lt;Marts&gt;&lt;1869&gt;&lt;185-10&gt;:    </w:t>
      </w:r>
      <w:r>
        <w:t>med den unge Vetrinair Baron Eggers, ogsaa Christian [10]</w:t>
      </w:r>
      <w:r>
        <w:br/>
        <w:t xml:space="preserve">&lt;1869-03-03&gt;&lt;Onsdag 3die.&gt;&lt;Marts&gt;&lt;1869&gt;&lt;185-11&gt;:    </w:t>
      </w:r>
      <w:r>
        <w:t>Scharling var der; Klokken var kun halv sex da jeg gik derfra</w:t>
      </w:r>
      <w:r>
        <w:br/>
        <w:t>&lt;1869-03-03&gt;&lt;Onsdag 3die.&gt;&lt;Mart</w:t>
      </w:r>
      <w:r>
        <w:t xml:space="preserve">s&gt;&lt;1869&gt;&lt;185-12&gt;:    </w:t>
      </w:r>
      <w:r>
        <w:t>og hjem, følte mig ikke vel og skulde dog læse Klokken</w:t>
      </w:r>
      <w:r>
        <w:br/>
        <w:t xml:space="preserve">&lt;1869-03-03&gt;&lt;Onsdag 3die.&gt;&lt;Marts&gt;&lt;1869&gt;&lt;185-13&gt;:    </w:t>
      </w:r>
      <w:r>
        <w:t>8 i Weysenhuset. Der laae en stor smuk Bouquet til mig paa</w:t>
      </w:r>
      <w:r>
        <w:br/>
        <w:t xml:space="preserve">&lt;1869-03-03&gt;&lt;Onsdag 3die.&gt;&lt;Marts&gt;&lt;1869&gt;&lt;185-14&gt;:    </w:t>
      </w:r>
      <w:r>
        <w:t>Kathederet; jeg læste Verdens deiligste Rose, Hjertesorg, Det</w:t>
      </w:r>
      <w:r>
        <w:br/>
        <w:t xml:space="preserve">&lt;1869-03-03&gt;&lt;Onsdag 3die.&gt;&lt;Marts&gt;&lt;1869&gt;&lt;185-15&gt;:    </w:t>
      </w:r>
      <w:r>
        <w:t>er ganske vist. Solskins Historier, Hvad man kan hitte paa og [15]</w:t>
      </w:r>
      <w:r>
        <w:br/>
        <w:t xml:space="preserve">&lt;1869-03-03&gt;&lt;Onsdag 3die.&gt;&lt;Marts&gt;&lt;1869&gt;&lt;185-16&gt;:    </w:t>
      </w:r>
      <w:r>
        <w:t>Sneglen og Rosenhækken. Kjørte hjem.</w:t>
      </w:r>
    </w:p>
    <w:p w14:paraId="069AE0D2" w14:textId="77777777" w:rsidR="00AA4F97" w:rsidRDefault="00F22376">
      <w:r>
        <w:t xml:space="preserve">&lt;1869-03-04&gt;&lt;Torsdag 4.&gt;&lt;Marts&gt;&lt;1869&gt;&lt;185-17&gt;:    </w:t>
      </w:r>
      <w:r>
        <w:rPr>
          <w:i/>
        </w:rPr>
        <w:t>Torsdag 4</w:t>
      </w:r>
      <w:r>
        <w:t>. Jeg er ganske ilde; mat og træt, bedre dog med</w:t>
      </w:r>
      <w:r>
        <w:br/>
        <w:t xml:space="preserve">&lt;1869-03-04&gt;&lt;Torsdag 4.&gt;&lt;Marts&gt;&lt;1869&gt;&lt;185-18&gt;:    </w:t>
      </w:r>
      <w:r>
        <w:t>Halsen. Var hos Fru Scavenius med de skrevne Vers hun</w:t>
      </w:r>
      <w:r>
        <w:br/>
        <w:t xml:space="preserve">&lt;1869-03-04&gt;&lt;Torsdag 4.&gt;&lt;Marts&gt;&lt;1869&gt;&lt;185-19&gt;:    </w:t>
      </w:r>
      <w:r>
        <w:t>havde bedet mig læse igjennem. Sendt Brev til Louise Melchior</w:t>
      </w:r>
      <w:r>
        <w:br/>
        <w:t xml:space="preserve">&lt;1869-03-04&gt;&lt;Torsdag 4.&gt;&lt;Marts&gt;&lt;1869&gt;&lt;185-20&gt;:    </w:t>
      </w:r>
      <w:r>
        <w:t>i Hamborg. Besøg af Kammerherre Carstenskjold til [20]</w:t>
      </w:r>
      <w:r>
        <w:br/>
        <w:t xml:space="preserve">&lt;1869-03-04&gt;&lt;Torsdag 4.&gt;&lt;Marts&gt;&lt;1869&gt;&lt;185-21&gt;:    </w:t>
      </w:r>
      <w:r>
        <w:t>Middag paa Søndag, det jeg ikke kan da jeg skal til Linds.</w:t>
      </w:r>
      <w:r>
        <w:br/>
        <w:t>&lt;1869-03-04&gt;&lt;Torsdag 4.&gt;</w:t>
      </w:r>
      <w:r>
        <w:t xml:space="preserve">&lt;Marts&gt;&lt;1869&gt;&lt;185-22&gt;:    </w:t>
      </w:r>
      <w:r>
        <w:t>Middag hos Melchiors med Hr og Frøken Caroch; Studenterne</w:t>
      </w:r>
      <w:r>
        <w:br/>
        <w:t xml:space="preserve">&lt;1869-03-04&gt;&lt;Torsdag 4.&gt;&lt;Marts&gt;&lt;1869&gt;&lt;185-23&gt;:    </w:t>
      </w:r>
      <w:r>
        <w:t>Bloch og Frøken Phister, hun var ganske nydelig, Lystspilskriveren</w:t>
      </w:r>
      <w:r>
        <w:br/>
        <w:t xml:space="preserve">&lt;1869-03-04&gt;&lt;Torsdag 4.&gt;&lt;Marts&gt;&lt;1869&gt;&lt;185-24&gt;:    </w:t>
      </w:r>
      <w:r>
        <w:t>Bloch havde hende tilbords, de saae ud som</w:t>
      </w:r>
      <w:r>
        <w:br/>
        <w:t xml:space="preserve">&lt;1869-03-04&gt;&lt;Torsdag 4.&gt;&lt;Marts&gt;&lt;1869&gt;&lt;185-25&gt;:    </w:t>
      </w:r>
      <w:r>
        <w:t>syntes de godt om hinanden. Jeg læste Solskinshistorier og [25]</w:t>
      </w:r>
      <w:r>
        <w:br/>
        <w:t xml:space="preserve">&lt;1869-03-04&gt;&lt;Torsdag 4.&gt;&lt;Marts&gt;&lt;1869&gt;&lt;185-26&gt;:    </w:t>
      </w:r>
      <w:r>
        <w:t>hvad man kan hitte paa. Gik saa i Theatret og kom i an</w:t>
      </w:r>
      <w:r>
        <w:t>den</w:t>
      </w:r>
      <w:r>
        <w:br/>
        <w:t xml:space="preserve">&lt;1869-03-04&gt;&lt;Torsdag 4.&gt;&lt;Marts&gt;&lt;1869&gt;&lt;185-27&gt;:    </w:t>
      </w:r>
      <w:r>
        <w:t>Act af den politiske Kandestøber.</w:t>
      </w:r>
    </w:p>
    <w:p w14:paraId="7EAF92F4" w14:textId="77777777" w:rsidR="00AA4F97" w:rsidRDefault="00F22376">
      <w:r>
        <w:br w:type="page"/>
      </w:r>
    </w:p>
    <w:p w14:paraId="30A5A376" w14:textId="77777777" w:rsidR="00AA4F97" w:rsidRDefault="00F22376">
      <w:r>
        <w:lastRenderedPageBreak/>
        <w:t xml:space="preserve">&lt;1869-03-05&gt;&lt;Fredag 5.&gt;&lt;Marts&gt;&lt;1869&gt;&lt;186-01&gt;:    </w:t>
      </w:r>
      <w:r>
        <w:rPr>
          <w:i/>
        </w:rPr>
        <w:t>Fredag 5</w:t>
      </w:r>
      <w:r>
        <w:t>. Føler mig bedre end de tidligere Dage og er</w:t>
      </w:r>
      <w:r>
        <w:br/>
        <w:t xml:space="preserve">&lt;1869-03-05&gt;&lt;Fredag 5.&gt;&lt;Marts&gt;&lt;1869&gt;&lt;186-02&gt;:    </w:t>
      </w:r>
      <w:r>
        <w:t>dog voldsomt forkjølet, har dertil ondt i Halsen og Kulde.</w:t>
      </w:r>
      <w:r>
        <w:br/>
        <w:t xml:space="preserve">&lt;1869-03-05&gt;&lt;Fredag 5.&gt;&lt;Marts&gt;&lt;1869&gt;&lt;186-03&gt;:    </w:t>
      </w:r>
      <w:r>
        <w:t>Gik til Kammerherre Carstenskjold og undskyldt mig fra at</w:t>
      </w:r>
      <w:r>
        <w:br/>
        <w:t xml:space="preserve">&lt;1869-03-05&gt;&lt;Fredag 5.&gt;&lt;Marts&gt;&lt;1869&gt;&lt;186-04&gt;:    </w:t>
      </w:r>
      <w:r>
        <w:t>tage mod Indbydelsen til Søndag. Ole Bang kom der; jeg fik</w:t>
      </w:r>
      <w:r>
        <w:br/>
        <w:t xml:space="preserve">&lt;1869-03-05&gt;&lt;Fredag 5.&gt;&lt;Marts&gt;&lt;1869&gt;&lt;186-05&gt;:    </w:t>
      </w:r>
      <w:r>
        <w:t>noget Sallep; gik over til Staldmester Schele men traf ham [5]</w:t>
      </w:r>
      <w:r>
        <w:br/>
        <w:t>&lt;1869-03-05&gt;&lt;Fredag 5.&gt;&lt;Marts&gt;&lt;</w:t>
      </w:r>
      <w:r>
        <w:t xml:space="preserve">1869&gt;&lt;186-06&gt;:    </w:t>
      </w:r>
      <w:r>
        <w:t>ikke hjemme. Da jeg føler mig saa forkjølet gik jeg hen til</w:t>
      </w:r>
      <w:r>
        <w:br/>
        <w:t xml:space="preserve">&lt;1869-03-05&gt;&lt;Fredag 5.&gt;&lt;Marts&gt;&lt;1869&gt;&lt;186-07&gt;:    </w:t>
      </w:r>
      <w:r>
        <w:rPr>
          <w:i/>
        </w:rPr>
        <w:t>Eckardt</w:t>
      </w:r>
      <w:r>
        <w:t> og sagde at jeg neppe kom til Scharff iaften. Middag</w:t>
      </w:r>
      <w:r>
        <w:br/>
        <w:t xml:space="preserve">&lt;1869-03-05&gt;&lt;Fredag 5.&gt;&lt;Marts&gt;&lt;1869&gt;&lt;186-08&gt;:    </w:t>
      </w:r>
      <w:r>
        <w:t>hos Conferentsraadinde </w:t>
      </w:r>
      <w:r>
        <w:rPr>
          <w:i/>
        </w:rPr>
        <w:t>Kock</w:t>
      </w:r>
      <w:r>
        <w:t>.</w:t>
      </w:r>
    </w:p>
    <w:p w14:paraId="5D7CB36B" w14:textId="77777777" w:rsidR="00AA4F97" w:rsidRDefault="00F22376">
      <w:r>
        <w:t xml:space="preserve">&lt;1869-03-06&gt;&lt;Løverdag 6&gt;&lt;Marts&gt;&lt;1869&gt;&lt;186-09&gt;:    </w:t>
      </w:r>
      <w:r>
        <w:rPr>
          <w:i/>
        </w:rPr>
        <w:t>Løverdag 6</w:t>
      </w:r>
      <w:r>
        <w:t> Var hos Fru Scavenius sammen med Otto,</w:t>
      </w:r>
      <w:r>
        <w:br/>
        <w:t xml:space="preserve">&lt;1869-03-06&gt;&lt;Løverdag 6&gt;&lt;Marts&gt;&lt;1869&gt;&lt;186-10&gt;:    </w:t>
      </w:r>
      <w:r>
        <w:t>Peer og Carl Scavenius, samt Frøken Brandes; skriver hver [10]</w:t>
      </w:r>
      <w:r>
        <w:br/>
        <w:t xml:space="preserve">&lt;1869-03-06&gt;&lt;Løverdag 6&gt;&lt;Marts&gt;&lt;1869&gt;&lt;186-11&gt;:    </w:t>
      </w:r>
      <w:r>
        <w:t>Dag paa Livs Eventyret. Blev derfor hjemme hele Aftenen.</w:t>
      </w:r>
    </w:p>
    <w:p w14:paraId="13FBE9A3" w14:textId="77777777" w:rsidR="00AA4F97" w:rsidRDefault="00F22376">
      <w:r>
        <w:t xml:space="preserve">&lt;1869-03-07&gt;&lt;Søndag 7.&gt;&lt;Marts&gt;&lt;1869&gt;&lt;186-12&gt;:    </w:t>
      </w:r>
      <w:r>
        <w:rPr>
          <w:i/>
        </w:rPr>
        <w:t>Søndag 7</w:t>
      </w:r>
      <w:r>
        <w:t>. Morgen Besøg af Otto Scavenius; kjørte ud</w:t>
      </w:r>
      <w:r>
        <w:br/>
        <w:t xml:space="preserve">&lt;1869-03-07&gt;&lt;Søndag 7.&gt;&lt;Marts&gt;&lt;1869&gt;&lt;186-13&gt;:    </w:t>
      </w:r>
      <w:r>
        <w:t>at høre til </w:t>
      </w:r>
      <w:r>
        <w:rPr>
          <w:i/>
        </w:rPr>
        <w:t>Rasmus Nielsen</w:t>
      </w:r>
      <w:r>
        <w:t> han ligger har en Brandbyld paa</w:t>
      </w:r>
      <w:r>
        <w:br/>
        <w:t xml:space="preserve">&lt;1869-03-07&gt;&lt;Søndag 7.&gt;&lt;Marts&gt;&lt;1869&gt;&lt;186-14&gt;:    </w:t>
      </w:r>
      <w:r>
        <w:t>Halsen. Besøgt Drevsens hvor jeg nu ikke har været i fem</w:t>
      </w:r>
      <w:r>
        <w:br/>
        <w:t xml:space="preserve">&lt;1869-03-07&gt;&lt;Søndag 7.&gt;&lt;Marts&gt;&lt;1869&gt;&lt;186-15&gt;:    </w:t>
      </w:r>
      <w:r>
        <w:t>Uger, Middag hos Linds, der læste jeg de tre sidste Eventyr. [15]</w:t>
      </w:r>
      <w:r>
        <w:br/>
        <w:t xml:space="preserve">&lt;1869-03-07&gt;&lt;Søndag 7.&gt;&lt;Marts&gt;&lt;1869&gt;&lt;186-16&gt;:    </w:t>
      </w:r>
      <w:r>
        <w:t>Clemens Petersen skal i Fredags have forladt pludselig</w:t>
      </w:r>
      <w:r>
        <w:br/>
        <w:t>&lt;1869-03-07&gt;&lt;Søndag 7.&gt;&lt;Mar</w:t>
      </w:r>
      <w:r>
        <w:t xml:space="preserve">ts&gt;&lt;1869&gt;&lt;186-17&gt;:    </w:t>
      </w:r>
      <w:r>
        <w:t>Byen, efter Opfordring af Politiet siger man, der løber sære</w:t>
      </w:r>
      <w:r>
        <w:br/>
      </w:r>
      <w:r>
        <w:t xml:space="preserve">&lt;1869-03-07&gt;&lt;Søndag 7.&gt;&lt;Marts&gt;&lt;1869&gt;&lt;186-18&gt;:    </w:t>
      </w:r>
      <w:r>
        <w:t>Rygter.</w:t>
      </w:r>
    </w:p>
    <w:p w14:paraId="423EDCEB" w14:textId="77777777" w:rsidR="00AA4F97" w:rsidRDefault="00F22376">
      <w:r>
        <w:t xml:space="preserve">&lt;1869-03-08&gt;&lt;Mandag 8.&gt;&lt;Marts&gt;&lt;1869&gt;&lt;186-19&gt;:    </w:t>
      </w:r>
      <w:r>
        <w:rPr>
          <w:i/>
        </w:rPr>
        <w:t>Mandag 8</w:t>
      </w:r>
      <w:r>
        <w:t>. Han skal have indladt sig med Drenge i den</w:t>
      </w:r>
      <w:r>
        <w:br/>
        <w:t xml:space="preserve">&lt;1869-03-08&gt;&lt;Mandag 8.&gt;&lt;Marts&gt;&lt;1869&gt;&lt;186-20&gt;:    </w:t>
      </w:r>
      <w:r>
        <w:t>Skole han læser [paa] siger man, gid det var Løgn! hvad [20]</w:t>
      </w:r>
      <w:r>
        <w:br/>
        <w:t xml:space="preserve">&lt;1869-03-08&gt;&lt;Mandag 8.&gt;&lt;Marts&gt;&lt;1869&gt;&lt;186-21&gt;:    </w:t>
      </w:r>
      <w:r>
        <w:t>bliver der nu af det ulykkelige Menneske, uden Penge, i fremmet</w:t>
      </w:r>
      <w:r>
        <w:br/>
        <w:t xml:space="preserve">&lt;1869-03-08&gt;&lt;Mandag 8.&gt;&lt;Marts&gt;&lt;1869&gt;&lt;186-22&gt;:    </w:t>
      </w:r>
      <w:r>
        <w:t>Land. Middag hos Collins. Aften to Acter af Faust gik</w:t>
      </w:r>
      <w:r>
        <w:br/>
        <w:t xml:space="preserve">&lt;1869-03-08&gt;&lt;Mandag 8.&gt;&lt;Marts&gt;&lt;1869&gt;&lt;186-23&gt;:    </w:t>
      </w:r>
      <w:r>
        <w:t>derpaa hen i Vincents Locale, hvor jeg er indbudt til det</w:t>
      </w:r>
      <w:r>
        <w:br/>
        <w:t>&lt;1869-03-08&gt;&lt;Mandag 8.&gt;&lt;Ma</w:t>
      </w:r>
      <w:r>
        <w:t xml:space="preserve">rts&gt;&lt;1869&gt;&lt;186-24&gt;:    </w:t>
      </w:r>
      <w:r>
        <w:t>store Bal, som gives af »Klubben«. Smukt arangeret; mange</w:t>
      </w:r>
      <w:r>
        <w:br/>
        <w:t xml:space="preserve">&lt;1869-03-08&gt;&lt;Mandag 8.&gt;&lt;Marts&gt;&lt;1869&gt;&lt;186-25&gt;:    </w:t>
      </w:r>
      <w:r>
        <w:t>Tjenere i den lange Gang. Grev Dannemand og Scheele tog [25]</w:t>
      </w:r>
      <w:r>
        <w:br/>
        <w:t xml:space="preserve">&lt;1869-03-08&gt;&lt;Mandag 8.&gt;&lt;Marts&gt;&lt;1869&gt;&lt;186-26&gt;:    </w:t>
      </w:r>
      <w:r>
        <w:t>der mod os, oven paa Grevinde Dannemand og Bertouch-Lehn</w:t>
      </w:r>
      <w:r>
        <w:br/>
        <w:t xml:space="preserve">&lt;1869-03-08&gt;&lt;Mandag 8.&gt;&lt;Marts&gt;&lt;1869&gt;&lt;186-27&gt;:    </w:t>
      </w:r>
      <w:r>
        <w:t>født Holck. Vi samledes i Vinterhaven jeg talte med en</w:t>
      </w:r>
      <w:r>
        <w:br/>
        <w:t xml:space="preserve">&lt;1869-03-08&gt;&lt;Mandag 8.&gt;&lt;Marts&gt;&lt;1869&gt;&lt;186-28&gt;:    </w:t>
      </w:r>
      <w:r>
        <w:t>stor Mængde Damer og Herrer. Salen med Kongen og</w:t>
      </w:r>
      <w:r>
        <w:br/>
        <w:t>&lt;1869-03-08&gt;&lt;</w:t>
      </w:r>
      <w:r>
        <w:t xml:space="preserve">Mandag 8.&gt;&lt;Marts&gt;&lt;1869&gt;&lt;186-29&gt;:    </w:t>
      </w:r>
      <w:r>
        <w:t>Dronningens Buster. Danske Faner og Rustninger, det danske</w:t>
      </w:r>
      <w:r>
        <w:br/>
        <w:t xml:space="preserve">&lt;1869-03-08&gt;&lt;Mandag 8.&gt;&lt;Marts&gt;&lt;1869&gt;&lt;186-30&gt;:    </w:t>
      </w:r>
      <w:r>
        <w:t>Vaaben. [30]</w:t>
      </w:r>
    </w:p>
    <w:p w14:paraId="00AE00E3" w14:textId="77777777" w:rsidR="00AA4F97" w:rsidRDefault="00F22376">
      <w:r>
        <w:br w:type="page"/>
      </w:r>
    </w:p>
    <w:p w14:paraId="2E64ABF4" w14:textId="77777777" w:rsidR="00AA4F97" w:rsidRDefault="00F22376">
      <w:r>
        <w:lastRenderedPageBreak/>
        <w:t xml:space="preserve">&lt;1869-03-09&gt;&lt;Tirsdag 9.&gt;&lt;Marts&gt;&lt;1869&gt;&lt;187-01&gt;:    </w:t>
      </w:r>
      <w:r>
        <w:rPr>
          <w:i/>
        </w:rPr>
        <w:t>Tirsdag 9</w:t>
      </w:r>
      <w:r>
        <w:t>. Var heller ikke endnu hos </w:t>
      </w:r>
      <w:r>
        <w:rPr>
          <w:i/>
        </w:rPr>
        <w:t>Drevsens</w:t>
      </w:r>
      <w:r>
        <w:t> de vare hos</w:t>
      </w:r>
      <w:r>
        <w:br/>
        <w:t xml:space="preserve">&lt;1869-03-09&gt;&lt;Tirsdag 9.&gt;&lt;Marts&gt;&lt;1869&gt;&lt;187-02&gt;:    </w:t>
      </w:r>
      <w:r>
        <w:t>Meldals; jeg spiiste hos Henriques hvor de egentligt Alle ere</w:t>
      </w:r>
      <w:r>
        <w:br/>
        <w:t xml:space="preserve">&lt;1869-03-09&gt;&lt;Tirsdag 9.&gt;&lt;Marts&gt;&lt;1869&gt;&lt;187-03&gt;:    </w:t>
      </w:r>
      <w:r>
        <w:t>forkjølede. — Brev fra en Literat Daa i Skanderborg. Læst</w:t>
      </w:r>
      <w:r>
        <w:br/>
        <w:t xml:space="preserve">&lt;1869-03-09&gt;&lt;Tirsdag 9.&gt;&lt;Marts&gt;&lt;1869&gt;&lt;187-04&gt;:    </w:t>
      </w:r>
      <w:r>
        <w:t>af mit Liv for </w:t>
      </w:r>
      <w:r>
        <w:rPr>
          <w:i/>
        </w:rPr>
        <w:t>Thiele</w:t>
      </w:r>
      <w:r>
        <w:t>.</w:t>
      </w:r>
    </w:p>
    <w:p w14:paraId="67257EEA" w14:textId="77777777" w:rsidR="00AA4F97" w:rsidRDefault="00F22376">
      <w:r>
        <w:t xml:space="preserve">&lt;1869-03-10&gt;&lt;Onsdag 10&gt;&lt;Marts&gt;&lt;1869&gt;&lt;187-05&gt;:    </w:t>
      </w:r>
      <w:r>
        <w:rPr>
          <w:i/>
        </w:rPr>
        <w:t>Onsdag 10</w:t>
      </w:r>
      <w:r>
        <w:t> Nu taler hele Byen ondt om Ciemens Petersen; [5]</w:t>
      </w:r>
      <w:r>
        <w:br/>
        <w:t xml:space="preserve">&lt;1869-03-10&gt;&lt;Onsdag 10&gt;&lt;Marts&gt;&lt;1869&gt;&lt;187-06&gt;:    </w:t>
      </w:r>
      <w:r>
        <w:t>han er forstødt af Alle; han dræber sig vist. Middag med</w:t>
      </w:r>
      <w:r>
        <w:br/>
        <w:t xml:space="preserve">&lt;1869-03-10&gt;&lt;Onsdag 10&gt;&lt;Marts&gt;&lt;1869&gt;&lt;187-07&gt;:    </w:t>
      </w:r>
      <w:r>
        <w:t>gamle Fru Beck hos Ørsteds; bragte </w:t>
      </w:r>
      <w:r>
        <w:rPr>
          <w:i/>
        </w:rPr>
        <w:t>Gade</w:t>
      </w:r>
      <w:r>
        <w:t> Frøken Heinkes</w:t>
      </w:r>
      <w:r>
        <w:br/>
        <w:t xml:space="preserve">&lt;1869-03-10&gt;&lt;Onsdag 10&gt;&lt;Marts&gt;&lt;1869&gt;&lt;187-08&gt;:    </w:t>
      </w:r>
      <w:r>
        <w:t>Composition. Læst igjen for Thiele af mit Levnet. Forkjølet</w:t>
      </w:r>
      <w:r>
        <w:br/>
        <w:t xml:space="preserve">&lt;1869-03-10&gt;&lt;Onsdag 10&gt;&lt;Marts&gt;&lt;1869&gt;&lt;187-09&gt;:    </w:t>
      </w:r>
      <w:r>
        <w:t>og ilde.</w:t>
      </w:r>
    </w:p>
    <w:p w14:paraId="2482C318" w14:textId="77777777" w:rsidR="00AA4F97" w:rsidRDefault="00F22376">
      <w:r>
        <w:t xml:space="preserve">&lt;1869-03-11&gt;&lt;Torsdag 11.&gt;&lt;Marts&gt;&lt;1869&gt;&lt;187-10&gt;:    </w:t>
      </w:r>
      <w:r>
        <w:rPr>
          <w:i/>
        </w:rPr>
        <w:t>Torsdag 11</w:t>
      </w:r>
      <w:r>
        <w:t>. Skrevet til Hr Daa. Var og saae Luzie Carstenskjolds [10]</w:t>
      </w:r>
      <w:r>
        <w:br/>
        <w:t xml:space="preserve">&lt;1869-03-11&gt;&lt;Torsdag 11.&gt;&lt;Marts&gt;&lt;1869&gt;&lt;187-11&gt;:    </w:t>
      </w:r>
      <w:r>
        <w:t>lille Pige første Gang. Graat raat Veir Jeg skulde</w:t>
      </w:r>
      <w:r>
        <w:br/>
        <w:t xml:space="preserve">&lt;1869-03-11&gt;&lt;Torsdag 11.&gt;&lt;Marts&gt;&lt;1869&gt;&lt;187-12&gt;:    </w:t>
      </w:r>
      <w:r>
        <w:t>have været til Middag i Dag hos Fru Scavenius og hos den</w:t>
      </w:r>
      <w:r>
        <w:br/>
        <w:t xml:space="preserve">&lt;1869-03-11&gt;&lt;Torsdag 11.&gt;&lt;Marts&gt;&lt;1869&gt;&lt;187-13&gt;:    </w:t>
      </w:r>
      <w:r>
        <w:t>østeriske Minister og Fru Drevsen men foretrak at blive hos</w:t>
      </w:r>
      <w:r>
        <w:br/>
        <w:t xml:space="preserve">&lt;1869-03-11&gt;&lt;Torsdag 11.&gt;&lt;Marts&gt;&lt;1869&gt;&lt;187-14&gt;:    </w:t>
      </w:r>
      <w:r>
        <w:t>Melchiors, og saa svigtede alle de andre Gjæster, Billes,</w:t>
      </w:r>
      <w:r>
        <w:br/>
        <w:t>&lt;1869-03-11&gt;</w:t>
      </w:r>
      <w:r>
        <w:t xml:space="preserve">&lt;Torsdag 11.&gt;&lt;Marts&gt;&lt;1869&gt;&lt;187-15&gt;:    </w:t>
      </w:r>
      <w:r>
        <w:t>(Fruen ligger af Skarlagensfeber). Block, da Fruen venter [15]</w:t>
      </w:r>
      <w:r>
        <w:br/>
        <w:t xml:space="preserve">&lt;1869-03-11&gt;&lt;Torsdag 11.&gt;&lt;Marts&gt;&lt;1869&gt;&lt;187-16&gt;:    </w:t>
      </w:r>
      <w:r>
        <w:t>sig, her var kun </w:t>
      </w:r>
      <w:r>
        <w:rPr>
          <w:i/>
        </w:rPr>
        <w:t>Lund</w:t>
      </w:r>
      <w:r>
        <w:t>. I Casino Fremtids Carneval.</w:t>
      </w:r>
    </w:p>
    <w:p w14:paraId="4783370D" w14:textId="77777777" w:rsidR="00AA4F97" w:rsidRDefault="00F22376">
      <w:r>
        <w:t xml:space="preserve">&lt;1869-03-12&gt;&lt;Fredag 12.&gt;&lt;Marts&gt;&lt;1869&gt;&lt;187-17&gt;:    </w:t>
      </w:r>
      <w:r>
        <w:rPr>
          <w:i/>
        </w:rPr>
        <w:t>Fredag 12</w:t>
      </w:r>
      <w:r>
        <w:t>. Var i Casino og saae de franske Skuespillere</w:t>
      </w:r>
      <w:r>
        <w:br/>
        <w:t xml:space="preserve">&lt;1869-03-12&gt;&lt;Fredag 12.&gt;&lt;Marts&gt;&lt;1869&gt;&lt;187-18&gt;:    </w:t>
      </w:r>
      <w:r>
        <w:t>Levassor ganske udmærket som Bonhome og som den hæse</w:t>
      </w:r>
      <w:r>
        <w:br/>
        <w:t xml:space="preserve">&lt;1869-03-12&gt;&lt;Fredag 12.&gt;&lt;Marts&gt;&lt;1869&gt;&lt;187-19&gt;:    </w:t>
      </w:r>
      <w:r>
        <w:t>Advokat og som Engelænderen begge i Les Conferences chez</w:t>
      </w:r>
      <w:r>
        <w:br/>
        <w:t xml:space="preserve">&lt;1869-03-12&gt;&lt;Fredag 12.&gt;&lt;Marts&gt;&lt;1869&gt;&lt;187-20&gt;:    </w:t>
      </w:r>
      <w:r>
        <w:t>Beaubichon. Overskou sad bagved mig, Admiral Bille foran. [20]</w:t>
      </w:r>
    </w:p>
    <w:p w14:paraId="0FE3C491" w14:textId="77777777" w:rsidR="00AA4F97" w:rsidRDefault="00F22376">
      <w:r>
        <w:t xml:space="preserve">&lt;1869-03-13&gt;&lt;Løverdag 13.&gt;&lt;Marts&gt;&lt;1869&gt;&lt;187-21&gt;:    </w:t>
      </w:r>
      <w:r>
        <w:rPr>
          <w:i/>
        </w:rPr>
        <w:t>Løverdag 13</w:t>
      </w:r>
      <w:r>
        <w:t>. Solskin men koldt; Iis paa Vandet. Jeg spiiste</w:t>
      </w:r>
      <w:r>
        <w:br/>
        <w:t xml:space="preserve">&lt;1869-03-13&gt;&lt;Løverdag 13.&gt;&lt;Marts&gt;&lt;1869&gt;&lt;187-22&gt;:    </w:t>
      </w:r>
      <w:r>
        <w:t>hos Collins da jeg til Klokken sex var kaldet til Møde</w:t>
      </w:r>
      <w:r>
        <w:br/>
        <w:t xml:space="preserve">&lt;1869-03-13&gt;&lt;Løverdag 13.&gt;&lt;Marts&gt;&lt;1869&gt;&lt;187-23&gt;:    </w:t>
      </w:r>
      <w:r>
        <w:t>i Studenterforeningen om at bringe det danske Sprog og det</w:t>
      </w:r>
      <w:r>
        <w:br/>
        <w:t xml:space="preserve">&lt;1869-03-13&gt;&lt;Løverdag 13.&gt;&lt;Marts&gt;&lt;1869&gt;&lt;187-24&gt;:    </w:t>
      </w:r>
      <w:r>
        <w:t>norske i mere Samklang med det svenske, Bille talte godt,</w:t>
      </w:r>
      <w:r>
        <w:br/>
      </w:r>
      <w:r>
        <w:t xml:space="preserve">&lt;1869-03-13&gt;&lt;Løverdag 13.&gt;&lt;Marts&gt;&lt;1869&gt;&lt;187-25&gt;:    </w:t>
      </w:r>
      <w:r>
        <w:t>Lehmann efter at have bemærket at Rousing sagde et Tydsk [25]</w:t>
      </w:r>
      <w:r>
        <w:br/>
        <w:t xml:space="preserve">&lt;1869-03-13&gt;&lt;Løverdag 13.&gt;&lt;Marts&gt;&lt;1869&gt;&lt;187-26&gt;:    </w:t>
      </w:r>
      <w:r>
        <w:t>Vers kom selv til at sige noget Tydsk. Jeg maatte tænke paa</w:t>
      </w:r>
      <w:r>
        <w:br/>
        <w:t xml:space="preserve">&lt;1869-03-13&gt;&lt;Løverdag 13.&gt;&lt;Marts&gt;&lt;1869&gt;&lt;187-27&gt;:    </w:t>
      </w:r>
      <w:r>
        <w:t>den politiske Kandestøbers Colegium polemitikum. Gik hen</w:t>
      </w:r>
    </w:p>
    <w:p w14:paraId="2FF8B629" w14:textId="77777777" w:rsidR="00AA4F97" w:rsidRDefault="00F22376">
      <w:r>
        <w:br w:type="page"/>
      </w:r>
    </w:p>
    <w:p w14:paraId="7371014F" w14:textId="77777777" w:rsidR="00AA4F97" w:rsidRDefault="00F22376">
      <w:r>
        <w:lastRenderedPageBreak/>
        <w:t xml:space="preserve">&lt;1869-03-13&gt;&lt;Løverdag 13.&gt;&lt;Marts&gt;&lt;1869&gt;&lt;188-01&gt;:    </w:t>
      </w:r>
      <w:r>
        <w:t>til anden Act af Jægerbru[d]en og da Kl 9 i Studenterforeningen</w:t>
      </w:r>
      <w:r>
        <w:br/>
        <w:t xml:space="preserve">&lt;1869-03-13&gt;&lt;Løverdag 13.&gt;&lt;Marts&gt;&lt;1869&gt;&lt;188-02&gt;:    </w:t>
      </w:r>
      <w:r>
        <w:t>hvor Høedt læste Holbergs »De Usynlige«.</w:t>
      </w:r>
    </w:p>
    <w:p w14:paraId="514C194D" w14:textId="77777777" w:rsidR="00AA4F97" w:rsidRDefault="00F22376">
      <w:r>
        <w:t xml:space="preserve">&lt;1869-03-14&gt;&lt;Søndag 14&gt;&lt;Marts&gt;&lt;1869&gt;&lt;188-03&gt;:    </w:t>
      </w:r>
      <w:r>
        <w:rPr>
          <w:i/>
        </w:rPr>
        <w:t>Søndag 14</w:t>
      </w:r>
      <w:r>
        <w:t> Graat og koldt. Ilde Humeur; jeg har imellem</w:t>
      </w:r>
      <w:r>
        <w:br/>
        <w:t xml:space="preserve">&lt;1869-03-14&gt;&lt;Søndag 14&gt;&lt;Marts&gt;&lt;1869&gt;&lt;188-04&gt;:    </w:t>
      </w:r>
      <w:r>
        <w:t>Tilløb til at blive gal, troer jeg. Besøgt Meldals. Middag hos</w:t>
      </w:r>
      <w:r>
        <w:br/>
        <w:t xml:space="preserve">&lt;1869-03-14&gt;&lt;Søndag 14&gt;&lt;Marts&gt;&lt;1869&gt;&lt;188-05&gt;:    </w:t>
      </w:r>
      <w:r>
        <w:t>Henriques med Høedt og Magnus, jeg læste for dem af mit [5]</w:t>
      </w:r>
      <w:r>
        <w:br/>
        <w:t xml:space="preserve">&lt;1869-03-14&gt;&lt;Søndag 14&gt;&lt;Marts&gt;&lt;1869&gt;&lt;188-06&gt;:    </w:t>
      </w:r>
      <w:r>
        <w:t>Livs Eventyr.</w:t>
      </w:r>
    </w:p>
    <w:p w14:paraId="6F73847F" w14:textId="77777777" w:rsidR="00AA4F97" w:rsidRDefault="00F22376">
      <w:r>
        <w:t xml:space="preserve">&lt;1869-03-15&gt;&lt;Mandag 15.&gt;&lt;Marts&gt;&lt;1869&gt;&lt;188-07&gt;:    </w:t>
      </w:r>
      <w:r>
        <w:rPr>
          <w:i/>
        </w:rPr>
        <w:t>Mandag 15</w:t>
      </w:r>
      <w:r>
        <w:t>. Koldt, isnende Østvind. Kjørt ud til Rasmus</w:t>
      </w:r>
      <w:r>
        <w:br/>
        <w:t xml:space="preserve">&lt;1869-03-15&gt;&lt;Mandag 15.&gt;&lt;Marts&gt;&lt;1869&gt;&lt;188-08&gt;:    </w:t>
      </w:r>
      <w:r>
        <w:t>Nielsen, der er bedre og en Timestid oppe. Var hos Fru</w:t>
      </w:r>
      <w:r>
        <w:br/>
        <w:t xml:space="preserve">&lt;1869-03-15&gt;&lt;Mandag 15.&gt;&lt;Marts&gt;&lt;1869&gt;&lt;188-09&gt;:    </w:t>
      </w:r>
      <w:r>
        <w:t>Drevsen, vi talte om Clemens Petersen, hun var betagen</w:t>
      </w:r>
      <w:r>
        <w:br/>
        <w:t xml:space="preserve">&lt;1869-03-15&gt;&lt;Mandag 15.&gt;&lt;Marts&gt;&lt;1869&gt;&lt;188-10&gt;:    </w:t>
      </w:r>
      <w:r>
        <w:t>over det Mystiske og Haarde som hun forstod ved at sættes [10]</w:t>
      </w:r>
      <w:r>
        <w:br/>
        <w:t xml:space="preserve">&lt;1869-03-15&gt;&lt;Mandag 15.&gt;&lt;Marts&gt;&lt;1869&gt;&lt;188-11&gt;:    </w:t>
      </w:r>
      <w:r>
        <w:t>ud af Samfundet, Fru Heiberg havde det ogsaa grebet; jeg</w:t>
      </w:r>
      <w:r>
        <w:br/>
        <w:t>&lt;1869-03-15&gt;&lt;Mandag 15.&gt;&lt;Ma</w:t>
      </w:r>
      <w:r>
        <w:t xml:space="preserve">rts&gt;&lt;1869&gt;&lt;188-12&gt;:    </w:t>
      </w:r>
      <w:r>
        <w:t>er fyldt deraf og finder han har syndet, men straffes utilgiveligt</w:t>
      </w:r>
      <w:r>
        <w:br/>
        <w:t xml:space="preserve">&lt;1869-03-15&gt;&lt;Mandag 15.&gt;&lt;Marts&gt;&lt;1869&gt;&lt;188-13&gt;:    </w:t>
      </w:r>
      <w:r>
        <w:t>haardt. Vore Lovledere ere ere ikke dømmende, som</w:t>
      </w:r>
      <w:r>
        <w:br/>
        <w:t xml:space="preserve">&lt;1869-03-15&gt;&lt;Mandag 15.&gt;&lt;Marts&gt;&lt;1869&gt;&lt;188-14&gt;:    </w:t>
      </w:r>
      <w:r>
        <w:t>Christus var det. Læst hos </w:t>
      </w:r>
      <w:r>
        <w:rPr>
          <w:i/>
        </w:rPr>
        <w:t>Thieles</w:t>
      </w:r>
      <w:r>
        <w:t> af mit Livs Eventyr, man</w:t>
      </w:r>
      <w:r>
        <w:br/>
        <w:t xml:space="preserve">&lt;1869-03-15&gt;&lt;Mandag 15.&gt;&lt;Marts&gt;&lt;1869&gt;&lt;188-15&gt;:    </w:t>
      </w:r>
      <w:r>
        <w:t>var meget glad derved. Brev til Fru Ørsted at jeg ikke kommer [15]</w:t>
      </w:r>
      <w:r>
        <w:br/>
        <w:t xml:space="preserve">&lt;1869-03-15&gt;&lt;Mandag 15.&gt;&lt;Marts&gt;&lt;1869&gt;&lt;188-16&gt;:    </w:t>
      </w:r>
      <w:r>
        <w:t>Onsdag.</w:t>
      </w:r>
    </w:p>
    <w:p w14:paraId="3DAF010F" w14:textId="77777777" w:rsidR="00AA4F97" w:rsidRDefault="00F22376">
      <w:r>
        <w:t xml:space="preserve">&lt;1869-03-XX&gt;&lt;Tirsdag&gt;&lt;Marts&gt;&lt;1869&gt;&lt;188-17&gt;:    </w:t>
      </w:r>
      <w:r>
        <w:rPr>
          <w:i/>
        </w:rPr>
        <w:t>Tirsdag</w:t>
      </w:r>
      <w:r>
        <w:t> [</w:t>
      </w:r>
      <w:r>
        <w:rPr>
          <w:i/>
        </w:rPr>
        <w:t>16</w:t>
      </w:r>
      <w:r>
        <w:t>.] Iaftes stormede det, i Dag stærk Blæst, graat</w:t>
      </w:r>
      <w:r>
        <w:br/>
        <w:t xml:space="preserve">&lt;1869-03-XX&gt;&lt;Tirsdag&gt;&lt;Marts&gt;&lt;1869&gt;&lt;188-18&gt;:    </w:t>
      </w:r>
      <w:r>
        <w:t>og koldt. Brev fra Scudder. Kjørt ud at see til Rasmus Nielsen,</w:t>
      </w:r>
      <w:r>
        <w:br/>
        <w:t xml:space="preserve">&lt;1869-03-XX&gt;&lt;Tirsdag&gt;&lt;Marts&gt;&lt;1869&gt;&lt;188-19&gt;:    </w:t>
      </w:r>
      <w:r>
        <w:t>det er bedre med ham, Middag hos Drevsens hvor jeg</w:t>
      </w:r>
      <w:r>
        <w:br/>
        <w:t xml:space="preserve">&lt;1869-03-XX&gt;&lt;Tirsdag&gt;&lt;Marts&gt;&lt;1869&gt;&lt;188-20&gt;:    </w:t>
      </w:r>
      <w:r>
        <w:t>ikke har været fem Uger, de vare glade ved mit seneste Eventyr: [20]</w:t>
      </w:r>
      <w:r>
        <w:br/>
        <w:t xml:space="preserve">&lt;1869-03-XX&gt;&lt;Tirsdag&gt;&lt;Marts&gt;&lt;1869&gt;&lt;188-21&gt;:    </w:t>
      </w:r>
      <w:r>
        <w:t>Hvad man kan hitte paa. — Det blev Regnveir, mine</w:t>
      </w:r>
      <w:r>
        <w:br/>
        <w:t>&lt;1869-03-XX&gt;&lt;Tirsdag&gt;&lt;Marts&gt;&lt;1</w:t>
      </w:r>
      <w:r>
        <w:t xml:space="preserve">869&gt;&lt;188-22&gt;:    </w:t>
      </w:r>
      <w:r>
        <w:t>Kalosker itu, jeg fik vaade Fødder og maatte gaae hele</w:t>
      </w:r>
      <w:r>
        <w:br/>
        <w:t xml:space="preserve">&lt;1869-03-XX&gt;&lt;Tirsdag&gt;&lt;Marts&gt;&lt;1869&gt;&lt;188-23&gt;:    </w:t>
      </w:r>
      <w:r>
        <w:t>Veien hjem; Theodor syg af en Byld. Gik til Melchiors hvor</w:t>
      </w:r>
      <w:r>
        <w:br/>
        <w:t xml:space="preserve">&lt;1869-03-XX&gt;&lt;Tirsdag&gt;&lt;Marts&gt;&lt;1869&gt;&lt;188-24&gt;:    </w:t>
      </w:r>
      <w:r>
        <w:t>jeg skulde have været til Middag de sad endnu ved Deserten,</w:t>
      </w:r>
      <w:r>
        <w:br/>
        <w:t xml:space="preserve">&lt;1869-03-XX&gt;&lt;Tirsdag&gt;&lt;Marts&gt;&lt;1869&gt;&lt;188-25&gt;:    </w:t>
      </w:r>
      <w:r>
        <w:t>jeg fik en Skaal. Kom i Theatret til de to sidste Acter af il [25]</w:t>
      </w:r>
      <w:r>
        <w:br/>
        <w:t xml:space="preserve">&lt;1869-03-XX&gt;&lt;Tirsdag&gt;&lt;Marts&gt;&lt;1869&gt;&lt;188-26&gt;:    </w:t>
      </w:r>
      <w:r>
        <w:t>Trovatore som blev godt givet, </w:t>
      </w:r>
      <w:r>
        <w:rPr>
          <w:i/>
        </w:rPr>
        <w:t>Jastrau</w:t>
      </w:r>
      <w:r>
        <w:t> fik en Bouquet.</w:t>
      </w:r>
    </w:p>
    <w:p w14:paraId="7DC87F47" w14:textId="77777777" w:rsidR="00AA4F97" w:rsidRDefault="00F22376">
      <w:r>
        <w:t xml:space="preserve">&lt;1869-03-17&gt;&lt;Onsdag 17&gt;&lt;Marts&gt;&lt;1869&gt;&lt;188-27&gt;:    </w:t>
      </w:r>
      <w:r>
        <w:rPr>
          <w:i/>
        </w:rPr>
        <w:t>Onsdag 17</w:t>
      </w:r>
      <w:r>
        <w:t> Melchior oversatte mig Scudder[s] Brev som</w:t>
      </w:r>
    </w:p>
    <w:p w14:paraId="0FC7B70A" w14:textId="77777777" w:rsidR="00AA4F97" w:rsidRDefault="00F22376">
      <w:r>
        <w:br w:type="page"/>
      </w:r>
    </w:p>
    <w:p w14:paraId="7BC5B200" w14:textId="77777777" w:rsidR="00AA4F97" w:rsidRDefault="00F22376">
      <w:r>
        <w:lastRenderedPageBreak/>
        <w:t xml:space="preserve">&lt;1869-03-17&gt;&lt;Onsdag 17&gt;&lt;Marts&gt;&lt;1869&gt;&lt;189-01&gt;:    </w:t>
      </w:r>
      <w:r>
        <w:t>aldeles beroligede mig med Hensyn til Boghandler Forhold</w:t>
      </w:r>
      <w:r>
        <w:br/>
        <w:t xml:space="preserve">&lt;1869-03-17&gt;&lt;Onsdag 17&gt;&lt;Marts&gt;&lt;1869&gt;&lt;189-02&gt;:    </w:t>
      </w:r>
      <w:r>
        <w:t>i Engeland og Amerika. Jeg sendte </w:t>
      </w:r>
      <w:r>
        <w:rPr>
          <w:i/>
        </w:rPr>
        <w:t>Scudder</w:t>
      </w:r>
      <w:r>
        <w:t> Brev og Historien:</w:t>
      </w:r>
      <w:r>
        <w:br/>
        <w:t xml:space="preserve">&lt;1869-03-17&gt;&lt;Onsdag 17&gt;&lt;Marts&gt;&lt;1869&gt;&lt;189-03&gt;:    </w:t>
      </w:r>
      <w:r>
        <w:rPr>
          <w:i/>
        </w:rPr>
        <w:t>Kometen</w:t>
      </w:r>
      <w:r>
        <w:t>. Var indbudt af Digteren </w:t>
      </w:r>
      <w:r>
        <w:rPr>
          <w:i/>
        </w:rPr>
        <w:t>Munch</w:t>
      </w:r>
      <w:r>
        <w:t>, hans lille</w:t>
      </w:r>
      <w:r>
        <w:br/>
        <w:t xml:space="preserve">&lt;1869-03-17&gt;&lt;Onsdag 17&gt;&lt;Marts&gt;&lt;1869&gt;&lt;189-04&gt;:    </w:t>
      </w:r>
      <w:r>
        <w:t>Datters Fødselsdag, jeg skulde spise Frokost der, jeg forærede</w:t>
      </w:r>
      <w:r>
        <w:br/>
        <w:t xml:space="preserve">&lt;1869-03-17&gt;&lt;Onsdag 17&gt;&lt;Marts&gt;&lt;1869&gt;&lt;189-05&gt;:    </w:t>
      </w:r>
      <w:r>
        <w:t>en Blomst i Potte (to røde og en hvid Tulipan) </w:t>
      </w:r>
      <w:r>
        <w:rPr>
          <w:i/>
        </w:rPr>
        <w:t>Munch</w:t>
      </w:r>
      <w:r>
        <w:t> var [5]</w:t>
      </w:r>
      <w:r>
        <w:br/>
        <w:t>&lt;1869-03-17&gt;&lt;Onsdag 17&gt;</w:t>
      </w:r>
      <w:r>
        <w:t xml:space="preserve">&lt;Marts&gt;&lt;1869&gt;&lt;189-06&gt;:    </w:t>
      </w:r>
      <w:r>
        <w:t>at følge Liig, den blinde Søddrings Kone, død af Kræft, da</w:t>
      </w:r>
      <w:r>
        <w:br/>
      </w:r>
      <w:r>
        <w:t xml:space="preserve">&lt;1869-03-17&gt;&lt;Onsdag 17&gt;&lt;Marts&gt;&lt;1869&gt;&lt;189-07&gt;:    </w:t>
      </w:r>
      <w:r>
        <w:t>Klokken var henved eet og han ikke kom gik jeg hjem til</w:t>
      </w:r>
      <w:r>
        <w:br/>
        <w:t xml:space="preserve">&lt;1869-03-17&gt;&lt;Onsdag 17&gt;&lt;Marts&gt;&lt;1869&gt;&lt;189-08&gt;:    </w:t>
      </w:r>
      <w:r>
        <w:t>mig selv og spiiste der. Stor Middag hos Meldahl, jeg havde</w:t>
      </w:r>
      <w:r>
        <w:br/>
        <w:t xml:space="preserve">&lt;1869-03-17&gt;&lt;Onsdag 17&gt;&lt;Marts&gt;&lt;1869&gt;&lt;189-09&gt;:    </w:t>
      </w:r>
      <w:r>
        <w:t>Fruen tilbords, læste senere de tre sidste Eventyr. Meldahl</w:t>
      </w:r>
      <w:r>
        <w:br/>
        <w:t xml:space="preserve">&lt;1869-03-17&gt;&lt;Onsdag 17&gt;&lt;Marts&gt;&lt;1869&gt;&lt;189-10&gt;:    </w:t>
      </w:r>
      <w:r>
        <w:t>spurgte om »Herrebladene«, han havde hørt at det var saa [10]</w:t>
      </w:r>
      <w:r>
        <w:br/>
        <w:t xml:space="preserve">&lt;1869-03-17&gt;&lt;Onsdag 17&gt;&lt;Marts&gt;&lt;1869&gt;&lt;189-11&gt;:    </w:t>
      </w:r>
      <w:r>
        <w:t xml:space="preserve">meget republikansk, Kongerne </w:t>
      </w:r>
      <w:r>
        <w:t>brændte op, hvor den Sladder</w:t>
      </w:r>
      <w:r>
        <w:br/>
        <w:t xml:space="preserve">&lt;1869-03-17&gt;&lt;Onsdag 17&gt;&lt;Marts&gt;&lt;1869&gt;&lt;189-12&gt;:    </w:t>
      </w:r>
      <w:r>
        <w:t>kommer fra; det er det høedske Resonement. Var i Theatret</w:t>
      </w:r>
      <w:r>
        <w:br/>
        <w:t xml:space="preserve">&lt;1869-03-17&gt;&lt;Onsdag 17&gt;&lt;Marts&gt;&lt;1869&gt;&lt;189-13&gt;:    </w:t>
      </w:r>
      <w:r>
        <w:t>til 3 Act af Jødinden.</w:t>
      </w:r>
    </w:p>
    <w:p w14:paraId="6A4AB31E" w14:textId="77777777" w:rsidR="00AA4F97" w:rsidRDefault="00F22376">
      <w:r>
        <w:t xml:space="preserve">&lt;1869-03-18&gt;&lt;Tirsdag 18.&gt;&lt;Marts&gt;&lt;1869&gt;&lt;189-14&gt;:    </w:t>
      </w:r>
      <w:r>
        <w:rPr>
          <w:i/>
        </w:rPr>
        <w:t>Tirsdag 18</w:t>
      </w:r>
      <w:r>
        <w:t>. Smukt Veir om Formiddagen, lumsk raat om</w:t>
      </w:r>
      <w:r>
        <w:br/>
        <w:t xml:space="preserve">&lt;1869-03-18&gt;&lt;Tirsdag 18.&gt;&lt;Marts&gt;&lt;1869&gt;&lt;189-15&gt;:    </w:t>
      </w:r>
      <w:r>
        <w:t>Eftermiddagen. Skrev paa mit Levnet. Stor Middag hos [15]</w:t>
      </w:r>
      <w:r>
        <w:br/>
        <w:t xml:space="preserve">&lt;1869-03-18&gt;&lt;Tirsdag 18.&gt;&lt;Marts&gt;&lt;1869&gt;&lt;189-16&gt;:    </w:t>
      </w:r>
      <w:r>
        <w:t>Melchiors hvor det var </w:t>
      </w:r>
      <w:r>
        <w:rPr>
          <w:i/>
        </w:rPr>
        <w:t>Harriets</w:t>
      </w:r>
      <w:r>
        <w:t> Fødselsdag; mange Taler.</w:t>
      </w:r>
    </w:p>
    <w:p w14:paraId="4EC66F52" w14:textId="77777777" w:rsidR="00AA4F97" w:rsidRDefault="00F22376">
      <w:r>
        <w:t xml:space="preserve">&lt;1869-03-19&gt;&lt;Fredag 19.&gt;&lt;Marts&gt;&lt;1869&gt;&lt;189-17&gt;:    </w:t>
      </w:r>
      <w:r>
        <w:rPr>
          <w:i/>
        </w:rPr>
        <w:t>Fredag 19</w:t>
      </w:r>
      <w:r>
        <w:t>. Var hos Fru Koch sammen med Fru Caroline</w:t>
      </w:r>
      <w:r>
        <w:br/>
        <w:t xml:space="preserve">&lt;1869-03-19&gt;&lt;Fredag 19.&gt;&lt;Marts&gt;&lt;1869&gt;&lt;189-18&gt;:    </w:t>
      </w:r>
      <w:r>
        <w:t>Jessen fra Randers, havde hende tilbords læste Eventyr og af</w:t>
      </w:r>
      <w:r>
        <w:br/>
        <w:t xml:space="preserve">&lt;1869-03-19&gt;&lt;Fredag 19.&gt;&lt;Marts&gt;&lt;1869&gt;&lt;189-19&gt;:    </w:t>
      </w:r>
      <w:r>
        <w:t>mit Levnet, gik i Theatret til </w:t>
      </w:r>
      <w:r>
        <w:rPr>
          <w:i/>
        </w:rPr>
        <w:t>Thrymsqviden</w:t>
      </w:r>
      <w:r>
        <w:t>. Frøken Hallagers</w:t>
      </w:r>
      <w:r>
        <w:br/>
        <w:t xml:space="preserve">&lt;1869-03-19&gt;&lt;Fredag 19.&gt;&lt;Marts&gt;&lt;1869&gt;&lt;189-20&gt;:    </w:t>
      </w:r>
      <w:r>
        <w:t>Pige </w:t>
      </w:r>
      <w:r>
        <w:rPr>
          <w:i/>
        </w:rPr>
        <w:t>Mette</w:t>
      </w:r>
      <w:r>
        <w:t> var første Gang i sit Liv paa Komedie og meget [20]</w:t>
      </w:r>
      <w:r>
        <w:br/>
        <w:t xml:space="preserve">&lt;1869-03-19&gt;&lt;Fredag 19.&gt;&lt;Marts&gt;&lt;1869&gt;&lt;189-21&gt;:    </w:t>
      </w:r>
      <w:r>
        <w:t>lyksalig.</w:t>
      </w:r>
    </w:p>
    <w:p w14:paraId="2DA98C6F" w14:textId="77777777" w:rsidR="00AA4F97" w:rsidRDefault="00F22376">
      <w:r>
        <w:t xml:space="preserve">&lt;1869-03-20&gt;&lt;Løverdag 20.&gt;&lt;Marts&gt;&lt;1869&gt;&lt;189-22&gt;:    </w:t>
      </w:r>
      <w:r>
        <w:rPr>
          <w:i/>
        </w:rPr>
        <w:t>Løverdag 20</w:t>
      </w:r>
      <w:r>
        <w:t>. Stor Middag hos Fru Scavenius jeg havde</w:t>
      </w:r>
      <w:r>
        <w:br/>
        <w:t xml:space="preserve">&lt;1869-03-20&gt;&lt;Løverdag 20.&gt;&lt;Marts&gt;&lt;1869&gt;&lt;189-23&gt;:    </w:t>
      </w:r>
      <w:r>
        <w:t>Grevinde Knuth til Lilliendal tilbords og syntes om hende;</w:t>
      </w:r>
      <w:r>
        <w:br/>
        <w:t xml:space="preserve">&lt;1869-03-20&gt;&lt;Løverdag 20.&gt;&lt;Marts&gt;&lt;1869&gt;&lt;189-24&gt;:    </w:t>
      </w:r>
      <w:r>
        <w:t>hun kjendte Jonna. Der var Grevinde Friis, til venster havde</w:t>
      </w:r>
      <w:r>
        <w:br/>
        <w:t xml:space="preserve">&lt;1869-03-20&gt;&lt;Løverdag 20.&gt;&lt;Marts&gt;&lt;1869&gt;&lt;189-25&gt;:    </w:t>
      </w:r>
      <w:r>
        <w:t>jeg Fru Wedel født Billebrahe. Kjøbmand </w:t>
      </w:r>
      <w:r>
        <w:rPr>
          <w:i/>
        </w:rPr>
        <w:t>Suhr</w:t>
      </w:r>
      <w:r>
        <w:t> var den [25]</w:t>
      </w:r>
      <w:r>
        <w:br/>
        <w:t xml:space="preserve">&lt;1869-03-20&gt;&lt;Løverdag 20.&gt;&lt;Marts&gt;&lt;1869&gt;&lt;189-26&gt;:    </w:t>
      </w:r>
      <w:r>
        <w:t>fornemste og kold mod mig; Pengestolte! gik til »Ungdom</w:t>
      </w:r>
      <w:r>
        <w:br/>
        <w:t>&lt;1869-03-20&gt;&lt;Løve</w:t>
      </w:r>
      <w:r>
        <w:t xml:space="preserve">rdag 20.&gt;&lt;Marts&gt;&lt;1869&gt;&lt;189-27&gt;:    </w:t>
      </w:r>
      <w:r>
        <w:t>og Galskab« det skurrrede lidt og jeg var ikke velstemt.</w:t>
      </w:r>
    </w:p>
    <w:p w14:paraId="5C7D4A86" w14:textId="77777777" w:rsidR="00AA4F97" w:rsidRDefault="00F22376">
      <w:r>
        <w:br w:type="page"/>
      </w:r>
    </w:p>
    <w:p w14:paraId="4DA0EC77" w14:textId="77777777" w:rsidR="00AA4F97" w:rsidRDefault="00F22376">
      <w:r>
        <w:lastRenderedPageBreak/>
        <w:t xml:space="preserve">&lt;1869-03-21&gt;&lt;Søndag 21.&gt;&lt;Marts&gt;&lt;1869&gt;&lt;190-01&gt;:    </w:t>
      </w:r>
      <w:r>
        <w:rPr>
          <w:i/>
        </w:rPr>
        <w:t>Søndag 21</w:t>
      </w:r>
      <w:r>
        <w:t>. Besøgt Collins; Læst hos Henriques af mit Livs</w:t>
      </w:r>
      <w:r>
        <w:br/>
        <w:t xml:space="preserve">&lt;1869-03-21&gt;&lt;Søndag 21.&gt;&lt;Marts&gt;&lt;1869&gt;&lt;190-02&gt;:    </w:t>
      </w:r>
      <w:r>
        <w:t>Eventyr i 1866. Thiele hørte det i Formiddags, Collins om</w:t>
      </w:r>
      <w:r>
        <w:br/>
        <w:t xml:space="preserve">&lt;1869-03-21&gt;&lt;Søndag 21.&gt;&lt;Marts&gt;&lt;1869&gt;&lt;190-03&gt;:    </w:t>
      </w:r>
      <w:r>
        <w:t>»Ugedagene«, de finde det Alle saa heldigt. I Theatret to</w:t>
      </w:r>
      <w:r>
        <w:br/>
        <w:t xml:space="preserve">&lt;1869-03-21&gt;&lt;Søndag 21.&gt;&lt;Marts&gt;&lt;1869&gt;&lt;190-04&gt;:    </w:t>
      </w:r>
      <w:r>
        <w:t>Acter af Balletten </w:t>
      </w:r>
      <w:r>
        <w:rPr>
          <w:i/>
        </w:rPr>
        <w:t>Waldemar</w:t>
      </w:r>
      <w:r>
        <w:t>. Brev til Bodil Holstein der med</w:t>
      </w:r>
      <w:r>
        <w:br/>
        <w:t xml:space="preserve">&lt;1869-03-21&gt;&lt;Søndag 21.&gt;&lt;Marts&gt;&lt;1869&gt;&lt;190-05&gt;:    </w:t>
      </w:r>
      <w:r>
        <w:t>Ulrik Adolf i Dag blive confirmeret. [5]</w:t>
      </w:r>
    </w:p>
    <w:p w14:paraId="319C7FC0" w14:textId="77777777" w:rsidR="00AA4F97" w:rsidRDefault="00F22376">
      <w:r>
        <w:t xml:space="preserve">&lt;1869-03-22&gt;&lt;Mandag 22.&gt;&lt;Marts&gt;&lt;1869&gt;&lt;190-06&gt;:    </w:t>
      </w:r>
      <w:r>
        <w:rPr>
          <w:i/>
        </w:rPr>
        <w:t>Mandag 22</w:t>
      </w:r>
      <w:r>
        <w:t>. Efter Middags Bordet hos Collins læst af mit</w:t>
      </w:r>
      <w:r>
        <w:br/>
        <w:t xml:space="preserve">&lt;1869-03-22&gt;&lt;Mandag 22.&gt;&lt;Marts&gt;&lt;1869&gt;&lt;190-07&gt;:    </w:t>
      </w:r>
      <w:r>
        <w:t>Livshistorie der blev critiseret at det var forlangt og ikke for</w:t>
      </w:r>
      <w:r>
        <w:br/>
        <w:t xml:space="preserve">&lt;1869-03-22&gt;&lt;Mandag 22.&gt;&lt;Marts&gt;&lt;1869&gt;&lt;190-08&gt;:    </w:t>
      </w:r>
      <w:r>
        <w:t>Amerikanere, saae en Act af Ungdom og Galskab.</w:t>
      </w:r>
    </w:p>
    <w:p w14:paraId="5BDDBF84" w14:textId="77777777" w:rsidR="00AA4F97" w:rsidRDefault="00F22376">
      <w:r>
        <w:t xml:space="preserve">&lt;1869-03-23&gt;&lt;Tirsdag 23.&gt;&lt;Marts&gt;&lt;1869&gt;&lt;190-09&gt;:    </w:t>
      </w:r>
      <w:r>
        <w:rPr>
          <w:i/>
        </w:rPr>
        <w:t>Tirsdag 23</w:t>
      </w:r>
      <w:r>
        <w:t>. Besøgt Fru Bloch og Rasmus Nielsen, læst</w:t>
      </w:r>
      <w:r>
        <w:br/>
        <w:t xml:space="preserve">&lt;1869-03-23&gt;&lt;Tirsdag 23.&gt;&lt;Marts&gt;&lt;1869&gt;&lt;190-10&gt;:    </w:t>
      </w:r>
      <w:r>
        <w:t>hos Drevsens i Rosenvænget hvor de vare meget glade derved. [10]</w:t>
      </w:r>
      <w:r>
        <w:br/>
        <w:t xml:space="preserve">&lt;1869-03-23&gt;&lt;Tirsdag 23.&gt;&lt;Marts&gt;&lt;1869&gt;&lt;190-11&gt;:    </w:t>
      </w:r>
      <w:r>
        <w:t>Saae i Theatret Dands og lidt af Vaudevillen Declarationen.</w:t>
      </w:r>
      <w:r>
        <w:br/>
        <w:t xml:space="preserve">&lt;1869-03-23&gt;&lt;Tirsdag 23.&gt;&lt;Marts&gt;&lt;1869&gt;&lt;190-12&gt;:    </w:t>
      </w:r>
      <w:r>
        <w:t>Skriver iøvrigt flittigt paa Livs Eventyret</w:t>
      </w:r>
    </w:p>
    <w:p w14:paraId="650911D4" w14:textId="77777777" w:rsidR="00AA4F97" w:rsidRDefault="00F22376">
      <w:r>
        <w:t xml:space="preserve">&lt;1869-03-24&gt;&lt;Onsdag 24.&gt;&lt;Marts&gt;&lt;1869&gt;&lt;190-13&gt;:    </w:t>
      </w:r>
      <w:r>
        <w:rPr>
          <w:i/>
        </w:rPr>
        <w:t>Onsdag 24</w:t>
      </w:r>
      <w:r>
        <w:t>. Idag kom Frøken Hallager og spurgte om jeg</w:t>
      </w:r>
      <w:r>
        <w:br/>
        <w:t xml:space="preserve">&lt;1869-03-24&gt;&lt;Onsdag 24.&gt;&lt;Marts&gt;&lt;1869&gt;&lt;190-14&gt;:    </w:t>
      </w:r>
      <w:r>
        <w:t>ikke kunde fløtte den 20 April hun vilde da see at faae hele</w:t>
      </w:r>
      <w:r>
        <w:br/>
        <w:t xml:space="preserve">&lt;1869-03-24&gt;&lt;Onsdag 24.&gt;&lt;Marts&gt;&lt;1869&gt;&lt;190-15&gt;:    </w:t>
      </w:r>
      <w:r>
        <w:t>Leiligheden leiet bort. Jeg kunde ikke gaae ind der paa, hun [15]</w:t>
      </w:r>
      <w:r>
        <w:br/>
        <w:t xml:space="preserve">&lt;1869-03-24&gt;&lt;Onsdag 24.&gt;&lt;Marts&gt;&lt;1869&gt;&lt;190-16&gt;:    </w:t>
      </w:r>
      <w:r>
        <w:t>græd, var nerveus, Resultatet blev at jeg har Værelserne</w:t>
      </w:r>
      <w:r>
        <w:br/>
        <w:t xml:space="preserve">&lt;1869-03-24&gt;&lt;Onsdag 24.&gt;&lt;Marts&gt;&lt;1869&gt;&lt;190-17&gt;:    </w:t>
      </w:r>
      <w:r>
        <w:t>til 20 Juni.</w:t>
      </w:r>
    </w:p>
    <w:p w14:paraId="27FDDAEB" w14:textId="77777777" w:rsidR="00AA4F97" w:rsidRDefault="00F22376">
      <w:r>
        <w:t xml:space="preserve">&lt;1869-03-25&gt;&lt;Torsdag 25.&gt;&lt;Marts&gt;&lt;1869&gt;&lt;190-18&gt;:    </w:t>
      </w:r>
      <w:r>
        <w:rPr>
          <w:i/>
        </w:rPr>
        <w:t>Torsdag 25</w:t>
      </w:r>
      <w:r>
        <w:t>. Der var faae Fremmede i Dag hos Melchiors,</w:t>
      </w:r>
      <w:r>
        <w:br/>
        <w:t xml:space="preserve">&lt;1869-03-25&gt;&lt;Torsdag 25.&gt;&lt;Marts&gt;&lt;1869&gt;&lt;190-19&gt;:    </w:t>
      </w:r>
      <w:r>
        <w:t>jeg gik om Aftenen hjem og skrev paa Livshistorien. Det Febrile</w:t>
      </w:r>
      <w:r>
        <w:br/>
        <w:t xml:space="preserve">&lt;1869-03-25&gt;&lt;Torsdag 25.&gt;&lt;Marts&gt;&lt;1869&gt;&lt;190-20&gt;:    </w:t>
      </w:r>
      <w:r>
        <w:t>jeg et Par Dage leed af har løst sig. Jeg er igjen sundere. [20]</w:t>
      </w:r>
    </w:p>
    <w:p w14:paraId="50C4283C" w14:textId="77777777" w:rsidR="00AA4F97" w:rsidRDefault="00F22376">
      <w:r>
        <w:t xml:space="preserve">&lt;1869-03-26&gt;&lt;Fredag 26.&gt;&lt;Marts&gt;&lt;1869&gt;&lt;190-21&gt;:    </w:t>
      </w:r>
      <w:r>
        <w:rPr>
          <w:i/>
        </w:rPr>
        <w:t>Fredag 26</w:t>
      </w:r>
      <w:r>
        <w:t>. Ingen Blade, intet Theater; læste efter Bordet</w:t>
      </w:r>
      <w:r>
        <w:br/>
        <w:t xml:space="preserve">&lt;1869-03-26&gt;&lt;Fredag 26.&gt;&lt;Marts&gt;&lt;1869&gt;&lt;190-22&gt;:    </w:t>
      </w:r>
      <w:r>
        <w:t>hos Kochs, kom tidlig hjem og skrev; træt.</w:t>
      </w:r>
    </w:p>
    <w:p w14:paraId="10486ED9" w14:textId="77777777" w:rsidR="00AA4F97" w:rsidRDefault="00F22376">
      <w:r>
        <w:t xml:space="preserve">&lt;1869-03-27&gt;&lt;Løverdag 27.&gt;&lt;Marts&gt;&lt;1869&gt;&lt;190-23&gt;:    </w:t>
      </w:r>
      <w:r>
        <w:rPr>
          <w:i/>
        </w:rPr>
        <w:t>Løverdag 27</w:t>
      </w:r>
      <w:r>
        <w:t>. Regnveir. Læst Klokken eet hos Etatsraad</w:t>
      </w:r>
      <w:r>
        <w:br/>
        <w:t xml:space="preserve">&lt;1869-03-27&gt;&lt;Løverdag 27.&gt;&lt;Marts&gt;&lt;1869&gt;&lt;190-24&gt;:    </w:t>
      </w:r>
      <w:r>
        <w:rPr>
          <w:i/>
        </w:rPr>
        <w:t>Suhr</w:t>
      </w:r>
      <w:r>
        <w:t>, tre Eventyr og Begyndelsen af Livs Eventyret. Der var</w:t>
      </w:r>
      <w:r>
        <w:br/>
        <w:t xml:space="preserve">&lt;1869-03-27&gt;&lt;Løverdag 27.&gt;&lt;Marts&gt;&lt;1869&gt;&lt;190-25&gt;:    </w:t>
      </w:r>
      <w:r>
        <w:t>Fru og Frøken Raasløff, Falbes &amp; Fik Brev fra en tydsk Dame [25]</w:t>
      </w:r>
      <w:r>
        <w:br/>
        <w:t xml:space="preserve">&lt;1869-03-27&gt;&lt;Løverdag 27.&gt;&lt;Marts&gt;&lt;1869&gt;&lt;190-26&gt;:    </w:t>
      </w:r>
      <w:r>
        <w:t>Frøken Krüger i Pommern. Igaar fik jeg Brev og et engelsk</w:t>
      </w:r>
      <w:r>
        <w:br/>
        <w:t xml:space="preserve">&lt;1869-03-27&gt;&lt;Løverdag 27.&gt;&lt;Marts&gt;&lt;1869&gt;&lt;190-27&gt;:    </w:t>
      </w:r>
      <w:r>
        <w:t>Lystspil fra Forfatteren, en Landsmand Hollenius i New</w:t>
      </w:r>
    </w:p>
    <w:p w14:paraId="45D147A2" w14:textId="77777777" w:rsidR="00AA4F97" w:rsidRDefault="00F22376">
      <w:r>
        <w:br w:type="page"/>
      </w:r>
    </w:p>
    <w:p w14:paraId="08B5F2AA" w14:textId="77777777" w:rsidR="00AA4F97" w:rsidRDefault="00F22376">
      <w:r>
        <w:lastRenderedPageBreak/>
        <w:t xml:space="preserve">&lt;1869-03-27&gt;&lt;Løverdag 27.&gt;&lt;Marts&gt;&lt;1869&gt;&lt;191-01&gt;:    </w:t>
      </w:r>
      <w:r>
        <w:t>York. Skrevet i Dag til </w:t>
      </w:r>
      <w:r>
        <w:rPr>
          <w:i/>
        </w:rPr>
        <w:t>Genevay</w:t>
      </w:r>
      <w:r>
        <w:t> i Paris, Frøken </w:t>
      </w:r>
      <w:r>
        <w:rPr>
          <w:i/>
        </w:rPr>
        <w:t>Bjerring</w:t>
      </w:r>
      <w:r>
        <w:t> i</w:t>
      </w:r>
      <w:r>
        <w:br/>
        <w:t xml:space="preserve">&lt;1869-03-27&gt;&lt;Løverdag 27.&gt;&lt;Marts&gt;&lt;1869&gt;&lt;191-02&gt;:    </w:t>
      </w:r>
      <w:r>
        <w:t>Aalborg og sendt </w:t>
      </w:r>
      <w:r>
        <w:rPr>
          <w:i/>
        </w:rPr>
        <w:t>Kaulbach</w:t>
      </w:r>
      <w:r>
        <w:t> i München den tydske Oversætte[lse]</w:t>
      </w:r>
      <w:r>
        <w:br/>
        <w:t xml:space="preserve">&lt;1869-03-27&gt;&lt;Løverdag 27.&gt;&lt;Marts&gt;&lt;1869&gt;&lt;191-03&gt;:    </w:t>
      </w:r>
      <w:r>
        <w:t>fra Leipzig af </w:t>
      </w:r>
      <w:r>
        <w:rPr>
          <w:i/>
        </w:rPr>
        <w:t>Dryaden</w:t>
      </w:r>
      <w:r>
        <w:t>. Tog i Dag min Lotterisæddel,</w:t>
      </w:r>
      <w:r>
        <w:br/>
        <w:t xml:space="preserve">&lt;1869-03-27&gt;&lt;Løverdag 27.&gt;&lt;Marts&gt;&lt;1869&gt;&lt;191-04&gt;:    </w:t>
      </w:r>
      <w:r>
        <w:t>man spurgte om jeg vilde have de Nummer jeg havde</w:t>
      </w:r>
      <w:r>
        <w:br/>
        <w:t xml:space="preserve">&lt;1869-03-27&gt;&lt;Løverdag 27.&gt;&lt;Marts&gt;&lt;1869&gt;&lt;191-05&gt;:    </w:t>
      </w:r>
      <w:r>
        <w:t>forrige Aar, jeg sagde nei og trak en ny Sæddel, men netop [5]</w:t>
      </w:r>
      <w:r>
        <w:br/>
        <w:t>&lt;1869-03-27&gt;&lt;Løve</w:t>
      </w:r>
      <w:r>
        <w:t xml:space="preserve">rdag 27.&gt;&lt;Marts&gt;&lt;1869&gt;&lt;191-06&gt;:    </w:t>
      </w:r>
      <w:r>
        <w:t>med de Nummer jeg havde forrige Aar. Kollecteuren meente</w:t>
      </w:r>
      <w:r>
        <w:br/>
        <w:t xml:space="preserve">&lt;1869-03-27&gt;&lt;Løverdag 27.&gt;&lt;Marts&gt;&lt;1869&gt;&lt;191-07&gt;:    </w:t>
      </w:r>
      <w:r>
        <w:t>det maatte have noget at betyde. Middag hos Fru Scavenius,</w:t>
      </w:r>
      <w:r>
        <w:br/>
        <w:t xml:space="preserve">&lt;1869-03-27&gt;&lt;Løverdag 27.&gt;&lt;Marts&gt;&lt;1869&gt;&lt;191-08&gt;:    </w:t>
      </w:r>
      <w:r>
        <w:t>alene med hende og Luzie, Otto var reist til Borreby og derfra</w:t>
      </w:r>
      <w:r>
        <w:br/>
        <w:t xml:space="preserve">&lt;1869-03-27&gt;&lt;Løverdag 27.&gt;&lt;Marts&gt;&lt;1869&gt;&lt;191-09&gt;:    </w:t>
      </w:r>
      <w:r>
        <w:t>imorgen til Frijsenborg. Jeg sidder hele Aftenen hjemme</w:t>
      </w:r>
      <w:r>
        <w:br/>
        <w:t xml:space="preserve">&lt;1869-03-27&gt;&lt;Løverdag 27.&gt;&lt;Marts&gt;&lt;1869&gt;&lt;191-10&gt;:    </w:t>
      </w:r>
      <w:r>
        <w:t>og skriver. [10]</w:t>
      </w:r>
    </w:p>
    <w:p w14:paraId="472B0AF2" w14:textId="77777777" w:rsidR="00AA4F97" w:rsidRDefault="00F22376">
      <w:r>
        <w:t xml:space="preserve">&lt;1869-03-28&gt;&lt;Søndag 28&gt;&lt;Marts&gt;&lt;1869&gt;&lt;191-11&gt;:    </w:t>
      </w:r>
      <w:r>
        <w:rPr>
          <w:i/>
        </w:rPr>
        <w:t>Søndag 28</w:t>
      </w:r>
      <w:r>
        <w:t> Deiligt Solskin men koldt; skrevet paa mit Levnet:</w:t>
      </w:r>
      <w:r>
        <w:br/>
        <w:t xml:space="preserve">&lt;1869-03-28&gt;&lt;Søndag 28&gt;&lt;Marts&gt;&lt;1869&gt;&lt;191-12&gt;:    </w:t>
      </w:r>
      <w:r>
        <w:t>Festen i Odense. Aunt judyy Magazin kom fra London.</w:t>
      </w:r>
      <w:r>
        <w:br/>
        <w:t xml:space="preserve">&lt;1869-03-28&gt;&lt;Søndag 28&gt;&lt;Marts&gt;&lt;1869&gt;&lt;191-13&gt;:    </w:t>
      </w:r>
      <w:r>
        <w:t>Besøgt Eduard Collin. Middag hos Henriques. Gik</w:t>
      </w:r>
      <w:r>
        <w:br/>
        <w:t xml:space="preserve">&lt;1869-03-28&gt;&lt;Søndag 28&gt;&lt;Marts&gt;&lt;1869&gt;&lt;191-14&gt;:    </w:t>
      </w:r>
      <w:r>
        <w:t>hjem at skrive paa mit Levnet. Det var Paaske-Søndag.</w:t>
      </w:r>
      <w:r>
        <w:br/>
        <w:t xml:space="preserve">&lt;1869-03-28&gt;&lt;Søndag 28&gt;&lt;Marts&gt;&lt;1869&gt;&lt;191-15&gt;:    </w:t>
      </w:r>
      <w:r>
        <w:t>Herre hvor jeg [er] lettet og glad om mit Hjerte efter de [15]</w:t>
      </w:r>
      <w:r>
        <w:br/>
        <w:t>&lt;1869-03-28&gt;&lt;Søndag 28&gt;&lt;Marts&gt;&lt;1869&gt;&lt;1</w:t>
      </w:r>
      <w:r>
        <w:t xml:space="preserve">91-16&gt;:    </w:t>
      </w:r>
      <w:r>
        <w:t>tomme Phantasiers og Mismodets Timer.</w:t>
      </w:r>
    </w:p>
    <w:p w14:paraId="594FBFAD" w14:textId="77777777" w:rsidR="00AA4F97" w:rsidRDefault="00F22376">
      <w:r>
        <w:t xml:space="preserve">&lt;1869-03-29&gt;&lt;Mandag 29.&gt;&lt;Marts&gt;&lt;1869&gt;&lt;191-17&gt;:    </w:t>
      </w:r>
      <w:r>
        <w:rPr>
          <w:i/>
        </w:rPr>
        <w:t>Mandag 29</w:t>
      </w:r>
      <w:r>
        <w:t>. Koldt. Bedet Fru Collin om Tilladelse at</w:t>
      </w:r>
      <w:r>
        <w:br/>
        <w:t xml:space="preserve">&lt;1869-03-29&gt;&lt;Mandag 29.&gt;&lt;Marts&gt;&lt;1869&gt;&lt;191-18&gt;:    </w:t>
      </w:r>
      <w:r>
        <w:t>svigte i Dag da Fru Henriques saa gjerne saae mig i Dag med</w:t>
      </w:r>
      <w:r>
        <w:br/>
        <w:t xml:space="preserve">&lt;1869-03-29&gt;&lt;Mandag 29.&gt;&lt;Marts&gt;&lt;1869&gt;&lt;191-19&gt;:    </w:t>
      </w:r>
      <w:r>
        <w:t>Hartmanns og Vindings. Gik til </w:t>
      </w:r>
      <w:r>
        <w:rPr>
          <w:i/>
        </w:rPr>
        <w:t>Bloch</w:t>
      </w:r>
      <w:r>
        <w:t>, han bad mig imorgen</w:t>
      </w:r>
      <w:r>
        <w:br/>
        <w:t xml:space="preserve">&lt;1869-03-29&gt;&lt;Mandag 29.&gt;&lt;Marts&gt;&lt;1869&gt;&lt;191-20&gt;:    </w:t>
      </w:r>
      <w:r>
        <w:t>sidde for sig, »Det maatte tages overtvært, ellers blev [20]</w:t>
      </w:r>
      <w:r>
        <w:br/>
        <w:t xml:space="preserve">&lt;1869-03-29&gt;&lt;Mandag 29.&gt;&lt;Marts&gt;&lt;1869&gt;&lt;191-21&gt;:    </w:t>
      </w:r>
      <w:r>
        <w:t>der ikke noget deraf, at gjøre mit Billed«. Hørte i Theatret</w:t>
      </w:r>
      <w:r>
        <w:br/>
        <w:t xml:space="preserve">&lt;1869-03-29&gt;&lt;Mandag 29.&gt;&lt;Marts&gt;&lt;1869&gt;&lt;191-22&gt;:    </w:t>
      </w:r>
      <w:r>
        <w:t>halvanden Act af Tryllefløiten.</w:t>
      </w:r>
    </w:p>
    <w:p w14:paraId="637940EA" w14:textId="77777777" w:rsidR="00AA4F97" w:rsidRDefault="00F22376">
      <w:r>
        <w:t xml:space="preserve">&lt;1869-03-30&gt;&lt;Tirsdag 30.&gt;&lt;Marts&gt;&lt;1869&gt;&lt;191-23&gt;:    </w:t>
      </w:r>
      <w:r>
        <w:rPr>
          <w:i/>
        </w:rPr>
        <w:t>Tirsdag 30</w:t>
      </w:r>
      <w:r>
        <w:t>. Deiligt Solskin, men isnende Østenvind, følt</w:t>
      </w:r>
      <w:r>
        <w:br/>
        <w:t xml:space="preserve">&lt;1869-03-30&gt;&lt;Tirsdag 30.&gt;&lt;Marts&gt;&lt;1869&gt;&lt;191-24&gt;:    </w:t>
      </w:r>
      <w:r>
        <w:t>mig ganske febril, Frokost hos Melchiors. Sad for </w:t>
      </w:r>
      <w:r>
        <w:rPr>
          <w:i/>
        </w:rPr>
        <w:t>Block</w:t>
      </w:r>
      <w:r>
        <w:t>; besøgt</w:t>
      </w:r>
      <w:r>
        <w:br/>
        <w:t xml:space="preserve">&lt;1869-03-30&gt;&lt;Tirsdag 30.&gt;&lt;Marts&gt;&lt;1869&gt;&lt;191-25&gt;:    </w:t>
      </w:r>
      <w:r>
        <w:t>Rasmus Nielsen der er lidt bedre. Forlod saa betids Drevsens [25]</w:t>
      </w:r>
      <w:r>
        <w:br/>
        <w:t xml:space="preserve">&lt;1869-03-30&gt;&lt;Tirsdag 30.&gt;&lt;Marts&gt;&lt;1869&gt;&lt;191-26&gt;:    </w:t>
      </w:r>
      <w:r>
        <w:t>efter Middags Bordet at jeg kom betids i Casino til »Familien</w:t>
      </w:r>
      <w:r>
        <w:br/>
        <w:t xml:space="preserve">&lt;1869-03-30&gt;&lt;Tirsdag 30.&gt;&lt;Marts&gt;&lt;1869&gt;&lt;191-27&gt;:    </w:t>
      </w:r>
      <w:r>
        <w:t>paa Moden«, men gik da det halve Stykke var spillet. +</w:t>
      </w:r>
    </w:p>
    <w:p w14:paraId="3DBC2E85" w14:textId="77777777" w:rsidR="00AA4F97" w:rsidRDefault="00F22376">
      <w:r>
        <w:br w:type="page"/>
      </w:r>
    </w:p>
    <w:p w14:paraId="7751722A" w14:textId="77777777" w:rsidR="00AA4F97" w:rsidRDefault="00F22376">
      <w:r>
        <w:lastRenderedPageBreak/>
        <w:t xml:space="preserve">&lt;1869-03-31&gt;&lt;Onsdag 31.&gt;&lt;Marts&gt;&lt;1869&gt;&lt;192-01&gt;:    </w:t>
      </w:r>
      <w:r>
        <w:rPr>
          <w:i/>
        </w:rPr>
        <w:t>Onsdag 31</w:t>
      </w:r>
      <w:r>
        <w:t>. Koldt, graat og derpaa Solskin, følt mig nerveus.</w:t>
      </w:r>
      <w:r>
        <w:br/>
        <w:t xml:space="preserve">&lt;1869-03-31&gt;&lt;Onsdag 31.&gt;&lt;Marts&gt;&lt;1869&gt;&lt;192-02&gt;:    </w:t>
      </w:r>
      <w:r>
        <w:t>Hos Fru Ørsted var den lille Hans Christian Ørsted fra</w:t>
      </w:r>
      <w:r>
        <w:br/>
        <w:t xml:space="preserve">&lt;1869-03-31&gt;&lt;Onsdag 31.&gt;&lt;Marts&gt;&lt;1869&gt;&lt;192-03&gt;:    </w:t>
      </w:r>
      <w:r>
        <w:t>Weyle og Moderen en født Baronesse Eggers, hendes Søster</w:t>
      </w:r>
      <w:r>
        <w:br/>
        <w:t xml:space="preserve">&lt;1869-03-31&gt;&lt;Onsdag 31.&gt;&lt;Marts&gt;&lt;1869&gt;&lt;192-04&gt;:    </w:t>
      </w:r>
      <w:r>
        <w:t>[der] er i Huset hos Grev Frijs fra Jullinge var der, jeg læste</w:t>
      </w:r>
      <w:r>
        <w:br/>
        <w:t xml:space="preserve">&lt;1869-03-31&gt;&lt;Onsdag 31.&gt;&lt;Marts&gt;&lt;1869&gt;&lt;192-05&gt;:    </w:t>
      </w:r>
      <w:r>
        <w:t>Solskins Historier og hvad man kan hitte paa; det var i Søndags [5]</w:t>
      </w:r>
      <w:r>
        <w:br/>
        <w:t>&lt;1869-0</w:t>
      </w:r>
      <w:r>
        <w:t xml:space="preserve">3-31&gt;&lt;Onsdag 31.&gt;&lt;Marts&gt;&lt;1869&gt;&lt;192-06&gt;:    </w:t>
      </w:r>
      <w:r>
        <w:t>(den 28) Fru Ørsteds Fødselsdag, jeg havde ikke erindret</w:t>
      </w:r>
      <w:r>
        <w:br/>
        <w:t xml:space="preserve">&lt;1869-03-31&gt;&lt;Onsdag 31.&gt;&lt;Marts&gt;&lt;1869&gt;&lt;192-07&gt;:    </w:t>
      </w:r>
      <w:r>
        <w:t>det. Brev fra en Dame i Saxkjøbing der bad mig skrive et</w:t>
      </w:r>
      <w:r>
        <w:br/>
        <w:t xml:space="preserve">&lt;1869-03-31&gt;&lt;Onsdag 31.&gt;&lt;Marts&gt;&lt;1869&gt;&lt;192-08&gt;:    </w:t>
      </w:r>
      <w:r>
        <w:t>Eventyr om Telegraphstængerne. I Theatret første Gang</w:t>
      </w:r>
      <w:r>
        <w:br/>
        <w:t xml:space="preserve">&lt;1869-03-31&gt;&lt;Onsdag 31.&gt;&lt;Marts&gt;&lt;1869&gt;&lt;192-09&gt;:    </w:t>
      </w:r>
      <w:r>
        <w:t>Goldschmidt »Rabbien og Ridderen« det var som en Novelle</w:t>
      </w:r>
      <w:r>
        <w:br/>
        <w:t xml:space="preserve">&lt;1869-03-31&gt;&lt;Onsdag 31.&gt;&lt;Marts&gt;&lt;1869&gt;&lt;192-10&gt;:    </w:t>
      </w:r>
      <w:r>
        <w:t>skaaret ud til Drama og besyet med Ballet og</w:t>
      </w:r>
      <w:r>
        <w:t xml:space="preserve"> Opera Aparater. [10]</w:t>
      </w:r>
    </w:p>
    <w:p w14:paraId="0A95AAE6" w14:textId="77777777" w:rsidR="00AA4F97" w:rsidRDefault="00F22376">
      <w:r>
        <w:t xml:space="preserve">&lt;1869-04-XX&gt;&lt;April&gt;&lt;April&gt;&lt;1869&gt;&lt;192-11&gt;:    </w:t>
      </w:r>
      <w:r>
        <w:rPr>
          <w:i/>
        </w:rPr>
        <w:t>April</w:t>
      </w:r>
    </w:p>
    <w:p w14:paraId="2AC9F3ED" w14:textId="77777777" w:rsidR="00AA4F97" w:rsidRDefault="00F22376">
      <w:r>
        <w:t xml:space="preserve">&lt;1869-04-01&gt;&lt;Torsdag den 1ste.&gt;&lt;April&gt;&lt;1869&gt;&lt;192-12&gt;:    </w:t>
      </w:r>
      <w:r>
        <w:rPr>
          <w:i/>
        </w:rPr>
        <w:t>Torsdag den 1ste</w:t>
      </w:r>
      <w:r>
        <w:t>. Taage, Solskin, koldt, gik til Eduard</w:t>
      </w:r>
      <w:r>
        <w:br/>
        <w:t xml:space="preserve">&lt;1869-04-01&gt;&lt;Torsdag den 1ste.&gt;&lt;April&gt;&lt;1869&gt;&lt;192-13&gt;:    </w:t>
      </w:r>
      <w:r>
        <w:t>Collins, og Klokken fire over paa Udstillingen som da aabnedes.</w:t>
      </w:r>
      <w:r>
        <w:br/>
        <w:t xml:space="preserve">&lt;1869-04-01&gt;&lt;Torsdag den 1ste.&gt;&lt;April&gt;&lt;1869&gt;&lt;192-14&gt;:    </w:t>
      </w:r>
      <w:r>
        <w:t>Middag hos Melchiors hvor min Skaal for imorgen [15]</w:t>
      </w:r>
      <w:r>
        <w:br/>
        <w:t xml:space="preserve">&lt;1869-04-01&gt;&lt;Torsdag den 1ste.&gt;&lt;April&gt;&lt;1869&gt;&lt;192-15&gt;:    </w:t>
      </w:r>
      <w:r>
        <w:t>blev udbragt. Lille Thea forærede mig et af hende broderet</w:t>
      </w:r>
      <w:r>
        <w:br/>
        <w:t xml:space="preserve">&lt;1869-04-01&gt;&lt;Torsdag den 1ste.&gt;&lt;April&gt;&lt;1869&gt;&lt;192-16&gt;:    </w:t>
      </w:r>
      <w:r>
        <w:t>Brillefoderal, Sophie Melchior en Klakpapirs Ruller.</w:t>
      </w:r>
      <w:r>
        <w:t xml:space="preserve"> Jeg</w:t>
      </w:r>
      <w:r>
        <w:br/>
        <w:t xml:space="preserve">&lt;1869-04-01&gt;&lt;Torsdag den 1ste.&gt;&lt;April&gt;&lt;1869&gt;&lt;192-17&gt;:    </w:t>
      </w:r>
      <w:r>
        <w:t>læste Begyndelsen af Livs Eventyrets Fortsættelse. Saa i</w:t>
      </w:r>
      <w:r>
        <w:br/>
        <w:t xml:space="preserve">&lt;1869-04-01&gt;&lt;Torsdag den 1ste.&gt;&lt;April&gt;&lt;1869&gt;&lt;192-18&gt;:    </w:t>
      </w:r>
      <w:r>
        <w:t>Theatret Kjærligheds Spaadommen Dands.</w:t>
      </w:r>
    </w:p>
    <w:p w14:paraId="209F91AF" w14:textId="77777777" w:rsidR="00AA4F97" w:rsidRDefault="00F22376">
      <w:r>
        <w:t xml:space="preserve">&lt;1869-04-XX&gt;&lt;Fredag den anden April.&gt;&lt;April&gt;&lt;1869&gt;&lt;192-19&gt;:    </w:t>
      </w:r>
      <w:r>
        <w:rPr>
          <w:i/>
        </w:rPr>
        <w:t>Fredag den anden April</w:t>
      </w:r>
      <w:r>
        <w:t>. Frøken Hallager havde skrevet [20]</w:t>
      </w:r>
      <w:r>
        <w:br/>
        <w:t xml:space="preserve">&lt;1869-04-XX&gt;&lt;Fredag den anden April.&gt;&lt;April&gt;&lt;1869&gt;&lt;192-20&gt;:    </w:t>
      </w:r>
      <w:r>
        <w:t>et [Par] venlige Ord der laae paa Bordet da jeg halv otte</w:t>
      </w:r>
      <w:r>
        <w:br/>
        <w:t xml:space="preserve">&lt;1869-04-XX&gt;&lt;Fredag den anden April.&gt;&lt;April&gt;&lt;1869&gt;&lt;192-21&gt;:    </w:t>
      </w:r>
      <w:r>
        <w:t>kom ind. Fik et Par tyrkiske Kopper fra en ubekjendt Dame.</w:t>
      </w:r>
      <w:r>
        <w:br/>
        <w:t xml:space="preserve">&lt;1869-04-XX&gt;&lt;Fredag den anden April.&gt;&lt;April&gt;&lt;1869&gt;&lt;192-22&gt;:    </w:t>
      </w:r>
      <w:r>
        <w:t>Brev fra </w:t>
      </w:r>
      <w:r>
        <w:rPr>
          <w:i/>
        </w:rPr>
        <w:t>Clara Heinke</w:t>
      </w:r>
      <w:r>
        <w:t> og fra Frøkken </w:t>
      </w:r>
      <w:r>
        <w:rPr>
          <w:i/>
        </w:rPr>
        <w:t>Anna Bjerring</w:t>
      </w:r>
      <w:r>
        <w:t>, med</w:t>
      </w:r>
      <w:r>
        <w:br/>
        <w:t xml:space="preserve">&lt;1869-04-XX&gt;&lt;Fredag den anden April.&gt;&lt;April&gt;&lt;1869&gt;&lt;192-23&gt;:    </w:t>
      </w:r>
      <w:r>
        <w:t>dette Brev var en broderet P</w:t>
      </w:r>
      <w:r>
        <w:t>ude. Fru Raasløv sendte mig en</w:t>
      </w:r>
      <w:r>
        <w:br/>
        <w:t xml:space="preserve">&lt;1869-04-XX&gt;&lt;Fredag den anden April.&gt;&lt;April&gt;&lt;1869&gt;&lt;192-24&gt;:    </w:t>
      </w:r>
      <w:r>
        <w:t>deilig stor Rod[od]indron, Frøken Raasløv et Billede i Vandfarve [25]</w:t>
      </w:r>
    </w:p>
    <w:p w14:paraId="24A49E19" w14:textId="77777777" w:rsidR="00AA4F97" w:rsidRDefault="00F22376">
      <w:r>
        <w:br w:type="page"/>
      </w:r>
    </w:p>
    <w:p w14:paraId="5A51EF69" w14:textId="77777777" w:rsidR="00AA4F97" w:rsidRDefault="00F22376">
      <w:r>
        <w:lastRenderedPageBreak/>
        <w:t xml:space="preserve">&lt;1869-04-XX&gt;&lt;Fredag den anden April.&gt;&lt;April&gt;&lt;1869&gt;&lt;193-01&gt;:    </w:t>
      </w:r>
      <w:r>
        <w:t>der forestillede Sundet med Kronborg. Fru Melchior</w:t>
      </w:r>
      <w:r>
        <w:br/>
        <w:t xml:space="preserve">&lt;1869-04-XX&gt;&lt;Fredag den anden April.&gt;&lt;April&gt;&lt;1869&gt;&lt;193-02&gt;:    </w:t>
      </w:r>
      <w:r>
        <w:t>et stort Serintræ i Trækar; desuden fik jeg flere Potter med</w:t>
      </w:r>
      <w:r>
        <w:br/>
        <w:t xml:space="preserve">&lt;1869-04-XX&gt;&lt;Fredag den anden April.&gt;&lt;April&gt;&lt;1869&gt;&lt;193-03&gt;:    </w:t>
      </w:r>
      <w:r>
        <w:t>Levkøier, og en Deel Postpapir og Konvelutter, Svovlstikker</w:t>
      </w:r>
      <w:r>
        <w:br/>
        <w:t xml:space="preserve">&lt;1869-04-XX&gt;&lt;Fredag den anden April.&gt;&lt;April&gt;&lt;1869&gt;&lt;193-04&gt;:    </w:t>
      </w:r>
      <w:r>
        <w:t>samt et Stempel med mit Navn. Scharf og Eckard to Amoriner</w:t>
      </w:r>
      <w:r>
        <w:br/>
        <w:t xml:space="preserve">&lt;1869-04-XX&gt;&lt;Fredag den anden April.&gt;&lt;April&gt;&lt;1869&gt;&lt;193-05&gt;:    </w:t>
      </w:r>
      <w:r>
        <w:t>som presse Druer, Digteren Mu</w:t>
      </w:r>
      <w:r>
        <w:t>nch fra sin lille Pige en [5]</w:t>
      </w:r>
      <w:r>
        <w:br/>
        <w:t xml:space="preserve">&lt;1869-04-XX&gt;&lt;Fredag den anden April.&gt;&lt;April&gt;&lt;1869&gt;&lt;193-06&gt;:    </w:t>
      </w:r>
      <w:r>
        <w:t>Rose; Fru Scharling Roser. Besøg af den svenske Capitain</w:t>
      </w:r>
      <w:r>
        <w:br/>
        <w:t xml:space="preserve">&lt;1869-04-XX&gt;&lt;Fredag den anden April.&gt;&lt;April&gt;&lt;1869&gt;&lt;193-07&gt;:    </w:t>
      </w:r>
      <w:r>
        <w:t>Knorring som forærede mig sine »Eventyr« og »Minnen</w:t>
      </w:r>
      <w:r>
        <w:br/>
        <w:t xml:space="preserve">&lt;1869-04-XX&gt;&lt;Fredag den anden April.&gt;&lt;April&gt;&lt;1869&gt;&lt;193-08&gt;:    </w:t>
      </w:r>
      <w:r>
        <w:t>från Fälttåget i Danmark 1849«. Professor </w:t>
      </w:r>
      <w:r>
        <w:rPr>
          <w:i/>
        </w:rPr>
        <w:t>Høedt</w:t>
      </w:r>
      <w:r>
        <w:t> sit photographerede</w:t>
      </w:r>
      <w:r>
        <w:br/>
        <w:t xml:space="preserve">&lt;1869-04-XX&gt;&lt;Fredag den anden April.&gt;&lt;April&gt;&lt;1869&gt;&lt;193-09&gt;:    </w:t>
      </w:r>
      <w:r>
        <w:t>Portræt i Glas og Ramme. Fru Bournonville en</w:t>
      </w:r>
      <w:r>
        <w:br/>
        <w:t xml:space="preserve">&lt;1869-04-XX&gt;&lt;Fredag den anden April.&gt;&lt;April&gt;&lt;1869&gt;&lt;193-10&gt;:    </w:t>
      </w:r>
      <w:r>
        <w:t>Bouquet. Frøken Sophie Melchior en Rulle til at lade gaae [10]</w:t>
      </w:r>
      <w:r>
        <w:br/>
        <w:t xml:space="preserve">&lt;1869-04-XX&gt;&lt;Fredag den anden April.&gt;&lt;April&gt;&lt;1869&gt;&lt;193-11&gt;:    </w:t>
      </w:r>
      <w:r>
        <w:t>over det Skrevne. Delbanco, Bond</w:t>
      </w:r>
      <w:r>
        <w:t>eliv af Anton Nielsen. Besøg</w:t>
      </w:r>
      <w:r>
        <w:br/>
        <w:t xml:space="preserve">&lt;1869-04-XX&gt;&lt;Fredag den anden April.&gt;&lt;April&gt;&lt;1869&gt;&lt;193-12&gt;:    </w:t>
      </w:r>
      <w:r>
        <w:t>af Gade, Hartmann, Høedt, Thiele, Eduard Collin, Jonas</w:t>
      </w:r>
      <w:r>
        <w:br/>
        <w:t xml:space="preserve">&lt;1869-04-XX&gt;&lt;Fredag den anden April.&gt;&lt;April&gt;&lt;1869&gt;&lt;193-13&gt;:    </w:t>
      </w:r>
      <w:r>
        <w:t>Collin. En Blomst i Potte af Fru Bloch. Jeg sad halvanden</w:t>
      </w:r>
      <w:r>
        <w:br/>
        <w:t xml:space="preserve">&lt;1869-04-XX&gt;&lt;Fredag den anden April.&gt;&lt;April&gt;&lt;1869&gt;&lt;193-14&gt;:    </w:t>
      </w:r>
      <w:r>
        <w:t>Time for </w:t>
      </w:r>
      <w:r>
        <w:rPr>
          <w:i/>
        </w:rPr>
        <w:t>Bloch</w:t>
      </w:r>
      <w:r>
        <w:t> men var umaadelig træt. Da jeg kom</w:t>
      </w:r>
      <w:r>
        <w:br/>
        <w:t xml:space="preserve">&lt;1869-04-XX&gt;&lt;Fredag den anden April.&gt;&lt;April&gt;&lt;1869&gt;&lt;193-15&gt;:    </w:t>
      </w:r>
      <w:r>
        <w:t>hjem, indtraf fra Frisenborg en Kasse med Camæleer, Venushaar [15]</w:t>
      </w:r>
      <w:r>
        <w:br/>
        <w:t>&lt;</w:t>
      </w:r>
      <w:r>
        <w:t xml:space="preserve">1869-04-XX&gt;&lt;Fredag den anden April.&gt;&lt;April&gt;&lt;1869&gt;&lt;193-16&gt;:    </w:t>
      </w:r>
      <w:r>
        <w:t>og Roser, en guul af disse var saare smuk; Brev fra</w:t>
      </w:r>
      <w:r>
        <w:br/>
        <w:t xml:space="preserve">&lt;1869-04-XX&gt;&lt;Fredag den anden April.&gt;&lt;April&gt;&lt;1869&gt;&lt;193-17&gt;:    </w:t>
      </w:r>
      <w:r>
        <w:t>Grevinden. Brev fra Grevinde Holstein. Besøg af Fru Suhr</w:t>
      </w:r>
      <w:r>
        <w:br/>
        <w:t xml:space="preserve">&lt;1869-04-XX&gt;&lt;Fredag den anden April.&gt;&lt;April&gt;&lt;1869&gt;&lt;193-18&gt;:    </w:t>
      </w:r>
      <w:r>
        <w:t>og Døttre med et stort Glas hvori var en smuk Bouquet.</w:t>
      </w:r>
      <w:r>
        <w:br/>
        <w:t xml:space="preserve">&lt;1869-04-XX&gt;&lt;Fredag den anden April.&gt;&lt;April&gt;&lt;1869&gt;&lt;193-19&gt;:    </w:t>
      </w:r>
      <w:r>
        <w:t>Middag hos Fru Koch her var Etatsraad </w:t>
      </w:r>
      <w:r>
        <w:rPr>
          <w:i/>
        </w:rPr>
        <w:t>Thiele</w:t>
      </w:r>
      <w:r>
        <w:t>, Conferensraad</w:t>
      </w:r>
      <w:r>
        <w:br/>
        <w:t>&lt;1869-04-XX&gt;&lt;Fredag den anden April.&gt;</w:t>
      </w:r>
      <w:r>
        <w:t xml:space="preserve">&lt;April&gt;&lt;1869&gt;&lt;193-20&gt;:    </w:t>
      </w:r>
      <w:r>
        <w:rPr>
          <w:i/>
        </w:rPr>
        <w:t>Hauch</w:t>
      </w:r>
      <w:r>
        <w:t>, Professor </w:t>
      </w:r>
      <w:r>
        <w:rPr>
          <w:i/>
        </w:rPr>
        <w:t>Roed</w:t>
      </w:r>
      <w:r>
        <w:t> og flere. Peter Koch udbragte [20]</w:t>
      </w:r>
      <w:r>
        <w:br/>
        <w:t xml:space="preserve">&lt;1869-04-XX&gt;&lt;Fredag den anden April.&gt;&lt;April&gt;&lt;1869&gt;&lt;193-21&gt;:    </w:t>
      </w:r>
      <w:r>
        <w:t>min Skaal og talte om de fire Generationer af Familien jeg</w:t>
      </w:r>
      <w:r>
        <w:br/>
        <w:t xml:space="preserve">&lt;1869-04-XX&gt;&lt;Fredag den anden April.&gt;&lt;April&gt;&lt;1869&gt;&lt;193-22&gt;:    </w:t>
      </w:r>
      <w:r>
        <w:t>havde levet med. Hauch udbragte ogsaa min Skaal. Jeg</w:t>
      </w:r>
      <w:r>
        <w:br/>
        <w:t xml:space="preserve">&lt;1869-04-XX&gt;&lt;Fredag den anden April.&gt;&lt;April&gt;&lt;1869&gt;&lt;193-23&gt;:    </w:t>
      </w:r>
      <w:r>
        <w:t>var meget træt, gik til Kongens Nytorv men satte mig saa</w:t>
      </w:r>
      <w:r>
        <w:br/>
        <w:t xml:space="preserve">&lt;1869-04-XX&gt;&lt;Fredag den anden April.&gt;&lt;April&gt;&lt;1869&gt;&lt;193-24&gt;:    </w:t>
      </w:r>
      <w:r>
        <w:t xml:space="preserve">op i en </w:t>
      </w:r>
      <w:r>
        <w:t>Droske det korte Stykke til Casino hvor Rubinstein</w:t>
      </w:r>
      <w:r>
        <w:br/>
        <w:t xml:space="preserve">&lt;1869-04-XX&gt;&lt;Fredag den anden April.&gt;&lt;April&gt;&lt;1869&gt;&lt;193-25&gt;:    </w:t>
      </w:r>
      <w:r>
        <w:t>gav sin første Consert og havde indbudt mig. Blomster fra [25]</w:t>
      </w:r>
      <w:r>
        <w:br/>
        <w:t xml:space="preserve">&lt;1869-04-XX&gt;&lt;Fredag den anden April.&gt;&lt;April&gt;&lt;1869&gt;&lt;193-26&gt;:    </w:t>
      </w:r>
      <w:r>
        <w:t>Fru Winding, et Rosentræ fra lille Marie. Da jeg kom fra</w:t>
      </w:r>
      <w:r>
        <w:br/>
        <w:t xml:space="preserve">&lt;1869-04-XX&gt;&lt;Fredag den anden April.&gt;&lt;April&gt;&lt;1869&gt;&lt;193-27&gt;:    </w:t>
      </w:r>
      <w:r>
        <w:t>Concerten laae et Telegram til mig fra »Station Napoli«,</w:t>
      </w:r>
    </w:p>
    <w:p w14:paraId="145A702E" w14:textId="77777777" w:rsidR="00AA4F97" w:rsidRDefault="00F22376">
      <w:r>
        <w:br w:type="page"/>
      </w:r>
    </w:p>
    <w:p w14:paraId="6C8E50CD" w14:textId="77777777" w:rsidR="00AA4F97" w:rsidRDefault="00F22376">
      <w:r>
        <w:lastRenderedPageBreak/>
        <w:t xml:space="preserve">&lt;1869-04-XX&gt;&lt;Fredag den anden April.&gt;&lt;April&gt;&lt;1869&gt;&lt;194-01&gt;:    </w:t>
      </w:r>
      <w:r>
        <w:t>det var fra Fru Kahrs og Frøken Neergaard i Neapel det var</w:t>
      </w:r>
      <w:r>
        <w:br/>
        <w:t xml:space="preserve">&lt;1869-04-XX&gt;&lt;Fredag den anden April.&gt;&lt;April&gt;&lt;1869&gt;&lt;194-02&gt;:    </w:t>
      </w:r>
      <w:r>
        <w:t>afsendt om Formiddagen 11½ og kom her Klokken 8 Aften.</w:t>
      </w:r>
      <w:r>
        <w:br/>
        <w:t xml:space="preserve">&lt;1869-04-XX&gt;&lt;Fredag den anden April.&gt;&lt;April&gt;&lt;1869&gt;&lt;194-03&gt;:    </w:t>
      </w:r>
      <w:r>
        <w:t>Meget træt.</w:t>
      </w:r>
    </w:p>
    <w:p w14:paraId="2ABEBC3D" w14:textId="77777777" w:rsidR="00AA4F97" w:rsidRDefault="00F22376">
      <w:r>
        <w:t xml:space="preserve">&lt;1869-04-03&gt;&lt;Løverdag 3 April.&gt;&lt;April&gt;&lt;1869&gt;&lt;194-04&gt;:    </w:t>
      </w:r>
      <w:r>
        <w:rPr>
          <w:i/>
        </w:rPr>
        <w:t>Løverdag 3 April</w:t>
      </w:r>
      <w:r>
        <w:t>. Solskin. Bloch ikke vel, saa at jeg ikke</w:t>
      </w:r>
      <w:r>
        <w:br/>
        <w:t xml:space="preserve">&lt;1869-04-03&gt;&lt;Løverdag 3 April.&gt;&lt;April&gt;&lt;1869&gt;&lt;194-05&gt;:    </w:t>
      </w:r>
      <w:r>
        <w:t>kom til at sidde for ham. Den unge Just Thiele reiser iaften [5]</w:t>
      </w:r>
      <w:r>
        <w:br/>
        <w:t xml:space="preserve">&lt;1869-04-03&gt;&lt;Løverdag 3 April.&gt;&lt;April&gt;&lt;1869&gt;&lt;194-06&gt;:    </w:t>
      </w:r>
      <w:r>
        <w:t>med Dampskib til Odense for at blive der. Besøg i Eftermiddag</w:t>
      </w:r>
      <w:r>
        <w:br/>
        <w:t xml:space="preserve">&lt;1869-04-03&gt;&lt;Løverdag 3 April.&gt;&lt;April&gt;&lt;1869&gt;&lt;194-07&gt;:    </w:t>
      </w:r>
      <w:r>
        <w:t>af lille Marie Henriques der fik den mindste af mine</w:t>
      </w:r>
      <w:r>
        <w:br/>
        <w:t xml:space="preserve">&lt;1869-04-03&gt;&lt;Løverdag 3 April.&gt;&lt;April&gt;&lt;1869&gt;&lt;194-08&gt;:    </w:t>
      </w:r>
      <w:r>
        <w:t>mange Bouquetter. Jeg har i Dag følt mig mege</w:t>
      </w:r>
      <w:r>
        <w:t>t træt. Middag</w:t>
      </w:r>
      <w:r>
        <w:br/>
        <w:t xml:space="preserve">&lt;1869-04-03&gt;&lt;Løverdag 3 April.&gt;&lt;April&gt;&lt;1869&gt;&lt;194-09&gt;:    </w:t>
      </w:r>
      <w:r>
        <w:t>hos Fru Scavenius med Frøken Brandes, Baronesse</w:t>
      </w:r>
      <w:r>
        <w:br/>
        <w:t xml:space="preserve">&lt;1869-04-03&gt;&lt;Løverdag 3 April.&gt;&lt;April&gt;&lt;1869&gt;&lt;194-10&gt;:    </w:t>
      </w:r>
      <w:r>
        <w:t>........, Luzie og Otto, samt Thusnelda Moltke; jeg læste [10]</w:t>
      </w:r>
      <w:r>
        <w:br/>
        <w:t xml:space="preserve">&lt;1869-04-03&gt;&lt;Løverdag 3 April.&gt;&lt;April&gt;&lt;1869&gt;&lt;194-11&gt;:    </w:t>
      </w:r>
      <w:r>
        <w:t>de sidste Eventyr skrevet for Amerika og saa i Theatret de</w:t>
      </w:r>
      <w:r>
        <w:br/>
        <w:t xml:space="preserve">&lt;1869-04-03&gt;&lt;Løverdag 3 April.&gt;&lt;April&gt;&lt;1869&gt;&lt;194-12&gt;:    </w:t>
      </w:r>
      <w:r>
        <w:t>to sidste Acter af Jeppe paa Bjerget.</w:t>
      </w:r>
    </w:p>
    <w:p w14:paraId="72483C0F" w14:textId="77777777" w:rsidR="00AA4F97" w:rsidRDefault="00F22376">
      <w:r>
        <w:t xml:space="preserve">&lt;1869-04-04&gt;&lt;Søndag 4 April.&gt;&lt;April&gt;&lt;1869&gt;&lt;194-13&gt;:    </w:t>
      </w:r>
      <w:r>
        <w:rPr>
          <w:i/>
        </w:rPr>
        <w:t>Søndag 4 April</w:t>
      </w:r>
      <w:r>
        <w:t>. Brev fra en Nordslesviger med et Digt</w:t>
      </w:r>
      <w:r>
        <w:br/>
        <w:t xml:space="preserve">&lt;1869-04-04&gt;&lt;Søndag 4 April.&gt;&lt;April&gt;&lt;1869&gt;&lt;194-14&gt;:    </w:t>
      </w:r>
      <w:r>
        <w:t>til min Fødselsdag. Solskin, besøgt Høedt som ikke var</w:t>
      </w:r>
      <w:r>
        <w:br/>
        <w:t xml:space="preserve">&lt;1869-04-04&gt;&lt;Søndag 4 April.&gt;&lt;April&gt;&lt;1869&gt;&lt;194-15&gt;:    </w:t>
      </w:r>
      <w:r>
        <w:t>hjemme, heller ikke </w:t>
      </w:r>
      <w:r>
        <w:rPr>
          <w:i/>
        </w:rPr>
        <w:t>Suhrs</w:t>
      </w:r>
      <w:r>
        <w:t>, gik til </w:t>
      </w:r>
      <w:r>
        <w:rPr>
          <w:i/>
        </w:rPr>
        <w:t>Thornams</w:t>
      </w:r>
      <w:r>
        <w:t> og forærede den [15]</w:t>
      </w:r>
      <w:r>
        <w:br/>
        <w:t xml:space="preserve">&lt;1869-04-04&gt;&lt;Søndag 4 April.&gt;&lt;April&gt;&lt;1869&gt;&lt;194-16&gt;:    </w:t>
      </w:r>
      <w:r>
        <w:t>yngste Datter et Exemplar af: »Dryaden«; der var en Digterinde,</w:t>
      </w:r>
      <w:r>
        <w:br/>
        <w:t xml:space="preserve">&lt;1869-04-04&gt;&lt;Søndag 4 April.&gt;&lt;April&gt;&lt;1869&gt;&lt;194-17&gt;:    </w:t>
      </w:r>
      <w:r>
        <w:t>som var henrykt da jeg læste for dem »Solskins Historier«</w:t>
      </w:r>
      <w:r>
        <w:br/>
        <w:t xml:space="preserve">&lt;1869-04-04&gt;&lt;Søndag 4 April.&gt;&lt;April&gt;&lt;1869&gt;&lt;194-18&gt;:    </w:t>
      </w:r>
      <w:r>
        <w:t>og Hvad man kan hitte paa. Frokost hos Melchiors</w:t>
      </w:r>
      <w:r>
        <w:br/>
        <w:t xml:space="preserve">&lt;1869-04-04&gt;&lt;Søndag 4 April.&gt;&lt;April&gt;&lt;1869&gt;&lt;194-19&gt;:    </w:t>
      </w:r>
      <w:r>
        <w:t>gik til Jette Melchior hvor der var 50 Børn fra en Jødeskole,</w:t>
      </w:r>
      <w:r>
        <w:br/>
        <w:t xml:space="preserve">&lt;1869-04-04&gt;&lt;Søndag 4 April.&gt;&lt;April&gt;&lt;1869&gt;&lt;194-20&gt;:    </w:t>
      </w:r>
      <w:r>
        <w:t>jeg læste for dem Hvad Fatter gjør og i Børnestuen. Sendt [20]</w:t>
      </w:r>
      <w:r>
        <w:br/>
        <w:t xml:space="preserve">&lt;1869-04-04&gt;&lt;Søndag 4 April.&gt;&lt;April&gt;&lt;1869&gt;&lt;194-21&gt;:    </w:t>
      </w:r>
      <w:r>
        <w:t>Brev til </w:t>
      </w:r>
      <w:r>
        <w:rPr>
          <w:i/>
        </w:rPr>
        <w:t>Jørgensen</w:t>
      </w:r>
      <w:r>
        <w:t> paa St Helena. Middag hos </w:t>
      </w:r>
      <w:r>
        <w:rPr>
          <w:i/>
        </w:rPr>
        <w:t>Collins</w:t>
      </w:r>
      <w:r>
        <w:t> med</w:t>
      </w:r>
      <w:r>
        <w:br/>
        <w:t>&lt;18</w:t>
      </w:r>
      <w:r>
        <w:t xml:space="preserve">69-04-04&gt;&lt;Søndag 4 April.&gt;&lt;April&gt;&lt;1869&gt;&lt;194-22&gt;:    </w:t>
      </w:r>
      <w:r>
        <w:t>Fru Neess. Mødte paa Gaden den lille 2 Aars Thora alene,</w:t>
      </w:r>
      <w:r>
        <w:br/>
        <w:t xml:space="preserve">&lt;1869-04-04&gt;&lt;Søndag 4 April.&gt;&lt;April&gt;&lt;1869&gt;&lt;194-23&gt;:    </w:t>
      </w:r>
      <w:r>
        <w:t>jeg var uvis om det var hende, gik op til Frøken Hallager,</w:t>
      </w:r>
      <w:r>
        <w:br/>
        <w:t xml:space="preserve">&lt;1869-04-04&gt;&lt;Søndag 4 April.&gt;&lt;April&gt;&lt;1869&gt;&lt;194-24&gt;:    </w:t>
      </w:r>
      <w:r>
        <w:t>jo Barnet var løbet alene ud, jeg blev forskrækket gik ogsaa</w:t>
      </w:r>
      <w:r>
        <w:br/>
        <w:t xml:space="preserve">&lt;1869-04-04&gt;&lt;Søndag 4 April.&gt;&lt;April&gt;&lt;1869&gt;&lt;194-25&gt;:    </w:t>
      </w:r>
      <w:r>
        <w:t>ud [at] søge. Pigen fandt hende. [25]</w:t>
      </w:r>
    </w:p>
    <w:p w14:paraId="58350BBA" w14:textId="77777777" w:rsidR="00AA4F97" w:rsidRDefault="00F22376">
      <w:r>
        <w:t xml:space="preserve">&lt;1869-04-05&gt;&lt;Mandag 5.&gt;&lt;April&gt;&lt;1869&gt;&lt;194-26&gt;:    </w:t>
      </w:r>
      <w:r>
        <w:rPr>
          <w:i/>
        </w:rPr>
        <w:t>Mandag 5</w:t>
      </w:r>
      <w:r>
        <w:t>. Solskin, men kold Blæst. Sad for </w:t>
      </w:r>
      <w:r>
        <w:rPr>
          <w:i/>
        </w:rPr>
        <w:t>Bloch</w:t>
      </w:r>
      <w:r>
        <w:t> anden</w:t>
      </w:r>
      <w:r>
        <w:br/>
        <w:t xml:space="preserve">&lt;1869-04-05&gt;&lt;Mandag 5.&gt;&lt;April&gt;&lt;1869&gt;&lt;194-27&gt;:    </w:t>
      </w:r>
      <w:r>
        <w:t>Gang, Portrættet er godt kommet frem. Besøg af Kjøbenhavnspostens</w:t>
      </w:r>
      <w:r>
        <w:br/>
        <w:t xml:space="preserve">&lt;1869-04-05&gt;&lt;Mandag 5.&gt;&lt;April&gt;&lt;1869&gt;&lt;194-28&gt;:    </w:t>
      </w:r>
      <w:r>
        <w:t>Hr </w:t>
      </w:r>
      <w:r>
        <w:rPr>
          <w:i/>
        </w:rPr>
        <w:t>Liunge</w:t>
      </w:r>
      <w:r>
        <w:t>, der indbød mig hos sig til Aften</w:t>
      </w:r>
    </w:p>
    <w:p w14:paraId="060FB737" w14:textId="77777777" w:rsidR="00AA4F97" w:rsidRDefault="00F22376">
      <w:r>
        <w:br w:type="page"/>
      </w:r>
    </w:p>
    <w:p w14:paraId="23F467E3" w14:textId="77777777" w:rsidR="00AA4F97" w:rsidRDefault="00F22376">
      <w:r>
        <w:lastRenderedPageBreak/>
        <w:t xml:space="preserve">&lt;1869-04-05&gt;&lt;Mandag 5.&gt;&lt;April&gt;&lt;1869&gt;&lt;195-01&gt;:    </w:t>
      </w:r>
      <w:r>
        <w:t>imorgen det er hans 71 Aars (?) Fødselsdag, (Bøttecher kom</w:t>
      </w:r>
      <w:r>
        <w:br/>
        <w:t xml:space="preserve">&lt;1869-04-05&gt;&lt;Mandag 5.&gt;&lt;April&gt;&lt;1869&gt;&lt;195-02&gt;:    </w:t>
      </w:r>
      <w:r>
        <w:t>der) det vilde glæde hans Kone at see mig, jeg havde saa</w:t>
      </w:r>
      <w:r>
        <w:br/>
        <w:t xml:space="preserve">&lt;1869-04-05&gt;&lt;Mandag 5.&gt;&lt;April&gt;&lt;1869&gt;&lt;195-03&gt;:    </w:t>
      </w:r>
      <w:r>
        <w:t>længe ikke været i deres Huus; jeg erindrede at det var sidste</w:t>
      </w:r>
      <w:r>
        <w:br/>
        <w:t xml:space="preserve">&lt;1869-04-05&gt;&lt;Mandag 5.&gt;&lt;April&gt;&lt;1869&gt;&lt;195-04&gt;:    </w:t>
      </w:r>
      <w:r>
        <w:t>Gang paa Klampenborg, men tilføiede ikke at da jeg en Dag</w:t>
      </w:r>
      <w:r>
        <w:br/>
        <w:t xml:space="preserve">&lt;1869-04-05&gt;&lt;Mandag 5.&gt;&lt;April&gt;&lt;1869&gt;&lt;195-05&gt;:    </w:t>
      </w:r>
      <w:r>
        <w:t>derude gik forbi, stod Datteren og et Mandfolk, jeg troer [5]</w:t>
      </w:r>
      <w:r>
        <w:br/>
        <w:t>&lt;1869-04-05&gt;&lt;Mand</w:t>
      </w:r>
      <w:r>
        <w:t xml:space="preserve">ag 5.&gt;&lt;April&gt;&lt;1869&gt;&lt;195-06&gt;:    </w:t>
      </w:r>
      <w:r>
        <w:t>ogsaa [af] Familien, og Datteren loe og gjorde Nar af mig.</w:t>
      </w:r>
      <w:r>
        <w:br/>
        <w:t xml:space="preserve">&lt;1869-04-05&gt;&lt;Mandag 5.&gt;&lt;April&gt;&lt;1869&gt;&lt;195-07&gt;:    </w:t>
      </w:r>
      <w:r>
        <w:t>Jeg takkede for Indbydelsen men var indbudt andetsteds.</w:t>
      </w:r>
      <w:r>
        <w:br/>
        <w:t xml:space="preserve">&lt;1869-04-05&gt;&lt;Mandag 5.&gt;&lt;April&gt;&lt;1869&gt;&lt;195-08&gt;:    </w:t>
      </w:r>
      <w:r>
        <w:t>Middag hos </w:t>
      </w:r>
      <w:r>
        <w:rPr>
          <w:i/>
        </w:rPr>
        <w:t>Henriques</w:t>
      </w:r>
      <w:r>
        <w:t> med </w:t>
      </w:r>
      <w:r>
        <w:rPr>
          <w:i/>
        </w:rPr>
        <w:t>Rubinstein</w:t>
      </w:r>
      <w:r>
        <w:t>, Gade, Vinding, (jeg</w:t>
      </w:r>
      <w:r>
        <w:br/>
        <w:t xml:space="preserve">&lt;1869-04-05&gt;&lt;Mandag 5.&gt;&lt;April&gt;&lt;1869&gt;&lt;195-09&gt;:    </w:t>
      </w:r>
      <w:r>
        <w:t>førte ham tilbords som en Dame). Henriques improviserede</w:t>
      </w:r>
      <w:r>
        <w:br/>
        <w:t xml:space="preserve">&lt;1869-04-05&gt;&lt;Mandag 5.&gt;&lt;April&gt;&lt;1869&gt;&lt;195-10&gt;:    </w:t>
      </w:r>
      <w:r>
        <w:t>franske Vers til Rubinstein, jeg tilføiede paa Tydsk et</w:t>
      </w:r>
      <w:r>
        <w:t xml:space="preserve"> digterisk [10]</w:t>
      </w:r>
      <w:r>
        <w:br/>
        <w:t xml:space="preserve">&lt;1869-04-05&gt;&lt;Mandag 5.&gt;&lt;April&gt;&lt;1869&gt;&lt;195-11&gt;:    </w:t>
      </w:r>
      <w:r>
        <w:t>Stykke om hans Mesterskab ogsaa Fru Rubinstein fik</w:t>
      </w:r>
      <w:r>
        <w:br/>
        <w:t xml:space="preserve">&lt;1869-04-05&gt;&lt;Mandag 5.&gt;&lt;April&gt;&lt;1869&gt;&lt;195-12&gt;:    </w:t>
      </w:r>
      <w:r>
        <w:t>Skaal af Henriques, jeg sagde da:</w:t>
      </w:r>
    </w:p>
    <w:p w14:paraId="72423E10" w14:textId="77777777" w:rsidR="00AA4F97" w:rsidRDefault="00F22376">
      <w:r>
        <w:t xml:space="preserve">&lt;1869-04-05&gt;&lt;Mandag 5.&gt;&lt;April&gt;&lt;1869&gt;&lt;195-13&gt;:    </w:t>
      </w:r>
      <w:r>
        <w:t>»Ich lege als Blume mein Kusz im Vein</w:t>
      </w:r>
      <w:r>
        <w:br/>
        <w:t xml:space="preserve">&lt;1869-04-05&gt;&lt;Mandag 5.&gt;&lt;April&gt;&lt;1869&gt;&lt;195-14&gt;:    </w:t>
      </w:r>
      <w:r>
        <w:t>Es ist für die Kinder von </w:t>
      </w:r>
      <w:r>
        <w:rPr>
          <w:i/>
        </w:rPr>
        <w:t>Rubinstein</w:t>
      </w:r>
      <w:r>
        <w:t>!«</w:t>
      </w:r>
    </w:p>
    <w:p w14:paraId="7253DA67" w14:textId="77777777" w:rsidR="00AA4F97" w:rsidRDefault="00F22376">
      <w:r>
        <w:t xml:space="preserve">&lt;1869-04-05&gt;&lt;Mandag 5.&gt;&lt;April&gt;&lt;1869&gt;&lt;195-15&gt;:    </w:t>
      </w:r>
      <w:r>
        <w:t>Jeg ønsker at kunne sætte Deres Ord i Musik, sagde Kunstneren. [15]</w:t>
      </w:r>
      <w:r>
        <w:br/>
        <w:t xml:space="preserve">&lt;1869-04-05&gt;&lt;Mandag 5.&gt;&lt;April&gt;&lt;1869&gt;&lt;195-16&gt;:    </w:t>
      </w:r>
      <w:r>
        <w:t>I Theatret var jeg strax træt ved Pottemager Valter, der</w:t>
      </w:r>
      <w:r>
        <w:br/>
        <w:t xml:space="preserve">&lt;1869-04-05&gt;&lt;Mandag 5.&gt;&lt;April&gt;&lt;1869&gt;&lt;195-17&gt;:    </w:t>
      </w:r>
      <w:r>
        <w:t>havde ringe Huus og jeg gik.</w:t>
      </w:r>
    </w:p>
    <w:p w14:paraId="15EEA585" w14:textId="77777777" w:rsidR="00AA4F97" w:rsidRDefault="00F22376">
      <w:r>
        <w:t xml:space="preserve">&lt;1869-04-06&gt;&lt;Tirsdag 6.&gt;&lt;April&gt;&lt;1869&gt;&lt;195-18&gt;:    </w:t>
      </w:r>
      <w:r>
        <w:rPr>
          <w:i/>
        </w:rPr>
        <w:t>Tirsdag 6</w:t>
      </w:r>
      <w:r>
        <w:t>. Graat og koldt. Siddet for Bloch. Jeg var ikke</w:t>
      </w:r>
      <w:r>
        <w:br/>
        <w:t xml:space="preserve">&lt;1869-04-06&gt;&lt;Tirsdag 6.&gt;&lt;April&gt;&lt;1869&gt;&lt;195-19&gt;:    </w:t>
      </w:r>
      <w:r>
        <w:t>indbudt i »Rosenvænget« og spiiste da hos Eduard Collin,</w:t>
      </w:r>
      <w:r>
        <w:br/>
        <w:t xml:space="preserve">&lt;1869-04-06&gt;&lt;Tirsdag 6.&gt;&lt;April&gt;&lt;1869&gt;&lt;195-20&gt;:    </w:t>
      </w:r>
      <w:r>
        <w:t>der fortalte om den nu afdøde Confererensraad Treschow [20]</w:t>
      </w:r>
      <w:r>
        <w:br/>
        <w:t xml:space="preserve">&lt;1869-04-06&gt;&lt;Tirsdag 6.&gt;&lt;April&gt;&lt;1869&gt;&lt;195-21&gt;:    </w:t>
      </w:r>
      <w:r>
        <w:t>der forstod at skaffe sig Penge; forlangte ublu Honorar.</w:t>
      </w:r>
      <w:r>
        <w:br/>
        <w:t xml:space="preserve">&lt;1869-04-06&gt;&lt;Tirsdag 6.&gt;&lt;April&gt;&lt;1869&gt;&lt;195-22&gt;:    </w:t>
      </w:r>
      <w:r>
        <w:t>Billet fra Rubinstein; var i Casino[s] store Sal ved siden af</w:t>
      </w:r>
      <w:r>
        <w:br/>
        <w:t>&lt;1869-04-06&gt;&lt;Tirsd</w:t>
      </w:r>
      <w:r>
        <w:t xml:space="preserve">ag 6.&gt;&lt;April&gt;&lt;1869&gt;&lt;195-23&gt;:    </w:t>
      </w:r>
      <w:r>
        <w:t>den kongelige Loge, Kongen og Dronningen hilsede mig. Rubinstein</w:t>
      </w:r>
      <w:r>
        <w:br/>
        <w:t xml:space="preserve">&lt;1869-04-06&gt;&lt;Tirsdag 6.&gt;&lt;April&gt;&lt;1869&gt;&lt;195-24&gt;:    </w:t>
      </w:r>
      <w:r>
        <w:t>spillede vidunderligt, Dronningen vendte sig henrykt#</w:t>
      </w:r>
      <w:r>
        <w:br/>
        <w:t xml:space="preserve">&lt;1869-04-06&gt;&lt;Tirsdag 6.&gt;&lt;April&gt;&lt;1869&gt;&lt;195-25&gt;:    </w:t>
      </w:r>
      <w:r>
        <w:t>derover hen til mig, jeg var opfyldt af hans Genialitet, [25]</w:t>
      </w:r>
      <w:r>
        <w:br/>
        <w:t xml:space="preserve">&lt;1869-04-06&gt;&lt;Tirsdag 6.&gt;&lt;April&gt;&lt;1869&gt;&lt;195-26&gt;:    </w:t>
      </w:r>
      <w:r>
        <w:t>Smag og Styrke, men blev tilsidst dog træt, der var kun halvt</w:t>
      </w:r>
      <w:r>
        <w:br/>
        <w:t xml:space="preserve">&lt;1869-04-06&gt;&lt;Tirsdag 6.&gt;&lt;April&gt;&lt;1869&gt;&lt;195-27&gt;:    </w:t>
      </w:r>
      <w:r>
        <w:t>Huus.</w:t>
      </w:r>
    </w:p>
    <w:p w14:paraId="7F509BC8" w14:textId="77777777" w:rsidR="00AA4F97" w:rsidRDefault="00F22376">
      <w:r>
        <w:t xml:space="preserve">&lt;1869-04-07&gt;&lt;Onsdag 7.&gt;&lt;April&gt;&lt;1869&gt;&lt;195-28&gt;:    </w:t>
      </w:r>
      <w:r>
        <w:rPr>
          <w:i/>
        </w:rPr>
        <w:t>Onsdag 7</w:t>
      </w:r>
      <w:r>
        <w:t>. Graat og vaadt; sad for Bloch, læste efter Middagsbordet</w:t>
      </w:r>
    </w:p>
    <w:p w14:paraId="527537E6" w14:textId="77777777" w:rsidR="00AA4F97" w:rsidRDefault="00F22376">
      <w:r>
        <w:br w:type="page"/>
      </w:r>
    </w:p>
    <w:p w14:paraId="75EE5049" w14:textId="77777777" w:rsidR="00AA4F97" w:rsidRDefault="00F22376">
      <w:r>
        <w:lastRenderedPageBreak/>
        <w:t xml:space="preserve">&lt;1869-04-07&gt;&lt;Onsdag 7.&gt;&lt;April&gt;&lt;1869&gt;&lt;196-01&gt;:    </w:t>
      </w:r>
      <w:r>
        <w:t>hos Ørsteds af mit Livs Eventyr; den unge Fru</w:t>
      </w:r>
      <w:r>
        <w:br/>
        <w:t xml:space="preserve">&lt;1869-04-07&gt;&lt;Onsdag 7.&gt;&lt;April&gt;&lt;1869&gt;&lt;196-02&gt;:    </w:t>
      </w:r>
      <w:r>
        <w:t>Ørsted med Søn reiser overmorgen hjem til Randers[.] Var</w:t>
      </w:r>
      <w:r>
        <w:br/>
        <w:t xml:space="preserve">&lt;1869-04-07&gt;&lt;Onsdag 7.&gt;&lt;April&gt;&lt;1869&gt;&lt;196-03&gt;:    </w:t>
      </w:r>
      <w:r>
        <w:t>til de tre første Acter af Hugonotterne.</w:t>
      </w:r>
    </w:p>
    <w:p w14:paraId="528B09A3" w14:textId="77777777" w:rsidR="00AA4F97" w:rsidRDefault="00F22376">
      <w:r>
        <w:t xml:space="preserve">&lt;1869-04-08&gt;&lt;Torsdag 8.&gt;&lt;April&gt;&lt;1869&gt;&lt;196-04&gt;:    </w:t>
      </w:r>
      <w:r>
        <w:rPr>
          <w:i/>
        </w:rPr>
        <w:t>Torsdag 8</w:t>
      </w:r>
      <w:r>
        <w:t>. Kongens Fødselsdag; smukt Veir, rundt om</w:t>
      </w:r>
      <w:r>
        <w:br/>
        <w:t xml:space="preserve">&lt;1869-04-08&gt;&lt;Torsdag 8.&gt;&lt;April&gt;&lt;1869&gt;&lt;196-05&gt;:    </w:t>
      </w:r>
      <w:r>
        <w:t>veiede Danebrog; gik fra Melchiors Frokostbort Klokken [5]</w:t>
      </w:r>
      <w:r>
        <w:br/>
        <w:t xml:space="preserve">&lt;1869-04-08&gt;&lt;Torsdag 8.&gt;&lt;April&gt;&lt;1869&gt;&lt;196-06&gt;:    </w:t>
      </w:r>
      <w:r>
        <w:t>eet over paa Christiansborg til Audiens, de tre første Klasser</w:t>
      </w:r>
      <w:r>
        <w:br/>
        <w:t xml:space="preserve">&lt;1869-04-08&gt;&lt;Torsdag 8.&gt;&lt;April&gt;&lt;1869&gt;&lt;196-07&gt;:    </w:t>
      </w:r>
      <w:r>
        <w:t>modtoges. Jeg kom først ind Klokken 2½ og var meget træt,</w:t>
      </w:r>
      <w:r>
        <w:br/>
        <w:t xml:space="preserve">&lt;1869-04-08&gt;&lt;Torsdag 8.&gt;&lt;April&gt;&lt;1869&gt;&lt;196-08&gt;:    </w:t>
      </w:r>
      <w:r>
        <w:t>Kongen trykkede min Haand, jeg hilsede keitet. Gik saa hjem</w:t>
      </w:r>
      <w:r>
        <w:br/>
        <w:t>&lt;1869-04-08&gt;&lt;Torsdag</w:t>
      </w:r>
      <w:r>
        <w:t xml:space="preserve"> 8.&gt;&lt;April&gt;&lt;1869&gt;&lt;196-09&gt;:    </w:t>
      </w:r>
      <w:r>
        <w:t>og skiftede Kjole, Klokken 3 var jeg hos Fru </w:t>
      </w:r>
      <w:r>
        <w:rPr>
          <w:i/>
        </w:rPr>
        <w:t>Raasløff</w:t>
      </w:r>
      <w:r>
        <w:t> og</w:t>
      </w:r>
      <w:r>
        <w:br/>
        <w:t xml:space="preserve">&lt;1869-04-08&gt;&lt;Torsdag 8.&gt;&lt;April&gt;&lt;1869&gt;&lt;196-10&gt;:    </w:t>
      </w:r>
      <w:r>
        <w:t>læste af Fortsættelsen [af] mit Livs Eventyr; Klokken blev [10]</w:t>
      </w:r>
      <w:r>
        <w:br/>
        <w:t xml:space="preserve">&lt;1869-04-08&gt;&lt;Torsdag 8.&gt;&lt;April&gt;&lt;1869&gt;&lt;196-11&gt;:    </w:t>
      </w:r>
      <w:r>
        <w:t>over fire, jeg kom meget afkræftet hjem, klædte mig paa til</w:t>
      </w:r>
      <w:r>
        <w:br/>
        <w:t xml:space="preserve">&lt;1869-04-08&gt;&lt;Torsdag 8.&gt;&lt;April&gt;&lt;1869&gt;&lt;196-12&gt;:    </w:t>
      </w:r>
      <w:r>
        <w:t>Middag hos Hartmann hvor </w:t>
      </w:r>
      <w:r>
        <w:rPr>
          <w:i/>
        </w:rPr>
        <w:t>Rubinstein</w:t>
      </w:r>
      <w:r>
        <w:t> var, Skaaler bleve</w:t>
      </w:r>
      <w:r>
        <w:br/>
        <w:t xml:space="preserve">&lt;1869-04-08&gt;&lt;Torsdag 8.&gt;&lt;April&gt;&lt;1869&gt;&lt;196-13&gt;:    </w:t>
      </w:r>
      <w:r>
        <w:t>udbragte, Henriques improviserede franske Vers</w:t>
      </w:r>
      <w:r>
        <w:t>, jeg var mat</w:t>
      </w:r>
      <w:r>
        <w:br/>
        <w:t xml:space="preserve">&lt;1869-04-08&gt;&lt;Torsdag 8.&gt;&lt;April&gt;&lt;1869&gt;&lt;196-14&gt;:    </w:t>
      </w:r>
      <w:r>
        <w:t>som en Fisk paa Landjorden; gik i Theatret for at hvile</w:t>
      </w:r>
      <w:r>
        <w:br/>
        <w:t xml:space="preserve">&lt;1869-04-08&gt;&lt;Torsdag 8.&gt;&lt;April&gt;&lt;1869&gt;&lt;196-15&gt;:    </w:t>
      </w:r>
      <w:r>
        <w:t>og saae Slutningen af en Kone som springer ud af Vinduet [15]</w:t>
      </w:r>
      <w:r>
        <w:br/>
        <w:t xml:space="preserve">&lt;1869-04-08&gt;&lt;Torsdag 8.&gt;&lt;April&gt;&lt;1869&gt;&lt;196-16&gt;:    </w:t>
      </w:r>
      <w:r>
        <w:t>og første Act af et Folkesagn, nu kom Rubinstein, Hartmann</w:t>
      </w:r>
      <w:r>
        <w:br/>
        <w:t xml:space="preserve">&lt;1869-04-08&gt;&lt;Torsdag 8.&gt;&lt;April&gt;&lt;1869&gt;&lt;196-17&gt;:    </w:t>
      </w:r>
      <w:r>
        <w:t>og flere; jeg gik Klokken 9¼ til Ballet paa Amalienborg.</w:t>
      </w:r>
      <w:r>
        <w:br/>
        <w:t xml:space="preserve">&lt;1869-04-08&gt;&lt;Torsdag 8.&gt;&lt;April&gt;&lt;1869&gt;&lt;196-18&gt;:    </w:t>
      </w:r>
      <w:r>
        <w:t>Der var en Træ</w:t>
      </w:r>
      <w:r>
        <w:t>ngsel, Uniformer, Toiletter, en Varme, Dandsen</w:t>
      </w:r>
      <w:r>
        <w:br/>
        <w:t xml:space="preserve">&lt;1869-04-08&gt;&lt;Torsdag 8.&gt;&lt;April&gt;&lt;1869&gt;&lt;196-19&gt;:    </w:t>
      </w:r>
      <w:r>
        <w:t>begyndte, Kongen bevægede sig saa uroligt, hvert Øieblik</w:t>
      </w:r>
      <w:r>
        <w:br/>
        <w:t xml:space="preserve">&lt;1869-04-08&gt;&lt;Torsdag 8.&gt;&lt;April&gt;&lt;1869&gt;&lt;196-20&gt;:    </w:t>
      </w:r>
      <w:r>
        <w:t>kom af de opvartende Herrer et par hviskende Ord, man [20]</w:t>
      </w:r>
      <w:r>
        <w:br/>
        <w:t xml:space="preserve">&lt;1869-04-08&gt;&lt;Torsdag 8.&gt;&lt;April&gt;&lt;1869&gt;&lt;196-21&gt;:    </w:t>
      </w:r>
      <w:r>
        <w:t>trak Gardiner fra og for, jeg troede at der var Træk fra et</w:t>
      </w:r>
      <w:r>
        <w:br/>
        <w:t xml:space="preserve">&lt;1869-04-08&gt;&lt;Torsdag 8.&gt;&lt;April&gt;&lt;1869&gt;&lt;196-22&gt;:    </w:t>
      </w:r>
      <w:r>
        <w:t>Vindue, endelig gik Kongen selv derhen og nu lød et langt,</w:t>
      </w:r>
      <w:r>
        <w:br/>
        <w:t>&lt;1869-04-08&gt;&lt;Torsdag 8.&gt;&lt;April</w:t>
      </w:r>
      <w:r>
        <w:t xml:space="preserve">&gt;&lt;1869&gt;&lt;196-23&gt;:    </w:t>
      </w:r>
      <w:r>
        <w:t>vedvarende Hurraraab, det var Folkestimlen paa Pladsen</w:t>
      </w:r>
      <w:r>
        <w:br/>
        <w:t xml:space="preserve">&lt;1869-04-08&gt;&lt;Torsdag 8.&gt;&lt;April&gt;&lt;1869&gt;&lt;196-24&gt;:    </w:t>
      </w:r>
      <w:r>
        <w:t>nede der hilsede paa ham, Dronningen vilde ogsaa træde ud,</w:t>
      </w:r>
      <w:r>
        <w:br/>
        <w:t xml:space="preserve">&lt;1869-04-08&gt;&lt;Torsdag 8.&gt;&lt;April&gt;&lt;1869&gt;&lt;196-25&gt;:    </w:t>
      </w:r>
      <w:r>
        <w:t>Lakeierne løb efter hendes Kaabe, men i det den bragtes [25]</w:t>
      </w:r>
      <w:r>
        <w:br/>
        <w:t xml:space="preserve">&lt;1869-04-08&gt;&lt;Torsdag 8.&gt;&lt;April&gt;&lt;1869&gt;&lt;196-26&gt;:    </w:t>
      </w:r>
      <w:r>
        <w:t>kom Kongen tilbage og hun opgav det. Kongen gik forbi</w:t>
      </w:r>
      <w:r>
        <w:br/>
        <w:t xml:space="preserve">&lt;1869-04-08&gt;&lt;Torsdag 8.&gt;&lt;April&gt;&lt;1869&gt;&lt;196-27&gt;:    </w:t>
      </w:r>
      <w:r>
        <w:t>rakte mig Haanden men talte ikke til mig; i de indre Stuer</w:t>
      </w:r>
    </w:p>
    <w:p w14:paraId="3AFD9BA4" w14:textId="77777777" w:rsidR="00AA4F97" w:rsidRDefault="00F22376">
      <w:r>
        <w:br w:type="page"/>
      </w:r>
    </w:p>
    <w:p w14:paraId="2E48ABDC" w14:textId="77777777" w:rsidR="00AA4F97" w:rsidRDefault="00F22376">
      <w:r>
        <w:lastRenderedPageBreak/>
        <w:t xml:space="preserve">&lt;1869-04-08&gt;&lt;Torsdag 8.&gt;&lt;April&gt;&lt;1869&gt;&lt;197-01&gt;:    </w:t>
      </w:r>
      <w:r>
        <w:t>kom Dronningen og talte til mig om Rubinstein, sagde at jeg</w:t>
      </w:r>
      <w:r>
        <w:br/>
        <w:t xml:space="preserve">&lt;1869-04-08&gt;&lt;Torsdag 8.&gt;&lt;April&gt;&lt;1869&gt;&lt;197-02&gt;:    </w:t>
      </w:r>
      <w:r>
        <w:t>vist skrev Noget om ham. Klokken elleve kom jeg hjem, meget</w:t>
      </w:r>
      <w:r>
        <w:br/>
        <w:t xml:space="preserve">&lt;1869-04-08&gt;&lt;Torsdag 8.&gt;&lt;April&gt;&lt;1869&gt;&lt;197-03&gt;:    </w:t>
      </w:r>
      <w:r>
        <w:t>træt.</w:t>
      </w:r>
    </w:p>
    <w:p w14:paraId="34F5E320" w14:textId="77777777" w:rsidR="00AA4F97" w:rsidRDefault="00F22376">
      <w:r>
        <w:t xml:space="preserve">&lt;1869-04-09&gt;&lt;Fredag 9.&gt;&lt;April&gt;&lt;1869&gt;&lt;197-04&gt;:    </w:t>
      </w:r>
      <w:r>
        <w:rPr>
          <w:i/>
        </w:rPr>
        <w:t>Fredag 9</w:t>
      </w:r>
      <w:r>
        <w:t>. Endnu træt. Frokost hos Melchiors gik til Fru</w:t>
      </w:r>
      <w:r>
        <w:br/>
        <w:t xml:space="preserve">&lt;1869-04-09&gt;&lt;Fredag 9.&gt;&lt;April&gt;&lt;1869&gt;&lt;197-05&gt;:    </w:t>
      </w:r>
      <w:r>
        <w:t>Scavenius men følte mig meget udmattet. Sendt Brev til den [5]</w:t>
      </w:r>
      <w:r>
        <w:br/>
        <w:t xml:space="preserve">&lt;1869-04-09&gt;&lt;Fredag 9.&gt;&lt;April&gt;&lt;1869&gt;&lt;197-06&gt;:    </w:t>
      </w:r>
      <w:r>
        <w:t>mig ubekjendte i Haderslev der skrev Vers til mig paa min</w:t>
      </w:r>
      <w:r>
        <w:br/>
        <w:t xml:space="preserve">&lt;1869-04-09&gt;&lt;Fredag 9.&gt;&lt;April&gt;&lt;1869&gt;&lt;197-07&gt;:    </w:t>
      </w:r>
      <w:r>
        <w:t>Fødselsdag og bad om mit Portrætkort, det sendte jeg. Hos</w:t>
      </w:r>
      <w:r>
        <w:br/>
        <w:t xml:space="preserve">&lt;1869-04-09&gt;&lt;Fredag 9.&gt;&lt;April&gt;&lt;1869&gt;&lt;197-08&gt;:    </w:t>
      </w:r>
      <w:r>
        <w:t>Fru </w:t>
      </w:r>
      <w:r>
        <w:rPr>
          <w:i/>
        </w:rPr>
        <w:t>Koch</w:t>
      </w:r>
      <w:r>
        <w:t> til Middag traf jeg sammen med </w:t>
      </w:r>
      <w:r>
        <w:rPr>
          <w:i/>
        </w:rPr>
        <w:t>Elise Stampe,</w:t>
      </w:r>
      <w:r>
        <w:br/>
      </w:r>
      <w:r>
        <w:t xml:space="preserve">&lt;1869-04-09&gt;&lt;Fredag 9.&gt;&lt;April&gt;&lt;1869&gt;&lt;197-09&gt;:    </w:t>
      </w:r>
      <w:r>
        <w:t>som er der i Besøg; saae i Theatret: den politiske Kandestøber [10]</w:t>
      </w:r>
    </w:p>
    <w:p w14:paraId="5817120C" w14:textId="77777777" w:rsidR="00AA4F97" w:rsidRDefault="00F22376">
      <w:r>
        <w:t xml:space="preserve">&lt;1869-04-10&gt;&lt;Løverdag 10.&gt;&lt;April&gt;&lt;1869&gt;&lt;197-10&gt;:    </w:t>
      </w:r>
      <w:r>
        <w:rPr>
          <w:i/>
        </w:rPr>
        <w:t>Løverdag 10</w:t>
      </w:r>
      <w:r>
        <w:t>. Veiret er graaligt og koldt, føler mig forstemt</w:t>
      </w:r>
      <w:r>
        <w:br/>
        <w:t xml:space="preserve">&lt;1869-04-10&gt;&lt;Løverdag 10.&gt;&lt;April&gt;&lt;1869&gt;&lt;197-11&gt;:    </w:t>
      </w:r>
      <w:r>
        <w:t>og ikke ret vel. Var paa Udstillingen fik fra Amerika</w:t>
      </w:r>
      <w:r>
        <w:br/>
        <w:t xml:space="preserve">&lt;1869-04-10&gt;&lt;Løverdag 10.&gt;&lt;April&gt;&lt;1869&gt;&lt;197-12&gt;:    </w:t>
      </w:r>
      <w:r>
        <w:t>for Lykken kan ligge i en Pind og for Solskins historier, sendt</w:t>
      </w:r>
      <w:r>
        <w:br/>
        <w:t xml:space="preserve">&lt;1869-04-10&gt;&lt;Løverdag 10.&gt;&lt;April&gt;&lt;1869&gt;&lt;197-13&gt;:    </w:t>
      </w:r>
      <w:r>
        <w:t>fra Scudder en 10 Punds Note. Middag hos Fru </w:t>
      </w:r>
      <w:r>
        <w:rPr>
          <w:i/>
        </w:rPr>
        <w:t>Scavenius.</w:t>
      </w:r>
      <w:r>
        <w:br/>
        <w:t xml:space="preserve">&lt;1869-04-10&gt;&lt;Løverdag 10.&gt;&lt;April&gt;&lt;1869&gt;&lt;197-14&gt;:    </w:t>
      </w:r>
      <w:r>
        <w:t>Paa Mandag reiser </w:t>
      </w:r>
      <w:r>
        <w:rPr>
          <w:i/>
        </w:rPr>
        <w:t>Luzie</w:t>
      </w:r>
      <w:r>
        <w:t> med sin lille Pige til Borreby. [15]</w:t>
      </w:r>
      <w:r>
        <w:br/>
        <w:t>&lt;1869-04-10&gt;&lt;Løverd</w:t>
      </w:r>
      <w:r>
        <w:t xml:space="preserve">ag 10.&gt;&lt;April&gt;&lt;1869&gt;&lt;197-15&gt;:    </w:t>
      </w:r>
      <w:r>
        <w:t>Kjørte hen i Folketheatret til Studenternes Comedie, saae</w:t>
      </w:r>
      <w:r>
        <w:br/>
        <w:t xml:space="preserve">&lt;1869-04-10&gt;&lt;Løverdag 10.&gt;&lt;April&gt;&lt;1869&gt;&lt;197-16&gt;:    </w:t>
      </w:r>
      <w:r>
        <w:t>Blochs og F. Bøghs: Hr Wolmer i Sorø og hørte saa Tolderlund</w:t>
      </w:r>
      <w:r>
        <w:br/>
        <w:t xml:space="preserve">&lt;1869-04-10&gt;&lt;Løverdag 10.&gt;&lt;April&gt;&lt;1869&gt;&lt;197-17&gt;:    </w:t>
      </w:r>
      <w:r>
        <w:t>synge tre Romancer, saa var jeg træt og saae ikke »Naar</w:t>
      </w:r>
      <w:r>
        <w:br/>
        <w:t xml:space="preserve">&lt;1869-04-10&gt;&lt;Løverdag 10.&gt;&lt;April&gt;&lt;1869&gt;&lt;197-18&gt;:    </w:t>
      </w:r>
      <w:r>
        <w:t>Katten er ude«. Gik i Operaen og hørte 3die og 4de Act af</w:t>
      </w:r>
      <w:r>
        <w:br/>
        <w:t xml:space="preserve">&lt;1869-04-10&gt;&lt;Løverdag 10.&gt;&lt;April&gt;&lt;1869&gt;&lt;197-19&gt;:    </w:t>
      </w:r>
      <w:r>
        <w:t>Hugonotterne. Leveret Jonas 1ste Hefte</w:t>
      </w:r>
      <w:r>
        <w:t xml:space="preserve"> Livs Eventyr til [20]</w:t>
      </w:r>
      <w:r>
        <w:br/>
        <w:t xml:space="preserve">&lt;1869-04-10&gt;&lt;Løverdag 10.&gt;&lt;April&gt;&lt;1869&gt;&lt;197-20&gt;:    </w:t>
      </w:r>
      <w:r>
        <w:t>Afskrivning.</w:t>
      </w:r>
    </w:p>
    <w:p w14:paraId="081C44E2" w14:textId="77777777" w:rsidR="00AA4F97" w:rsidRDefault="00F22376">
      <w:r>
        <w:t xml:space="preserve">&lt;1869-04-11&gt;&lt;Søndag 11.&gt;&lt;April&gt;&lt;1869&gt;&lt;197-21&gt;:    </w:t>
      </w:r>
      <w:r>
        <w:rPr>
          <w:i/>
        </w:rPr>
        <w:t>Søndag 11</w:t>
      </w:r>
      <w:r>
        <w:t>. Smukt Solskins Veir; læst hos Fru Scharling</w:t>
      </w:r>
      <w:r>
        <w:br/>
        <w:t xml:space="preserve">&lt;1869-04-11&gt;&lt;Søndag 11.&gt;&lt;April&gt;&lt;1869&gt;&lt;197-22&gt;:    </w:t>
      </w:r>
      <w:r>
        <w:t>(som boer No 16 paa Hauserpladsen) der var Borgemester</w:t>
      </w:r>
      <w:r>
        <w:br/>
        <w:t xml:space="preserve">&lt;1869-04-11&gt;&lt;Søndag 11.&gt;&lt;April&gt;&lt;1869&gt;&lt;197-23&gt;:    </w:t>
      </w:r>
      <w:r>
        <w:t>Larsen og Kone fødte i Odense. Der var en Familie Holsteins</w:t>
      </w:r>
      <w:r>
        <w:br/>
        <w:t xml:space="preserve">&lt;1869-04-11&gt;&lt;Søndag 11.&gt;&lt;April&gt;&lt;1869&gt;&lt;197-24&gt;:    </w:t>
      </w:r>
      <w:r>
        <w:t>fra Holbek-Egnen. Besøgt Watt som har været en Maaned [25]</w:t>
      </w:r>
      <w:r>
        <w:br/>
        <w:t xml:space="preserve">&lt;1869-04-11&gt;&lt;Søndag 11.&gt;&lt;April&gt;&lt;1869&gt;&lt;197-25&gt;:    </w:t>
      </w:r>
      <w:r>
        <w:t>om i Landet. Middag hos Moses Melchior, med Marstrand</w:t>
      </w:r>
      <w:r>
        <w:br/>
        <w:t>&lt;1869-04-11&gt;&lt;Søndag 11.&gt;&lt;Apri</w:t>
      </w:r>
      <w:r>
        <w:t xml:space="preserve">l&gt;&lt;1869&gt;&lt;197-26&gt;:    </w:t>
      </w:r>
      <w:r>
        <w:t>fra St Thomas, Finsen fra Island og flere mig temmelig</w:t>
      </w:r>
    </w:p>
    <w:p w14:paraId="3F8B4281" w14:textId="77777777" w:rsidR="00AA4F97" w:rsidRDefault="00F22376">
      <w:r>
        <w:br w:type="page"/>
      </w:r>
    </w:p>
    <w:p w14:paraId="5C8335BD" w14:textId="77777777" w:rsidR="00AA4F97" w:rsidRDefault="00F22376">
      <w:r>
        <w:lastRenderedPageBreak/>
        <w:t xml:space="preserve">&lt;1869-04-11&gt;&lt;Søndag 11.&gt;&lt;April&gt;&lt;1869&gt;&lt;198-01&gt;:    </w:t>
      </w:r>
      <w:r>
        <w:t>ubekjendte Herrer. Doctor </w:t>
      </w:r>
      <w:r>
        <w:rPr>
          <w:i/>
        </w:rPr>
        <w:t>Melchior</w:t>
      </w:r>
      <w:r>
        <w:t> hvis Dame jeg</w:t>
      </w:r>
      <w:r>
        <w:br/>
        <w:t xml:space="preserve">&lt;1869-04-11&gt;&lt;Søndag 11.&gt;&lt;April&gt;&lt;1869&gt;&lt;198-02&gt;:    </w:t>
      </w:r>
      <w:r>
        <w:t>var udbragte min Skaal.</w:t>
      </w:r>
    </w:p>
    <w:p w14:paraId="30B17C90" w14:textId="77777777" w:rsidR="00AA4F97" w:rsidRDefault="00F22376">
      <w:r>
        <w:t xml:space="preserve">&lt;1869-04-12&gt;&lt;Mandag 12&gt;&lt;April&gt;&lt;1869&gt;&lt;198-03&gt;:    </w:t>
      </w:r>
      <w:r>
        <w:rPr>
          <w:i/>
        </w:rPr>
        <w:t>Mandag 12</w:t>
      </w:r>
      <w:r>
        <w:t> Brev fra Fru Collin om at læse Kl 12 hos</w:t>
      </w:r>
      <w:r>
        <w:br/>
        <w:t xml:space="preserve">&lt;1869-04-12&gt;&lt;Mandag 12&gt;&lt;April&gt;&lt;1869&gt;&lt;198-04&gt;:    </w:t>
      </w:r>
      <w:r>
        <w:t>hende for Enken Anette Jürgensen og Fru Ness, jeg læste</w:t>
      </w:r>
      <w:r>
        <w:br/>
        <w:t xml:space="preserve">&lt;1869-04-12&gt;&lt;Mandag 12&gt;&lt;April&gt;&lt;1869&gt;&lt;198-05&gt;:    </w:t>
      </w:r>
      <w:r>
        <w:t>de Eventyr jeg har sendt til Amerika. (NB i forgaars fik jeg [5]</w:t>
      </w:r>
      <w:r>
        <w:br/>
        <w:t xml:space="preserve">&lt;1869-04-12&gt;&lt;Mandag 12&gt;&lt;April&gt;&lt;1869&gt;&lt;198-06&gt;:    </w:t>
      </w:r>
      <w:r>
        <w:t>fra Scudder 10 Pund for Lykken kan ligge i en Pind og Solskinshistorier;</w:t>
      </w:r>
      <w:r>
        <w:br/>
        <w:t xml:space="preserve">&lt;1869-04-12&gt;&lt;Mandag 12&gt;&lt;April&gt;&lt;1869&gt;&lt;198-07&gt;:    </w:t>
      </w:r>
      <w:r>
        <w:t>godt betalt.) Spiiste hos Collins og hørte i</w:t>
      </w:r>
      <w:r>
        <w:br/>
        <w:t>&lt;1869-04-12&gt;&lt;Mandag 12&gt;&lt;Ap</w:t>
      </w:r>
      <w:r>
        <w:t xml:space="preserve">ril&gt;&lt;1869&gt;&lt;198-08&gt;:    </w:t>
      </w:r>
      <w:r>
        <w:t>Theatret </w:t>
      </w:r>
      <w:r>
        <w:rPr>
          <w:i/>
        </w:rPr>
        <w:t>»Troubaduren«</w:t>
      </w:r>
      <w:r>
        <w:t> som blev smukt udført.</w:t>
      </w:r>
    </w:p>
    <w:p w14:paraId="24045F2E" w14:textId="77777777" w:rsidR="00AA4F97" w:rsidRDefault="00F22376">
      <w:r>
        <w:t xml:space="preserve">&lt;1869-04-13&gt;&lt;Tirsdag 13.&gt;&lt;April&gt;&lt;1869&gt;&lt;198-09&gt;:    </w:t>
      </w:r>
      <w:r>
        <w:rPr>
          <w:i/>
        </w:rPr>
        <w:t>Tirsdag 13</w:t>
      </w:r>
      <w:r>
        <w:t>. Solskin men lumsk koldt; spiiste Frokost hos</w:t>
      </w:r>
      <w:r>
        <w:br/>
        <w:t xml:space="preserve">&lt;1869-04-13&gt;&lt;Tirsdag 13.&gt;&lt;April&gt;&lt;1869&gt;&lt;198-10&gt;:    </w:t>
      </w:r>
      <w:r>
        <w:t>Melchiors. Middag hos Drevsens hvor jeg traf to af </w:t>
      </w:r>
      <w:r>
        <w:rPr>
          <w:i/>
        </w:rPr>
        <w:t>Wanschers </w:t>
      </w:r>
      <w:r>
        <w:t>[10]</w:t>
      </w:r>
      <w:r>
        <w:br/>
        <w:t xml:space="preserve">&lt;1869-04-13&gt;&lt;Tirsdag 13.&gt;&lt;April&gt;&lt;1869&gt;&lt;198-11&gt;:    </w:t>
      </w:r>
      <w:r>
        <w:t>Døttre og Consul </w:t>
      </w:r>
      <w:r>
        <w:rPr>
          <w:i/>
        </w:rPr>
        <w:t>Clausens</w:t>
      </w:r>
      <w:r>
        <w:t> Datter med Forlovede. Jeg</w:t>
      </w:r>
      <w:r>
        <w:br/>
        <w:t xml:space="preserve">&lt;1869-04-13&gt;&lt;Tirsdag 13.&gt;&lt;April&gt;&lt;1869&gt;&lt;198-12&gt;:    </w:t>
      </w:r>
      <w:r>
        <w:t>var forrige Tirsdag ogsaa indbudt der, Frøken </w:t>
      </w:r>
      <w:r>
        <w:rPr>
          <w:i/>
        </w:rPr>
        <w:t>Anker</w:t>
      </w:r>
      <w:r>
        <w:t> havde</w:t>
      </w:r>
      <w:r>
        <w:br/>
        <w:t xml:space="preserve">&lt;1869-04-13&gt;&lt;Tirsdag 13.&gt;&lt;April&gt;&lt;1869&gt;&lt;198-13&gt;:    </w:t>
      </w:r>
      <w:r>
        <w:t>været hjemme hos mig derom Mandag-Aften, da Tjeneren</w:t>
      </w:r>
      <w:r>
        <w:br/>
        <w:t>&lt;1869-04-13&gt;&lt;Tirsdag 1</w:t>
      </w:r>
      <w:r>
        <w:t xml:space="preserve">3.&gt;&lt;April&gt;&lt;1869&gt;&lt;198-14&gt;:    </w:t>
      </w:r>
      <w:r>
        <w:t>havde glemt det. Frøken Hallager glemte det nu ogsaa og</w:t>
      </w:r>
      <w:r>
        <w:br/>
        <w:t xml:space="preserve">&lt;1869-04-13&gt;&lt;Tirsdag 13.&gt;&lt;April&gt;&lt;1869&gt;&lt;198-15&gt;:    </w:t>
      </w:r>
      <w:r>
        <w:t>man havde ventet paa mig. Besøgt Børnene hos </w:t>
      </w:r>
      <w:r>
        <w:rPr>
          <w:i/>
        </w:rPr>
        <w:t>Israel Melchiors </w:t>
      </w:r>
      <w:r>
        <w:t>[15]</w:t>
      </w:r>
      <w:r>
        <w:br/>
        <w:t xml:space="preserve">&lt;1869-04-13&gt;&lt;Tirsdag 13.&gt;&lt;April&gt;&lt;1869&gt;&lt;198-16&gt;:    </w:t>
      </w:r>
      <w:r>
        <w:t>nu Forældrene ere borte og skrevet et Par Ord i Børnebrevet</w:t>
      </w:r>
      <w:r>
        <w:br/>
        <w:t xml:space="preserve">&lt;1869-04-13&gt;&lt;Tirsdag 13.&gt;&lt;April&gt;&lt;1869&gt;&lt;198-17&gt;:    </w:t>
      </w:r>
      <w:r>
        <w:t>til Moderen </w:t>
      </w:r>
      <w:r>
        <w:rPr>
          <w:i/>
        </w:rPr>
        <w:t>Johanne</w:t>
      </w:r>
      <w:r>
        <w:t>. Fra Drevsens tog jeg lige</w:t>
      </w:r>
      <w:r>
        <w:br/>
      </w:r>
      <w:r>
        <w:t xml:space="preserve">&lt;1869-04-13&gt;&lt;Tirsdag 13.&gt;&lt;April&gt;&lt;1869&gt;&lt;198-18&gt;:    </w:t>
      </w:r>
      <w:r>
        <w:t>hjem, da jeg var træt og saae ikke til »Jægerbruden«, skrev</w:t>
      </w:r>
      <w:r>
        <w:br/>
        <w:t xml:space="preserve">&lt;1869-04-13&gt;&lt;Tirsdag 13.&gt;&lt;April&gt;&lt;1869&gt;&lt;198-19&gt;:    </w:t>
      </w:r>
      <w:r>
        <w:t>hele Aftenen.</w:t>
      </w:r>
    </w:p>
    <w:p w14:paraId="56C42A65" w14:textId="77777777" w:rsidR="00AA4F97" w:rsidRDefault="00F22376">
      <w:r>
        <w:t xml:space="preserve">&lt;1869-04-14&gt;&lt;Onsdag 14&gt;&lt;April&gt;&lt;1869&gt;&lt;198-20&gt;:    </w:t>
      </w:r>
      <w:r>
        <w:rPr>
          <w:i/>
        </w:rPr>
        <w:t>Onsdag 14</w:t>
      </w:r>
      <w:r>
        <w:t> Idag skulde jeg have været til Middag hos [20]</w:t>
      </w:r>
      <w:r>
        <w:br/>
        <w:t xml:space="preserve">&lt;1869-04-14&gt;&lt;Onsdag 14&gt;&lt;April&gt;&lt;1869&gt;&lt;198-21&gt;:    </w:t>
      </w:r>
      <w:r>
        <w:rPr>
          <w:i/>
        </w:rPr>
        <w:t>Grøns</w:t>
      </w:r>
      <w:r>
        <w:t> men Kongen lod mig tilsige til sit Bord, vi vare over</w:t>
      </w:r>
      <w:r>
        <w:br/>
        <w:t xml:space="preserve">&lt;1869-04-14&gt;&lt;Onsdag 14&gt;&lt;April&gt;&lt;1869&gt;&lt;198-22&gt;:    </w:t>
      </w:r>
      <w:r>
        <w:t>50 Personer. Jeg talte en Deel med Kongen og Kronprindsen,</w:t>
      </w:r>
      <w:r>
        <w:br/>
        <w:t xml:space="preserve">&lt;1869-04-14&gt;&lt;Onsdag 14&gt;&lt;April&gt;&lt;1869&gt;&lt;198-23&gt;:    </w:t>
      </w:r>
      <w:r>
        <w:t>samt alle Hofdamerne, de vare alle meget elskværdige. Skuespiller</w:t>
      </w:r>
      <w:r>
        <w:br/>
        <w:t xml:space="preserve">&lt;1869-04-14&gt;&lt;Onsdag 14&gt;&lt;April&gt;&lt;1869&gt;&lt;198-24&gt;:    </w:t>
      </w:r>
      <w:r>
        <w:rPr>
          <w:i/>
        </w:rPr>
        <w:t>Holst</w:t>
      </w:r>
      <w:r>
        <w:t> var tiltaffels. Fik Brev fra Jules Jürgensen i</w:t>
      </w:r>
      <w:r>
        <w:br/>
        <w:t>&lt;1869-04-14&gt;&lt;Onsdag 1</w:t>
      </w:r>
      <w:r>
        <w:t xml:space="preserve">4&gt;&lt;April&gt;&lt;1869&gt;&lt;198-25&gt;:    </w:t>
      </w:r>
      <w:r>
        <w:t>Locle og fra Boghandler Wiedemann i Leipzig som har opgivet [25]</w:t>
      </w:r>
      <w:r>
        <w:br/>
        <w:t xml:space="preserve">&lt;1869-04-14&gt;&lt;Onsdag 14&gt;&lt;April&gt;&lt;1869&gt;&lt;198-26&gt;:    </w:t>
      </w:r>
      <w:r>
        <w:t>sin Handel og anbefalede sin Efterfølger. Det har været</w:t>
      </w:r>
      <w:r>
        <w:br/>
        <w:t xml:space="preserve">&lt;1869-04-14&gt;&lt;Onsdag 14&gt;&lt;April&gt;&lt;1869&gt;&lt;198-27&gt;:    </w:t>
      </w:r>
      <w:r>
        <w:t>idag 6 Grader varme, men graat.</w:t>
      </w:r>
    </w:p>
    <w:p w14:paraId="3E9B57DB" w14:textId="77777777" w:rsidR="00AA4F97" w:rsidRDefault="00F22376">
      <w:r>
        <w:br w:type="page"/>
      </w:r>
    </w:p>
    <w:p w14:paraId="68864D5D" w14:textId="77777777" w:rsidR="00AA4F97" w:rsidRDefault="00F22376">
      <w:r>
        <w:lastRenderedPageBreak/>
        <w:t xml:space="preserve">&lt;1869-04-15&gt;&lt;Torsdag 15.&gt;&lt;April&gt;&lt;1869&gt;&lt;199-01&gt;:    </w:t>
      </w:r>
      <w:r>
        <w:rPr>
          <w:i/>
        </w:rPr>
        <w:t>Torsdag 15</w:t>
      </w:r>
      <w:r>
        <w:t>. Smukt Solskins Veir. Besøgt Fru </w:t>
      </w:r>
      <w:r>
        <w:rPr>
          <w:i/>
        </w:rPr>
        <w:t>Jerichau</w:t>
      </w:r>
      <w:r>
        <w:br/>
        <w:t xml:space="preserve">&lt;1869-04-15&gt;&lt;Torsdag 15.&gt;&lt;April&gt;&lt;1869&gt;&lt;199-02&gt;:    </w:t>
      </w:r>
      <w:r>
        <w:t>hun kom fra </w:t>
      </w:r>
      <w:r>
        <w:rPr>
          <w:i/>
        </w:rPr>
        <w:t>Rom</w:t>
      </w:r>
      <w:r>
        <w:t> i Søndags til sin Datters Confirmation,</w:t>
      </w:r>
      <w:r>
        <w:br/>
        <w:t xml:space="preserve">&lt;1869-04-15&gt;&lt;Torsdag 15.&gt;&lt;April&gt;&lt;1869&gt;&lt;199-03&gt;:    </w:t>
      </w:r>
      <w:r>
        <w:t>reiser nu snart til Constantinopel, derfra hjem og saa i Efteraaret</w:t>
      </w:r>
      <w:r>
        <w:br/>
        <w:t xml:space="preserve">&lt;1869-04-15&gt;&lt;Torsdag 15.&gt;&lt;April&gt;&lt;1869&gt;&lt;199-04&gt;:    </w:t>
      </w:r>
      <w:r>
        <w:t>til Amerika. Hun har malet flere smukke Malerier,</w:t>
      </w:r>
      <w:r>
        <w:br/>
        <w:t xml:space="preserve">&lt;1869-04-15&gt;&lt;Torsdag 15.&gt;&lt;April&gt;&lt;1869&gt;&lt;199-05&gt;:    </w:t>
      </w:r>
      <w:r>
        <w:t>»romerske Børn med Violer«, »to Qvinder«. Katakomberne. [5]</w:t>
      </w:r>
      <w:r>
        <w:br/>
        <w:t xml:space="preserve">&lt;1869-04-15&gt;&lt;Torsdag </w:t>
      </w:r>
      <w:r>
        <w:t xml:space="preserve">15.&gt;&lt;April&gt;&lt;1869&gt;&lt;199-06&gt;:    </w:t>
      </w:r>
      <w:r>
        <w:t>Hun har fortjent gode Penge. Vil male mit Portræt og have</w:t>
      </w:r>
      <w:r>
        <w:br/>
        <w:t xml:space="preserve">&lt;1869-04-15&gt;&lt;Torsdag 15.&gt;&lt;April&gt;&lt;1869&gt;&lt;199-07&gt;:    </w:t>
      </w:r>
      <w:r>
        <w:t>med til New York. Hos Melchiors sammen med Brødrene</w:t>
      </w:r>
      <w:r>
        <w:br/>
        <w:t xml:space="preserve">&lt;1869-04-15&gt;&lt;Torsdag 15.&gt;&lt;April&gt;&lt;1869&gt;&lt;199-08&gt;:    </w:t>
      </w:r>
      <w:r>
        <w:t>Bloch, saa i Theatret anden Act af Syngestykket Muurmesteren.</w:t>
      </w:r>
    </w:p>
    <w:p w14:paraId="0352DCB4" w14:textId="77777777" w:rsidR="00AA4F97" w:rsidRDefault="00F22376">
      <w:r>
        <w:t xml:space="preserve">&lt;1869-04-16&gt;&lt;Fredag 16.&gt;&lt;April&gt;&lt;1869&gt;&lt;199-09&gt;:    </w:t>
      </w:r>
      <w:r>
        <w:rPr>
          <w:i/>
        </w:rPr>
        <w:t>Fredag 16</w:t>
      </w:r>
      <w:r>
        <w:t>. Varmt og Solskin. Gik Klokken eet til Casinos [10]</w:t>
      </w:r>
      <w:r>
        <w:br/>
        <w:t xml:space="preserve">&lt;1869-04-16&gt;&lt;Fredag 16.&gt;&lt;April&gt;&lt;1869&gt;&lt;199-10&gt;:    </w:t>
      </w:r>
      <w:r>
        <w:t>lille Sal og hørte Generalprøven paa Gades nyeste Opus:</w:t>
      </w:r>
      <w:r>
        <w:br/>
        <w:t xml:space="preserve">&lt;1869-04-16&gt;&lt;Fredag 16.&gt;&lt;April&gt;&lt;1869&gt;&lt;199-11&gt;:    </w:t>
      </w:r>
      <w:r>
        <w:rPr>
          <w:i/>
        </w:rPr>
        <w:t>Calanus</w:t>
      </w:r>
      <w:r>
        <w:t>, Chorene tiltalte mig mest og Slutningen. </w:t>
      </w:r>
      <w:r>
        <w:rPr>
          <w:i/>
        </w:rPr>
        <w:t>Rubinstein</w:t>
      </w:r>
      <w:r>
        <w:br/>
        <w:t xml:space="preserve">&lt;1869-04-16&gt;&lt;Fredag 16.&gt;&lt;April&gt;&lt;1869&gt;&lt;199-12&gt;:    </w:t>
      </w:r>
      <w:r>
        <w:t>var der. Gik fra Kochs til </w:t>
      </w:r>
      <w:r>
        <w:rPr>
          <w:i/>
        </w:rPr>
        <w:t>Rubinsteins</w:t>
      </w:r>
      <w:r>
        <w:t> Afskeds Consert, han har</w:t>
      </w:r>
      <w:r>
        <w:br/>
        <w:t xml:space="preserve">&lt;1869-04-16&gt;&lt;Fredag 16.&gt;&lt;April&gt;&lt;1869&gt;&lt;199-13&gt;:    </w:t>
      </w:r>
      <w:r>
        <w:t>sendt mig [Billetter] til alle fire Concerter; men [til] tredie</w:t>
      </w:r>
      <w:r>
        <w:br/>
        <w:t>&lt;1869</w:t>
      </w:r>
      <w:r>
        <w:t xml:space="preserve">-04-16&gt;&lt;Fredag 16.&gt;&lt;April&gt;&lt;1869&gt;&lt;199-14&gt;:    </w:t>
      </w:r>
      <w:r>
        <w:t>fik jeg ikke da de hos </w:t>
      </w:r>
      <w:r>
        <w:rPr>
          <w:i/>
        </w:rPr>
        <w:t>Loses</w:t>
      </w:r>
      <w:r>
        <w:t> glemte at sende mig Billetten. [15]</w:t>
      </w:r>
      <w:r>
        <w:br/>
        <w:t xml:space="preserve">&lt;1869-04-16&gt;&lt;Fredag 16.&gt;&lt;April&gt;&lt;1869&gt;&lt;199-15&gt;:    </w:t>
      </w:r>
      <w:r>
        <w:t>Simonsen sang »Hjertets Melodier« med Musik af </w:t>
      </w:r>
      <w:r>
        <w:rPr>
          <w:i/>
        </w:rPr>
        <w:t>Grieg</w:t>
      </w:r>
      <w:r>
        <w:t>.</w:t>
      </w:r>
    </w:p>
    <w:p w14:paraId="1CE998CB" w14:textId="77777777" w:rsidR="00AA4F97" w:rsidRDefault="00F22376">
      <w:r>
        <w:t xml:space="preserve">&lt;1869-04-17&gt;&lt;Løverdag 17&gt;&lt;April&gt;&lt;1869&gt;&lt;199-16&gt;:    </w:t>
      </w:r>
      <w:r>
        <w:rPr>
          <w:i/>
        </w:rPr>
        <w:t>Løverdag 17</w:t>
      </w:r>
      <w:r>
        <w:t> Meget varmt og Solskin; siddet igjen for</w:t>
      </w:r>
      <w:r>
        <w:br/>
        <w:t xml:space="preserve">&lt;1869-04-17&gt;&lt;Løverdag 17&gt;&lt;April&gt;&lt;1869&gt;&lt;199-17&gt;:    </w:t>
      </w:r>
      <w:r>
        <w:rPr>
          <w:i/>
        </w:rPr>
        <w:t>Bloch</w:t>
      </w:r>
      <w:r>
        <w:t>; efter Middag hos Fru Scavenius saae jeg anden Act</w:t>
      </w:r>
      <w:r>
        <w:br/>
        <w:t xml:space="preserve">&lt;1869-04-17&gt;&lt;Løverdag 17&gt;&lt;April&gt;&lt;1869&gt;&lt;199-18&gt;:    </w:t>
      </w:r>
      <w:r>
        <w:t>af Balletten Waldemar.</w:t>
      </w:r>
    </w:p>
    <w:p w14:paraId="48976E74" w14:textId="77777777" w:rsidR="00AA4F97" w:rsidRDefault="00F22376">
      <w:r>
        <w:t xml:space="preserve">&lt;1869-04-18&gt;&lt;Søndag 18&gt;&lt;April&gt;&lt;1869&gt;&lt;199-19&gt;:    </w:t>
      </w:r>
      <w:r>
        <w:rPr>
          <w:i/>
        </w:rPr>
        <w:t>Søndag 18</w:t>
      </w:r>
      <w:r>
        <w:t> Smukt Veir, siddet igjen for Bloch. Hos Henriques [20]</w:t>
      </w:r>
      <w:r>
        <w:br/>
        <w:t xml:space="preserve">&lt;1869-04-18&gt;&lt;Søndag 18&gt;&lt;April&gt;&lt;1869&gt;&lt;199-20&gt;:    </w:t>
      </w:r>
      <w:r>
        <w:t>til Middag. Gik til Casino for at see Spionen af den</w:t>
      </w:r>
      <w:r>
        <w:br/>
        <w:t xml:space="preserve">&lt;1869-04-18&gt;&lt;Søndag 18&gt;&lt;April&gt;&lt;1869&gt;&lt;199-21&gt;:    </w:t>
      </w:r>
      <w:r>
        <w:t>fornemme Verden men der blev ikke begyndt før ½8 saa</w:t>
      </w:r>
      <w:r>
        <w:br/>
        <w:t xml:space="preserve">&lt;1869-04-18&gt;&lt;Søndag 18&gt;&lt;April&gt;&lt;1869&gt;&lt;199-22&gt;:    </w:t>
      </w:r>
      <w:r>
        <w:t>vendte jeg hjem. Klokken 11 reiste Rubinstein til Sverrig</w:t>
      </w:r>
      <w:r>
        <w:br/>
        <w:t xml:space="preserve">&lt;1869-04-18&gt;&lt;Søndag 18&gt;&lt;April&gt;&lt;1869&gt;&lt;199-23&gt;:    </w:t>
      </w:r>
      <w:r>
        <w:t>med sin Musikhandler og Klaveerstemmer, fulgte ham ombord</w:t>
      </w:r>
      <w:r>
        <w:br/>
        <w:t>&lt;1869-04-18&gt;&lt;Søndag 18&gt;&lt;April</w:t>
      </w:r>
      <w:r>
        <w:t xml:space="preserve">&gt;&lt;1869&gt;&lt;199-24&gt;:    </w:t>
      </w:r>
      <w:r>
        <w:t>ved Garnisonspladsen. [25]</w:t>
      </w:r>
    </w:p>
    <w:p w14:paraId="7475264A" w14:textId="77777777" w:rsidR="00AA4F97" w:rsidRDefault="00F22376">
      <w:r>
        <w:t xml:space="preserve">&lt;1869-04-19&gt;&lt;Mandag 19.&gt;&lt;April&gt;&lt;1869&gt;&lt;199-25&gt;:    </w:t>
      </w:r>
      <w:r>
        <w:rPr>
          <w:i/>
        </w:rPr>
        <w:t>Mandag 19</w:t>
      </w:r>
      <w:r>
        <w:t>. Smukt Veir. Middag hos Collins, Costumebal</w:t>
      </w:r>
      <w:r>
        <w:br/>
        <w:t xml:space="preserve">&lt;1869-04-19&gt;&lt;Mandag 19.&gt;&lt;April&gt;&lt;1869&gt;&lt;199-26&gt;:    </w:t>
      </w:r>
      <w:r>
        <w:t>hos Puggaards. Saae i Theatret femte Act af Hugonotterne.</w:t>
      </w:r>
    </w:p>
    <w:p w14:paraId="4D4AD008" w14:textId="77777777" w:rsidR="00AA4F97" w:rsidRDefault="00F22376">
      <w:r>
        <w:t xml:space="preserve">&lt;1869-04-20&gt;&lt;Tirsdag 20.&gt;&lt;April&gt;&lt;1869&gt;&lt;199-27&gt;:    </w:t>
      </w:r>
      <w:r>
        <w:rPr>
          <w:i/>
        </w:rPr>
        <w:t>Tirsdag 20</w:t>
      </w:r>
      <w:r>
        <w:t>. Gik til Badehuset, Maskinen var itu og jeg</w:t>
      </w:r>
    </w:p>
    <w:p w14:paraId="4A1B9327" w14:textId="77777777" w:rsidR="00AA4F97" w:rsidRDefault="00F22376">
      <w:r>
        <w:br w:type="page"/>
      </w:r>
    </w:p>
    <w:p w14:paraId="1EE92D9D" w14:textId="77777777" w:rsidR="00AA4F97" w:rsidRDefault="00F22376">
      <w:r>
        <w:lastRenderedPageBreak/>
        <w:t xml:space="preserve">&lt;1869-04-20&gt;&lt;Tirsdag 20.&gt;&lt;April&gt;&lt;1869&gt;&lt;200-01&gt;:    </w:t>
      </w:r>
      <w:r>
        <w:t>fik intet Bad, følte mig heed og træt, tog en Droske, Kudsken</w:t>
      </w:r>
      <w:r>
        <w:br/>
        <w:t xml:space="preserve">&lt;1869-04-20&gt;&lt;Tirsdag 20.&gt;&lt;April&gt;&lt;1869&gt;&lt;200-02&gt;:    </w:t>
      </w:r>
      <w:r>
        <w:t>svingede for kort, Hesten faldt, Vognstangen brækkedes og</w:t>
      </w:r>
      <w:r>
        <w:br/>
        <w:t xml:space="preserve">&lt;1869-04-20&gt;&lt;Tirsdag 20.&gt;&lt;April&gt;&lt;1869&gt;&lt;200-03&gt;:    </w:t>
      </w:r>
      <w:r>
        <w:t>Kudsken styrtede ned, men alt kom igjen i Orden. Det er</w:t>
      </w:r>
      <w:r>
        <w:br/>
        <w:t xml:space="preserve">&lt;1869-04-20&gt;&lt;Tirsdag 20.&gt;&lt;April&gt;&lt;1869&gt;&lt;200-04&gt;:    </w:t>
      </w:r>
      <w:r>
        <w:t>Fløttedag. Varmt Solskin. Besøgt General </w:t>
      </w:r>
      <w:r>
        <w:rPr>
          <w:i/>
        </w:rPr>
        <w:t>Raasløf</w:t>
      </w:r>
      <w:r>
        <w:t> som i Søndags</w:t>
      </w:r>
      <w:r>
        <w:br/>
        <w:t xml:space="preserve">&lt;1869-04-20&gt;&lt;Tirsdag 20.&gt;&lt;April&gt;&lt;1869&gt;&lt;200-05&gt;:    </w:t>
      </w:r>
      <w:r>
        <w:t>er kommet hjem fra Amerika[.] Middag hos Drevsens; [5]</w:t>
      </w:r>
      <w:r>
        <w:br/>
        <w:t>&lt;1869-04-20&gt;&lt;T</w:t>
      </w:r>
      <w:r>
        <w:t xml:space="preserve">irsdag 20.&gt;&lt;April&gt;&lt;1869&gt;&lt;200-06&gt;:    </w:t>
      </w:r>
      <w:r>
        <w:t>Foraaret havde alt sagt sin første god dag derude. Jeg glædede</w:t>
      </w:r>
      <w:r>
        <w:br/>
        <w:t xml:space="preserve">&lt;1869-04-20&gt;&lt;Tirsdag 20.&gt;&lt;April&gt;&lt;1869&gt;&lt;200-07&gt;:    </w:t>
      </w:r>
      <w:r>
        <w:t>mig ved de gule Blomster i Græsset; der kom fra Haven</w:t>
      </w:r>
      <w:r>
        <w:br/>
        <w:t xml:space="preserve">&lt;1869-04-20&gt;&lt;Tirsdag 20.&gt;&lt;April&gt;&lt;1869&gt;&lt;200-08&gt;:    </w:t>
      </w:r>
      <w:r>
        <w:t>en Duft ud paa Veien, Hyazinterne gav den. Et Frugt</w:t>
      </w:r>
      <w:r>
        <w:br/>
        <w:t xml:space="preserve">&lt;1869-04-20&gt;&lt;Tirsdag 20.&gt;&lt;April&gt;&lt;1869&gt;&lt;200-09&gt;:    </w:t>
      </w:r>
      <w:r>
        <w:t>Espalie var i Blomster, men ingen grønne Blade, Træerne</w:t>
      </w:r>
      <w:r>
        <w:br/>
        <w:t xml:space="preserve">&lt;1869-04-20&gt;&lt;Tirsdag 20.&gt;&lt;April&gt;&lt;1869&gt;&lt;200-10&gt;:    </w:t>
      </w:r>
      <w:r>
        <w:t>med store saftige Knop[per]. I Casino Gades </w:t>
      </w:r>
      <w:r>
        <w:rPr>
          <w:i/>
        </w:rPr>
        <w:t>Ka</w:t>
      </w:r>
      <w:r>
        <w:rPr>
          <w:i/>
        </w:rPr>
        <w:t>lanus</w:t>
      </w:r>
      <w:r>
        <w:t>; der [10]</w:t>
      </w:r>
      <w:r>
        <w:br/>
        <w:t xml:space="preserve">&lt;1869-04-20&gt;&lt;Tirsdag 20.&gt;&lt;April&gt;&lt;1869&gt;&lt;200-11&gt;:    </w:t>
      </w:r>
      <w:r>
        <w:t>var aldeles fuldt i Directionens to Loger, der var en Hede,</w:t>
      </w:r>
      <w:r>
        <w:br/>
        <w:t xml:space="preserve">&lt;1869-04-20&gt;&lt;Tirsdag 20.&gt;&lt;April&gt;&lt;1869&gt;&lt;200-12&gt;:    </w:t>
      </w:r>
      <w:r>
        <w:t>som slog Luen imod mig. Kaianus-Hansen stod og viftede</w:t>
      </w:r>
      <w:r>
        <w:br/>
        <w:t xml:space="preserve">&lt;1869-04-20&gt;&lt;Tirsdag 20.&gt;&lt;April&gt;&lt;1869&gt;&lt;200-13&gt;:    </w:t>
      </w:r>
      <w:r>
        <w:t>sig og tænkte ikke paa at han jo gaar med Fornøielse paa</w:t>
      </w:r>
      <w:r>
        <w:br/>
        <w:t xml:space="preserve">&lt;1869-04-20&gt;&lt;Tirsdag 20.&gt;&lt;April&gt;&lt;1869&gt;&lt;200-14&gt;:    </w:t>
      </w:r>
      <w:r>
        <w:t>Baalet. Jeg gik strax i anden Afdeling.</w:t>
      </w:r>
    </w:p>
    <w:p w14:paraId="7287AFD5" w14:textId="77777777" w:rsidR="00AA4F97" w:rsidRDefault="00F22376">
      <w:r>
        <w:t xml:space="preserve">&lt;1869-04-21&gt;&lt;Onsdag 21.&gt;&lt;April&gt;&lt;1869&gt;&lt;200-15&gt;:    </w:t>
      </w:r>
      <w:r>
        <w:rPr>
          <w:i/>
        </w:rPr>
        <w:t>Onsdag 21</w:t>
      </w:r>
      <w:r>
        <w:t>. Hos </w:t>
      </w:r>
      <w:r>
        <w:rPr>
          <w:i/>
        </w:rPr>
        <w:t>Ørsteds</w:t>
      </w:r>
      <w:r>
        <w:t> var idag </w:t>
      </w:r>
      <w:r>
        <w:rPr>
          <w:i/>
        </w:rPr>
        <w:t>Dahlstrøms</w:t>
      </w:r>
      <w:r>
        <w:t> fra </w:t>
      </w:r>
      <w:r>
        <w:rPr>
          <w:i/>
        </w:rPr>
        <w:t>Aalborg</w:t>
      </w:r>
      <w:r>
        <w:t>. [15]</w:t>
      </w:r>
      <w:r>
        <w:br/>
        <w:t xml:space="preserve">&lt;1869-04-21&gt;&lt;Onsdag 21.&gt;&lt;April&gt;&lt;1869&gt;&lt;200-16&gt;:    </w:t>
      </w:r>
      <w:r>
        <w:t>Om Aftenen var jeg til en Act af Tryllefløiten. Fik iaftes</w:t>
      </w:r>
      <w:r>
        <w:br/>
        <w:t xml:space="preserve">&lt;1869-04-21&gt;&lt;Onsdag 21.&gt;&lt;April&gt;&lt;1869&gt;&lt;200-17&gt;:    </w:t>
      </w:r>
      <w:r>
        <w:t>Brev fra Grevinde Frijs at Sara fra Thisted var her med sin</w:t>
      </w:r>
      <w:r>
        <w:br/>
        <w:t xml:space="preserve">&lt;1869-04-21&gt;&lt;Onsdag 21.&gt;&lt;April&gt;&lt;1869&gt;&lt;200-18&gt;:    </w:t>
      </w:r>
      <w:r>
        <w:t>Mand i Hotel d Angleterre, søgte dem forgjæves. Frijss reise</w:t>
      </w:r>
      <w:r>
        <w:br/>
        <w:t xml:space="preserve">&lt;1869-04-21&gt;&lt;Onsdag 21.&gt;&lt;April&gt;&lt;1869&gt;&lt;200-19&gt;:    </w:t>
      </w:r>
      <w:r>
        <w:t>iaften til Dresden for at møde Datter og Svigersøn.</w:t>
      </w:r>
    </w:p>
    <w:p w14:paraId="5A716960" w14:textId="77777777" w:rsidR="00AA4F97" w:rsidRDefault="00F22376">
      <w:r>
        <w:t xml:space="preserve">&lt;1869-04-22&gt;&lt;Torsdag 22&gt;&lt;April&gt;&lt;1869&gt;&lt;200-20&gt;:    </w:t>
      </w:r>
      <w:r>
        <w:rPr>
          <w:i/>
        </w:rPr>
        <w:t>Torsdag 22</w:t>
      </w:r>
      <w:r>
        <w:t> Deiligt varmt Solskins Veir. Alt Grønt er i [20]</w:t>
      </w:r>
      <w:r>
        <w:br/>
        <w:t xml:space="preserve">&lt;1869-04-22&gt;&lt;Torsdag 22&gt;&lt;April&gt;&lt;1869&gt;&lt;200-21&gt;:    </w:t>
      </w:r>
      <w:r>
        <w:t>Udspring. Var til Generalprøve paa Liden Kirsten, Bournonville</w:t>
      </w:r>
      <w:r>
        <w:br/>
        <w:t xml:space="preserve">&lt;1869-04-22&gt;&lt;Torsdag 22&gt;&lt;April&gt;&lt;1869&gt;&lt;200-22&gt;:    </w:t>
      </w:r>
      <w:r>
        <w:t>har blodigt udskaaret al den Musik der hørte til Festen</w:t>
      </w:r>
      <w:r>
        <w:br/>
        <w:t xml:space="preserve">&lt;1869-04-22&gt;&lt;Torsdag 22&gt;&lt;April&gt;&lt;1869&gt;&lt;200-23&gt;:    </w:t>
      </w:r>
      <w:r>
        <w:t>for liden Kirsten; men Handlingen fremskyndes. Gik</w:t>
      </w:r>
      <w:r>
        <w:br/>
        <w:t xml:space="preserve">&lt;1869-04-22&gt;&lt;Torsdag 22&gt;&lt;April&gt;&lt;1869&gt;&lt;200-24&gt;:    </w:t>
      </w:r>
      <w:r>
        <w:t>hjem og skrev Sangen til Brandt. Middag hos </w:t>
      </w:r>
      <w:r>
        <w:rPr>
          <w:i/>
        </w:rPr>
        <w:t>Melchiors</w:t>
      </w:r>
      <w:r>
        <w:t>, med</w:t>
      </w:r>
      <w:r>
        <w:br/>
        <w:t>&lt;1869-04-22&gt;&lt;Torsdag 22</w:t>
      </w:r>
      <w:r>
        <w:t xml:space="preserve">&gt;&lt;April&gt;&lt;1869&gt;&lt;200-25&gt;:    </w:t>
      </w:r>
      <w:r>
        <w:t>Billes, Fru </w:t>
      </w:r>
      <w:r>
        <w:rPr>
          <w:i/>
        </w:rPr>
        <w:t>Bille</w:t>
      </w:r>
      <w:r>
        <w:t> første Gang her efter Skarlagens Feberen. [25]</w:t>
      </w:r>
      <w:r>
        <w:br/>
        <w:t xml:space="preserve">&lt;1869-04-22&gt;&lt;Torsdag 22&gt;&lt;April&gt;&lt;1869&gt;&lt;200-26&gt;:    </w:t>
      </w:r>
      <w:r>
        <w:t>Jeg udbragte paa Vers hendes Skaal hvorledes hun havde</w:t>
      </w:r>
      <w:r>
        <w:br/>
        <w:t xml:space="preserve">&lt;1869-04-22&gt;&lt;Torsdag 22&gt;&lt;April&gt;&lt;1869&gt;&lt;200-27&gt;:    </w:t>
      </w:r>
      <w:r>
        <w:t>axlet sit Skind i Skarlagen. Melchior udbragte Skaal for</w:t>
      </w:r>
      <w:r>
        <w:br/>
        <w:t xml:space="preserve">&lt;1869-04-22&gt;&lt;Torsdag 22&gt;&lt;April&gt;&lt;1869&gt;&lt;200-28&gt;:    </w:t>
      </w:r>
      <w:r>
        <w:t>hende som bortreist og derpaa for Fru Evers (Stiffens Datter)</w:t>
      </w:r>
    </w:p>
    <w:p w14:paraId="4BE47066" w14:textId="77777777" w:rsidR="00AA4F97" w:rsidRDefault="00F22376">
      <w:r>
        <w:br w:type="page"/>
      </w:r>
    </w:p>
    <w:p w14:paraId="15B8E1CF" w14:textId="77777777" w:rsidR="00AA4F97" w:rsidRDefault="00F22376">
      <w:r>
        <w:lastRenderedPageBreak/>
        <w:t xml:space="preserve">&lt;1869-04-22&gt;&lt;Torsdag 22&gt;&lt;April&gt;&lt;1869&gt;&lt;201-01&gt;:    </w:t>
      </w:r>
      <w:r>
        <w:t>der kom fra Ostindien, Bille for </w:t>
      </w:r>
      <w:r>
        <w:rPr>
          <w:i/>
        </w:rPr>
        <w:t>mig</w:t>
      </w:r>
      <w:r>
        <w:t>, som den Damerne</w:t>
      </w:r>
      <w:r>
        <w:br/>
        <w:t xml:space="preserve">&lt;1869-04-22&gt;&lt;Torsdag 22&gt;&lt;April&gt;&lt;1869&gt;&lt;201-02&gt;:    </w:t>
      </w:r>
      <w:r>
        <w:t>flokkede sig om, jeg vendte mig igjen til Damerne udbragte</w:t>
      </w:r>
      <w:r>
        <w:br/>
        <w:t xml:space="preserve">&lt;1869-04-22&gt;&lt;Torsdag 22&gt;&lt;April&gt;&lt;1869&gt;&lt;201-03&gt;:    </w:t>
      </w:r>
      <w:r>
        <w:t>for Hariette ved mit Hjertes Side og der paa for Frøken</w:t>
      </w:r>
      <w:r>
        <w:br/>
        <w:t xml:space="preserve">&lt;1869-04-22&gt;&lt;Torsdag 22&gt;&lt;April&gt;&lt;1869&gt;&lt;201-04&gt;:    </w:t>
      </w:r>
      <w:r>
        <w:rPr>
          <w:i/>
        </w:rPr>
        <w:t>Phister</w:t>
      </w:r>
      <w:r>
        <w:t>:</w:t>
      </w:r>
    </w:p>
    <w:p w14:paraId="70BB7320" w14:textId="77777777" w:rsidR="00AA4F97" w:rsidRDefault="00F22376">
      <w:r>
        <w:t xml:space="preserve">&lt;1869-04-22&gt;&lt;Torsdag 22&gt;&lt;April&gt;&lt;1869&gt;&lt;201-05&gt;:    </w:t>
      </w:r>
      <w:r>
        <w:t>Naar jeg ta'er Ordet atter,</w:t>
      </w:r>
      <w:r>
        <w:br/>
        <w:t xml:space="preserve">&lt;1869-04-22&gt;&lt;Torsdag 22&gt;&lt;April&gt;&lt;1869&gt;&lt;201-06&gt;:    </w:t>
      </w:r>
      <w:r>
        <w:t>Er det for en Blomst som i Hjemmet groer,</w:t>
      </w:r>
      <w:r>
        <w:br/>
        <w:t xml:space="preserve">&lt;1869-04-22&gt;&lt;Torsdag 22&gt;&lt;April&gt;&lt;1869&gt;&lt;201-07&gt;:    </w:t>
      </w:r>
      <w:r>
        <w:t>Det er for Phisters Datter,</w:t>
      </w:r>
      <w:r>
        <w:br/>
        <w:t xml:space="preserve">&lt;1869-04-22&gt;&lt;Torsdag 22&gt;&lt;April&gt;&lt;1869&gt;&lt;201-08&gt;:    </w:t>
      </w:r>
      <w:r>
        <w:t>En Rose i Solskin af Fa'er og Mo'er.</w:t>
      </w:r>
    </w:p>
    <w:p w14:paraId="623C83EA" w14:textId="77777777" w:rsidR="00AA4F97" w:rsidRDefault="00F22376">
      <w:r>
        <w:t xml:space="preserve">&lt;1869-04-23&gt;&lt;Fredag 23.&gt;&lt;April&gt;&lt;1869&gt;&lt;201-09&gt;:    </w:t>
      </w:r>
      <w:r>
        <w:rPr>
          <w:i/>
        </w:rPr>
        <w:t>Fredag 23</w:t>
      </w:r>
      <w:r>
        <w:t>. Smukt Solskin! det er store Bededag! Folk</w:t>
      </w:r>
      <w:r>
        <w:br/>
        <w:t xml:space="preserve">&lt;1869-04-23&gt;&lt;Fredag 23.&gt;&lt;April&gt;&lt;1869&gt;&lt;201-10&gt;:    </w:t>
      </w:r>
      <w:r>
        <w:t>kjører i Skoven; Sara Heiberg (født Krieger) har med sin [10]</w:t>
      </w:r>
      <w:r>
        <w:br/>
        <w:t xml:space="preserve">&lt;1869-04-23&gt;&lt;Fredag 23.&gt;&lt;April&gt;&lt;1869&gt;&lt;201-11&gt;:    </w:t>
      </w:r>
      <w:r>
        <w:t>Mand forgjæves søgt mig og jeg dem; jeg gik paa Volden</w:t>
      </w:r>
      <w:r>
        <w:br/>
        <w:t xml:space="preserve">&lt;1869-04-23&gt;&lt;Fredag 23.&gt;&lt;April&gt;&lt;1869&gt;&lt;201-12&gt;:    </w:t>
      </w:r>
      <w:r>
        <w:t>og glædede mig ved de halv udsprungne Træer; Middag hos</w:t>
      </w:r>
      <w:r>
        <w:br/>
        <w:t xml:space="preserve">&lt;1869-04-23&gt;&lt;Fredag 23.&gt;&lt;April&gt;&lt;1869&gt;&lt;201-13&gt;:    </w:t>
      </w:r>
      <w:r>
        <w:t>Fru </w:t>
      </w:r>
      <w:r>
        <w:rPr>
          <w:i/>
        </w:rPr>
        <w:t>Koch; Elise Stampe</w:t>
      </w:r>
      <w:r>
        <w:t> er her endnu i Besøg. — Hjemme</w:t>
      </w:r>
      <w:r>
        <w:br/>
        <w:t>&lt;1869-04-23&gt;&lt;Fredag 23.&gt;&lt;April&gt;&lt;</w:t>
      </w:r>
      <w:r>
        <w:t xml:space="preserve">1869&gt;&lt;201-14&gt;:    </w:t>
      </w:r>
      <w:r>
        <w:t>sidder jeg ideligt og reenskriver.</w:t>
      </w:r>
    </w:p>
    <w:p w14:paraId="469D9A6C" w14:textId="77777777" w:rsidR="00AA4F97" w:rsidRDefault="00F22376">
      <w:r>
        <w:t xml:space="preserve">&lt;1869-04-24&gt;&lt;Løverdag 24.&gt;&lt;April&gt;&lt;1869&gt;&lt;201-15&gt;:    </w:t>
      </w:r>
      <w:r>
        <w:rPr>
          <w:i/>
        </w:rPr>
        <w:t>Løverdag 24</w:t>
      </w:r>
      <w:r>
        <w:t>. Varmt Solskin, gik med Sommer Overfrakke. [15]</w:t>
      </w:r>
      <w:r>
        <w:br/>
        <w:t xml:space="preserve">&lt;1869-04-24&gt;&lt;Løverdag 24.&gt;&lt;April&gt;&lt;1869&gt;&lt;201-16&gt;:    </w:t>
      </w:r>
      <w:r>
        <w:t>Anna Melchior var idag ude første Gang i Aar. Sendt Brev</w:t>
      </w:r>
      <w:r>
        <w:br/>
        <w:t xml:space="preserve">&lt;1869-04-24&gt;&lt;Løverdag 24.&gt;&lt;April&gt;&lt;1869&gt;&lt;201-17&gt;:    </w:t>
      </w:r>
      <w:r>
        <w:t>til Georg </w:t>
      </w:r>
      <w:r>
        <w:rPr>
          <w:i/>
        </w:rPr>
        <w:t>Brandt</w:t>
      </w:r>
      <w:r>
        <w:t> med Vise til Sølvbrylluppet. Sendt Brev til</w:t>
      </w:r>
      <w:r>
        <w:br/>
        <w:t xml:space="preserve">&lt;1869-04-24&gt;&lt;Løverdag 24.&gt;&lt;April&gt;&lt;1869&gt;&lt;201-18&gt;:    </w:t>
      </w:r>
      <w:r>
        <w:t>Fru </w:t>
      </w:r>
      <w:r>
        <w:rPr>
          <w:i/>
        </w:rPr>
        <w:t>Serre</w:t>
      </w:r>
      <w:r>
        <w:t> til hendes Fødselsdag og i Krydsbaand mit stereoskop</w:t>
      </w:r>
      <w:r>
        <w:br/>
        <w:t xml:space="preserve">&lt;1869-04-24&gt;&lt;Løverdag 24.&gt;&lt;April&gt;&lt;1869&gt;&lt;201-19&gt;:    </w:t>
      </w:r>
      <w:r>
        <w:t>Billede og Blochs. Iaften begynde Italienerne med </w:t>
      </w:r>
      <w:r>
        <w:rPr>
          <w:i/>
        </w:rPr>
        <w:t>»Barberen«.</w:t>
      </w:r>
      <w:r>
        <w:br/>
        <w:t>&lt;</w:t>
      </w:r>
      <w:r>
        <w:t xml:space="preserve">1869-04-24&gt;&lt;Løverdag 24.&gt;&lt;April&gt;&lt;1869&gt;&lt;201-20&gt;:    </w:t>
      </w:r>
      <w:r>
        <w:t>Til min Overraskelse var i Kongens Theater Alt udsolgt [20]</w:t>
      </w:r>
      <w:r>
        <w:br/>
        <w:t xml:space="preserve">&lt;1869-04-24&gt;&lt;Løverdag 24.&gt;&lt;April&gt;&lt;1869&gt;&lt;201-21&gt;:    </w:t>
      </w:r>
      <w:r>
        <w:t>paa et Par Galleri-Billetter nær; de gav Ude og Hjemme</w:t>
      </w:r>
      <w:r>
        <w:br/>
        <w:t xml:space="preserve">&lt;1869-04-24&gt;&lt;Løverdag 24.&gt;&lt;April&gt;&lt;1869&gt;&lt;201-22&gt;:    </w:t>
      </w:r>
      <w:r>
        <w:t>hvori </w:t>
      </w:r>
      <w:r>
        <w:rPr>
          <w:i/>
        </w:rPr>
        <w:t>Abrahams</w:t>
      </w:r>
      <w:r>
        <w:t> gav en tredie Debut og </w:t>
      </w:r>
      <w:r>
        <w:rPr>
          <w:i/>
        </w:rPr>
        <w:t>»Liden Kirsten«.</w:t>
      </w:r>
      <w:r>
        <w:br/>
        <w:t xml:space="preserve">&lt;1869-04-24&gt;&lt;Løverdag 24.&gt;&lt;April&gt;&lt;1869&gt;&lt;201-23&gt;:    </w:t>
      </w:r>
      <w:r>
        <w:t>Folk vare meget klappende.</w:t>
      </w:r>
    </w:p>
    <w:p w14:paraId="273A0916" w14:textId="77777777" w:rsidR="00AA4F97" w:rsidRDefault="00F22376">
      <w:r>
        <w:t xml:space="preserve">&lt;1869-04-25&gt;&lt;Søndag 25&gt;&lt;April&gt;&lt;1869&gt;&lt;201-24&gt;:    </w:t>
      </w:r>
      <w:r>
        <w:rPr>
          <w:i/>
        </w:rPr>
        <w:t>Søndag 25</w:t>
      </w:r>
      <w:r>
        <w:t> Varmt smukt Veir! tog varmt Bad. Reenskrevet.</w:t>
      </w:r>
      <w:r>
        <w:br/>
        <w:t xml:space="preserve">&lt;1869-04-25&gt;&lt;Søndag 25&gt;&lt;April&gt;&lt;1869&gt;&lt;201-25&gt;:    </w:t>
      </w:r>
      <w:r>
        <w:t>Middag hos Henriques med Hr og Fru </w:t>
      </w:r>
      <w:r>
        <w:rPr>
          <w:i/>
        </w:rPr>
        <w:t>Jerichau</w:t>
      </w:r>
      <w:r>
        <w:t>; hun [25]</w:t>
      </w:r>
      <w:r>
        <w:br/>
        <w:t xml:space="preserve">&lt;1869-04-25&gt;&lt;Søndag 25&gt;&lt;April&gt;&lt;1869&gt;&lt;201-26&gt;:    </w:t>
      </w:r>
      <w:r>
        <w:t>reiser paa Tirsdag til Berlin og derfra til Engeland. Idag er</w:t>
      </w:r>
      <w:r>
        <w:br/>
        <w:t xml:space="preserve">&lt;1869-04-25&gt;&lt;Søndag 25&gt;&lt;April&gt;&lt;1869&gt;&lt;201-27&gt;:    </w:t>
      </w:r>
      <w:r>
        <w:rPr>
          <w:i/>
        </w:rPr>
        <w:t>Jonna</w:t>
      </w:r>
      <w:r>
        <w:t> og </w:t>
      </w:r>
      <w:r>
        <w:rPr>
          <w:i/>
        </w:rPr>
        <w:t>Stampe</w:t>
      </w:r>
      <w:r>
        <w:t> komne fra Italien og Paris. Brev fra</w:t>
      </w:r>
    </w:p>
    <w:p w14:paraId="787B6163" w14:textId="77777777" w:rsidR="00AA4F97" w:rsidRDefault="00F22376">
      <w:r>
        <w:br w:type="page"/>
      </w:r>
    </w:p>
    <w:p w14:paraId="30540F59" w14:textId="77777777" w:rsidR="00AA4F97" w:rsidRDefault="00F22376">
      <w:r>
        <w:lastRenderedPageBreak/>
        <w:t xml:space="preserve">&lt;1869-04-25&gt;&lt;Søndag 25&gt;&lt;April&gt;&lt;1869&gt;&lt;202-01&gt;:    </w:t>
      </w:r>
      <w:r>
        <w:t>Scuder med 10 ℔ for »Lykken kan ligge i en Pind« og Solskinshistorier</w:t>
      </w:r>
    </w:p>
    <w:p w14:paraId="23DD90E4" w14:textId="77777777" w:rsidR="00AA4F97" w:rsidRDefault="00F22376">
      <w:r>
        <w:t xml:space="preserve">&lt;1869-04-26&gt;&lt;Mandag 26&gt;&lt;April&gt;&lt;1869&gt;&lt;202-02&gt;:    </w:t>
      </w:r>
      <w:r>
        <w:rPr>
          <w:i/>
        </w:rPr>
        <w:t>Mandag 26</w:t>
      </w:r>
      <w:r>
        <w:t> Skrevet paa Livs Eventyret. Roes i alle Aviser</w:t>
      </w:r>
      <w:r>
        <w:br/>
        <w:t xml:space="preserve">&lt;1869-04-26&gt;&lt;Mandag 26&gt;&lt;April&gt;&lt;1869&gt;&lt;202-03&gt;:    </w:t>
      </w:r>
      <w:r>
        <w:t>for Texten af Liden Kirsten, »den og Musikken sammensmæltende«,</w:t>
      </w:r>
      <w:r>
        <w:br/>
        <w:t xml:space="preserve">&lt;1869-04-26&gt;&lt;Mandag 26&gt;&lt;April&gt;&lt;1869&gt;&lt;202-04&gt;:    </w:t>
      </w:r>
      <w:r>
        <w:t>en illustreret Kjæmpevise. Varmt Veir, sommerklædt. [5]</w:t>
      </w:r>
      <w:r>
        <w:br/>
        <w:t xml:space="preserve">&lt;1869-04-26&gt;&lt;Mandag 26&gt;&lt;April&gt;&lt;1869&gt;&lt;202-05&gt;:    </w:t>
      </w:r>
      <w:r>
        <w:t>Maven lidt i Uorden. Frokost i Hotel d'Anglettere</w:t>
      </w:r>
      <w:r>
        <w:br/>
        <w:t xml:space="preserve">&lt;1869-04-26&gt;&lt;Mandag 26&gt;&lt;April&gt;&lt;1869&gt;&lt;202-06&gt;:    </w:t>
      </w:r>
      <w:r>
        <w:t>hos </w:t>
      </w:r>
      <w:r>
        <w:rPr>
          <w:i/>
        </w:rPr>
        <w:t>Dr Heiberg</w:t>
      </w:r>
      <w:r>
        <w:t> fra Thisted med sin unge Kone </w:t>
      </w:r>
      <w:r>
        <w:rPr>
          <w:i/>
        </w:rPr>
        <w:t>Sara</w:t>
      </w:r>
      <w:r>
        <w:t> </w:t>
      </w:r>
      <w:r>
        <w:rPr>
          <w:i/>
        </w:rPr>
        <w:t>Krie</w:t>
      </w:r>
      <w:r>
        <w:t>ger,</w:t>
      </w:r>
      <w:r>
        <w:br/>
        <w:t>&lt;1869-04-26&gt;&lt;Mandag 26&gt;&lt;April&gt;</w:t>
      </w:r>
      <w:r>
        <w:t xml:space="preserve">&lt;1869&gt;&lt;202-07&gt;:    </w:t>
      </w:r>
      <w:r>
        <w:t>vi fik rinsk Viin, Hummer, &amp; slet ikke for en daarlig</w:t>
      </w:r>
      <w:r>
        <w:br/>
        <w:t xml:space="preserve">&lt;1869-04-26&gt;&lt;Mandag 26&gt;&lt;April&gt;&lt;1869&gt;&lt;202-08&gt;:    </w:t>
      </w:r>
      <w:r>
        <w:t>Mave; hun forærede mig en smuk Bouquet, som jeg senere</w:t>
      </w:r>
      <w:r>
        <w:br/>
        <w:t xml:space="preserve">&lt;1869-04-26&gt;&lt;Mandag 26&gt;&lt;April&gt;&lt;1869&gt;&lt;202-09&gt;:    </w:t>
      </w:r>
      <w:r>
        <w:t>gav </w:t>
      </w:r>
      <w:r>
        <w:rPr>
          <w:i/>
        </w:rPr>
        <w:t>Louise Collin</w:t>
      </w:r>
      <w:r>
        <w:t>; gik i Casino til Italienerne, de gav Barberen [10]</w:t>
      </w:r>
      <w:r>
        <w:br/>
        <w:t xml:space="preserve">&lt;1869-04-26&gt;&lt;Mandag 26&gt;&lt;April&gt;&lt;1869&gt;&lt;202-10&gt;:    </w:t>
      </w:r>
      <w:r>
        <w:t>i Sevilla; prægtige Stemmer, men det Hele var altfor</w:t>
      </w:r>
      <w:r>
        <w:br/>
        <w:t xml:space="preserve">&lt;1869-04-26&gt;&lt;Mandag 26&gt;&lt;April&gt;&lt;1869&gt;&lt;202-11&gt;:    </w:t>
      </w:r>
      <w:r>
        <w:t>farcemæssigt, jeg morede mig ikke; kom til anden Act af</w:t>
      </w:r>
      <w:r>
        <w:br/>
        <w:t>&lt;1869-04-26&gt;&lt;Mandag 26&gt;&lt;Apri</w:t>
      </w:r>
      <w:r>
        <w:t xml:space="preserve">l&gt;&lt;1869&gt;&lt;202-12&gt;:    </w:t>
      </w:r>
      <w:r>
        <w:t>Liden Kirsten i det kongelige Theater, her var godt Huus og</w:t>
      </w:r>
      <w:r>
        <w:br/>
        <w:t xml:space="preserve">&lt;1869-04-26&gt;&lt;Mandag 26&gt;&lt;April&gt;&lt;1869&gt;&lt;202-13&gt;:    </w:t>
      </w:r>
      <w:r>
        <w:t>Bifald.</w:t>
      </w:r>
    </w:p>
    <w:p w14:paraId="060C4037" w14:textId="77777777" w:rsidR="00AA4F97" w:rsidRDefault="00F22376">
      <w:r>
        <w:t xml:space="preserve">&lt;1869-04-27&gt;&lt;Tirsdag 27&gt;&lt;April&gt;&lt;1869&gt;&lt;202-14&gt;:    </w:t>
      </w:r>
      <w:r>
        <w:rPr>
          <w:i/>
        </w:rPr>
        <w:t>Tirsdag 27</w:t>
      </w:r>
      <w:r>
        <w:t> Sommervarmt og Solskin, over 20 Graders [15]</w:t>
      </w:r>
      <w:r>
        <w:br/>
        <w:t xml:space="preserve">&lt;1869-04-27&gt;&lt;Tirsdag 27&gt;&lt;April&gt;&lt;1869&gt;&lt;202-15&gt;:    </w:t>
      </w:r>
      <w:r>
        <w:t>Varme. Læst i Hr Hartvigsens Blad, Roes over Musiken til</w:t>
      </w:r>
      <w:r>
        <w:br/>
        <w:t xml:space="preserve">&lt;1869-04-27&gt;&lt;Tirsdag 27&gt;&lt;April&gt;&lt;1869&gt;&lt;202-16&gt;:    </w:t>
      </w:r>
      <w:r>
        <w:rPr>
          <w:i/>
        </w:rPr>
        <w:t>Liden Kirsten</w:t>
      </w:r>
      <w:r>
        <w:t> men Texten kaldet </w:t>
      </w:r>
      <w:r>
        <w:rPr>
          <w:i/>
        </w:rPr>
        <w:t>»flau og fad«</w:t>
      </w:r>
      <w:r>
        <w:t>. Jeg ærgrede</w:t>
      </w:r>
      <w:r>
        <w:br/>
        <w:t xml:space="preserve">&lt;1869-04-27&gt;&lt;Tirsdag 27&gt;&lt;April&gt;&lt;1869&gt;&lt;202-17&gt;:    </w:t>
      </w:r>
      <w:r>
        <w:t>mig. Besøgt Melchiors, Raasløff og Fru Scavenius. Var ærgerlig</w:t>
      </w:r>
      <w:r>
        <w:br/>
        <w:t xml:space="preserve">&lt;1869-04-27&gt;&lt;Tirsdag 27&gt;&lt;April&gt;&lt;1869&gt;&lt;202-18&gt;:    </w:t>
      </w:r>
      <w:r>
        <w:t>over Blad Kritikken, den skal være skrevet af en daarlig</w:t>
      </w:r>
      <w:r>
        <w:br/>
        <w:t>&lt;1869-04-27&gt;&lt;Tirsdag</w:t>
      </w:r>
      <w:r>
        <w:t xml:space="preserve"> 27&gt;&lt;April&gt;&lt;1869&gt;&lt;202-19&gt;:    </w:t>
      </w:r>
      <w:r>
        <w:t>Makker Hr........Var et Øieblik i Theatret hvor Brosbøll [20]</w:t>
      </w:r>
      <w:r>
        <w:br/>
        <w:t xml:space="preserve">&lt;1869-04-27&gt;&lt;Tirsdag 27&gt;&lt;April&gt;&lt;1869&gt;&lt;202-20&gt;:    </w:t>
      </w:r>
      <w:r>
        <w:t>underholdt mig med Kritikken og at der </w:t>
      </w:r>
      <w:r>
        <w:rPr>
          <w:i/>
        </w:rPr>
        <w:t>to</w:t>
      </w:r>
      <w:r>
        <w:t> Gange var</w:t>
      </w:r>
      <w:r>
        <w:br/>
        <w:t xml:space="preserve">&lt;1869-04-27&gt;&lt;Tirsdag 27&gt;&lt;April&gt;&lt;1869&gt;&lt;202-21&gt;:    </w:t>
      </w:r>
      <w:r>
        <w:t>omtalt Texten[;] syntes ogsaa at Watt ikke havde været net,</w:t>
      </w:r>
      <w:r>
        <w:br/>
        <w:t xml:space="preserve">&lt;1869-04-27&gt;&lt;Tirsdag 27&gt;&lt;April&gt;&lt;1869&gt;&lt;202-22&gt;:    </w:t>
      </w:r>
      <w:r>
        <w:t>det benægtede jeg.</w:t>
      </w:r>
    </w:p>
    <w:p w14:paraId="1F08391A" w14:textId="77777777" w:rsidR="00AA4F97" w:rsidRDefault="00F22376">
      <w:r>
        <w:t xml:space="preserve">&lt;1869-04-28&gt;&lt;Onsdag 28&gt;&lt;April&gt;&lt;1869&gt;&lt;202-23&gt;:    </w:t>
      </w:r>
      <w:r>
        <w:rPr>
          <w:i/>
        </w:rPr>
        <w:t>Onsdag 28</w:t>
      </w:r>
      <w:r>
        <w:t> Det er aldeles Sommer, jeg lider af Varme,</w:t>
      </w:r>
      <w:r>
        <w:br/>
        <w:t xml:space="preserve">&lt;1869-04-28&gt;&lt;Onsdag 28&gt;&lt;April&gt;&lt;1869&gt;&lt;202-24&gt;:    </w:t>
      </w:r>
      <w:r>
        <w:t>som i Paris paa denne Tid. Fædrelandet og Dagbladet have [25]</w:t>
      </w:r>
      <w:r>
        <w:br/>
        <w:t xml:space="preserve">&lt;1869-04-28&gt;&lt;Onsdag 28&gt;&lt;April&gt;&lt;1869&gt;&lt;202-25&gt;:    </w:t>
      </w:r>
      <w:r>
        <w:t>i Dag hver en særdeles rosende Artikkel over Liden Kirsten,</w:t>
      </w:r>
      <w:r>
        <w:br/>
        <w:t xml:space="preserve">&lt;1869-04-28&gt;&lt;Onsdag 28&gt;&lt;April&gt;&lt;1869&gt;&lt;202-26&gt;:    </w:t>
      </w:r>
      <w:r>
        <w:t>Text og Musik, ligesaa Flyveposten, saa jeg kan godt trøste</w:t>
      </w:r>
    </w:p>
    <w:p w14:paraId="198359FD" w14:textId="77777777" w:rsidR="00AA4F97" w:rsidRDefault="00F22376">
      <w:r>
        <w:br w:type="page"/>
      </w:r>
    </w:p>
    <w:p w14:paraId="5F1FF395" w14:textId="77777777" w:rsidR="00AA4F97" w:rsidRDefault="00F22376">
      <w:r>
        <w:lastRenderedPageBreak/>
        <w:t xml:space="preserve">&lt;1869-04-28&gt;&lt;Onsdag 28&gt;&lt;April&gt;&lt;1869&gt;&lt;203-01&gt;:    </w:t>
      </w:r>
      <w:r>
        <w:t>mig. Besøgt </w:t>
      </w:r>
      <w:r>
        <w:rPr>
          <w:i/>
        </w:rPr>
        <w:t>Watt</w:t>
      </w:r>
      <w:r>
        <w:t> der var meget elskværdig; gik Klokken to</w:t>
      </w:r>
      <w:r>
        <w:br/>
        <w:t xml:space="preserve">&lt;1869-04-28&gt;&lt;Onsdag 28&gt;&lt;April&gt;&lt;1869&gt;&lt;203-02&gt;:    </w:t>
      </w:r>
      <w:r>
        <w:t>til </w:t>
      </w:r>
      <w:r>
        <w:rPr>
          <w:i/>
        </w:rPr>
        <w:t>Rasmus Nielsens</w:t>
      </w:r>
      <w:r>
        <w:t> Foredrag, som begynde i Dag efter hans</w:t>
      </w:r>
      <w:r>
        <w:br/>
        <w:t xml:space="preserve">&lt;1869-04-28&gt;&lt;Onsdag 28&gt;&lt;April&gt;&lt;1869&gt;&lt;203-03&gt;:    </w:t>
      </w:r>
      <w:r>
        <w:t>svære Sygdom, han vilde tale om to Folke-Eventyr der var</w:t>
      </w:r>
      <w:r>
        <w:br/>
        <w:t xml:space="preserve">&lt;1869-04-28&gt;&lt;Onsdag 28&gt;&lt;April&gt;&lt;1869&gt;&lt;203-04&gt;:    </w:t>
      </w:r>
      <w:r>
        <w:t>gaaet op i Digtere og derved mere udprægede, Fiskeren og</w:t>
      </w:r>
      <w:r>
        <w:br/>
        <w:t xml:space="preserve">&lt;1869-04-28&gt;&lt;Onsdag 28&gt;&lt;April&gt;&lt;1869&gt;&lt;203-05&gt;:    </w:t>
      </w:r>
      <w:r>
        <w:t>hans Kone — og Hvad Fatter gjør er er altid det rigtige; han [5]</w:t>
      </w:r>
      <w:r>
        <w:br/>
        <w:t xml:space="preserve">&lt;1869-04-28&gt;&lt;Onsdag </w:t>
      </w:r>
      <w:r>
        <w:t xml:space="preserve">28&gt;&lt;April&gt;&lt;1869&gt;&lt;203-06&gt;:    </w:t>
      </w:r>
      <w:r>
        <w:t>fik i Dag kun det første. Middag alene hos Ørsteds. Jeg</w:t>
      </w:r>
      <w:r>
        <w:br/>
        <w:t xml:space="preserve">&lt;1869-04-28&gt;&lt;Onsdag 28&gt;&lt;April&gt;&lt;1869&gt;&lt;203-07&gt;:    </w:t>
      </w:r>
      <w:r>
        <w:t>spadserede paa Volden det støvede voldsomt. Om Aftenen</w:t>
      </w:r>
      <w:r>
        <w:br/>
        <w:t xml:space="preserve">&lt;1869-04-28&gt;&lt;Onsdag 28&gt;&lt;April&gt;&lt;1869&gt;&lt;203-08&gt;:    </w:t>
      </w:r>
      <w:r>
        <w:t>en halv Act i Teatret til Eventyr paa Fodreise[n]. Sendt</w:t>
      </w:r>
      <w:r>
        <w:br/>
        <w:t xml:space="preserve">&lt;1869-04-28&gt;&lt;Onsdag 28&gt;&lt;April&gt;&lt;1869&gt;&lt;203-09&gt;:    </w:t>
      </w:r>
      <w:r>
        <w:t>Brev til Scudder med Frøken Raasløfs Oversættelse af »Hvad</w:t>
      </w:r>
      <w:r>
        <w:br/>
        <w:t xml:space="preserve">&lt;1869-04-28&gt;&lt;Onsdag 28&gt;&lt;April&gt;&lt;1869&gt;&lt;203-10&gt;:    </w:t>
      </w:r>
      <w:r>
        <w:t>man kan hitte paa«; samt i Krydsbaand »Han er ikke født« [10</w:t>
      </w:r>
      <w:r>
        <w:t>]</w:t>
      </w:r>
      <w:r>
        <w:br/>
        <w:t xml:space="preserve">&lt;1869-04-28&gt;&lt;Onsdag 28&gt;&lt;April&gt;&lt;1869&gt;&lt;203-11&gt;:    </w:t>
      </w:r>
      <w:r>
        <w:t>og »Da Spanierne var her«; bragte den nye Rollebesætning</w:t>
      </w:r>
      <w:r>
        <w:br/>
        <w:t xml:space="preserve">&lt;1869-04-28&gt;&lt;Onsdag 28&gt;&lt;April&gt;&lt;1869&gt;&lt;203-12&gt;:    </w:t>
      </w:r>
      <w:r>
        <w:t>paa disse to til Hr Berner ved Theatret. I Dag Klokken 12</w:t>
      </w:r>
      <w:r>
        <w:br/>
        <w:t xml:space="preserve">&lt;1869-04-28&gt;&lt;Onsdag 28&gt;&lt;April&gt;&lt;1869&gt;&lt;203-13&gt;:    </w:t>
      </w:r>
      <w:r>
        <w:t>kom Monrad her til med Familie.</w:t>
      </w:r>
    </w:p>
    <w:p w14:paraId="67D08F91" w14:textId="77777777" w:rsidR="00AA4F97" w:rsidRDefault="00F22376">
      <w:r>
        <w:t xml:space="preserve">&lt;1869-04-29&gt;&lt;Torsdag den 29.&gt;&lt;April&gt;&lt;1869&gt;&lt;203-14&gt;:    </w:t>
      </w:r>
      <w:r>
        <w:rPr>
          <w:i/>
        </w:rPr>
        <w:t>Torsdag den 29</w:t>
      </w:r>
      <w:r>
        <w:t>. Solskin men kun tre Grader; igaar havde</w:t>
      </w:r>
      <w:r>
        <w:br/>
        <w:t xml:space="preserve">&lt;1869-04-29&gt;&lt;Torsdag den 29.&gt;&lt;April&gt;&lt;1869&gt;&lt;203-15&gt;:    </w:t>
      </w:r>
      <w:r>
        <w:t>vi 24 i Solskin, jeg kom ud sommerklædt og vendte forfrosset [15]</w:t>
      </w:r>
      <w:r>
        <w:br/>
        <w:t xml:space="preserve">&lt;1869-04-29&gt;&lt;Torsdag den 29.&gt;&lt;April&gt;&lt;1869&gt;&lt;203-16&gt;:    </w:t>
      </w:r>
      <w:r>
        <w:t>hjem og kom i Vintertøi. Besøgt Hartmanns, mødte Biskop</w:t>
      </w:r>
      <w:r>
        <w:br/>
      </w:r>
      <w:r>
        <w:t xml:space="preserve">&lt;1869-04-29&gt;&lt;Torsdag den 29.&gt;&lt;April&gt;&lt;1869&gt;&lt;203-17&gt;:    </w:t>
      </w:r>
      <w:r>
        <w:rPr>
          <w:i/>
        </w:rPr>
        <w:t>Monrad</w:t>
      </w:r>
      <w:r>
        <w:t>, som tiltalte mig og fortalte at jeg i London</w:t>
      </w:r>
      <w:r>
        <w:br/>
        <w:t xml:space="preserve">&lt;1869-04-29&gt;&lt;Torsdag den 29.&gt;&lt;April&gt;&lt;1869&gt;&lt;203-18&gt;:    </w:t>
      </w:r>
      <w:r>
        <w:t>kunde faae 3 Souvering for Spalten. Mødte paa Udstillingen</w:t>
      </w:r>
      <w:r>
        <w:br/>
        <w:t xml:space="preserve">&lt;1869-04-29&gt;&lt;Torsdag den 29.&gt;&lt;April&gt;&lt;1869&gt;&lt;203-19&gt;:    </w:t>
      </w:r>
      <w:r>
        <w:t>Kronprindsen og Prinds Hans, de gave mig begge Haanden,</w:t>
      </w:r>
      <w:r>
        <w:br/>
        <w:t xml:space="preserve">&lt;1869-04-29&gt;&lt;Torsdag den 29.&gt;&lt;April&gt;&lt;1869&gt;&lt;203-20&gt;:    </w:t>
      </w:r>
      <w:r>
        <w:t>Kronprindsen talte til mig om italiensk Opera. Var til [20]</w:t>
      </w:r>
      <w:r>
        <w:br/>
        <w:t xml:space="preserve">&lt;1869-04-29&gt;&lt;Torsdag den 29.&gt;&lt;April&gt;&lt;1869&gt;&lt;203-21&gt;:    </w:t>
      </w:r>
      <w:r>
        <w:t>Frokost h</w:t>
      </w:r>
      <w:r>
        <w:t>os Fru </w:t>
      </w:r>
      <w:r>
        <w:rPr>
          <w:i/>
        </w:rPr>
        <w:t>Melchior</w:t>
      </w:r>
      <w:r>
        <w:t>. Middag hos General </w:t>
      </w:r>
      <w:r>
        <w:rPr>
          <w:i/>
        </w:rPr>
        <w:t>Raasløf</w:t>
      </w:r>
      <w:r>
        <w:t>, her</w:t>
      </w:r>
      <w:r>
        <w:br/>
        <w:t xml:space="preserve">&lt;1869-04-29&gt;&lt;Torsdag den 29.&gt;&lt;April&gt;&lt;1869&gt;&lt;203-22&gt;:    </w:t>
      </w:r>
      <w:r>
        <w:t>var for første Gang Fru Heiberg; den engelske italienske</w:t>
      </w:r>
      <w:r>
        <w:br/>
        <w:t xml:space="preserve">&lt;1869-04-29&gt;&lt;Torsdag den 29.&gt;&lt;April&gt;&lt;1869&gt;&lt;203-23&gt;:    </w:t>
      </w:r>
      <w:r>
        <w:t>Sanger............Jeg havde Frøken Bartholin tilbords. Her</w:t>
      </w:r>
      <w:r>
        <w:br/>
        <w:t xml:space="preserve">&lt;1869-04-29&gt;&lt;Torsdag den 29.&gt;&lt;April&gt;&lt;1869&gt;&lt;203-24&gt;:    </w:t>
      </w:r>
      <w:r>
        <w:t>var Suhr, Frue og Døttre, den preusiske Minister med Frue</w:t>
      </w:r>
      <w:r>
        <w:br/>
        <w:t xml:space="preserve">&lt;1869-04-29&gt;&lt;Torsdag den 29.&gt;&lt;April&gt;&lt;1869&gt;&lt;203-25&gt;:    </w:t>
      </w:r>
      <w:r>
        <w:t>og den engelske Gesandt. Jeg læste to Eventyr. Blacthorn er [25]</w:t>
      </w:r>
      <w:r>
        <w:br/>
        <w:t>&lt;186</w:t>
      </w:r>
      <w:r>
        <w:t xml:space="preserve">9-04-29&gt;&lt;Torsdag den 29.&gt;&lt;April&gt;&lt;1869&gt;&lt;203-26&gt;:    </w:t>
      </w:r>
      <w:r>
        <w:t>Slaaentjørn, men Frugten hedder paa Engelsk Sloen, jeg har</w:t>
      </w:r>
      <w:r>
        <w:br/>
        <w:t xml:space="preserve">&lt;1869-04-29&gt;&lt;Torsdag den 29.&gt;&lt;April&gt;&lt;1869&gt;&lt;203-27&gt;:    </w:t>
      </w:r>
      <w:r>
        <w:t>altsaa Uret i at corrige[re] Frøken Raasløffs Oversættelse.</w:t>
      </w:r>
      <w:r>
        <w:br/>
        <w:t xml:space="preserve">&lt;1869-04-29&gt;&lt;Torsdag den 29.&gt;&lt;April&gt;&lt;1869&gt;&lt;203-28&gt;:    </w:t>
      </w:r>
      <w:r>
        <w:t>Ærgrede mig.</w:t>
      </w:r>
    </w:p>
    <w:p w14:paraId="472091DB" w14:textId="77777777" w:rsidR="00AA4F97" w:rsidRDefault="00F22376">
      <w:r>
        <w:br w:type="page"/>
      </w:r>
    </w:p>
    <w:p w14:paraId="478852C7" w14:textId="77777777" w:rsidR="00AA4F97" w:rsidRDefault="00F22376">
      <w:r>
        <w:lastRenderedPageBreak/>
        <w:t xml:space="preserve">&lt;1869-04-29&gt;&lt;Fredag 29.&gt;&lt;April&gt;&lt;1869&gt;&lt;204-01&gt;:    </w:t>
      </w:r>
      <w:r>
        <w:rPr>
          <w:i/>
        </w:rPr>
        <w:t>Fredag 29</w:t>
      </w:r>
      <w:r>
        <w:t>. [</w:t>
      </w:r>
      <w:r>
        <w:rPr>
          <w:i/>
        </w:rPr>
        <w:t>ɔ</w:t>
      </w:r>
      <w:r>
        <w:rPr>
          <w:i/>
        </w:rPr>
        <w:t>: 30</w:t>
      </w:r>
      <w:r>
        <w:t>.] Det er meget koldt og blæsende, men</w:t>
      </w:r>
      <w:r>
        <w:br/>
        <w:t xml:space="preserve">&lt;1869-04-29&gt;&lt;Fredag 29.&gt;&lt;April&gt;&lt;1869&gt;&lt;204-02&gt;:    </w:t>
      </w:r>
      <w:r>
        <w:t>Solskin. Hørt Rasmus Nielsens tredie Forelæsning, der meest</w:t>
      </w:r>
      <w:r>
        <w:br/>
        <w:t xml:space="preserve">&lt;1869-04-29&gt;&lt;Fredag 29.&gt;&lt;April&gt;&lt;1869&gt;&lt;204-03&gt;:    </w:t>
      </w:r>
      <w:r>
        <w:t>bevægede sig om: »Hvad Fatter gjør er altid det bedste«,</w:t>
      </w:r>
      <w:r>
        <w:br/>
        <w:t xml:space="preserve">&lt;1869-04-29&gt;&lt;Fredag 29.&gt;&lt;April&gt;&lt;1869&gt;&lt;204-04&gt;:    </w:t>
      </w:r>
      <w:r>
        <w:t>han stillede Bonden og hans Kone i Kjærlighed, sammen</w:t>
      </w:r>
      <w:r>
        <w:br/>
        <w:t xml:space="preserve">&lt;1869-04-29&gt;&lt;Fredag 29.&gt;&lt;April&gt;&lt;1869&gt;&lt;204-05&gt;:    </w:t>
      </w:r>
      <w:r>
        <w:t>med Ingomar og Parthenia — Romeo og Julie, men i Vadmel. [5]</w:t>
      </w:r>
      <w:r>
        <w:br/>
        <w:t>&lt;1869-04-29&gt;&lt;Fredag 29.&gt;</w:t>
      </w:r>
      <w:r>
        <w:t xml:space="preserve">&lt;April&gt;&lt;1869&gt;&lt;204-06&gt;:    </w:t>
      </w:r>
      <w:r>
        <w:t>— I Casino Frøken Lerches Benefice, hun sendte mig tre</w:t>
      </w:r>
      <w:r>
        <w:br/>
        <w:t xml:space="preserve">&lt;1869-04-29&gt;&lt;Fredag 29.&gt;&lt;April&gt;&lt;1869&gt;&lt;204-07&gt;:    </w:t>
      </w:r>
      <w:r>
        <w:t>Billetter, den ene fik Frøken Hallager, den anden Carl Melchior.</w:t>
      </w:r>
      <w:r>
        <w:br/>
        <w:t xml:space="preserve">&lt;1869-04-29&gt;&lt;Fredag 29.&gt;&lt;April&gt;&lt;1869&gt;&lt;204-08&gt;:    </w:t>
      </w:r>
      <w:r>
        <w:t>Mit Eventyr: Hvem er den Lykkeligste blev fremsagt</w:t>
      </w:r>
      <w:r>
        <w:br/>
        <w:t xml:space="preserve">&lt;1869-04-29&gt;&lt;Fredag 29.&gt;&lt;April&gt;&lt;1869&gt;&lt;204-09&gt;:    </w:t>
      </w:r>
      <w:r>
        <w:t>af Hr Stiegaard, jeg gik op at hilse paa ham.</w:t>
      </w:r>
    </w:p>
    <w:p w14:paraId="53DC7C6D" w14:textId="77777777" w:rsidR="00AA4F97" w:rsidRDefault="00F22376">
      <w:r>
        <w:t xml:space="preserve">&lt;1869-04-29&gt;&lt;Fredag 29.&gt;&lt;April&gt;&lt;1869&gt;&lt;204-10&gt;:    </w:t>
      </w:r>
      <w:r>
        <w:rPr>
          <w:i/>
        </w:rPr>
        <w:t>Mai</w:t>
      </w:r>
      <w:r>
        <w:t>. [10]</w:t>
      </w:r>
    </w:p>
    <w:p w14:paraId="4C9E3D29" w14:textId="77777777" w:rsidR="00AA4F97" w:rsidRDefault="00F22376">
      <w:r>
        <w:t xml:space="preserve">&lt;1869-04-01&gt;&lt;Løverdag 1ste.&gt;&lt;April&gt;&lt;1869&gt;&lt;204-11&gt;:    </w:t>
      </w:r>
      <w:r>
        <w:rPr>
          <w:i/>
        </w:rPr>
        <w:t>Løverdag 1ste</w:t>
      </w:r>
      <w:r>
        <w:t>. Koldt Veir. Frokost hos Melchiors talte</w:t>
      </w:r>
      <w:r>
        <w:br/>
        <w:t xml:space="preserve">&lt;1869-04-01&gt;&lt;Løverdag 1ste.&gt;&lt;April&gt;&lt;1869&gt;&lt;204-12&gt;:    </w:t>
      </w:r>
      <w:r>
        <w:t>[om] Oversættelsen: Blactorn, ærgrede mig derpaa over min</w:t>
      </w:r>
      <w:r>
        <w:br/>
        <w:t xml:space="preserve">&lt;1869-04-01&gt;&lt;Løverdag 1ste.&gt;&lt;April&gt;&lt;1869&gt;&lt;204-13&gt;:    </w:t>
      </w:r>
      <w:r>
        <w:t>Sluddervorrenhed. Vilde i Consert hos Italienerne men Klokken</w:t>
      </w:r>
      <w:r>
        <w:br/>
        <w:t xml:space="preserve">&lt;1869-04-01&gt;&lt;Løverdag 1ste.&gt;&lt;April&gt;&lt;1869&gt;&lt;204-14&gt;:    </w:t>
      </w:r>
      <w:r>
        <w:t>var knap 7 da jeg kom fra Fru Scaveniuss Middagsbord,</w:t>
      </w:r>
      <w:r>
        <w:br/>
        <w:t xml:space="preserve">&lt;1869-04-01&gt;&lt;Løverdag 1ste.&gt;&lt;April&gt;&lt;1869&gt;&lt;204-15&gt;:    </w:t>
      </w:r>
      <w:r>
        <w:t>jeg gad da ikke vente ½ Time, opgav Concerten og saae første [15]</w:t>
      </w:r>
      <w:r>
        <w:br/>
        <w:t>&lt;</w:t>
      </w:r>
      <w:r>
        <w:t xml:space="preserve">1869-04-01&gt;&lt;Løverdag 1ste.&gt;&lt;April&gt;&lt;1869&gt;&lt;204-16&gt;:    </w:t>
      </w:r>
      <w:r>
        <w:t>Act af »Thrymsqviden«. Ondt i Halsen. Reitzels 50 Jubilar</w:t>
      </w:r>
      <w:r>
        <w:br/>
        <w:t xml:space="preserve">&lt;1869-04-01&gt;&lt;Løverdag 1ste.&gt;&lt;April&gt;&lt;1869&gt;&lt;204-17&gt;:    </w:t>
      </w:r>
      <w:r>
        <w:t>i Anledning af Husets Stiftelse af gamle Reitzel; jeg gik</w:t>
      </w:r>
      <w:r>
        <w:br/>
        <w:t xml:space="preserve">&lt;1869-04-01&gt;&lt;Løverdag 1ste.&gt;&lt;April&gt;&lt;1869&gt;&lt;204-18&gt;:    </w:t>
      </w:r>
      <w:r>
        <w:t>hen at gratulere. Fra Frøknerne </w:t>
      </w:r>
      <w:r>
        <w:rPr>
          <w:i/>
        </w:rPr>
        <w:t>Suhr</w:t>
      </w:r>
      <w:r>
        <w:t> kom to Vifter, jeg skrev</w:t>
      </w:r>
      <w:r>
        <w:br/>
        <w:t xml:space="preserve">&lt;1869-04-01&gt;&lt;Løverdag 1ste.&gt;&lt;April&gt;&lt;1869&gt;&lt;204-19&gt;:    </w:t>
      </w:r>
      <w:r>
        <w:t>paa den ene Vers samlede fra mine æld[r]e Digte, og paa</w:t>
      </w:r>
      <w:r>
        <w:br/>
        <w:t xml:space="preserve">&lt;1869-04-01&gt;&lt;Løverdag 1ste.&gt;&lt;April&gt;&lt;1869&gt;&lt;204-20&gt;:    </w:t>
      </w:r>
      <w:r>
        <w:t>den anden</w:t>
      </w:r>
      <w:r>
        <w:t xml:space="preserve"> følgende nye Vers: [20]</w:t>
      </w:r>
    </w:p>
    <w:p w14:paraId="6D9D2662" w14:textId="77777777" w:rsidR="00AA4F97" w:rsidRDefault="00F22376">
      <w:r>
        <w:t xml:space="preserve">&lt;1869-04-01&gt;&lt;Løverdag 1ste.&gt;&lt;April&gt;&lt;1869&gt;&lt;204-21&gt;:    </w:t>
      </w:r>
      <w:r>
        <w:t>Over Emilie-Kilde to Roser groe,</w:t>
      </w:r>
      <w:r>
        <w:br/>
        <w:t xml:space="preserve">&lt;1869-04-01&gt;&lt;Løverdag 1ste.&gt;&lt;April&gt;&lt;1869&gt;&lt;204-22&gt;:    </w:t>
      </w:r>
      <w:r>
        <w:t>Skovens Sangfugl synger i Glæde om de to.</w:t>
      </w:r>
    </w:p>
    <w:p w14:paraId="40D66B4C" w14:textId="77777777" w:rsidR="00AA4F97" w:rsidRDefault="00F22376">
      <w:r>
        <w:t xml:space="preserve">&lt;1869-04-01&gt;&lt;Løverdag 1ste.&gt;&lt;April&gt;&lt;1869&gt;&lt;204-23&gt;:    </w:t>
      </w:r>
      <w:r>
        <w:t>Det suser og synger fra Viftens Blad,</w:t>
      </w:r>
      <w:r>
        <w:br/>
        <w:t xml:space="preserve">&lt;1869-04-01&gt;&lt;Løverdag 1ste.&gt;&lt;April&gt;&lt;1869&gt;&lt;204-24&gt;:    </w:t>
      </w:r>
      <w:r>
        <w:t>Du er altid ung er Du hjerteglad.</w:t>
      </w:r>
    </w:p>
    <w:p w14:paraId="7CDF1973" w14:textId="77777777" w:rsidR="00AA4F97" w:rsidRDefault="00F22376">
      <w:r>
        <w:br w:type="page"/>
      </w:r>
    </w:p>
    <w:p w14:paraId="15E03EA0" w14:textId="77777777" w:rsidR="00AA4F97" w:rsidRDefault="00F22376">
      <w:r>
        <w:lastRenderedPageBreak/>
        <w:t xml:space="preserve">&lt;1869-04-01&gt;&lt;Løverdag 1ste.&gt;&lt;April&gt;&lt;1869&gt;&lt;205-01&gt;:    </w:t>
      </w:r>
      <w:r>
        <w:t>Pram gav et Digt om Emilie Kilde,</w:t>
      </w:r>
      <w:r>
        <w:br/>
        <w:t xml:space="preserve">&lt;1869-04-01&gt;&lt;Løverdag 1ste.&gt;&lt;April&gt;&lt;1869&gt;&lt;205-02&gt;:    </w:t>
      </w:r>
      <w:r>
        <w:t>Om to Roser der jeg fortælle vilde.</w:t>
      </w:r>
    </w:p>
    <w:p w14:paraId="56CF3EB0" w14:textId="77777777" w:rsidR="00AA4F97" w:rsidRDefault="00F22376">
      <w:r>
        <w:t xml:space="preserve">&lt;1869-04-01&gt;&lt;Løverdag 1ste.&gt;&lt;April&gt;&lt;1869&gt;&lt;205-03&gt;:    </w:t>
      </w:r>
      <w:r>
        <w:t>I Alt i Verden er Omskiften,</w:t>
      </w:r>
      <w:r>
        <w:br/>
        <w:t xml:space="preserve">&lt;1869-04-01&gt;&lt;Løverdag 1ste.&gt;&lt;April&gt;&lt;1869&gt;&lt;205-04&gt;:    </w:t>
      </w:r>
      <w:r>
        <w:t>Ogsaa i Versene her paa Viften.</w:t>
      </w:r>
    </w:p>
    <w:p w14:paraId="67A4D97A" w14:textId="77777777" w:rsidR="00AA4F97" w:rsidRDefault="00F22376">
      <w:r>
        <w:t xml:space="preserve">&lt;1869-04-01&gt;&lt;Løverdag 1ste.&gt;&lt;April&gt;&lt;1869&gt;&lt;205-05&gt;:    </w:t>
      </w:r>
      <w:r>
        <w:t>Paa »gammel Torv« er ikke ilde,</w:t>
      </w:r>
      <w:r>
        <w:br/>
        <w:t xml:space="preserve">&lt;1869-04-01&gt;&lt;Løverdag 1ste.&gt;&lt;April&gt;&lt;1869&gt;&lt;205-06&gt;:    </w:t>
      </w:r>
      <w:r>
        <w:t>Me[n] Roser groe bedst ved Emilie Kilde</w:t>
      </w:r>
    </w:p>
    <w:p w14:paraId="3A37FA9B" w14:textId="77777777" w:rsidR="00AA4F97" w:rsidRDefault="00F22376">
      <w:r>
        <w:t xml:space="preserve">&lt;1869-04-01&gt;&lt;Løverdag 1ste.&gt;&lt;April&gt;&lt;1869&gt;&lt;205-07&gt;:    </w:t>
      </w:r>
      <w:r>
        <w:t>Jeg kysser en Sandhed paa Viftens Blad,</w:t>
      </w:r>
      <w:r>
        <w:br/>
        <w:t xml:space="preserve">&lt;1869-04-01&gt;&lt;Løverdag 1ste.&gt;&lt;April&gt;&lt;1869&gt;&lt;205-08&gt;:    </w:t>
      </w:r>
      <w:r>
        <w:t>Deiligt er det at være ung og glad</w:t>
      </w:r>
    </w:p>
    <w:p w14:paraId="1095EB9F" w14:textId="77777777" w:rsidR="00AA4F97" w:rsidRDefault="00F22376">
      <w:r>
        <w:t xml:space="preserve">&lt;1869-04-01&gt;&lt;Løverdag 1ste.&gt;&lt;April&gt;&lt;1869&gt;&lt;205-09&gt;:    </w:t>
      </w:r>
      <w:r>
        <w:t>Versene leve, her bliver Skriften,</w:t>
      </w:r>
      <w:r>
        <w:br/>
        <w:t xml:space="preserve">&lt;1869-04-01&gt;&lt;Løverdag 1ste.&gt;&lt;April&gt;&lt;1869&gt;&lt;205-10&gt;:    </w:t>
      </w:r>
      <w:r>
        <w:t>Til Viften gaaer af Stiften.</w:t>
      </w:r>
    </w:p>
    <w:p w14:paraId="627CE809" w14:textId="77777777" w:rsidR="00AA4F97" w:rsidRDefault="00F22376">
      <w:r>
        <w:t xml:space="preserve">&lt;1869-04-02&gt;&lt;Søndag 2.&gt;&lt;April&gt;&lt;1869&gt;&lt;205-11&gt;:    </w:t>
      </w:r>
      <w:r>
        <w:rPr>
          <w:i/>
        </w:rPr>
        <w:t>Søndag 2</w:t>
      </w:r>
      <w:r>
        <w:t>. Bedre med Halsen. Koldt og Solskin. Til Middag</w:t>
      </w:r>
      <w:r>
        <w:br/>
        <w:t xml:space="preserve">&lt;1869-04-02&gt;&lt;Søndag 2.&gt;&lt;April&gt;&lt;1869&gt;&lt;205-12&gt;:    </w:t>
      </w:r>
      <w:r>
        <w:t>hos Henriques med </w:t>
      </w:r>
      <w:r>
        <w:rPr>
          <w:i/>
        </w:rPr>
        <w:t>Padilla</w:t>
      </w:r>
      <w:r>
        <w:t>, som er forlovet med Sangerinden</w:t>
      </w:r>
      <w:r>
        <w:br/>
        <w:t xml:space="preserve">&lt;1869-04-02&gt;&lt;Søndag 2.&gt;&lt;April&gt;&lt;1869&gt;&lt;205-13&gt;:    </w:t>
      </w:r>
      <w:r>
        <w:t>Artois; igaar sendt Brev til Scudder og Oversættelse</w:t>
      </w:r>
      <w:r>
        <w:br/>
        <w:t xml:space="preserve">&lt;1869-04-02&gt;&lt;Søndag 2.&gt;&lt;April&gt;&lt;1869&gt;&lt;205-14&gt;:    </w:t>
      </w:r>
      <w:r>
        <w:t>af: Hvad man kan hitte paa.</w:t>
      </w:r>
    </w:p>
    <w:p w14:paraId="6CDE80BA" w14:textId="77777777" w:rsidR="00AA4F97" w:rsidRDefault="00F22376">
      <w:r>
        <w:t xml:space="preserve">&lt;1869-04-03&gt;&lt;Mandag 3.&gt;&lt;April&gt;&lt;1869&gt;&lt;205-15&gt;:    </w:t>
      </w:r>
      <w:r>
        <w:rPr>
          <w:i/>
        </w:rPr>
        <w:t>Mandag 3</w:t>
      </w:r>
      <w:r>
        <w:t>. Igaar kom Johanne Melchior fra Hamborg [15]</w:t>
      </w:r>
      <w:r>
        <w:br/>
        <w:t xml:space="preserve">&lt;1869-04-03&gt;&lt;Mandag 3.&gt;&lt;April&gt;&lt;1869&gt;&lt;205-16&gt;:    </w:t>
      </w:r>
      <w:r>
        <w:t>med lille Sally. Til Rasmus Nielsens Forelæsning, i Dag begyndte</w:t>
      </w:r>
      <w:r>
        <w:br/>
        <w:t xml:space="preserve">&lt;1869-04-03&gt;&lt;Mandag 3.&gt;&lt;April&gt;&lt;1869&gt;&lt;205-17&gt;:    </w:t>
      </w:r>
      <w:r>
        <w:t>han paa »Sagn« og meddeelte eet fra Island om Biskop</w:t>
      </w:r>
      <w:r>
        <w:br/>
        <w:t xml:space="preserve">&lt;1869-04-03&gt;&lt;Mandag 3.&gt;&lt;April&gt;&lt;1869&gt;&lt;205-18&gt;:    </w:t>
      </w:r>
      <w:r>
        <w:t>Waldemar. Hos Collins var til Middag Fru David og</w:t>
      </w:r>
      <w:r>
        <w:br/>
        <w:t xml:space="preserve">&lt;1869-04-03&gt;&lt;Mandag 3.&gt;&lt;April&gt;&lt;1869&gt;&lt;205-19&gt;:    </w:t>
      </w:r>
      <w:r>
        <w:t>Børn. Endnu har jeg ikke faaet det mindste af mit Livs</w:t>
      </w:r>
      <w:r>
        <w:br/>
        <w:t>&lt;1869-04-03&gt;&lt;Mandag 3.&gt;&lt;April&gt;&lt;1869&gt;&lt;20</w:t>
      </w:r>
      <w:r>
        <w:t xml:space="preserve">5-20&gt;:    </w:t>
      </w:r>
      <w:r>
        <w:t>Eventyr fra Afskriveren og nu er det 3 Uger siden han fik [20]</w:t>
      </w:r>
      <w:r>
        <w:br/>
        <w:t xml:space="preserve">&lt;1869-04-03&gt;&lt;Mandag 3.&gt;&lt;April&gt;&lt;1869&gt;&lt;205-21&gt;:    </w:t>
      </w:r>
      <w:r>
        <w:t>det. Urolig herover. Gik til Casino hvor Italienerne opføre</w:t>
      </w:r>
      <w:r>
        <w:br/>
        <w:t xml:space="preserve">&lt;1869-04-03&gt;&lt;Mandag 3.&gt;&lt;April&gt;&lt;1869&gt;&lt;205-22&gt;:    </w:t>
      </w:r>
      <w:r>
        <w:t>Don Juan; da jeg tog Billet trykkede en tyk Mand mig saa</w:t>
      </w:r>
      <w:r>
        <w:br/>
        <w:t xml:space="preserve">&lt;1869-04-03&gt;&lt;Mandag 3.&gt;&lt;April&gt;&lt;1869&gt;&lt;205-23&gt;:    </w:t>
      </w:r>
      <w:r>
        <w:t>at mit Bryst stødte mod Billetbordet og gjorde ondt. Næsten</w:t>
      </w:r>
      <w:r>
        <w:br/>
        <w:t xml:space="preserve">&lt;1869-04-03&gt;&lt;Mandag 3.&gt;&lt;April&gt;&lt;1869&gt;&lt;205-24&gt;:    </w:t>
      </w:r>
      <w:r>
        <w:t>fuldt Huus. Don Ottavio Signor Bettini sang meget udmærket,</w:t>
      </w:r>
    </w:p>
    <w:p w14:paraId="2EFD4925" w14:textId="77777777" w:rsidR="00AA4F97" w:rsidRDefault="00F22376">
      <w:r>
        <w:br w:type="page"/>
      </w:r>
    </w:p>
    <w:p w14:paraId="45EBE7BC" w14:textId="77777777" w:rsidR="00AA4F97" w:rsidRDefault="00F22376">
      <w:r>
        <w:lastRenderedPageBreak/>
        <w:t xml:space="preserve">&lt;1869-04-03&gt;&lt;Mandag 3.&gt;&lt;April&gt;&lt;1869&gt;&lt;206-01&gt;:    </w:t>
      </w:r>
      <w:r>
        <w:t>hans Kone Trebelli sang ligesaa smukt Zerlina, og Padilla</w:t>
      </w:r>
      <w:r>
        <w:br/>
        <w:t xml:space="preserve">&lt;1869-04-03&gt;&lt;Mandag 3.&gt;&lt;April&gt;&lt;1869&gt;&lt;206-02&gt;:    </w:t>
      </w:r>
      <w:r>
        <w:t>som Don Juan smukt Duetten med hende, men han var</w:t>
      </w:r>
      <w:r>
        <w:br/>
        <w:t xml:space="preserve">&lt;1869-04-03&gt;&lt;Mandag 3.&gt;&lt;April&gt;&lt;1869&gt;&lt;206-03&gt;:    </w:t>
      </w:r>
      <w:r>
        <w:t>ikke ridderlig, ikke Don Juan; det hele gik daarligt, man</w:t>
      </w:r>
      <w:r>
        <w:br/>
        <w:t xml:space="preserve">&lt;1869-04-03&gt;&lt;Mandag 3.&gt;&lt;April&gt;&lt;1869&gt;&lt;206-04&gt;:    </w:t>
      </w:r>
      <w:r>
        <w:t>hyssede af Donna Anna, Signora Fjorentini; jeg morede mig</w:t>
      </w:r>
      <w:r>
        <w:br/>
        <w:t xml:space="preserve">&lt;1869-04-03&gt;&lt;Mandag 3.&gt;&lt;April&gt;&lt;1869&gt;&lt;206-05&gt;:    </w:t>
      </w:r>
      <w:r>
        <w:t>ikke og gik efter første Act. I lille Sal gav </w:t>
      </w:r>
      <w:r>
        <w:rPr>
          <w:i/>
        </w:rPr>
        <w:t>Svendsen</w:t>
      </w:r>
      <w:r>
        <w:t> Consert, [5]</w:t>
      </w:r>
      <w:r>
        <w:br/>
        <w:t>&lt;1869-04-03&gt;&lt;Mandag 3.&gt;&lt;</w:t>
      </w:r>
      <w:r>
        <w:t xml:space="preserve">April&gt;&lt;1869&gt;&lt;206-06&gt;:    </w:t>
      </w:r>
      <w:r>
        <w:t>han havde sendt mig Billet, jeg gav den til </w:t>
      </w:r>
      <w:r>
        <w:rPr>
          <w:i/>
        </w:rPr>
        <w:t>Anna Henriques</w:t>
      </w:r>
    </w:p>
    <w:p w14:paraId="0625E23B" w14:textId="77777777" w:rsidR="00AA4F97" w:rsidRDefault="00F22376">
      <w:r>
        <w:t xml:space="preserve">&lt;1869-04-04&gt;&lt;Tirsdag 4&gt;&lt;April&gt;&lt;1869&gt;&lt;206-07&gt;:    </w:t>
      </w:r>
      <w:r>
        <w:rPr>
          <w:i/>
        </w:rPr>
        <w:t>Tirsdag 4</w:t>
      </w:r>
      <w:r>
        <w:t> Brev fra Johan Jensen fra Biskop </w:t>
      </w:r>
      <w:r>
        <w:rPr>
          <w:i/>
        </w:rPr>
        <w:t>Daugaards</w:t>
      </w:r>
      <w:r>
        <w:br/>
        <w:t xml:space="preserve">&lt;1869-04-04&gt;&lt;Tirsdag 4&gt;&lt;April&gt;&lt;1869&gt;&lt;206-08&gt;:    </w:t>
      </w:r>
      <w:r>
        <w:t>Skriverstue jeg bad ham komme Klokken ½3, det var et</w:t>
      </w:r>
      <w:r>
        <w:br/>
        <w:t xml:space="preserve">&lt;1869-04-04&gt;&lt;Tirsdag 4&gt;&lt;April&gt;&lt;1869&gt;&lt;206-09&gt;:    </w:t>
      </w:r>
      <w:r>
        <w:t>aldeles indesluttet ordknap Menneske, der næsten saa idiotisk</w:t>
      </w:r>
      <w:r>
        <w:br/>
        <w:t xml:space="preserve">&lt;1869-04-04&gt;&lt;Tirsdag 4&gt;&lt;April&gt;&lt;1869&gt;&lt;206-10&gt;:    </w:t>
      </w:r>
      <w:r>
        <w:t>ud og dog skrev han smukke Vers og en god Brevstiil, jeg [10]</w:t>
      </w:r>
      <w:r>
        <w:br/>
        <w:t xml:space="preserve">&lt;1869-04-04&gt;&lt;Tirsdag 4&gt;&lt;April&gt;&lt;1869&gt;&lt;206-11&gt;:    </w:t>
      </w:r>
      <w:r>
        <w:t>besluttede at tale med Frøken Daugaard om ham, hun boede</w:t>
      </w:r>
      <w:r>
        <w:br/>
        <w:t>&lt;1869-04-04&gt;&lt;Tirsdag 4&gt;&lt;April</w:t>
      </w:r>
      <w:r>
        <w:t xml:space="preserve">&gt;&lt;1869&gt;&lt;206-12&gt;:    </w:t>
      </w:r>
      <w:r>
        <w:t>i Rosenvænget, han opgav aldeles galt Stedet, men paa Posthuset</w:t>
      </w:r>
      <w:r>
        <w:br/>
        <w:t xml:space="preserve">&lt;1869-04-04&gt;&lt;Tirsdag 4&gt;&lt;April&gt;&lt;1869&gt;&lt;206-13&gt;:    </w:t>
      </w:r>
      <w:r>
        <w:t>derude blev jeg orienteret og fandt den gamle Dame</w:t>
      </w:r>
      <w:r>
        <w:br/>
        <w:t xml:space="preserve">&lt;1869-04-04&gt;&lt;Tirsdag 4&gt;&lt;April&gt;&lt;1869&gt;&lt;206-14&gt;:    </w:t>
      </w:r>
      <w:r>
        <w:t>med to Døttre, og jeg talte med den ene af disse som tidligere</w:t>
      </w:r>
      <w:r>
        <w:br/>
        <w:t xml:space="preserve">&lt;1869-04-04&gt;&lt;Tirsdag 4&gt;&lt;April&gt;&lt;1869&gt;&lt;206-15&gt;:    </w:t>
      </w:r>
      <w:r>
        <w:t>skrev mig til om det unge Menneske. Spiiste hos Drevsens, [15]</w:t>
      </w:r>
      <w:r>
        <w:br/>
        <w:t xml:space="preserve">&lt;1869-04-04&gt;&lt;Tirsdag 4&gt;&lt;April&gt;&lt;1869&gt;&lt;206-16&gt;:    </w:t>
      </w:r>
      <w:r>
        <w:t>Rigmor var her efter Hjemkomsten fra Paris. Endnu ikke</w:t>
      </w:r>
      <w:r>
        <w:br/>
        <w:t xml:space="preserve">&lt;1869-04-04&gt;&lt;Tirsdag 4&gt;&lt;April&gt;&lt;1869&gt;&lt;206-17&gt;:    </w:t>
      </w:r>
      <w:r>
        <w:t>faaet Manuskript fra Afskriveren.</w:t>
      </w:r>
    </w:p>
    <w:p w14:paraId="7664971F" w14:textId="77777777" w:rsidR="00AA4F97" w:rsidRDefault="00F22376">
      <w:r>
        <w:t xml:space="preserve">&lt;1869-04-05&gt;&lt;Onsdag 5&gt;&lt;April&gt;&lt;1869&gt;&lt;206-18&gt;:    </w:t>
      </w:r>
      <w:r>
        <w:rPr>
          <w:i/>
        </w:rPr>
        <w:t>Onsdag 5</w:t>
      </w:r>
      <w:r>
        <w:t> Sov febriil over denne Afskriver, Frygt for at et</w:t>
      </w:r>
      <w:r>
        <w:br/>
        <w:t xml:space="preserve">&lt;1869-04-05&gt;&lt;Onsdag 5&gt;&lt;April&gt;&lt;1869&gt;&lt;206-19&gt;:    </w:t>
      </w:r>
      <w:r>
        <w:t>eller flere Hefter blive borte, Mennesket har hele fire. — Gik</w:t>
      </w:r>
      <w:r>
        <w:br/>
        <w:t xml:space="preserve">&lt;1869-04-05&gt;&lt;Onsdag 5&gt;&lt;April&gt;&lt;1869&gt;&lt;206-20&gt;:    </w:t>
      </w:r>
      <w:r>
        <w:t>til </w:t>
      </w:r>
      <w:r>
        <w:rPr>
          <w:i/>
        </w:rPr>
        <w:t>Jonas</w:t>
      </w:r>
      <w:r>
        <w:t> der var endnu intet kommet. Skrev Brev til Jonas [20]</w:t>
      </w:r>
      <w:r>
        <w:br/>
        <w:t xml:space="preserve">&lt;1869-04-05&gt;&lt;Onsdag 5&gt;&lt;April&gt;&lt;1869&gt;&lt;206-21&gt;:    </w:t>
      </w:r>
      <w:r>
        <w:t>derom. Sad for </w:t>
      </w:r>
      <w:r>
        <w:rPr>
          <w:i/>
        </w:rPr>
        <w:t>Bloch</w:t>
      </w:r>
      <w:r>
        <w:t> som malede paa mit Billede fra halv</w:t>
      </w:r>
      <w:r>
        <w:br/>
        <w:t xml:space="preserve">&lt;1869-04-05&gt;&lt;Onsdag 5&gt;&lt;April&gt;&lt;1869&gt;&lt;206-22&gt;:    </w:t>
      </w:r>
      <w:r>
        <w:t>eet til halv to; gik til Rasmus Nielsens Foredrag, han talte</w:t>
      </w:r>
      <w:r>
        <w:br/>
        <w:t>&lt;1869-04-05&gt;&lt;Ons</w:t>
      </w:r>
      <w:r>
        <w:t xml:space="preserve">dag 5&gt;&lt;April&gt;&lt;1869&gt;&lt;206-23&gt;:    </w:t>
      </w:r>
      <w:r>
        <w:t>idag om Sagn. Middag hos Fru Ørsted med Dahlstrøms og</w:t>
      </w:r>
      <w:r>
        <w:br/>
        <w:t xml:space="preserve">&lt;1869-04-05&gt;&lt;Onsdag 5&gt;&lt;April&gt;&lt;1869&gt;&lt;206-24&gt;:    </w:t>
      </w:r>
      <w:r>
        <w:t>Scharlings. I Universitetet læser iaften </w:t>
      </w:r>
      <w:r>
        <w:rPr>
          <w:i/>
        </w:rPr>
        <w:t>Mantzius</w:t>
      </w:r>
      <w:r>
        <w:t> Syvsoverdag,</w:t>
      </w:r>
      <w:r>
        <w:br/>
        <w:t xml:space="preserve">&lt;1869-04-05&gt;&lt;Onsdag 5&gt;&lt;April&gt;&lt;1869&gt;&lt;206-25&gt;:    </w:t>
      </w:r>
      <w:r>
        <w:t>Studenterne synge Chorene, Conservatoriets Damer [25]</w:t>
      </w:r>
      <w:r>
        <w:br/>
        <w:t xml:space="preserve">&lt;1869-04-05&gt;&lt;Onsdag 5&gt;&lt;April&gt;&lt;1869&gt;&lt;206-26&gt;:    </w:t>
      </w:r>
      <w:r>
        <w:t>Sangene. Besøgt Gade. I Kongens Theater uden Abonement</w:t>
      </w:r>
      <w:r>
        <w:br/>
        <w:t xml:space="preserve">&lt;1869-04-05&gt;&lt;Onsdag 5&gt;&lt;April&gt;&lt;1869&gt;&lt;206-27&gt;:    </w:t>
      </w:r>
      <w:r>
        <w:rPr>
          <w:i/>
        </w:rPr>
        <w:t>Liden Kirsten</w:t>
      </w:r>
      <w:r>
        <w:t> og Balletten: </w:t>
      </w:r>
      <w:r>
        <w:rPr>
          <w:i/>
        </w:rPr>
        <w:t>Brudefærden i Hardanger</w:t>
      </w:r>
      <w:r>
        <w:t>. Meget</w:t>
      </w:r>
      <w:r>
        <w:br/>
        <w:t>&lt;18</w:t>
      </w:r>
      <w:r>
        <w:t xml:space="preserve">69-04-05&gt;&lt;Onsdag 5&gt;&lt;April&gt;&lt;1869&gt;&lt;206-28&gt;:    </w:t>
      </w:r>
      <w:r>
        <w:t>godt Huus, stort Bifald.</w:t>
      </w:r>
    </w:p>
    <w:p w14:paraId="0C06681E" w14:textId="77777777" w:rsidR="00AA4F97" w:rsidRDefault="00F22376">
      <w:r>
        <w:br w:type="page"/>
      </w:r>
    </w:p>
    <w:p w14:paraId="6CD4F115" w14:textId="77777777" w:rsidR="00AA4F97" w:rsidRDefault="00F22376">
      <w:r>
        <w:lastRenderedPageBreak/>
        <w:t xml:space="preserve">&lt;1869-04-06&gt;&lt;Torsdag 6.&gt;&lt;April&gt;&lt;1869&gt;&lt;207-01&gt;:    </w:t>
      </w:r>
      <w:r>
        <w:rPr>
          <w:i/>
        </w:rPr>
        <w:t>Torsdag 6</w:t>
      </w:r>
      <w:r>
        <w:t>. Solskin men koldt. Sad to Timer for Bloch.</w:t>
      </w:r>
      <w:r>
        <w:br/>
        <w:t xml:space="preserve">&lt;1869-04-06&gt;&lt;Torsdag 6.&gt;&lt;April&gt;&lt;1869&gt;&lt;207-02&gt;:    </w:t>
      </w:r>
      <w:r>
        <w:t>Det er i Dag Christi-Himmelfarts Dag. Afskriveren har været</w:t>
      </w:r>
      <w:r>
        <w:br/>
        <w:t xml:space="preserve">&lt;1869-04-06&gt;&lt;Torsdag 6.&gt;&lt;April&gt;&lt;1869&gt;&lt;207-03&gt;:    </w:t>
      </w:r>
      <w:r>
        <w:t>3 Uger om ti Blade; han var her i Dag, bringer han nu</w:t>
      </w:r>
      <w:r>
        <w:br/>
        <w:t xml:space="preserve">&lt;1869-04-06&gt;&lt;Torsdag 6.&gt;&lt;April&gt;&lt;1869&gt;&lt;207-04&gt;:    </w:t>
      </w:r>
      <w:r>
        <w:t>ikke de to Hefter til Løverdag maa jeg tage alt fra ham.</w:t>
      </w:r>
      <w:r>
        <w:br/>
        <w:t xml:space="preserve">&lt;1869-04-06&gt;&lt;Torsdag 6.&gt;&lt;April&gt;&lt;1869&gt;&lt;207-05&gt;:    </w:t>
      </w:r>
      <w:r>
        <w:t>Middag hos Melchiors med Billes og Frøken Kjellerup samt [5]</w:t>
      </w:r>
      <w:r>
        <w:br/>
        <w:t>&lt;1869-04-06&gt;&lt;Torsdag 6.&gt;&lt;A</w:t>
      </w:r>
      <w:r>
        <w:t xml:space="preserve">pril&gt;&lt;1869&gt;&lt;207-06&gt;:    </w:t>
      </w:r>
      <w:r>
        <w:t xml:space="preserve">P Hansen </w:t>
      </w:r>
      <w:r>
        <w:t>ɔ</w:t>
      </w:r>
      <w:r>
        <w:t>: Cabiero. Var hjemme Klokken otte.</w:t>
      </w:r>
    </w:p>
    <w:p w14:paraId="40319695" w14:textId="77777777" w:rsidR="00AA4F97" w:rsidRDefault="00F22376">
      <w:r>
        <w:t xml:space="preserve">&lt;1869-04-07&gt;&lt;Fredag 7.&gt;&lt;April&gt;&lt;1869&gt;&lt;207-07&gt;:    </w:t>
      </w:r>
      <w:r>
        <w:rPr>
          <w:i/>
        </w:rPr>
        <w:t>Fredag 7</w:t>
      </w:r>
      <w:r>
        <w:t>. Solskin og mere varmt; lidt Regn til Morgen.</w:t>
      </w:r>
      <w:r>
        <w:br/>
        <w:t xml:space="preserve">&lt;1869-04-07&gt;&lt;Fredag 7.&gt;&lt;April&gt;&lt;1869&gt;&lt;207-08&gt;:    </w:t>
      </w:r>
      <w:r>
        <w:t>Sad for </w:t>
      </w:r>
      <w:r>
        <w:rPr>
          <w:i/>
        </w:rPr>
        <w:t>Bloch</w:t>
      </w:r>
      <w:r>
        <w:t> og maatte derfor forsømme </w:t>
      </w:r>
      <w:r>
        <w:rPr>
          <w:i/>
        </w:rPr>
        <w:t>Rasmus Nielsens</w:t>
      </w:r>
      <w:r>
        <w:br/>
        <w:t xml:space="preserve">&lt;1869-04-07&gt;&lt;Fredag 7.&gt;&lt;April&gt;&lt;1869&gt;&lt;207-09&gt;:    </w:t>
      </w:r>
      <w:r>
        <w:t>Forelæsning, Fru </w:t>
      </w:r>
      <w:r>
        <w:rPr>
          <w:i/>
        </w:rPr>
        <w:t>Melchior</w:t>
      </w:r>
      <w:r>
        <w:t> refererede for mig hvad han</w:t>
      </w:r>
      <w:r>
        <w:br/>
        <w:t xml:space="preserve">&lt;1869-04-07&gt;&lt;Fredag 7.&gt;&lt;April&gt;&lt;1869&gt;&lt;207-10&gt;:    </w:t>
      </w:r>
      <w:r>
        <w:t>havde sagt. Hos Kochs læste jeg Slutningen af mit Liv, gik [10]</w:t>
      </w:r>
      <w:r>
        <w:br/>
        <w:t xml:space="preserve">&lt;1869-04-07&gt;&lt;Fredag 7.&gt;&lt;April&gt;&lt;1869&gt;&lt;207-11&gt;:    </w:t>
      </w:r>
      <w:r>
        <w:t>saa i Theatret og hørte to Acter af </w:t>
      </w:r>
      <w:r>
        <w:rPr>
          <w:i/>
        </w:rPr>
        <w:t>»Tryllefløiten«. Rubinstein</w:t>
      </w:r>
      <w:r>
        <w:br/>
        <w:t>&lt;1869-04-07&gt;&lt;Fredag 7.&gt;</w:t>
      </w:r>
      <w:r>
        <w:t xml:space="preserve">&lt;April&gt;&lt;1869&gt;&lt;207-12&gt;:    </w:t>
      </w:r>
      <w:r>
        <w:t>var der, indtruffet fra Sverrig og reiser imorgen syd paa.</w:t>
      </w:r>
    </w:p>
    <w:p w14:paraId="496AB7F5" w14:textId="77777777" w:rsidR="00AA4F97" w:rsidRDefault="00F22376">
      <w:r>
        <w:t xml:space="preserve">&lt;1869-04-08&gt;&lt;Løverdag 8.&gt;&lt;April&gt;&lt;1869&gt;&lt;207-13&gt;:    </w:t>
      </w:r>
      <w:r>
        <w:rPr>
          <w:i/>
        </w:rPr>
        <w:t>Løverdag 8</w:t>
      </w:r>
      <w:r>
        <w:t>. Brev fra Frøken Augusta........i London.</w:t>
      </w:r>
      <w:r>
        <w:br/>
        <w:t xml:space="preserve">&lt;1869-04-08&gt;&lt;Løverdag 8.&gt;&lt;April&gt;&lt;1869&gt;&lt;207-14&gt;:    </w:t>
      </w:r>
      <w:r>
        <w:t>Reenskrevet Solskins Historier til Thorkilsen. Afskriveren</w:t>
      </w:r>
      <w:r>
        <w:br/>
        <w:t xml:space="preserve">&lt;1869-04-08&gt;&lt;Løverdag 8.&gt;&lt;April&gt;&lt;1869&gt;&lt;207-15&gt;:    </w:t>
      </w:r>
      <w:r>
        <w:t>Neumann kom da ikke efter givne Løfte Kl 4, jeg ventede [15]</w:t>
      </w:r>
      <w:r>
        <w:br/>
        <w:t xml:space="preserve">&lt;1869-04-08&gt;&lt;Løverdag 8.&gt;&lt;April&gt;&lt;1869&gt;&lt;207-16&gt;:    </w:t>
      </w:r>
      <w:r>
        <w:t>da til fem og sendte Frøken Hallager til ham med Brev om</w:t>
      </w:r>
      <w:r>
        <w:br/>
        <w:t xml:space="preserve">&lt;1869-04-08&gt;&lt;Løverdag 8.&gt;&lt;April&gt;&lt;1869&gt;&lt;207-17&gt;:    </w:t>
      </w:r>
      <w:r>
        <w:t>at faae Alt tilbage og Regning. Han kom Klokken 8, meget</w:t>
      </w:r>
      <w:r>
        <w:br/>
        <w:t>&lt;1869-04-08&gt;&lt;Løverdag</w:t>
      </w:r>
      <w:r>
        <w:t xml:space="preserve"> 8.&gt;&lt;April&gt;&lt;1869&gt;&lt;207-18&gt;:    </w:t>
      </w:r>
      <w:r>
        <w:t>forkuet; Frøken Hallager sagde han boede i en ussel lille</w:t>
      </w:r>
      <w:r>
        <w:br/>
        <w:t xml:space="preserve">&lt;1869-04-08&gt;&lt;Løverdag 8.&gt;&lt;April&gt;&lt;1869&gt;&lt;207-19&gt;:    </w:t>
      </w:r>
      <w:r>
        <w:t>Stue der ganske fyldtes af en Seng og Sopha; Konen saae</w:t>
      </w:r>
      <w:r>
        <w:br/>
        <w:t xml:space="preserve">&lt;1869-04-08&gt;&lt;Løverdag 8.&gt;&lt;April&gt;&lt;1869&gt;&lt;207-20&gt;:    </w:t>
      </w:r>
      <w:r>
        <w:t>udtæret ud der var 7 Børn, Manden kunde ikke have Ro at [20]</w:t>
      </w:r>
      <w:r>
        <w:br/>
        <w:t xml:space="preserve">&lt;1869-04-08&gt;&lt;Løverdag 8.&gt;&lt;April&gt;&lt;1869&gt;&lt;207-21&gt;:    </w:t>
      </w:r>
      <w:r>
        <w:t>skrive, hun tilbød ham at sidde i hendes Attellie og jeg gik</w:t>
      </w:r>
      <w:r>
        <w:br/>
      </w:r>
      <w:r>
        <w:t xml:space="preserve">&lt;1869-04-08&gt;&lt;Løverdag 8.&gt;&lt;April&gt;&lt;1869&gt;&lt;207-22&gt;:    </w:t>
      </w:r>
      <w:r>
        <w:t>ind derpaa. Sidste Middag hos Fru </w:t>
      </w:r>
      <w:r>
        <w:rPr>
          <w:i/>
        </w:rPr>
        <w:t>Scavenius</w:t>
      </w:r>
      <w:r>
        <w:t> med Bertha</w:t>
      </w:r>
      <w:r>
        <w:br/>
        <w:t xml:space="preserve">&lt;1869-04-08&gt;&lt;Løverdag 8.&gt;&lt;April&gt;&lt;1869&gt;&lt;207-23&gt;:    </w:t>
      </w:r>
      <w:r>
        <w:t>Moltke og hendes Søster, hun reiser paa Onsdag til Basnæs.</w:t>
      </w:r>
      <w:r>
        <w:br/>
        <w:t xml:space="preserve">&lt;1869-04-08&gt;&lt;Løverdag 8.&gt;&lt;April&gt;&lt;1869&gt;&lt;207-24&gt;:    </w:t>
      </w:r>
      <w:r>
        <w:t>Var i Theatret til Intermedium af </w:t>
      </w:r>
      <w:r>
        <w:rPr>
          <w:i/>
        </w:rPr>
        <w:t>Holbergs »Maskeraden«</w:t>
      </w:r>
      <w:r>
        <w:t>.</w:t>
      </w:r>
    </w:p>
    <w:p w14:paraId="1E200613" w14:textId="77777777" w:rsidR="00AA4F97" w:rsidRDefault="00F22376">
      <w:r>
        <w:t xml:space="preserve">&lt;1869-04-09&gt;&lt;Søndag 9.&gt;&lt;April&gt;&lt;1869&gt;&lt;207-25&gt;:    </w:t>
      </w:r>
      <w:r>
        <w:rPr>
          <w:i/>
        </w:rPr>
        <w:t>Søndag 9</w:t>
      </w:r>
      <w:r>
        <w:t>. Meget varmt. Klokken over 8 kom Afskriveren [25]</w:t>
      </w:r>
      <w:r>
        <w:br/>
        <w:t xml:space="preserve">&lt;1869-04-09&gt;&lt;Søndag 9.&gt;&lt;April&gt;&lt;1869&gt;&lt;207-26&gt;:    </w:t>
      </w:r>
      <w:r>
        <w:t>og skrev uafbrudt 6 Timer. Iaftes har Fru </w:t>
      </w:r>
      <w:r>
        <w:rPr>
          <w:i/>
        </w:rPr>
        <w:t>Bloch</w:t>
      </w:r>
      <w:r>
        <w:t>, Klokken 8,</w:t>
      </w:r>
      <w:r>
        <w:br/>
        <w:t xml:space="preserve">&lt;1869-04-09&gt;&lt;Søndag 9.&gt;&lt;April&gt;&lt;1869&gt;&lt;207-27&gt;:    </w:t>
      </w:r>
      <w:r>
        <w:t>faaet sig en Søn. I Dag, Formiddag, kom </w:t>
      </w:r>
      <w:r>
        <w:rPr>
          <w:i/>
        </w:rPr>
        <w:t>Louise Melchior</w:t>
      </w:r>
    </w:p>
    <w:p w14:paraId="4D95D919" w14:textId="77777777" w:rsidR="00AA4F97" w:rsidRDefault="00F22376">
      <w:r>
        <w:br w:type="page"/>
      </w:r>
    </w:p>
    <w:p w14:paraId="08B677E4" w14:textId="77777777" w:rsidR="00AA4F97" w:rsidRDefault="00F22376">
      <w:r>
        <w:lastRenderedPageBreak/>
        <w:t xml:space="preserve">&lt;1869-04-09&gt;&lt;Søndag 9.&gt;&lt;April&gt;&lt;1869&gt;&lt;208-01&gt;:    </w:t>
      </w:r>
      <w:r>
        <w:t>hjem fra </w:t>
      </w:r>
      <w:r>
        <w:rPr>
          <w:i/>
        </w:rPr>
        <w:t>Hamborg</w:t>
      </w:r>
      <w:r>
        <w:t> jeg var der til Frokost. Skrev anbefalings</w:t>
      </w:r>
      <w:r>
        <w:br/>
        <w:t xml:space="preserve">&lt;1869-04-09&gt;&lt;Søndag 9.&gt;&lt;April&gt;&lt;1869&gt;&lt;208-02&gt;:    </w:t>
      </w:r>
      <w:r>
        <w:t>Brev for Møller til Consul </w:t>
      </w:r>
      <w:r>
        <w:rPr>
          <w:i/>
        </w:rPr>
        <w:t>Kirstein</w:t>
      </w:r>
      <w:r>
        <w:t> i </w:t>
      </w:r>
      <w:r>
        <w:rPr>
          <w:i/>
        </w:rPr>
        <w:t>Bordeaux</w:t>
      </w:r>
      <w:r>
        <w:t>. Siddet for</w:t>
      </w:r>
      <w:r>
        <w:br/>
        <w:t xml:space="preserve">&lt;1869-04-09&gt;&lt;Søndag 9.&gt;&lt;April&gt;&lt;1869&gt;&lt;208-03&gt;:    </w:t>
      </w:r>
      <w:r>
        <w:rPr>
          <w:i/>
        </w:rPr>
        <w:t>Carl Bloch</w:t>
      </w:r>
      <w:r>
        <w:t> han var meget opfyldt af sin lille Søn og fortalte</w:t>
      </w:r>
      <w:r>
        <w:br/>
        <w:t xml:space="preserve">&lt;1869-04-09&gt;&lt;Søndag 9.&gt;&lt;April&gt;&lt;1869&gt;&lt;208-04&gt;:    </w:t>
      </w:r>
      <w:r>
        <w:t>meget om ham og Fødselsbegivenheden. Jeg skulde til Middag</w:t>
      </w:r>
      <w:r>
        <w:br/>
        <w:t xml:space="preserve">&lt;1869-04-09&gt;&lt;Søndag 9.&gt;&lt;April&gt;&lt;1869&gt;&lt;208-05&gt;:    </w:t>
      </w:r>
      <w:r>
        <w:t>have været hos Melchiors hvor der var Damer fra [5]</w:t>
      </w:r>
      <w:r>
        <w:br/>
        <w:t>&lt;1869-04-09&gt;&lt;Søndag 9.&gt;&lt;</w:t>
      </w:r>
      <w:r>
        <w:t xml:space="preserve">April&gt;&lt;1869&gt;&lt;208-06&gt;:    </w:t>
      </w:r>
      <w:r>
        <w:t>London, men Fru Henriques vilde ikke jeg blev fra dem,</w:t>
      </w:r>
      <w:r>
        <w:br/>
        <w:t xml:space="preserve">&lt;1869-04-09&gt;&lt;Søndag 9.&gt;&lt;April&gt;&lt;1869&gt;&lt;208-07&gt;:    </w:t>
      </w:r>
      <w:r>
        <w:t>Billes, Tetens og Padilla kom, men Padilla kom ikke, han</w:t>
      </w:r>
      <w:r>
        <w:br/>
        <w:t xml:space="preserve">&lt;1869-04-09&gt;&lt;Søndag 9.&gt;&lt;April&gt;&lt;1869&gt;&lt;208-08&gt;:    </w:t>
      </w:r>
      <w:r>
        <w:t>sendte Afbud i sidste Øieblik. Jeg var til to Acter af Balletten</w:t>
      </w:r>
      <w:r>
        <w:br/>
        <w:t xml:space="preserve">&lt;1869-04-09&gt;&lt;Søndag 9.&gt;&lt;April&gt;&lt;1869&gt;&lt;208-09&gt;:    </w:t>
      </w:r>
      <w:r>
        <w:t>Waldemar, Kongen var der med sin Broder Hertug</w:t>
      </w:r>
      <w:r>
        <w:br/>
        <w:t xml:space="preserve">&lt;1869-04-09&gt;&lt;Søndag 9.&gt;&lt;April&gt;&lt;1869&gt;&lt;208-10&gt;:    </w:t>
      </w:r>
      <w:r>
        <w:t>Carl, gift med Frederik VI Datter Vilhelmine. (Folk ere [10]</w:t>
      </w:r>
      <w:r>
        <w:br/>
        <w:t>&lt;1869-</w:t>
      </w:r>
      <w:r>
        <w:t xml:space="preserve">04-09&gt;&lt;Søndag 9.&gt;&lt;April&gt;&lt;1869&gt;&lt;208-11&gt;:    </w:t>
      </w:r>
      <w:r>
        <w:t>meget forbittret over at han som har været stadigt med vore</w:t>
      </w:r>
      <w:r>
        <w:br/>
        <w:t xml:space="preserve">&lt;1869-04-09&gt;&lt;Søndag 9.&gt;&lt;April&gt;&lt;1869&gt;&lt;208-12&gt;:    </w:t>
      </w:r>
      <w:r>
        <w:t>Fjender kom her offentligt, Bladene tale haardt derom med</w:t>
      </w:r>
      <w:r>
        <w:br/>
        <w:t xml:space="preserve">&lt;1869-04-09&gt;&lt;Søndag 9.&gt;&lt;April&gt;&lt;1869&gt;&lt;208-13&gt;:    </w:t>
      </w:r>
      <w:r>
        <w:t>Undtagelse af Fædrelandet, Ploug er en uforklarlig Personlighed</w:t>
      </w:r>
      <w:r>
        <w:br/>
        <w:t xml:space="preserve">&lt;1869-04-09&gt;&lt;Søndag 9.&gt;&lt;April&gt;&lt;1869&gt;&lt;208-14&gt;:    </w:t>
      </w:r>
      <w:r>
        <w:t>her, han som altid ellers er ond mod Kongehuset.)</w:t>
      </w:r>
    </w:p>
    <w:p w14:paraId="5B221734" w14:textId="77777777" w:rsidR="00AA4F97" w:rsidRDefault="00F22376">
      <w:r>
        <w:t xml:space="preserve">&lt;1869-04-10&gt;&lt;Mandag 10. Bloch&gt;&lt;April&gt;&lt;1869&gt;&lt;208-15&gt;:    </w:t>
      </w:r>
      <w:r>
        <w:rPr>
          <w:i/>
        </w:rPr>
        <w:t>Mandag 10. Bloch</w:t>
      </w:r>
      <w:r>
        <w:t> har Hovedpine jeg skal ikke sidde for [15]</w:t>
      </w:r>
      <w:r>
        <w:br/>
        <w:t xml:space="preserve">&lt;1869-04-10&gt;&lt;Mandag 10. Bloch&gt;&lt;April&gt;&lt;1869&gt;&lt;208-16&gt;:    </w:t>
      </w:r>
      <w:r>
        <w:t>ham. Det har skylregnet i Nat og er koldt. Var paa Rasmus</w:t>
      </w:r>
      <w:r>
        <w:br/>
        <w:t xml:space="preserve">&lt;1869-04-10&gt;&lt;Mandag 10. Bloch&gt;&lt;April&gt;&lt;1869&gt;&lt;208-17&gt;:    </w:t>
      </w:r>
      <w:r>
        <w:t>Nielsens Forelæsning. Middag hos Collins og i Theatret det</w:t>
      </w:r>
      <w:r>
        <w:br/>
        <w:t xml:space="preserve">&lt;1869-04-10&gt;&lt;Mandag 10. Bloch&gt;&lt;April&gt;&lt;1869&gt;&lt;208-18&gt;:    </w:t>
      </w:r>
      <w:r>
        <w:t>Halve af Operaen: Figraros Bryllup.</w:t>
      </w:r>
    </w:p>
    <w:p w14:paraId="45E11AA1" w14:textId="77777777" w:rsidR="00AA4F97" w:rsidRDefault="00F22376">
      <w:r>
        <w:t xml:space="preserve">&lt;1869-04-11&gt;&lt;Tirsdag 11.&gt;&lt;April&gt;&lt;1869&gt;&lt;208-19&gt;:    </w:t>
      </w:r>
      <w:r>
        <w:rPr>
          <w:i/>
        </w:rPr>
        <w:t>Tirsdag 11</w:t>
      </w:r>
      <w:r>
        <w:t>. Solskin, kold Blæst. Daglig sidder Afskriveren</w:t>
      </w:r>
      <w:r>
        <w:br/>
        <w:t xml:space="preserve">&lt;1869-04-11&gt;&lt;Tirsdag 11.&gt;&lt;April&gt;&lt;1869&gt;&lt;208-20&gt;:    </w:t>
      </w:r>
      <w:r>
        <w:t>fra 6 til 8 om Morgenen og ud paa Eftermiddagen og skriver [20]</w:t>
      </w:r>
      <w:r>
        <w:br/>
        <w:t xml:space="preserve">&lt;1869-04-11&gt;&lt;Tirsdag 11.&gt;&lt;April&gt;&lt;1869&gt;&lt;208-21&gt;:    </w:t>
      </w:r>
      <w:r>
        <w:t>oppe hos Frøken </w:t>
      </w:r>
      <w:r>
        <w:rPr>
          <w:i/>
        </w:rPr>
        <w:t>Hallager</w:t>
      </w:r>
      <w:r>
        <w:t>. Hos </w:t>
      </w:r>
      <w:r>
        <w:rPr>
          <w:i/>
        </w:rPr>
        <w:t>Bloch</w:t>
      </w:r>
      <w:r>
        <w:t> fra 1 til over 3. Fru</w:t>
      </w:r>
      <w:r>
        <w:br/>
        <w:t xml:space="preserve">&lt;1869-04-11&gt;&lt;Tirsdag 11.&gt;&lt;April&gt;&lt;1869&gt;&lt;208-22&gt;:    </w:t>
      </w:r>
      <w:r>
        <w:rPr>
          <w:i/>
        </w:rPr>
        <w:t>Collin</w:t>
      </w:r>
      <w:r>
        <w:t> kom at see paa mit Portræt og fandt [det] udmærket.</w:t>
      </w:r>
      <w:r>
        <w:br/>
        <w:t xml:space="preserve">&lt;1869-04-11&gt;&lt;Tirsdag 11.&gt;&lt;April&gt;&lt;1869&gt;&lt;208-23&gt;:    </w:t>
      </w:r>
      <w:r>
        <w:t>Middag hos Hartmanns, jeg læste bag efter sjette Hefte af</w:t>
      </w:r>
      <w:r>
        <w:br/>
        <w:t xml:space="preserve">&lt;1869-04-11&gt;&lt;Tirsdag 11.&gt;&lt;April&gt;&lt;1869&gt;&lt;208-24&gt;:    </w:t>
      </w:r>
      <w:r>
        <w:t>mit Levnet. I Universitetet læste Mantzius Syvsoverdag med</w:t>
      </w:r>
      <w:r>
        <w:br/>
        <w:t>&lt;1869-04-1</w:t>
      </w:r>
      <w:r>
        <w:t xml:space="preserve">1&gt;&lt;Tirsdag 11.&gt;&lt;April&gt;&lt;1869&gt;&lt;208-25&gt;:    </w:t>
      </w:r>
      <w:r>
        <w:t>Hartmanns Musik. Italienerne sang i Casino til Frøken [25]</w:t>
      </w:r>
      <w:r>
        <w:br/>
        <w:t xml:space="preserve">&lt;1869-04-11&gt;&lt;Tirsdag 11.&gt;&lt;April&gt;&lt;1869&gt;&lt;208-26&gt;:    </w:t>
      </w:r>
      <w:r>
        <w:t>Rasmussens Benefice og dog var der meget godt Huus til</w:t>
      </w:r>
      <w:r>
        <w:br/>
        <w:t xml:space="preserve">&lt;1869-04-11&gt;&lt;Tirsdag 11.&gt;&lt;April&gt;&lt;1869&gt;&lt;208-27&gt;:    </w:t>
      </w:r>
      <w:r>
        <w:rPr>
          <w:i/>
        </w:rPr>
        <w:t>Liden Kirsten</w:t>
      </w:r>
      <w:r>
        <w:t>. Brosbøll fortalte mig at det var Musikeren</w:t>
      </w:r>
    </w:p>
    <w:p w14:paraId="67C76C2D" w14:textId="77777777" w:rsidR="00AA4F97" w:rsidRDefault="00F22376">
      <w:r>
        <w:br w:type="page"/>
      </w:r>
    </w:p>
    <w:p w14:paraId="688DE472" w14:textId="77777777" w:rsidR="00AA4F97" w:rsidRDefault="00F22376">
      <w:r>
        <w:lastRenderedPageBreak/>
        <w:t xml:space="preserve">&lt;1869-04-11&gt;&lt;Tirsdag 11.&gt;&lt;April&gt;&lt;1869&gt;&lt;209-01&gt;:    </w:t>
      </w:r>
      <w:r>
        <w:rPr>
          <w:i/>
        </w:rPr>
        <w:t>Kallehave</w:t>
      </w:r>
      <w:r>
        <w:t> som i Nyt Aftenblad havde kaldt Texten flau</w:t>
      </w:r>
      <w:r>
        <w:br/>
      </w:r>
      <w:r>
        <w:t xml:space="preserve">&lt;1869-04-11&gt;&lt;Tirsdag 11.&gt;&lt;April&gt;&lt;1869&gt;&lt;209-02&gt;:    </w:t>
      </w:r>
      <w:r>
        <w:t>og fad.</w:t>
      </w:r>
    </w:p>
    <w:p w14:paraId="2681CB0C" w14:textId="77777777" w:rsidR="00AA4F97" w:rsidRDefault="00F22376">
      <w:r>
        <w:t xml:space="preserve">&lt;1869-04-12&gt;&lt;Onsdag 12.&gt;&lt;April&gt;&lt;1869&gt;&lt;209-03&gt;:    </w:t>
      </w:r>
      <w:r>
        <w:rPr>
          <w:i/>
        </w:rPr>
        <w:t>Onsdag 12</w:t>
      </w:r>
      <w:r>
        <w:t>. Graat Veir. Det brænder i mit stødte Been.</w:t>
      </w:r>
      <w:r>
        <w:br/>
        <w:t xml:space="preserve">&lt;1869-04-12&gt;&lt;Onsdag 12.&gt;&lt;April&gt;&lt;1869&gt;&lt;209-04&gt;:    </w:t>
      </w:r>
      <w:r>
        <w:t>Hauchs Fødselsdag; </w:t>
      </w:r>
      <w:r>
        <w:rPr>
          <w:i/>
        </w:rPr>
        <w:t>Israel Melchiors</w:t>
      </w:r>
      <w:r>
        <w:t> Fødselsdag[,] var at lykønske</w:t>
      </w:r>
      <w:r>
        <w:br/>
        <w:t xml:space="preserve">&lt;1869-04-12&gt;&lt;Onsdag 12.&gt;&lt;April&gt;&lt;1869&gt;&lt;209-05&gt;:    </w:t>
      </w:r>
      <w:r>
        <w:t>denne. Besøgte i Rosenvænget </w:t>
      </w:r>
      <w:r>
        <w:rPr>
          <w:i/>
        </w:rPr>
        <w:t>Emil Hartmann</w:t>
      </w:r>
      <w:r>
        <w:t> som [5]</w:t>
      </w:r>
      <w:r>
        <w:br/>
        <w:t xml:space="preserve">&lt;1869-04-12&gt;&lt;Onsdag 12.&gt;&lt;April&gt;&lt;1869&gt;&lt;209-06&gt;:    </w:t>
      </w:r>
      <w:r>
        <w:t>har et lille smukt indrettet Huus, gik over hvor Raasløffs</w:t>
      </w:r>
      <w:r>
        <w:br/>
        <w:t xml:space="preserve">&lt;1869-04-12&gt;&lt;Onsdag 12.&gt;&lt;April&gt;&lt;1869&gt;&lt;209-07&gt;:    </w:t>
      </w:r>
      <w:r>
        <w:t>skulle boe og traf der Fruen, Datteren og Sønnen. Gik ind</w:t>
      </w:r>
      <w:r>
        <w:br/>
        <w:t>&lt;1869-04-12&gt;&lt;Onsdag 12.&gt;</w:t>
      </w:r>
      <w:r>
        <w:t xml:space="preserve">&lt;April&gt;&lt;1869&gt;&lt;209-08&gt;:    </w:t>
      </w:r>
      <w:r>
        <w:t>paa </w:t>
      </w:r>
      <w:r>
        <w:rPr>
          <w:i/>
        </w:rPr>
        <w:t>Rolighed</w:t>
      </w:r>
      <w:r>
        <w:t> hvor de ere ved at flytte ind. Middag hos</w:t>
      </w:r>
      <w:r>
        <w:br/>
        <w:t xml:space="preserve">&lt;1869-04-12&gt;&lt;Onsdag 12.&gt;&lt;April&gt;&lt;1869&gt;&lt;209-09&gt;:    </w:t>
      </w:r>
      <w:r>
        <w:t>Drevsens med en Ven af Einar fra Chicago i Amerika, hans</w:t>
      </w:r>
      <w:r>
        <w:br/>
        <w:t xml:space="preserve">&lt;1869-04-12&gt;&lt;Onsdag 12.&gt;&lt;April&gt;&lt;1869&gt;&lt;209-10&gt;:    </w:t>
      </w:r>
      <w:r>
        <w:t>Navn </w:t>
      </w:r>
      <w:r>
        <w:rPr>
          <w:i/>
        </w:rPr>
        <w:t>Dreyer</w:t>
      </w:r>
      <w:r>
        <w:t>. I Theatret Jeppe paa Bjerget, daarligt [10]</w:t>
      </w:r>
      <w:r>
        <w:br/>
        <w:t xml:space="preserve">&lt;1869-04-12&gt;&lt;Onsdag 12.&gt;&lt;April&gt;&lt;1869&gt;&lt;209-11&gt;:    </w:t>
      </w:r>
      <w:r>
        <w:t>Huus.</w:t>
      </w:r>
    </w:p>
    <w:p w14:paraId="5C5758D5" w14:textId="77777777" w:rsidR="00AA4F97" w:rsidRDefault="00F22376">
      <w:r>
        <w:t xml:space="preserve">&lt;1869-04-13&gt;&lt;Torsdag 13&gt;&lt;April&gt;&lt;1869&gt;&lt;209-12&gt;:    </w:t>
      </w:r>
      <w:r>
        <w:rPr>
          <w:i/>
        </w:rPr>
        <w:t>Torsdag 13</w:t>
      </w:r>
      <w:r>
        <w:t> I Dag var Melchiors i Fløtning, jeg var ganske</w:t>
      </w:r>
      <w:r>
        <w:br/>
        <w:t xml:space="preserve">&lt;1869-04-13&gt;&lt;Torsdag 13&gt;&lt;April&gt;&lt;1869&gt;&lt;209-13&gt;:    </w:t>
      </w:r>
      <w:r>
        <w:t>ene med Fruen og Børnene, Hr Melchior var ved det</w:t>
      </w:r>
      <w:r>
        <w:br/>
        <w:t xml:space="preserve">&lt;1869-04-13&gt;&lt;Torsdag 13&gt;&lt;April&gt;&lt;1869&gt;&lt;209-14&gt;:    </w:t>
      </w:r>
      <w:r>
        <w:t>telegraphiske Festmaaltid.</w:t>
      </w:r>
    </w:p>
    <w:p w14:paraId="1DF7DC8A" w14:textId="77777777" w:rsidR="00AA4F97" w:rsidRDefault="00F22376">
      <w:r>
        <w:t xml:space="preserve">&lt;1869-04-14&gt;&lt;Fredag 14&gt;&lt;April&gt;&lt;1869&gt;&lt;209-15&gt;:    </w:t>
      </w:r>
      <w:r>
        <w:rPr>
          <w:i/>
        </w:rPr>
        <w:t>Fredag 14</w:t>
      </w:r>
      <w:r>
        <w:t> Indbydelse fra Oldermandskabet ved det borgerlige [15]</w:t>
      </w:r>
      <w:r>
        <w:br/>
        <w:t xml:space="preserve">&lt;1869-04-14&gt;&lt;Fredag 14&gt;&lt;April&gt;&lt;1869&gt;&lt;209-16&gt;:    </w:t>
      </w:r>
      <w:r>
        <w:t>Skyttelaug i Odense at komme der til den 25 Mai.</w:t>
      </w:r>
      <w:r>
        <w:br/>
        <w:t xml:space="preserve">&lt;1869-04-14&gt;&lt;Fredag 14&gt;&lt;April&gt;&lt;1869&gt;&lt;209-17&gt;:    </w:t>
      </w:r>
      <w:r>
        <w:t>Igaar fik jeg fra Georg Brandt Sølvbryllups Visen trykt paa</w:t>
      </w:r>
      <w:r>
        <w:br/>
        <w:t xml:space="preserve">&lt;1869-04-14&gt;&lt;Fredag 14&gt;&lt;April&gt;&lt;1869&gt;&lt;209-18&gt;:    </w:t>
      </w:r>
      <w:r>
        <w:t>dansk i Amsterdam, ligesaa Ten Kates Oversættelse af</w:t>
      </w:r>
      <w:r>
        <w:br/>
        <w:t xml:space="preserve">&lt;1869-04-14&gt;&lt;Fredag 14&gt;&lt;April&gt;&lt;1869&gt;&lt;209-19&gt;:    </w:t>
      </w:r>
      <w:r>
        <w:t>samme. Imorgen reiser Henny Koch med Kadetterne ud i</w:t>
      </w:r>
      <w:r>
        <w:br/>
        <w:t>&lt;1869-04-14&gt;&lt;Fredag 14&gt;&lt;April&gt;&lt;1869&gt;</w:t>
      </w:r>
      <w:r>
        <w:t xml:space="preserve">&lt;209-20&gt;:    </w:t>
      </w:r>
      <w:r>
        <w:t>Nordsøen. Var i Casino til Italienernes sidste Forestilling; [20]</w:t>
      </w:r>
      <w:r>
        <w:br/>
        <w:t xml:space="preserve">&lt;1869-04-14&gt;&lt;Fredag 14&gt;&lt;April&gt;&lt;1869&gt;&lt;209-21&gt;:    </w:t>
      </w:r>
      <w:r>
        <w:t>Consert, jeg morede mig; sad paa anden Bænk (2 Rdlr).</w:t>
      </w:r>
      <w:r>
        <w:br/>
        <w:t xml:space="preserve">&lt;1869-04-14&gt;&lt;Fredag 14&gt;&lt;April&gt;&lt;1869&gt;&lt;209-22&gt;:    </w:t>
      </w:r>
      <w:r>
        <w:t>Signora Trebelli og Manden Bottesini sang fortræffeligt. Davidsen</w:t>
      </w:r>
      <w:r>
        <w:br/>
        <w:t xml:space="preserve">&lt;1869-04-14&gt;&lt;Fredag 14&gt;&lt;April&gt;&lt;1869&gt;&lt;209-23&gt;:    </w:t>
      </w:r>
      <w:r>
        <w:t>talte med mig og hans Spyt fløi mig ind i Øiet, det</w:t>
      </w:r>
      <w:r>
        <w:br/>
        <w:t xml:space="preserve">&lt;1869-04-14&gt;&lt;Fredag 14&gt;&lt;April&gt;&lt;1869&gt;&lt;209-24&gt;:    </w:t>
      </w:r>
      <w:r>
        <w:t>brændte, jeg fik Angst for at han kunde feile noget. </w:t>
      </w:r>
      <w:r>
        <w:rPr>
          <w:i/>
        </w:rPr>
        <w:t>Hartmanns</w:t>
      </w:r>
      <w:r>
        <w:br/>
        <w:t>&lt;1</w:t>
      </w:r>
      <w:r>
        <w:t xml:space="preserve">869-04-14&gt;&lt;Fredag 14&gt;&lt;April&gt;&lt;1869&gt;&lt;209-25&gt;:    </w:t>
      </w:r>
      <w:r>
        <w:t>Fødselsdag. Foræret ham det smukke Foderal med [25]</w:t>
      </w:r>
      <w:r>
        <w:br/>
        <w:t xml:space="preserve">&lt;1869-04-14&gt;&lt;Fredag 14&gt;&lt;April&gt;&lt;1869&gt;&lt;209-26&gt;:    </w:t>
      </w:r>
      <w:r>
        <w:t>Svovlstikker som jeg fik til min Fødselsdag af Fru </w:t>
      </w:r>
      <w:r>
        <w:rPr>
          <w:i/>
        </w:rPr>
        <w:t>Melchior</w:t>
      </w:r>
      <w:r>
        <w:t>.</w:t>
      </w:r>
    </w:p>
    <w:p w14:paraId="48D468F5" w14:textId="77777777" w:rsidR="00AA4F97" w:rsidRDefault="00F22376">
      <w:r>
        <w:br w:type="page"/>
      </w:r>
    </w:p>
    <w:p w14:paraId="17CB5C24" w14:textId="77777777" w:rsidR="00AA4F97" w:rsidRDefault="00F22376">
      <w:r>
        <w:lastRenderedPageBreak/>
        <w:t xml:space="preserve">&lt;1869-04-14&gt;&lt;Fredag 14&gt;&lt;April&gt;&lt;1869&gt;&lt;210-01&gt;:    </w:t>
      </w:r>
      <w:r>
        <w:t>Idag er Bryllup hjemme hos </w:t>
      </w:r>
      <w:r>
        <w:rPr>
          <w:i/>
        </w:rPr>
        <w:t>Hartmann</w:t>
      </w:r>
      <w:r>
        <w:t>; hans Kones Broderdatter</w:t>
      </w:r>
      <w:r>
        <w:br/>
        <w:t xml:space="preserve">&lt;1869-04-14&gt;&lt;Fredag 14&gt;&lt;April&gt;&lt;1869&gt;&lt;210-02&gt;:    </w:t>
      </w:r>
      <w:r>
        <w:rPr>
          <w:i/>
        </w:rPr>
        <w:t>Freja</w:t>
      </w:r>
      <w:r>
        <w:t> giftes med en ung Kjøbmand. Henriques</w:t>
      </w:r>
      <w:r>
        <w:br/>
        <w:t xml:space="preserve">&lt;1869-04-14&gt;&lt;Fredag 14&gt;&lt;April&gt;&lt;1869&gt;&lt;210-03&gt;:    </w:t>
      </w:r>
      <w:r>
        <w:t>fløttet paa Landet.</w:t>
      </w:r>
    </w:p>
    <w:p w14:paraId="6F9AA273" w14:textId="77777777" w:rsidR="00AA4F97" w:rsidRDefault="00F22376">
      <w:r>
        <w:t xml:space="preserve">&lt;1869-04-15&gt;&lt;Løverdag 15.&gt;&lt;April&gt;&lt;1869&gt;&lt;210-04&gt;:    </w:t>
      </w:r>
      <w:r>
        <w:rPr>
          <w:i/>
        </w:rPr>
        <w:t>Løverdag 15</w:t>
      </w:r>
      <w:r>
        <w:t>. Mit Øie brænder og jeg har Fornemmelser.</w:t>
      </w:r>
      <w:r>
        <w:br/>
        <w:t xml:space="preserve">&lt;1869-04-15&gt;&lt;Løverdag 15.&gt;&lt;April&gt;&lt;1869&gt;&lt;210-05&gt;:    </w:t>
      </w:r>
      <w:r>
        <w:t>Mit Brev fra Odense var blevet borte, jeg søgte og fandt det [5]</w:t>
      </w:r>
      <w:r>
        <w:br/>
        <w:t xml:space="preserve">&lt;1869-04-15&gt;&lt;Løverdag 15.&gt;&lt;April&gt;&lt;1869&gt;&lt;210-06&gt;:    </w:t>
      </w:r>
      <w:r>
        <w:t>saa ude hos Fru </w:t>
      </w:r>
      <w:r>
        <w:rPr>
          <w:i/>
        </w:rPr>
        <w:t>Koch</w:t>
      </w:r>
      <w:r>
        <w:t>. Jeg er nerveus og skjør Hoved. Sendt</w:t>
      </w:r>
      <w:r>
        <w:br/>
        <w:t xml:space="preserve">&lt;1869-04-15&gt;&lt;Løverdag 15.&gt;&lt;April&gt;&lt;1869&gt;&lt;210-07&gt;:    </w:t>
      </w:r>
      <w:r>
        <w:t>Brev til Oldermandsskabet for det borgerlige Skyttelaug i</w:t>
      </w:r>
      <w:r>
        <w:br/>
      </w:r>
      <w:r>
        <w:t xml:space="preserve">&lt;1869-04-15&gt;&lt;Løverdag 15.&gt;&lt;April&gt;&lt;1869&gt;&lt;210-08&gt;:    </w:t>
      </w:r>
      <w:r>
        <w:rPr>
          <w:i/>
        </w:rPr>
        <w:t>Odense</w:t>
      </w:r>
      <w:r>
        <w:t>. Hos Ørsteds til Middag istedet for i Onsdags, Mine</w:t>
      </w:r>
      <w:r>
        <w:br/>
        <w:t xml:space="preserve">&lt;1869-04-15&gt;&lt;Løverdag 15.&gt;&lt;April&gt;&lt;1869&gt;&lt;210-09&gt;:    </w:t>
      </w:r>
      <w:r>
        <w:rPr>
          <w:i/>
        </w:rPr>
        <w:t>Brenne</w:t>
      </w:r>
      <w:r>
        <w:t> var der. Besøg af Thiele som har skrevet Bakkehusets</w:t>
      </w:r>
      <w:r>
        <w:br/>
        <w:t xml:space="preserve">&lt;1869-04-15&gt;&lt;Løverdag 15.&gt;&lt;April&gt;&lt;1869&gt;&lt;210-10&gt;:    </w:t>
      </w:r>
      <w:r>
        <w:t>Historie og ønsker et Brev fra mig om samme Sted. Jeg er [10]</w:t>
      </w:r>
      <w:r>
        <w:br/>
        <w:t xml:space="preserve">&lt;1869-04-15&gt;&lt;Løverdag 15.&gt;&lt;April&gt;&lt;1869&gt;&lt;210-11&gt;:    </w:t>
      </w:r>
      <w:r>
        <w:t>i Dag nerveus og har en egen Snurren i Blodet. — Solen skinner</w:t>
      </w:r>
      <w:r>
        <w:br/>
        <w:t xml:space="preserve">&lt;1869-04-15&gt;&lt;Løverdag 15.&gt;&lt;April&gt;&lt;1869&gt;&lt;210-12&gt;:    </w:t>
      </w:r>
      <w:r>
        <w:t xml:space="preserve">men det </w:t>
      </w:r>
      <w:r>
        <w:t>er koldt. Gik iseng Klokken 10.</w:t>
      </w:r>
    </w:p>
    <w:p w14:paraId="1A56F9A9" w14:textId="77777777" w:rsidR="00AA4F97" w:rsidRDefault="00F22376">
      <w:r>
        <w:t xml:space="preserve">&lt;1869-04-16&gt;&lt;Søndag 16.&gt;&lt;April&gt;&lt;1869&gt;&lt;210-13&gt;:    </w:t>
      </w:r>
      <w:r>
        <w:rPr>
          <w:i/>
        </w:rPr>
        <w:t>Søndag 16</w:t>
      </w:r>
      <w:r>
        <w:t>. Pintse. Deiligt Solskinsveir; Maven lidt løs.</w:t>
      </w:r>
      <w:r>
        <w:br/>
        <w:t xml:space="preserve">&lt;1869-04-16&gt;&lt;Søndag 16.&gt;&lt;April&gt;&lt;1869&gt;&lt;210-14&gt;:    </w:t>
      </w:r>
      <w:r>
        <w:t>Jeg var med tre Sporvogne ud til Jernbanen men fandt ikke</w:t>
      </w:r>
      <w:r>
        <w:br/>
        <w:t xml:space="preserve">&lt;1869-04-16&gt;&lt;Søndag 16.&gt;&lt;April&gt;&lt;1869&gt;&lt;210-15&gt;:    </w:t>
      </w:r>
      <w:r>
        <w:t>Plads, tog saa med Sporvogn til Nørrebroe, gik til Jernbanen, [15]</w:t>
      </w:r>
      <w:r>
        <w:br/>
        <w:t xml:space="preserve">&lt;1869-04-16&gt;&lt;Søndag 16.&gt;&lt;April&gt;&lt;1869&gt;&lt;210-16&gt;:    </w:t>
      </w:r>
      <w:r>
        <w:t>der gaves ikke Tour og Retour Billet, og ingen første</w:t>
      </w:r>
      <w:r>
        <w:br/>
        <w:t xml:space="preserve">&lt;1869-04-16&gt;&lt;Søndag 16.&gt;&lt;April&gt;&lt;1869&gt;&lt;210-17&gt;:    </w:t>
      </w:r>
      <w:r>
        <w:t>Klasse, jeg fik den sidste Billet i det de lukkede og fik Plads</w:t>
      </w:r>
      <w:r>
        <w:br/>
        <w:t>&lt;1869-04-16&gt;</w:t>
      </w:r>
      <w:r>
        <w:t xml:space="preserve">&lt;Søndag 16.&gt;&lt;April&gt;&lt;1869&gt;&lt;210-18&gt;:    </w:t>
      </w:r>
      <w:r>
        <w:t>i en første Klasse. Gik fra Klampenborg til Petershøi, kom</w:t>
      </w:r>
      <w:r>
        <w:br/>
        <w:t xml:space="preserve">&lt;1869-04-16&gt;&lt;Søndag 16.&gt;&lt;April&gt;&lt;1869&gt;&lt;210-19&gt;:    </w:t>
      </w:r>
      <w:r>
        <w:t>der 12¼, Henriques var lige kjørte til Brede, jeg gik ind fik</w:t>
      </w:r>
      <w:r>
        <w:br/>
        <w:t xml:space="preserve">&lt;1869-04-16&gt;&lt;Søndag 16.&gt;&lt;April&gt;&lt;1869&gt;&lt;210-20&gt;:    </w:t>
      </w:r>
      <w:r>
        <w:t>Smørrebrød og Sodavand, lagde mig til Hvile og faldt isøvn, [20]</w:t>
      </w:r>
      <w:r>
        <w:br/>
        <w:t xml:space="preserve">&lt;1869-04-16&gt;&lt;Søndag 16.&gt;&lt;April&gt;&lt;1869&gt;&lt;210-21&gt;:    </w:t>
      </w:r>
      <w:r>
        <w:t>da jeg vaagnede rystede jeg af Kulde og kunde ikke blive</w:t>
      </w:r>
      <w:r>
        <w:br/>
        <w:t xml:space="preserve">&lt;1869-04-16&gt;&lt;Søndag 16.&gt;&lt;April&gt;&lt;1869&gt;&lt;210-22&gt;:    </w:t>
      </w:r>
      <w:r>
        <w:t xml:space="preserve">varm, jeg gik over paa Sø-Lyst </w:t>
      </w:r>
      <w:r>
        <w:t>til Etatsraad </w:t>
      </w:r>
      <w:r>
        <w:rPr>
          <w:i/>
        </w:rPr>
        <w:t>Suhrs</w:t>
      </w:r>
      <w:r>
        <w:t>, som venligt</w:t>
      </w:r>
      <w:r>
        <w:br/>
        <w:t xml:space="preserve">&lt;1869-04-16&gt;&lt;Søndag 16.&gt;&lt;April&gt;&lt;1869&gt;&lt;210-23&gt;:    </w:t>
      </w:r>
      <w:r>
        <w:t>toge mod mig, bød mig kjøre lidt om i Skoven og vi kjørte</w:t>
      </w:r>
      <w:r>
        <w:br/>
        <w:t xml:space="preserve">&lt;1869-04-16&gt;&lt;Søndag 16.&gt;&lt;April&gt;&lt;1869&gt;&lt;210-24&gt;:    </w:t>
      </w:r>
      <w:r>
        <w:t>fra 2½ til 3½, Suhr fulgte mig da ind til Henriques som</w:t>
      </w:r>
      <w:r>
        <w:br/>
        <w:t xml:space="preserve">&lt;1869-04-16&gt;&lt;Søndag 16.&gt;&lt;April&gt;&lt;1869&gt;&lt;210-25&gt;:    </w:t>
      </w:r>
      <w:r>
        <w:t>var komne jeg frøs meget, fik Boillon. Nu kom Brødrene [25]</w:t>
      </w:r>
      <w:r>
        <w:br/>
        <w:t xml:space="preserve">&lt;1869-04-16&gt;&lt;Søndag 16.&gt;&lt;April&gt;&lt;1869&gt;&lt;210-26&gt;:    </w:t>
      </w:r>
      <w:r>
        <w:t>Træskou og Magnus. Klokken ¾6 gik vi gjennem Suhrs</w:t>
      </w:r>
      <w:r>
        <w:br/>
        <w:t xml:space="preserve">&lt;1869-04-16&gt;&lt;Søndag 16.&gt;&lt;April&gt;&lt;1869&gt;&lt;210-27&gt;:    </w:t>
      </w:r>
      <w:r>
        <w:t>Have</w:t>
      </w:r>
      <w:r>
        <w:t xml:space="preserve"> til Stationen, jeg kom i første Klasse; i Vognen tæt ved</w:t>
      </w:r>
      <w:r>
        <w:br/>
        <w:t xml:space="preserve">&lt;1869-04-16&gt;&lt;Søndag 16.&gt;&lt;April&gt;&lt;1869&gt;&lt;210-28&gt;:    </w:t>
      </w:r>
      <w:r>
        <w:t>var Grev Paar og den preusiske Minister med Frue og Frøken</w:t>
      </w:r>
    </w:p>
    <w:p w14:paraId="15B480D2" w14:textId="77777777" w:rsidR="00AA4F97" w:rsidRDefault="00F22376">
      <w:r>
        <w:br w:type="page"/>
      </w:r>
    </w:p>
    <w:p w14:paraId="48BEA326" w14:textId="77777777" w:rsidR="00AA4F97" w:rsidRDefault="00F22376">
      <w:r>
        <w:lastRenderedPageBreak/>
        <w:t xml:space="preserve">&lt;1869-04-16&gt;&lt;Søndag 16.&gt;&lt;April&gt;&lt;1869&gt;&lt;211-01&gt;:    </w:t>
      </w:r>
      <w:r>
        <w:t>Raasløff. I min Vogn Admiral Irvinger. Hele Banetouren</w:t>
      </w:r>
      <w:r>
        <w:br/>
        <w:t xml:space="preserve">&lt;1869-04-16&gt;&lt;Søndag 16.&gt;&lt;April&gt;&lt;1869&gt;&lt;211-02&gt;:    </w:t>
      </w:r>
      <w:r>
        <w:t>frem og tilbage 3 ȋ og med Sporvognen det Hele</w:t>
      </w:r>
      <w:r>
        <w:br/>
        <w:t xml:space="preserve">&lt;1869-04-16&gt;&lt;Søndag 16.&gt;&lt;April&gt;&lt;1869&gt;&lt;211-03&gt;:    </w:t>
      </w:r>
      <w:r>
        <w:t>8 Skilling. (Ved Festen i Anledning af Telegraph-Forbindelsen</w:t>
      </w:r>
      <w:r>
        <w:br/>
        <w:t xml:space="preserve">&lt;1869-04-16&gt;&lt;Søndag 16.&gt;&lt;April&gt;&lt;1869&gt;&lt;211-04&gt;:    </w:t>
      </w:r>
      <w:r>
        <w:t>blev Ørsteds Skaal ikke drukket mellem de reglementerede,</w:t>
      </w:r>
      <w:r>
        <w:br/>
        <w:t xml:space="preserve">&lt;1869-04-16&gt;&lt;Søndag 16.&gt;&lt;April&gt;&lt;1869&gt;&lt;211-05&gt;:    </w:t>
      </w:r>
      <w:r>
        <w:t>men først da det var givet Enhver frit at udbringe [5]</w:t>
      </w:r>
      <w:r>
        <w:br/>
        <w:t>&lt;1869-04-16&gt;&lt;Søndag 16.&gt;&lt;April&gt;&lt;186</w:t>
      </w:r>
      <w:r>
        <w:t xml:space="preserve">9&gt;&lt;211-06&gt;:    </w:t>
      </w:r>
      <w:r>
        <w:t>Skaale for Poul og Peter, det falder taktløst. Ørsteds Skaal</w:t>
      </w:r>
      <w:r>
        <w:br/>
        <w:t xml:space="preserve">&lt;1869-04-16&gt;&lt;Søndag 16.&gt;&lt;April&gt;&lt;1869&gt;&lt;211-07&gt;:    </w:t>
      </w:r>
      <w:r>
        <w:t>burde været een af de første.) Da jeg kom hjem fik jeg ondt</w:t>
      </w:r>
      <w:r>
        <w:br/>
        <w:t xml:space="preserve">&lt;1869-04-16&gt;&lt;Søndag 16.&gt;&lt;April&gt;&lt;1869&gt;&lt;211-08&gt;:    </w:t>
      </w:r>
      <w:r>
        <w:t>i Maven og var ikke vel.</w:t>
      </w:r>
    </w:p>
    <w:p w14:paraId="5485BEBF" w14:textId="77777777" w:rsidR="00AA4F97" w:rsidRDefault="00F22376">
      <w:r>
        <w:t xml:space="preserve">&lt;1869-04-16&gt;&lt;Mandag (anden Pindsedag) 16.&gt;&lt;April&gt;&lt;1869&gt;&lt;211-09&gt;:    </w:t>
      </w:r>
      <w:r>
        <w:rPr>
          <w:i/>
        </w:rPr>
        <w:t>Mandag (anden Pindsedag) 16</w:t>
      </w:r>
      <w:r>
        <w:t>. [</w:t>
      </w:r>
      <w:r>
        <w:rPr>
          <w:i/>
        </w:rPr>
        <w:t>ɔ</w:t>
      </w:r>
      <w:r>
        <w:rPr>
          <w:i/>
        </w:rPr>
        <w:t>: 17</w:t>
      </w:r>
      <w:r>
        <w:t>.] Afskriveren fik</w:t>
      </w:r>
      <w:r>
        <w:br/>
        <w:t xml:space="preserve">&lt;1869-04-16&gt;&lt;Mandag (anden Pindsedag) 16.&gt;&lt;April&gt;&lt;1869&gt;&lt;211-10&gt;:    </w:t>
      </w:r>
      <w:r>
        <w:t>for Afskrivning af ... Ark 6 Rdlr 3 ȋ. Kjørt ud til Linds, [10]</w:t>
      </w:r>
      <w:r>
        <w:br/>
        <w:t xml:space="preserve">&lt;1869-04-16&gt;&lt;Mandag (anden Pindsedag) 16.&gt;&lt;April&gt;&lt;1869&gt;&lt;211-11&gt;:    </w:t>
      </w:r>
      <w:r>
        <w:t>gaaet til »Rolighed«, spiist Frokost der, gaaet om ad Rosenvænget</w:t>
      </w:r>
      <w:r>
        <w:br/>
        <w:t xml:space="preserve">&lt;1869-04-16&gt;&lt;Mandag (anden Pindsedag) 16.&gt;&lt;April&gt;&lt;1869&gt;&lt;211-12&gt;:    </w:t>
      </w:r>
      <w:r>
        <w:t>til Drevsens. Imorges Diaréh, op ad Dagen har jeg</w:t>
      </w:r>
      <w:r>
        <w:br/>
        <w:t xml:space="preserve">&lt;1869-04-16&gt;&lt;Mandag (anden Pindsedag) 16.&gt;&lt;April&gt;&lt;1869&gt;&lt;211-13&gt;:    </w:t>
      </w:r>
      <w:r>
        <w:t>følt m</w:t>
      </w:r>
      <w:r>
        <w:t>ig bedre, men det er koldt. I L'Ami de la Familie</w:t>
      </w:r>
      <w:r>
        <w:br/>
        <w:t xml:space="preserve">&lt;1869-04-16&gt;&lt;Mandag (anden Pindsedag) 16.&gt;&lt;April&gt;&lt;1869&gt;&lt;211-14&gt;:    </w:t>
      </w:r>
      <w:r>
        <w:t>staaer paa Vers slet fortalt: Svinedrengen. Hos Collins til</w:t>
      </w:r>
      <w:r>
        <w:br/>
        <w:t xml:space="preserve">&lt;1869-04-16&gt;&lt;Mandag (anden Pindsedag) 16.&gt;&lt;April&gt;&lt;1869&gt;&lt;211-15&gt;:    </w:t>
      </w:r>
      <w:r>
        <w:t>Middag var Fru Jette Petersen og hendes Datter. Efter Bordet [15]</w:t>
      </w:r>
      <w:r>
        <w:br/>
        <w:t xml:space="preserve">&lt;1869-04-16&gt;&lt;Mandag (anden Pindsedag) 16.&gt;&lt;April&gt;&lt;1869&gt;&lt;211-16&gt;:    </w:t>
      </w:r>
      <w:r>
        <w:t>gik Theodor og Jonas hen paa Slotsridebanen og saa den</w:t>
      </w:r>
      <w:r>
        <w:br/>
        <w:t xml:space="preserve">&lt;1869-04-16&gt;&lt;Mandag (anden Pindsedag) 16.&gt;&lt;April&gt;&lt;1869&gt;&lt;211-17&gt;:    </w:t>
      </w:r>
      <w:r>
        <w:t>stærke Ma</w:t>
      </w:r>
      <w:r>
        <w:t>nd, en Tydsker der bød 100 Rdlr til den der kunde</w:t>
      </w:r>
      <w:r>
        <w:br/>
        <w:t xml:space="preserve">&lt;1869-04-16&gt;&lt;Mandag (anden Pindsedag) 16.&gt;&lt;April&gt;&lt;1869&gt;&lt;211-18&gt;:    </w:t>
      </w:r>
      <w:r>
        <w:t>kaste ham, en Vertshuusholder </w:t>
      </w:r>
      <w:r>
        <w:rPr>
          <w:i/>
        </w:rPr>
        <w:t>Saft</w:t>
      </w:r>
      <w:r>
        <w:t> smeed ham, Folket var</w:t>
      </w:r>
      <w:r>
        <w:br/>
        <w:t xml:space="preserve">&lt;1869-04-16&gt;&lt;Mandag (anden Pindsedag) 16.&gt;&lt;April&gt;&lt;1869&gt;&lt;211-19&gt;:    </w:t>
      </w:r>
      <w:r>
        <w:t>henrykt: det skete Klokken 5½ og nu Klokken 8 er der en</w:t>
      </w:r>
      <w:r>
        <w:br/>
      </w:r>
      <w:r>
        <w:t xml:space="preserve">&lt;1869-04-16&gt;&lt;Mandag (anden Pindsedag) 16.&gt;&lt;April&gt;&lt;1869&gt;&lt;211-20&gt;:    </w:t>
      </w:r>
      <w:r>
        <w:t>trykt Vise derom, Konen havde alt solgt ud, sagde Frøken [20]</w:t>
      </w:r>
      <w:r>
        <w:br/>
        <w:t xml:space="preserve">&lt;1869-04-16&gt;&lt;Mandag (anden Pindsedag) 16.&gt;&lt;April&gt;&lt;1869&gt;&lt;211-21&gt;:    </w:t>
      </w:r>
      <w:r>
        <w:t>Hallager. Det er temmeligt koldt. Gik iseng henimod 10.</w:t>
      </w:r>
    </w:p>
    <w:p w14:paraId="29F38C57" w14:textId="77777777" w:rsidR="00AA4F97" w:rsidRDefault="00F22376">
      <w:r>
        <w:t xml:space="preserve">&lt;1869-04-18&gt;&lt;Tirsdag 18.&gt;&lt;April&gt;&lt;1869&gt;&lt;211-22&gt;:    </w:t>
      </w:r>
      <w:r>
        <w:rPr>
          <w:i/>
        </w:rPr>
        <w:t>Tirsdag 18</w:t>
      </w:r>
      <w:r>
        <w:t>. Meget koldt. Søgt Watt; bedet Capitain Lund</w:t>
      </w:r>
      <w:r>
        <w:br/>
        <w:t xml:space="preserve">&lt;1869-04-18&gt;&lt;Tirsdag 18.&gt;&lt;April&gt;&lt;1869&gt;&lt;211-23&gt;:    </w:t>
      </w:r>
      <w:r>
        <w:t>om tydelig Oplysning om Kongen der frelste en Matros for</w:t>
      </w:r>
      <w:r>
        <w:br/>
        <w:t xml:space="preserve">&lt;1869-04-18&gt;&lt;Tirsdag 18.&gt;&lt;April&gt;&lt;1869&gt;&lt;211-24&gt;:    </w:t>
      </w:r>
      <w:r>
        <w:t>at drukne. Ikke Generalprøve paa Mulatten, ingen Billet</w:t>
      </w:r>
      <w:r>
        <w:br/>
        <w:t xml:space="preserve">&lt;1869-04-18&gt;&lt;Tirsdag 18.&gt;&lt;April&gt;&lt;1869&gt;&lt;211-25&gt;:    </w:t>
      </w:r>
      <w:r>
        <w:t>sendt, gik til Directeuren </w:t>
      </w:r>
      <w:r>
        <w:rPr>
          <w:i/>
        </w:rPr>
        <w:t>Rasmussen</w:t>
      </w:r>
      <w:r>
        <w:t>, hans Kone laae for [25]</w:t>
      </w:r>
      <w:r>
        <w:br/>
        <w:t xml:space="preserve">&lt;1869-04-18&gt;&lt;Tirsdag 18.&gt;&lt;April&gt;&lt;1869&gt;&lt;211-26&gt;:    </w:t>
      </w:r>
      <w:r>
        <w:t>Døden. Ud paa Eftermiddagen kom en enkelt Billet til mig.</w:t>
      </w:r>
    </w:p>
    <w:p w14:paraId="7F5BAF1B" w14:textId="77777777" w:rsidR="00AA4F97" w:rsidRDefault="00F22376">
      <w:r>
        <w:br w:type="page"/>
      </w:r>
    </w:p>
    <w:p w14:paraId="7B59A647" w14:textId="77777777" w:rsidR="00AA4F97" w:rsidRDefault="00F22376">
      <w:r>
        <w:lastRenderedPageBreak/>
        <w:t xml:space="preserve">&lt;1869-04-18&gt;&lt;Tirsdag 18.&gt;&lt;April&gt;&lt;1869&gt;&lt;212-01&gt;:    </w:t>
      </w:r>
      <w:r>
        <w:t>Hos Drevsens var jeg sammen med Henrik og Jonna Stampe.</w:t>
      </w:r>
      <w:r>
        <w:br/>
        <w:t xml:space="preserve">&lt;1869-04-18&gt;&lt;Tirsdag 18.&gt;&lt;April&gt;&lt;1869&gt;&lt;212-02&gt;:    </w:t>
      </w:r>
      <w:r>
        <w:t>I Casino var næsten fuldt Huus. Forestillingen gik bedre end</w:t>
      </w:r>
      <w:r>
        <w:br/>
        <w:t xml:space="preserve">&lt;1869-04-18&gt;&lt;Tirsdag 18.&gt;&lt;April&gt;&lt;1869&gt;&lt;212-03&gt;:    </w:t>
      </w:r>
      <w:r>
        <w:t>jeg havde troet. </w:t>
      </w:r>
      <w:r>
        <w:rPr>
          <w:i/>
        </w:rPr>
        <w:t>Andersen</w:t>
      </w:r>
      <w:r>
        <w:t> var særdeles god, Frøken Lerke, ret</w:t>
      </w:r>
      <w:r>
        <w:br/>
        <w:t xml:space="preserve">&lt;1869-04-18&gt;&lt;Tirsdag 18.&gt;&lt;April&gt;&lt;1869&gt;&lt;212-04&gt;:    </w:t>
      </w:r>
      <w:r>
        <w:t>god, Stiegaard ikke saa ganske. Frøken Theil prostituerede</w:t>
      </w:r>
      <w:r>
        <w:br/>
        <w:t xml:space="preserve">&lt;1869-04-18&gt;&lt;Tirsdag 18.&gt;&lt;April&gt;&lt;1869&gt;&lt;212-05&gt;:    </w:t>
      </w:r>
      <w:r>
        <w:t>sig ikke. Der blev meget klappet. [5]</w:t>
      </w:r>
    </w:p>
    <w:p w14:paraId="394CDB38" w14:textId="77777777" w:rsidR="00AA4F97" w:rsidRDefault="00F22376">
      <w:r>
        <w:t xml:space="preserve">&lt;1869-04-19&gt;&lt;Onsdag 19.&gt;&lt;April&gt;&lt;1869&gt;&lt;212-06&gt;:    </w:t>
      </w:r>
      <w:r>
        <w:rPr>
          <w:i/>
        </w:rPr>
        <w:t>Onsdag 19</w:t>
      </w:r>
      <w:r>
        <w:t>. Koldt. Besøg af Dom-Organist </w:t>
      </w:r>
      <w:r>
        <w:rPr>
          <w:i/>
        </w:rPr>
        <w:t>Hansen</w:t>
      </w:r>
      <w:r>
        <w:t> fra</w:t>
      </w:r>
      <w:r>
        <w:br/>
        <w:t xml:space="preserve">&lt;1869-04-19&gt;&lt;Onsdag 19.&gt;&lt;April&gt;&lt;1869&gt;&lt;212-07&gt;:    </w:t>
      </w:r>
      <w:r>
        <w:rPr>
          <w:i/>
        </w:rPr>
        <w:t>Ribe</w:t>
      </w:r>
      <w:r>
        <w:t>, som ikke i 30 Aar har været i Kjøbenhavn, han fortalte</w:t>
      </w:r>
      <w:r>
        <w:br/>
        <w:t xml:space="preserve">&lt;1869-04-19&gt;&lt;Onsdag 19.&gt;&lt;April&gt;&lt;1869&gt;&lt;212-08&gt;:    </w:t>
      </w:r>
      <w:r>
        <w:t>at den unge Fyr hvis Digte han engang havde sendt mig var</w:t>
      </w:r>
      <w:r>
        <w:br/>
        <w:t xml:space="preserve">&lt;1869-04-19&gt;&lt;Onsdag 19.&gt;&lt;April&gt;&lt;1869&gt;&lt;212-09&gt;:    </w:t>
      </w:r>
      <w:r>
        <w:t>den nuværende Skuespiller </w:t>
      </w:r>
      <w:r>
        <w:rPr>
          <w:i/>
        </w:rPr>
        <w:t>Holm-Hansen</w:t>
      </w:r>
      <w:r>
        <w:t>, som spiller Pottemager</w:t>
      </w:r>
      <w:r>
        <w:br/>
        <w:t xml:space="preserve">&lt;1869-04-19&gt;&lt;Onsdag 19.&gt;&lt;April&gt;&lt;1869&gt;&lt;212-10&gt;:    </w:t>
      </w:r>
      <w:r>
        <w:t>Walther. Læst Afskrift af mit Livs Eventyr, det er [10]</w:t>
      </w:r>
      <w:r>
        <w:br/>
        <w:t>&lt;1869-04-19&gt;&lt;Onsdag 19.&gt;</w:t>
      </w:r>
      <w:r>
        <w:t xml:space="preserve">&lt;April&gt;&lt;1869&gt;&lt;212-11&gt;:    </w:t>
      </w:r>
      <w:r>
        <w:t>ganske skrevet ned som ved Maskine, fuldt af Feil, jeg maa</w:t>
      </w:r>
      <w:r>
        <w:br/>
        <w:t xml:space="preserve">&lt;1869-04-19&gt;&lt;Onsdag 19.&gt;&lt;April&gt;&lt;1869&gt;&lt;212-12&gt;:    </w:t>
      </w:r>
      <w:r>
        <w:t>stadigt rette. Klokken omtrent 12 begyndte jeg at faae ondt</w:t>
      </w:r>
      <w:r>
        <w:br/>
        <w:t xml:space="preserve">&lt;1869-04-19&gt;&lt;Onsdag 19.&gt;&lt;April&gt;&lt;1869&gt;&lt;212-13&gt;:    </w:t>
      </w:r>
      <w:r>
        <w:t>i Halsen det tog til meget smerteligt, saa jeg havde Besvær</w:t>
      </w:r>
      <w:r>
        <w:br/>
        <w:t xml:space="preserve">&lt;1869-04-19&gt;&lt;Onsdag 19.&gt;&lt;April&gt;&lt;1869&gt;&lt;212-14&gt;:    </w:t>
      </w:r>
      <w:r>
        <w:t>ved at tale, gik dog til </w:t>
      </w:r>
      <w:r>
        <w:rPr>
          <w:i/>
        </w:rPr>
        <w:t>Ørsteds</w:t>
      </w:r>
      <w:r>
        <w:t> og derfra til Dr </w:t>
      </w:r>
      <w:r>
        <w:rPr>
          <w:i/>
        </w:rPr>
        <w:t>Collin</w:t>
      </w:r>
      <w:r>
        <w:t>, han</w:t>
      </w:r>
      <w:r>
        <w:br/>
        <w:t xml:space="preserve">&lt;1869-04-19&gt;&lt;Onsdag 19.&gt;&lt;April&gt;&lt;1869&gt;&lt;212-15&gt;:    </w:t>
      </w:r>
      <w:r>
        <w:t>raadede mig at blive hjemme, men jeg saae dog</w:t>
      </w:r>
      <w:r>
        <w:t xml:space="preserve"> i Theatret [15]</w:t>
      </w:r>
      <w:r>
        <w:br/>
        <w:t xml:space="preserve">&lt;1869-04-19&gt;&lt;Onsdag 19.&gt;&lt;April&gt;&lt;1869&gt;&lt;212-16&gt;:    </w:t>
      </w:r>
      <w:r>
        <w:t>første Forestilling af </w:t>
      </w:r>
      <w:r>
        <w:rPr>
          <w:i/>
        </w:rPr>
        <w:t>Ægtestands Politik</w:t>
      </w:r>
      <w:r>
        <w:t> af </w:t>
      </w:r>
      <w:r>
        <w:rPr>
          <w:i/>
        </w:rPr>
        <w:t>Thornam</w:t>
      </w:r>
      <w:r>
        <w:t>, det</w:t>
      </w:r>
      <w:r>
        <w:br/>
        <w:t xml:space="preserve">&lt;1869-04-19&gt;&lt;Onsdag 19.&gt;&lt;April&gt;&lt;1869&gt;&lt;212-17&gt;:    </w:t>
      </w:r>
      <w:r>
        <w:t>gjorde Lykke, jeg gik lidende hjem Klokken 8.</w:t>
      </w:r>
    </w:p>
    <w:p w14:paraId="5482BCB3" w14:textId="77777777" w:rsidR="00AA4F97" w:rsidRDefault="00F22376">
      <w:r>
        <w:t xml:space="preserve">&lt;1869-04-20&gt;&lt;Torsdag 20&gt;&lt;April&gt;&lt;1869&gt;&lt;212-18&gt;:    </w:t>
      </w:r>
      <w:r>
        <w:rPr>
          <w:i/>
        </w:rPr>
        <w:t>Torsdag 20</w:t>
      </w:r>
      <w:r>
        <w:t> Laae i stærk Sved og stod saaledes op ½9;</w:t>
      </w:r>
      <w:r>
        <w:br/>
        <w:t xml:space="preserve">&lt;1869-04-20&gt;&lt;Torsdag 20&gt;&lt;April&gt;&lt;1869&gt;&lt;212-19&gt;:    </w:t>
      </w:r>
      <w:r>
        <w:t>det varede længe før jeg kunde faa Kaffe; bedre var det</w:t>
      </w:r>
      <w:r>
        <w:br/>
        <w:t xml:space="preserve">&lt;1869-04-20&gt;&lt;Torsdag 20&gt;&lt;April&gt;&lt;1869&gt;&lt;212-20&gt;:    </w:t>
      </w:r>
      <w:r>
        <w:t>imidlertid med Halsen men gik mere ned i Brystet. Jeg gik [20]</w:t>
      </w:r>
      <w:r>
        <w:br/>
        <w:t xml:space="preserve">&lt;1869-04-20&gt;&lt;Torsdag 20&gt;&lt;April&gt;&lt;1869&gt;&lt;212-21&gt;:    </w:t>
      </w:r>
      <w:r>
        <w:t>ud, imidlertid har </w:t>
      </w:r>
      <w:r>
        <w:rPr>
          <w:i/>
        </w:rPr>
        <w:t>Thiele</w:t>
      </w:r>
      <w:r>
        <w:t> været at spørge til mig, senere kom</w:t>
      </w:r>
      <w:r>
        <w:br/>
        <w:t xml:space="preserve">&lt;1869-04-20&gt;&lt;Torsdag 20&gt;&lt;April&gt;&lt;1869&gt;&lt;212-22&gt;:    </w:t>
      </w:r>
      <w:r>
        <w:rPr>
          <w:i/>
        </w:rPr>
        <w:t>Eckardt</w:t>
      </w:r>
      <w:r>
        <w:t>[.] Det er Regn og Solskin, Varme og kold Blæst. Middag</w:t>
      </w:r>
      <w:r>
        <w:br/>
        <w:t>&lt;1869-04-20&gt;&lt;To</w:t>
      </w:r>
      <w:r>
        <w:t xml:space="preserve">rsdag 20&gt;&lt;April&gt;&lt;1869&gt;&lt;212-23&gt;:    </w:t>
      </w:r>
      <w:r>
        <w:t>paa </w:t>
      </w:r>
      <w:r>
        <w:rPr>
          <w:i/>
        </w:rPr>
        <w:t>»Rolighed«</w:t>
      </w:r>
      <w:r>
        <w:t> første Gang i dette Foraar; jeg kom halv</w:t>
      </w:r>
      <w:r>
        <w:br/>
        <w:t xml:space="preserve">&lt;1869-04-20&gt;&lt;Torsdag 20&gt;&lt;April&gt;&lt;1869&gt;&lt;212-24&gt;:    </w:t>
      </w:r>
      <w:r>
        <w:t>fem og vi kom først tilbords efter Klokken 6. Der var </w:t>
      </w:r>
      <w:r>
        <w:rPr>
          <w:i/>
        </w:rPr>
        <w:t>Billes,</w:t>
      </w:r>
      <w:r>
        <w:br/>
        <w:t xml:space="preserve">&lt;1869-04-20&gt;&lt;Torsdag 20&gt;&lt;April&gt;&lt;1869&gt;&lt;212-25&gt;:    </w:t>
      </w:r>
      <w:r>
        <w:t>Fru </w:t>
      </w:r>
      <w:r>
        <w:rPr>
          <w:i/>
        </w:rPr>
        <w:t>Jønke, Bloch</w:t>
      </w:r>
      <w:r>
        <w:t>. Fru </w:t>
      </w:r>
      <w:r>
        <w:rPr>
          <w:i/>
        </w:rPr>
        <w:t>Melchior</w:t>
      </w:r>
      <w:r>
        <w:t> lod Kudsken spænde for og [25]</w:t>
      </w:r>
      <w:r>
        <w:br/>
      </w:r>
      <w:r>
        <w:t xml:space="preserve">&lt;1869-04-20&gt;&lt;Torsdag 20&gt;&lt;April&gt;&lt;1869&gt;&lt;212-26&gt;:    </w:t>
      </w:r>
      <w:r>
        <w:t>jeg kjørte hjem Klokken halv ni. Veiret koldt og stormende</w:t>
      </w:r>
      <w:r>
        <w:br/>
        <w:t xml:space="preserve">&lt;1869-04-20&gt;&lt;Torsdag 20&gt;&lt;April&gt;&lt;1869&gt;&lt;212-27&gt;:    </w:t>
      </w:r>
      <w:r>
        <w:t>Blæst. Ondt i Brystet. +</w:t>
      </w:r>
    </w:p>
    <w:p w14:paraId="368DF233" w14:textId="77777777" w:rsidR="00AA4F97" w:rsidRDefault="00F22376">
      <w:r>
        <w:br w:type="page"/>
      </w:r>
    </w:p>
    <w:p w14:paraId="7E9159D4" w14:textId="77777777" w:rsidR="00AA4F97" w:rsidRDefault="00F22376">
      <w:r>
        <w:lastRenderedPageBreak/>
        <w:t xml:space="preserve">&lt;1869-04-21&gt;&lt;Fredag 21.&gt;&lt;April&gt;&lt;1869&gt;&lt;213-01&gt;:    </w:t>
      </w:r>
      <w:r>
        <w:rPr>
          <w:i/>
        </w:rPr>
        <w:t>Fredag 21</w:t>
      </w:r>
      <w:r>
        <w:t>. Solskin og lidt mere varmt; jeg har ondt i Ryg</w:t>
      </w:r>
      <w:r>
        <w:br/>
        <w:t xml:space="preserve">&lt;1869-04-21&gt;&lt;Fredag 21.&gt;&lt;April&gt;&lt;1869&gt;&lt;213-02&gt;:    </w:t>
      </w:r>
      <w:r>
        <w:t>og Bryst. Middag hos Kochs. I Theatret </w:t>
      </w:r>
      <w:r>
        <w:rPr>
          <w:i/>
        </w:rPr>
        <w:t>»Liden Kirsten«</w:t>
      </w:r>
      <w:r>
        <w:t>, saa</w:t>
      </w:r>
      <w:r>
        <w:br/>
        <w:t xml:space="preserve">&lt;1869-04-21&gt;&lt;Fredag 21.&gt;&lt;April&gt;&lt;1869&gt;&lt;213-03&gt;:    </w:t>
      </w:r>
      <w:r>
        <w:t>godt som udsolgt, det gik fortræffeligt og Publicum klappede</w:t>
      </w:r>
      <w:r>
        <w:br/>
        <w:t xml:space="preserve">&lt;1869-04-21&gt;&lt;Fredag 21.&gt;&lt;April&gt;&lt;1869&gt;&lt;213-04&gt;:    </w:t>
      </w:r>
      <w:r>
        <w:t>for Overturen, enkelte Nummere og for det Hele. Jeg havde</w:t>
      </w:r>
      <w:r>
        <w:br/>
        <w:t xml:space="preserve">&lt;1869-04-21&gt;&lt;Fredag 21.&gt;&lt;April&gt;&lt;1869&gt;&lt;213-05&gt;:    </w:t>
      </w:r>
      <w:r>
        <w:t>Fru Jette Collin med, vi sad ved Pastor Wedels fra </w:t>
      </w:r>
      <w:r>
        <w:rPr>
          <w:i/>
        </w:rPr>
        <w:t>Søllerød,</w:t>
      </w:r>
      <w:r>
        <w:t> [5]</w:t>
      </w:r>
      <w:r>
        <w:br/>
        <w:t>&lt;1869-04-2</w:t>
      </w:r>
      <w:r>
        <w:t xml:space="preserve">1&gt;&lt;Fredag 21.&gt;&lt;April&gt;&lt;1869&gt;&lt;213-06&gt;:    </w:t>
      </w:r>
      <w:r>
        <w:t>Een kastede op fra Galleriet ned paa dem. Brev til Biskop</w:t>
      </w:r>
      <w:r>
        <w:br/>
        <w:t xml:space="preserve">&lt;1869-04-21&gt;&lt;Fredag 21.&gt;&lt;April&gt;&lt;1869&gt;&lt;213-07&gt;:    </w:t>
      </w:r>
      <w:r>
        <w:rPr>
          <w:i/>
        </w:rPr>
        <w:t>Engelstoft</w:t>
      </w:r>
      <w:r>
        <w:t>.</w:t>
      </w:r>
    </w:p>
    <w:p w14:paraId="293008E9" w14:textId="77777777" w:rsidR="00AA4F97" w:rsidRDefault="00F22376">
      <w:r>
        <w:t xml:space="preserve">&lt;1869-04-22&gt;&lt;Løverdag 22&gt;&lt;April&gt;&lt;1869&gt;&lt;213-08&gt;:    </w:t>
      </w:r>
      <w:r>
        <w:rPr>
          <w:i/>
        </w:rPr>
        <w:t>Løverdag 22</w:t>
      </w:r>
      <w:r>
        <w:t> Kjørt ud til Linds, spiiste Frokost paa Rolighed</w:t>
      </w:r>
      <w:r>
        <w:br/>
        <w:t xml:space="preserve">&lt;1869-04-22&gt;&lt;Løverdag 22&gt;&lt;April&gt;&lt;1869&gt;&lt;213-09&gt;:    </w:t>
      </w:r>
      <w:r>
        <w:t>og kjørte med Vognen ind, men om over Vesterbroe for</w:t>
      </w:r>
      <w:r>
        <w:br/>
        <w:t xml:space="preserve">&lt;1869-04-22&gt;&lt;Løverdag 22&gt;&lt;April&gt;&lt;1869&gt;&lt;213-10&gt;:    </w:t>
      </w:r>
      <w:r>
        <w:t>at sætte Frøken </w:t>
      </w:r>
      <w:r>
        <w:rPr>
          <w:i/>
        </w:rPr>
        <w:t>Hartvigsen</w:t>
      </w:r>
      <w:r>
        <w:t> af. Iaften reiser Bouronville til [10]</w:t>
      </w:r>
      <w:r>
        <w:br/>
        <w:t xml:space="preserve">&lt;1869-04-22&gt;&lt;Løverdag 22&gt;&lt;April&gt;&lt;1869&gt;&lt;213-11&gt;:    </w:t>
      </w:r>
      <w:r>
        <w:t>München for at gjøre sig bekjendt med hvorledes Lohengrin</w:t>
      </w:r>
      <w:r>
        <w:br/>
        <w:t xml:space="preserve">&lt;1869-04-22&gt;&lt;Løverdag 22&gt;&lt;April&gt;&lt;1869&gt;&lt;213-12&gt;:    </w:t>
      </w:r>
      <w:r>
        <w:t>er sat i Scene, gav ham Brev med til Kaulbach. Pauli følger</w:t>
      </w:r>
      <w:r>
        <w:br/>
        <w:t>&lt;1869-04-2</w:t>
      </w:r>
      <w:r>
        <w:t xml:space="preserve">2&gt;&lt;Løverdag 22&gt;&lt;April&gt;&lt;1869&gt;&lt;213-13&gt;:    </w:t>
      </w:r>
      <w:r>
        <w:t>ham. Middag hos Etatsraad </w:t>
      </w:r>
      <w:r>
        <w:rPr>
          <w:i/>
        </w:rPr>
        <w:t>Thiele</w:t>
      </w:r>
      <w:r>
        <w:t>; hvor jeg læste Resten af</w:t>
      </w:r>
      <w:r>
        <w:br/>
        <w:t xml:space="preserve">&lt;1869-04-22&gt;&lt;Løverdag 22&gt;&lt;April&gt;&lt;1869&gt;&lt;213-14&gt;:    </w:t>
      </w:r>
      <w:r>
        <w:t>mit Livs Eventyr og besluttede at skjære en Deel bort. Seet</w:t>
      </w:r>
      <w:r>
        <w:br/>
        <w:t xml:space="preserve">&lt;1869-04-22&gt;&lt;Løverdag 22&gt;&lt;April&gt;&lt;1869&gt;&lt;213-15&gt;:    </w:t>
      </w:r>
      <w:r>
        <w:t>i Theatret de to første Acter af Brylluppet paa Ulfsbjerg. [15]</w:t>
      </w:r>
      <w:r>
        <w:br/>
        <w:t xml:space="preserve">&lt;1869-04-22&gt;&lt;Løverdag 22&gt;&lt;April&gt;&lt;1869&gt;&lt;213-16&gt;:    </w:t>
      </w:r>
      <w:r>
        <w:t>(Glemt har jeg at i Onsdags da jeg følte mig syg kom en Søn</w:t>
      </w:r>
      <w:r>
        <w:br/>
        <w:t xml:space="preserve">&lt;1869-04-22&gt;&lt;Løverdag 22&gt;&lt;April&gt;&lt;1869&gt;&lt;213-17&gt;:    </w:t>
      </w:r>
      <w:r>
        <w:t>af afdøde Biskop Münster</w:t>
      </w:r>
      <w:r>
        <w:t xml:space="preserve"> og bad om at turde føre til mig en</w:t>
      </w:r>
      <w:r>
        <w:br/>
        <w:t xml:space="preserve">&lt;1869-04-22&gt;&lt;Løverdag 22&gt;&lt;April&gt;&lt;1869&gt;&lt;213-18&gt;:    </w:t>
      </w:r>
      <w:r>
        <w:t>Skolebestyrerinde fra Königsberg der holdt saa meget af mine</w:t>
      </w:r>
      <w:r>
        <w:br/>
        <w:t xml:space="preserve">&lt;1869-04-22&gt;&lt;Løverdag 22&gt;&lt;April&gt;&lt;1869&gt;&lt;213-19&gt;:    </w:t>
      </w:r>
      <w:r>
        <w:t>Skrifter, hun skulde reise Fredag aften, jeg sagde jeg vist</w:t>
      </w:r>
      <w:r>
        <w:br/>
        <w:t xml:space="preserve">&lt;1869-04-22&gt;&lt;Løverdag 22&gt;&lt;April&gt;&lt;1869&gt;&lt;213-20&gt;:    </w:t>
      </w:r>
      <w:r>
        <w:t>laae syg Imorgen, men om de vilde komme Fredag, og de [20]</w:t>
      </w:r>
      <w:r>
        <w:br/>
        <w:t xml:space="preserve">&lt;1869-04-22&gt;&lt;Løverdag 22&gt;&lt;April&gt;&lt;1869&gt;&lt;213-21&gt;:    </w:t>
      </w:r>
      <w:r>
        <w:t>kom, hun bragte mig Hilsen fra flere hundrede Børn i hendes</w:t>
      </w:r>
      <w:r>
        <w:br/>
        <w:t>&lt;1869-04-22&gt;&lt;Løverdag 22&gt;&lt;April&gt;</w:t>
      </w:r>
      <w:r>
        <w:t xml:space="preserve">&lt;1869&gt;&lt;213-22&gt;:    </w:t>
      </w:r>
      <w:r>
        <w:t>Institut, alle kjendte de mine Eventyr. Jeg gav hende mit</w:t>
      </w:r>
      <w:r>
        <w:br/>
        <w:t xml:space="preserve">&lt;1869-04-22&gt;&lt;Løverdag 22&gt;&lt;April&gt;&lt;1869&gt;&lt;213-23&gt;:    </w:t>
      </w:r>
      <w:r>
        <w:t>Photographie-Portræt hvor jeg læser »Fædrelandet«.)</w:t>
      </w:r>
    </w:p>
    <w:p w14:paraId="32D2A5E4" w14:textId="77777777" w:rsidR="00AA4F97" w:rsidRDefault="00F22376">
      <w:r>
        <w:t xml:space="preserve">&lt;1869-04-23&gt;&lt;Søndag 23&gt;&lt;April&gt;&lt;1869&gt;&lt;213-24&gt;:    </w:t>
      </w:r>
      <w:r>
        <w:rPr>
          <w:i/>
        </w:rPr>
        <w:t>Søndag 23</w:t>
      </w:r>
      <w:r>
        <w:t> Koldt. Solskin og Regn skifter. Tog en Droske</w:t>
      </w:r>
      <w:r>
        <w:br/>
        <w:t xml:space="preserve">&lt;1869-04-23&gt;&lt;Søndag 23&gt;&lt;April&gt;&lt;1869&gt;&lt;213-25&gt;:    </w:t>
      </w:r>
      <w:r>
        <w:t>til Carlsberg ud og hjem 9 ȋ, kom der Klokken 5, stort [25]</w:t>
      </w:r>
      <w:r>
        <w:br/>
        <w:t xml:space="preserve">&lt;1869-04-23&gt;&lt;Søndag 23&gt;&lt;April&gt;&lt;1869&gt;&lt;213-26&gt;:    </w:t>
      </w:r>
      <w:r>
        <w:t>Selskab, Taffelmusik; der var en Hr og Fru Stegmann fra</w:t>
      </w:r>
      <w:r>
        <w:br/>
        <w:t xml:space="preserve">&lt;1869-04-23&gt;&lt;Søndag 23&gt;&lt;April&gt;&lt;1869&gt;&lt;213-27&gt;:    </w:t>
      </w:r>
      <w:r>
        <w:t>Edingborg hvor den unge Jacobsen er blevet vel optaget,</w:t>
      </w:r>
      <w:r>
        <w:br/>
        <w:t xml:space="preserve">&lt;1869-04-23&gt;&lt;Søndag 23&gt;&lt;April&gt;&lt;1869&gt;&lt;213-28&gt;:    </w:t>
      </w:r>
      <w:r>
        <w:t>Stegmann var fra Odense, han er vist i Familie med Skræder</w:t>
      </w:r>
    </w:p>
    <w:p w14:paraId="5632EE19" w14:textId="77777777" w:rsidR="00AA4F97" w:rsidRDefault="00F22376">
      <w:r>
        <w:br w:type="page"/>
      </w:r>
    </w:p>
    <w:p w14:paraId="7AE51FDA" w14:textId="77777777" w:rsidR="00AA4F97" w:rsidRDefault="00F22376">
      <w:r>
        <w:lastRenderedPageBreak/>
        <w:t xml:space="preserve">&lt;1869-04-23&gt;&lt;Søndag 23&gt;&lt;April&gt;&lt;1869&gt;&lt;214-01&gt;:    </w:t>
      </w:r>
      <w:r>
        <w:t>Stegmann som jeg i mit Livs Eventyr omtaler og kalder Stikmann.</w:t>
      </w:r>
      <w:r>
        <w:br/>
        <w:t xml:space="preserve">&lt;1869-04-23&gt;&lt;Søndag 23&gt;&lt;April&gt;&lt;1869&gt;&lt;214-02&gt;:    </w:t>
      </w:r>
      <w:r>
        <w:t>Jeg havde Fru Rothe, Jernbanedirecteurens Frue tilbords.</w:t>
      </w:r>
      <w:r>
        <w:br/>
        <w:t xml:space="preserve">&lt;1869-04-23&gt;&lt;Søndag 23&gt;&lt;April&gt;&lt;1869&gt;&lt;214-03&gt;:    </w:t>
      </w:r>
      <w:r>
        <w:t>Frøken Ørsted og Boghandler Linds var der. </w:t>
      </w:r>
      <w:r>
        <w:rPr>
          <w:i/>
        </w:rPr>
        <w:t>Jerndorff</w:t>
      </w:r>
      <w:r>
        <w:br/>
        <w:t xml:space="preserve">&lt;1869-04-23&gt;&lt;Søndag 23&gt;&lt;April&gt;&lt;1869&gt;&lt;214-04&gt;:    </w:t>
      </w:r>
      <w:r>
        <w:t>og den unge Møller, hvis Fader er hos </w:t>
      </w:r>
      <w:r>
        <w:rPr>
          <w:i/>
        </w:rPr>
        <w:t>Reitzel</w:t>
      </w:r>
      <w:r>
        <w:t>. Min</w:t>
      </w:r>
      <w:r>
        <w:br/>
        <w:t xml:space="preserve">&lt;1869-04-23&gt;&lt;Søndag 23&gt;&lt;April&gt;&lt;1869&gt;&lt;214-05&gt;:    </w:t>
      </w:r>
      <w:r>
        <w:t>Skaal blev udbragt af Jacobsen, han og Kone reise den første [5]</w:t>
      </w:r>
      <w:r>
        <w:br/>
        <w:t xml:space="preserve">&lt;1869-04-23&gt;&lt;Søndag 23&gt;&lt;April&gt;&lt;1869&gt;&lt;214-06&gt;:    </w:t>
      </w:r>
      <w:r>
        <w:t>Juni til </w:t>
      </w:r>
      <w:r>
        <w:rPr>
          <w:i/>
        </w:rPr>
        <w:t>Edingburg</w:t>
      </w:r>
      <w:r>
        <w:t>, han indbød mig med men jeg takkede</w:t>
      </w:r>
      <w:r>
        <w:br/>
        <w:t xml:space="preserve">&lt;1869-04-23&gt;&lt;Søndag 23&gt;&lt;April&gt;&lt;1869&gt;&lt;214-07&gt;:    </w:t>
      </w:r>
      <w:r>
        <w:t>nei for det venlige Tilbud. I Haven er et stort Springvand og</w:t>
      </w:r>
      <w:r>
        <w:br/>
        <w:t xml:space="preserve">&lt;1869-04-23&gt;&lt;Søndag 23&gt;&lt;April&gt;&lt;1869&gt;&lt;214-08&gt;:    </w:t>
      </w:r>
      <w:r>
        <w:t>af al det Gruus efter Branden har han selv lavet et lille Bjergland</w:t>
      </w:r>
      <w:r>
        <w:br/>
        <w:t>&lt;1869-04-23&gt;&lt;Sø</w:t>
      </w:r>
      <w:r>
        <w:t xml:space="preserve">ndag 23&gt;&lt;April&gt;&lt;1869&gt;&lt;214-09&gt;:    </w:t>
      </w:r>
      <w:r>
        <w:t>og plantet Gran, Birk og Bøg; jeg var paa Høiden, det</w:t>
      </w:r>
      <w:r>
        <w:br/>
        <w:t xml:space="preserve">&lt;1869-04-23&gt;&lt;Søndag 23&gt;&lt;April&gt;&lt;1869&gt;&lt;214-10&gt;:    </w:t>
      </w:r>
      <w:r>
        <w:t>var koldt, jeg kom ganske hæs ind i Stuen og var i min egen [10]</w:t>
      </w:r>
      <w:r>
        <w:br/>
        <w:t xml:space="preserve">&lt;1869-04-23&gt;&lt;Søndag 23&gt;&lt;April&gt;&lt;1869&gt;&lt;214-11&gt;:    </w:t>
      </w:r>
      <w:r>
        <w:t>Klokken 9.</w:t>
      </w:r>
    </w:p>
    <w:p w14:paraId="4303E82E" w14:textId="77777777" w:rsidR="00AA4F97" w:rsidRDefault="00F22376">
      <w:r>
        <w:t xml:space="preserve">&lt;1869-04-24&gt;&lt;Mandag 24.&gt;&lt;April&gt;&lt;1869&gt;&lt;214-12&gt;:    </w:t>
      </w:r>
      <w:r>
        <w:rPr>
          <w:i/>
        </w:rPr>
        <w:t>Mandag 24</w:t>
      </w:r>
      <w:r>
        <w:t>. Siddet for Bloch. Ikke ganske vel, Uro i Blodet,</w:t>
      </w:r>
      <w:r>
        <w:br/>
        <w:t xml:space="preserve">&lt;1869-04-24&gt;&lt;Mandag 24.&gt;&lt;April&gt;&lt;1869&gt;&lt;214-13&gt;:    </w:t>
      </w:r>
      <w:r>
        <w:t>de forskjellige Vine igaar har været mindre godt for</w:t>
      </w:r>
      <w:r>
        <w:br/>
        <w:t xml:space="preserve">&lt;1869-04-24&gt;&lt;Mandag 24.&gt;&lt;April&gt;&lt;1869&gt;&lt;214-14&gt;:    </w:t>
      </w:r>
      <w:r>
        <w:t>mig. Middag hos Collins med Jonna Stampe. I Theatret de</w:t>
      </w:r>
      <w:r>
        <w:br/>
        <w:t xml:space="preserve">&lt;1869-04-24&gt;&lt;Mandag 24.&gt;&lt;April&gt;&lt;1869&gt;&lt;214-15&gt;:    </w:t>
      </w:r>
      <w:r>
        <w:t>to første Acter af Rabbien og Ridderen. Brev fra Frøken Bjerring [15]</w:t>
      </w:r>
      <w:r>
        <w:br/>
        <w:t xml:space="preserve">&lt;1869-04-24&gt;&lt;Mandag 24.&gt;&lt;April&gt;&lt;1869&gt;&lt;214-16&gt;:    </w:t>
      </w:r>
      <w:r>
        <w:t>i </w:t>
      </w:r>
      <w:r>
        <w:rPr>
          <w:i/>
        </w:rPr>
        <w:t>Aalborg</w:t>
      </w:r>
      <w:r>
        <w:t>. Det er meget koldt, hos Collins var lagt i Kakkelovnen.</w:t>
      </w:r>
    </w:p>
    <w:p w14:paraId="07EEFB77" w14:textId="77777777" w:rsidR="00AA4F97" w:rsidRDefault="00F22376">
      <w:r>
        <w:t xml:space="preserve">&lt;1869-04-25&gt;&lt;Tirsdag 25.&gt;&lt;April&gt;&lt;1869&gt;&lt;214-17&gt;:    </w:t>
      </w:r>
      <w:r>
        <w:rPr>
          <w:i/>
        </w:rPr>
        <w:t>Tirsdag 25</w:t>
      </w:r>
      <w:r>
        <w:t>. Snurren i Blodet, mat og skjørhovedet; Veiret</w:t>
      </w:r>
      <w:r>
        <w:br/>
        <w:t xml:space="preserve">&lt;1869-04-25&gt;&lt;Tirsdag 25.&gt;&lt;April&gt;&lt;1869&gt;&lt;214-18&gt;:    </w:t>
      </w:r>
      <w:r>
        <w:t>er ellers smukt, Solskin. Hver Dag pakker jeg lidt. Siddet</w:t>
      </w:r>
      <w:r>
        <w:br/>
        <w:t xml:space="preserve">&lt;1869-04-25&gt;&lt;Tirsdag 25.&gt;&lt;April&gt;&lt;1869&gt;&lt;214-19&gt;:    </w:t>
      </w:r>
      <w:r>
        <w:t>sidste Gang for </w:t>
      </w:r>
      <w:r>
        <w:rPr>
          <w:i/>
        </w:rPr>
        <w:t>Bloch</w:t>
      </w:r>
      <w:r>
        <w:t>, men Portrættet er ikke som jeg ønskede [20]</w:t>
      </w:r>
      <w:r>
        <w:br/>
        <w:t xml:space="preserve">&lt;1869-04-25&gt;&lt;Tirsdag 25.&gt;&lt;April&gt;&lt;1869&gt;&lt;214-20&gt;:    </w:t>
      </w:r>
      <w:r>
        <w:t>det rette Udtryk, Haaret er ogsaa gjort mere graat, og</w:t>
      </w:r>
      <w:r>
        <w:br/>
        <w:t xml:space="preserve">&lt;1869-04-25&gt;&lt;Tirsdag 25.&gt;&lt;April&gt;&lt;1869&gt;&lt;214-21&gt;:    </w:t>
      </w:r>
      <w:r>
        <w:t>saa har han malet en Fedt-Plet paa min Kjole. Der kom</w:t>
      </w:r>
      <w:r>
        <w:br/>
        <w:t>&lt;1869-04-25&gt;&lt;Ti</w:t>
      </w:r>
      <w:r>
        <w:t xml:space="preserve">rsdag 25.&gt;&lt;April&gt;&lt;1869&gt;&lt;214-22&gt;:    </w:t>
      </w:r>
      <w:r>
        <w:t>Fru Drevsen, Astrid og Louise Collin at see paa det. Kjørt</w:t>
      </w:r>
      <w:r>
        <w:br/>
        <w:t xml:space="preserve">&lt;1869-04-25&gt;&lt;Tirsdag 25.&gt;&lt;April&gt;&lt;1869&gt;&lt;214-23&gt;:    </w:t>
      </w:r>
      <w:r>
        <w:t>ud til </w:t>
      </w:r>
      <w:r>
        <w:rPr>
          <w:i/>
        </w:rPr>
        <w:t>Melchiors</w:t>
      </w:r>
      <w:r>
        <w:t>, Middag med </w:t>
      </w:r>
      <w:r>
        <w:rPr>
          <w:i/>
        </w:rPr>
        <w:t>Jonna</w:t>
      </w:r>
      <w:r>
        <w:t> hos Drevsens. I Theatret</w:t>
      </w:r>
      <w:r>
        <w:br/>
        <w:t xml:space="preserve">&lt;1869-04-25&gt;&lt;Tirsdag 25.&gt;&lt;April&gt;&lt;1869&gt;&lt;214-24&gt;:    </w:t>
      </w:r>
      <w:r>
        <w:t>to Acter af </w:t>
      </w:r>
      <w:r>
        <w:rPr>
          <w:i/>
        </w:rPr>
        <w:t>»Brylluppet paa Ulfsbjerg«</w:t>
      </w:r>
      <w:r>
        <w:t>. Hjemme har [25]</w:t>
      </w:r>
      <w:r>
        <w:br/>
        <w:t xml:space="preserve">&lt;1869-04-25&gt;&lt;Tirsdag 25.&gt;&lt;April&gt;&lt;1869&gt;&lt;214-25&gt;:    </w:t>
      </w:r>
      <w:r>
        <w:t>Afskriveren siddet den halve Dag, faaet Middag, men ikke</w:t>
      </w:r>
      <w:r>
        <w:br/>
        <w:t xml:space="preserve">&lt;1869-04-25&gt;&lt;Tirsdag 25.&gt;&lt;April&gt;&lt;1869&gt;&lt;214-26&gt;:    </w:t>
      </w:r>
      <w:r>
        <w:t>endnu har jeg mere end de tre første Hef</w:t>
      </w:r>
      <w:r>
        <w:t>ter af sex og alle</w:t>
      </w:r>
      <w:r>
        <w:br/>
        <w:t xml:space="preserve">&lt;1869-04-25&gt;&lt;Tirsdag 25.&gt;&lt;April&gt;&lt;1869&gt;&lt;214-27&gt;:    </w:t>
      </w:r>
      <w:r>
        <w:t>disse vare sikkert lovede til i Dag. Jeg har følt mig syg i Blod</w:t>
      </w:r>
    </w:p>
    <w:p w14:paraId="7631B408" w14:textId="77777777" w:rsidR="00AA4F97" w:rsidRDefault="00F22376">
      <w:r>
        <w:br w:type="page"/>
      </w:r>
    </w:p>
    <w:p w14:paraId="6BD492C3" w14:textId="77777777" w:rsidR="00AA4F97" w:rsidRDefault="00F22376">
      <w:r>
        <w:lastRenderedPageBreak/>
        <w:t xml:space="preserve">&lt;1869-04-25&gt;&lt;Tirsdag 25.&gt;&lt;April&gt;&lt;1869&gt;&lt;215-01&gt;:    </w:t>
      </w:r>
      <w:r>
        <w:t>og Nærver hele Dagen. Fik fra </w:t>
      </w:r>
      <w:r>
        <w:rPr>
          <w:i/>
        </w:rPr>
        <w:t>Padilla</w:t>
      </w:r>
      <w:r>
        <w:t> hans Brud Artot Portræt</w:t>
      </w:r>
      <w:r>
        <w:br/>
        <w:t xml:space="preserve">&lt;1869-04-25&gt;&lt;Tirsdag 25.&gt;&lt;April&gt;&lt;1869&gt;&lt;215-02&gt;:    </w:t>
      </w:r>
      <w:r>
        <w:t>tilsendt. I Theatret de to første Acter af Bryllupet paa</w:t>
      </w:r>
      <w:r>
        <w:br/>
        <w:t xml:space="preserve">&lt;1869-04-25&gt;&lt;Tirsdag 25.&gt;&lt;April&gt;&lt;1869&gt;&lt;215-03&gt;:    </w:t>
      </w:r>
      <w:r>
        <w:t>Ulfsbjerg.</w:t>
      </w:r>
    </w:p>
    <w:p w14:paraId="550F266B" w14:textId="77777777" w:rsidR="00AA4F97" w:rsidRDefault="00F22376">
      <w:r>
        <w:t xml:space="preserve">&lt;1869-04-26&gt;&lt;Onsdag 26&gt;&lt;April&gt;&lt;1869&gt;&lt;215-04&gt;:    </w:t>
      </w:r>
      <w:r>
        <w:rPr>
          <w:i/>
        </w:rPr>
        <w:t>Onsdag 26</w:t>
      </w:r>
      <w:r>
        <w:t> varmt Solskin, kold Blæst. Besøgt forgjæves</w:t>
      </w:r>
      <w:r>
        <w:br/>
        <w:t xml:space="preserve">&lt;1869-04-26&gt;&lt;Onsdag 26&gt;&lt;April&gt;&lt;1869&gt;&lt;215-05&gt;:    </w:t>
      </w:r>
      <w:r>
        <w:t>Helga Price født Collin, Vesit hos Fru </w:t>
      </w:r>
      <w:r>
        <w:rPr>
          <w:i/>
        </w:rPr>
        <w:t>Ørsted</w:t>
      </w:r>
      <w:r>
        <w:t> da jeg til Middag [5]</w:t>
      </w:r>
      <w:r>
        <w:br/>
        <w:t xml:space="preserve">&lt;1869-04-26&gt;&lt;Onsdag 26&gt;&lt;April&gt;&lt;1869&gt;&lt;215-06&gt;:    </w:t>
      </w:r>
      <w:r>
        <w:t>skal til de unge </w:t>
      </w:r>
      <w:r>
        <w:rPr>
          <w:i/>
        </w:rPr>
        <w:t>Kochs</w:t>
      </w:r>
      <w:r>
        <w:t>. Her var ungt Selskab Klokken</w:t>
      </w:r>
      <w:r>
        <w:br/>
        <w:t xml:space="preserve">&lt;1869-04-26&gt;&lt;Onsdag 26&gt;&lt;April&gt;&lt;1869&gt;&lt;215-07&gt;:    </w:t>
      </w:r>
      <w:r>
        <w:t>halv otte var jeg hjemme meget træt.</w:t>
      </w:r>
    </w:p>
    <w:p w14:paraId="4141C025" w14:textId="77777777" w:rsidR="00AA4F97" w:rsidRDefault="00F22376">
      <w:r>
        <w:t xml:space="preserve">&lt;1869-04-27&gt;&lt;Torsdag 27.&gt;&lt;April&gt;&lt;1869&gt;&lt;215-08&gt;:    </w:t>
      </w:r>
      <w:r>
        <w:rPr>
          <w:i/>
        </w:rPr>
        <w:t>Torsdag 27</w:t>
      </w:r>
      <w:r>
        <w:t>. Varmt. Sendt de tre første Hefter af mit Livs</w:t>
      </w:r>
      <w:r>
        <w:br/>
        <w:t xml:space="preserve">&lt;1869-04-27&gt;&lt;Torsdag 27.&gt;&lt;April&gt;&lt;1869&gt;&lt;215-09&gt;:    </w:t>
      </w:r>
      <w:r>
        <w:t>Eventyr til America, </w:t>
      </w:r>
      <w:r>
        <w:rPr>
          <w:i/>
        </w:rPr>
        <w:t>Morits Melchior</w:t>
      </w:r>
      <w:r>
        <w:t> besørgede det. Sendt</w:t>
      </w:r>
      <w:r>
        <w:br/>
      </w:r>
      <w:r>
        <w:t xml:space="preserve">&lt;1869-04-27&gt;&lt;Torsdag 27.&gt;&lt;April&gt;&lt;1869&gt;&lt;215-10&gt;:    </w:t>
      </w:r>
      <w:r>
        <w:t>Brev med Posten til Scudder i New-York. Brev til Frøken [10]</w:t>
      </w:r>
      <w:r>
        <w:br/>
        <w:t xml:space="preserve">&lt;1869-04-27&gt;&lt;Torsdag 27.&gt;&lt;April&gt;&lt;1869&gt;&lt;215-11&gt;:    </w:t>
      </w:r>
      <w:r>
        <w:t>Plesner i London. Jeg har i Dag underlige sygelige Ideer og</w:t>
      </w:r>
      <w:r>
        <w:br/>
        <w:t xml:space="preserve">&lt;1869-04-27&gt;&lt;Torsdag 27.&gt;&lt;April&gt;&lt;1869&gt;&lt;215-12&gt;:    </w:t>
      </w:r>
      <w:r>
        <w:t>Stemning: — Lykkelig den der er vel i sin Grav, siger jeg og</w:t>
      </w:r>
      <w:r>
        <w:br/>
        <w:t xml:space="preserve">&lt;1869-04-27&gt;&lt;Torsdag 27.&gt;&lt;April&gt;&lt;1869&gt;&lt;215-13&gt;:    </w:t>
      </w:r>
      <w:r>
        <w:t>vil dog ikke døe! Middagen ude hos Melchiors, sammen</w:t>
      </w:r>
      <w:r>
        <w:br/>
        <w:t xml:space="preserve">&lt;1869-04-27&gt;&lt;Torsdag 27.&gt;&lt;April&gt;&lt;1869&gt;&lt;215-14&gt;:    </w:t>
      </w:r>
      <w:r>
        <w:t>med Stiefens Datter, h</w:t>
      </w:r>
      <w:r>
        <w:t>endes Mand og hans Tante, desuden</w:t>
      </w:r>
      <w:r>
        <w:br/>
        <w:t xml:space="preserve">&lt;1869-04-27&gt;&lt;Torsdag 27.&gt;&lt;April&gt;&lt;1869&gt;&lt;215-15&gt;:    </w:t>
      </w:r>
      <w:r>
        <w:t>Bloch og Flere. Vandt ikke i Lotteriet. [15]</w:t>
      </w:r>
    </w:p>
    <w:p w14:paraId="12752D27" w14:textId="77777777" w:rsidR="00AA4F97" w:rsidRDefault="00F22376">
      <w:r>
        <w:t xml:space="preserve">&lt;1869-04-28&gt;&lt;Fredag 28.&gt;&lt;April&gt;&lt;1869&gt;&lt;215-16&gt;:    </w:t>
      </w:r>
      <w:r>
        <w:rPr>
          <w:i/>
        </w:rPr>
        <w:t>Fredag 28</w:t>
      </w:r>
      <w:r>
        <w:t>. Mit Portræt af </w:t>
      </w:r>
      <w:r>
        <w:rPr>
          <w:i/>
        </w:rPr>
        <w:t>Bloch</w:t>
      </w:r>
      <w:r>
        <w:t> er kjøbt af </w:t>
      </w:r>
      <w:r>
        <w:rPr>
          <w:i/>
        </w:rPr>
        <w:t>Henriques</w:t>
      </w:r>
      <w:r>
        <w:t> for</w:t>
      </w:r>
      <w:r>
        <w:br/>
        <w:t xml:space="preserve">&lt;1869-04-28&gt;&lt;Fredag 28.&gt;&lt;April&gt;&lt;1869&gt;&lt;215-17&gt;:    </w:t>
      </w:r>
      <w:r>
        <w:t>200 Rdlr. Middag hos Kochs. Til Aften optraadte Sangeren</w:t>
      </w:r>
      <w:r>
        <w:br/>
        <w:t xml:space="preserve">&lt;1869-04-28&gt;&lt;Fredag 28.&gt;&lt;April&gt;&lt;1869&gt;&lt;215-18&gt;:    </w:t>
      </w:r>
      <w:r>
        <w:t>Hansen i Don Juan, som han har givet i 30 Aar han blev</w:t>
      </w:r>
      <w:r>
        <w:br/>
        <w:t xml:space="preserve">&lt;1869-04-28&gt;&lt;Fredag 28.&gt;&lt;April&gt;&lt;1869&gt;&lt;215-19&gt;:    </w:t>
      </w:r>
      <w:r>
        <w:t>overvældet med Bouquetter. Gik efter første Act.</w:t>
      </w:r>
    </w:p>
    <w:p w14:paraId="3451DF40" w14:textId="77777777" w:rsidR="00AA4F97" w:rsidRDefault="00F22376">
      <w:r>
        <w:t xml:space="preserve">&lt;1869-04-29&gt;&lt;Løverdag 29&gt;&lt;April&gt;&lt;1869&gt;&lt;215-20&gt;:    </w:t>
      </w:r>
      <w:r>
        <w:rPr>
          <w:i/>
        </w:rPr>
        <w:t>Løverdag 29</w:t>
      </w:r>
      <w:r>
        <w:t> Middag hos </w:t>
      </w:r>
      <w:r>
        <w:rPr>
          <w:i/>
        </w:rPr>
        <w:t>Eckardts</w:t>
      </w:r>
      <w:r>
        <w:t> med Skuespilleren [20]</w:t>
      </w:r>
      <w:r>
        <w:br/>
        <w:t xml:space="preserve">&lt;1869-04-29&gt;&lt;Løverdag 29&gt;&lt;April&gt;&lt;1869&gt;&lt;215-21&gt;:    </w:t>
      </w:r>
      <w:r>
        <w:t>Holm-Hansen og Watts Forlovede. I Theatret Troubaduren.</w:t>
      </w:r>
    </w:p>
    <w:p w14:paraId="43EE68ED" w14:textId="77777777" w:rsidR="00AA4F97" w:rsidRDefault="00F22376">
      <w:r>
        <w:t xml:space="preserve">&lt;1869-04-30&gt;&lt;Søndag 30.&gt;&lt;April&gt;&lt;1869&gt;&lt;215-22&gt;:    </w:t>
      </w:r>
      <w:r>
        <w:rPr>
          <w:i/>
        </w:rPr>
        <w:t>Søndag 30</w:t>
      </w:r>
      <w:r>
        <w:t>. Besøgt </w:t>
      </w:r>
      <w:r>
        <w:rPr>
          <w:i/>
        </w:rPr>
        <w:t>Melchiors</w:t>
      </w:r>
      <w:r>
        <w:t>, den yngste af Sønnerne har</w:t>
      </w:r>
      <w:r>
        <w:br/>
        <w:t xml:space="preserve">&lt;1869-04-30&gt;&lt;Søndag 30.&gt;&lt;April&gt;&lt;1869&gt;&lt;215-23&gt;:    </w:t>
      </w:r>
      <w:r>
        <w:t>faaet Skarlagensfeber. Fru </w:t>
      </w:r>
      <w:r>
        <w:rPr>
          <w:i/>
        </w:rPr>
        <w:t>Melchior</w:t>
      </w:r>
      <w:r>
        <w:t> overlod mig at bestemme</w:t>
      </w:r>
      <w:r>
        <w:br/>
        <w:t xml:space="preserve">&lt;1869-04-30&gt;&lt;Søndag 30.&gt;&lt;April&gt;&lt;1869&gt;&lt;215-24&gt;:    </w:t>
      </w:r>
      <w:r>
        <w:t>om jeg turde komme ud og blive der. Besøgt General</w:t>
      </w:r>
      <w:r>
        <w:br/>
        <w:t xml:space="preserve">&lt;1869-04-30&gt;&lt;Søndag 30.&gt;&lt;April&gt;&lt;1869&gt;&lt;215-25&gt;:    </w:t>
      </w:r>
      <w:r>
        <w:rPr>
          <w:i/>
        </w:rPr>
        <w:t>Raasløfs</w:t>
      </w:r>
      <w:r>
        <w:t> som nu ere fløttede ind i Rosenvænget. De havde [25]</w:t>
      </w:r>
      <w:r>
        <w:br/>
        <w:t xml:space="preserve">&lt;1869-04-30&gt;&lt;Søndag 30.&gt;&lt;April&gt;&lt;1869&gt;&lt;215-26&gt;:    </w:t>
      </w:r>
      <w:r>
        <w:t>i Kakkelovnen. Det er koldt og Blæst. Besøgt </w:t>
      </w:r>
      <w:r>
        <w:rPr>
          <w:i/>
        </w:rPr>
        <w:t>Drevsens</w:t>
      </w:r>
      <w:r>
        <w:t> og</w:t>
      </w:r>
      <w:r>
        <w:br/>
        <w:t>&lt;1869-04-30&gt;&lt;Søndag 30.&gt;&lt;A</w:t>
      </w:r>
      <w:r>
        <w:t xml:space="preserve">pril&gt;&lt;1869&gt;&lt;215-27&gt;:    </w:t>
      </w:r>
      <w:r>
        <w:t>spiist hos Linds.</w:t>
      </w:r>
    </w:p>
    <w:p w14:paraId="2C3C1B4C" w14:textId="77777777" w:rsidR="00AA4F97" w:rsidRDefault="00F22376">
      <w:r>
        <w:t xml:space="preserve">&lt;1869-04-31&gt;&lt;Mandag 31.&gt;&lt;April&gt;&lt;1869&gt;&lt;215-28&gt;:    </w:t>
      </w:r>
      <w:r>
        <w:rPr>
          <w:i/>
        </w:rPr>
        <w:t>Mandag 31</w:t>
      </w:r>
      <w:r>
        <w:t>. Meget koldt og Regnveir; fik fra London</w:t>
      </w:r>
      <w:r>
        <w:br/>
        <w:t xml:space="preserve">&lt;1869-04-31&gt;&lt;Mandag 31.&gt;&lt;April&gt;&lt;1869&gt;&lt;215-29&gt;:    </w:t>
      </w:r>
      <w:r>
        <w:t>Aunt Judys Magazin. Bragt Fru </w:t>
      </w:r>
      <w:r>
        <w:rPr>
          <w:i/>
        </w:rPr>
        <w:t>Eckardt</w:t>
      </w:r>
      <w:r>
        <w:t> Breve til </w:t>
      </w:r>
      <w:r>
        <w:rPr>
          <w:i/>
        </w:rPr>
        <w:t>Bravo</w:t>
      </w:r>
      <w:r>
        <w:t> og</w:t>
      </w:r>
      <w:r>
        <w:br/>
        <w:t xml:space="preserve">&lt;1869-04-31&gt;&lt;Mandag 31.&gt;&lt;April&gt;&lt;1869&gt;&lt;215-30&gt;:    </w:t>
      </w:r>
      <w:r>
        <w:rPr>
          <w:i/>
        </w:rPr>
        <w:t>Hartmann</w:t>
      </w:r>
      <w:r>
        <w:t> i </w:t>
      </w:r>
      <w:r>
        <w:rPr>
          <w:i/>
        </w:rPr>
        <w:t>Rom</w:t>
      </w:r>
      <w:r>
        <w:t>; hun reiser i Morgen. Spiist paa Restauration, [30]</w:t>
      </w:r>
    </w:p>
    <w:p w14:paraId="18F00C3A" w14:textId="77777777" w:rsidR="00AA4F97" w:rsidRDefault="00F22376">
      <w:r>
        <w:br w:type="page"/>
      </w:r>
    </w:p>
    <w:p w14:paraId="4C11C9D6" w14:textId="77777777" w:rsidR="00AA4F97" w:rsidRDefault="00F22376">
      <w:r>
        <w:lastRenderedPageBreak/>
        <w:t xml:space="preserve">&lt;1869-04-31&gt;&lt;Mandag 31.&gt;&lt;April&gt;&lt;1869&gt;&lt;216-01&gt;:    </w:t>
      </w:r>
      <w:r>
        <w:t>idet at </w:t>
      </w:r>
      <w:r>
        <w:rPr>
          <w:i/>
        </w:rPr>
        <w:t>Eduard Collins</w:t>
      </w:r>
      <w:r>
        <w:t> i Dag ere tagne til </w:t>
      </w:r>
      <w:r>
        <w:rPr>
          <w:i/>
        </w:rPr>
        <w:t>Hellebek</w:t>
      </w:r>
      <w:r>
        <w:t>. I</w:t>
      </w:r>
      <w:r>
        <w:br/>
        <w:t xml:space="preserve">&lt;1869-04-31&gt;&lt;Mandag 31.&gt;&lt;April&gt;&lt;1869&gt;&lt;216-02&gt;:    </w:t>
      </w:r>
      <w:r>
        <w:t>Casino </w:t>
      </w:r>
      <w:r>
        <w:rPr>
          <w:i/>
        </w:rPr>
        <w:t>Stiigaards</w:t>
      </w:r>
      <w:r>
        <w:t> Benefice: Ole Lukøie, næsten aldeles udsolgt</w:t>
      </w:r>
      <w:r>
        <w:br/>
        <w:t xml:space="preserve">&lt;1869-04-31&gt;&lt;Mandag 31.&gt;&lt;April&gt;&lt;1869&gt;&lt;216-03&gt;:    </w:t>
      </w:r>
      <w:r>
        <w:t>Huus, jeg gik hjem Kl 10 efter anden Act.</w:t>
      </w:r>
    </w:p>
    <w:p w14:paraId="6178FC7E" w14:textId="77777777" w:rsidR="00AA4F97" w:rsidRDefault="00F22376">
      <w:r>
        <w:t xml:space="preserve">&lt;1869-06-XX&gt;&lt;Juni.&gt;&lt;Juni&gt;&lt;1869&gt;&lt;216-04&gt;:    </w:t>
      </w:r>
      <w:r>
        <w:rPr>
          <w:i/>
        </w:rPr>
        <w:t>Juni</w:t>
      </w:r>
      <w:r>
        <w:t>.</w:t>
      </w:r>
    </w:p>
    <w:p w14:paraId="797B613C" w14:textId="77777777" w:rsidR="00AA4F97" w:rsidRDefault="00F22376">
      <w:r>
        <w:t xml:space="preserve">&lt;1869-06-01&gt;&lt;Tirsdag 1ste.&gt;&lt;Juni&gt;&lt;1869&gt;&lt;216-05&gt;:    </w:t>
      </w:r>
      <w:r>
        <w:rPr>
          <w:i/>
        </w:rPr>
        <w:t>Tirsdag 1ste</w:t>
      </w:r>
      <w:r>
        <w:t>. Regn og Solskin, Blæst og koldt. Gik ud til [5]</w:t>
      </w:r>
      <w:r>
        <w:br/>
        <w:t xml:space="preserve">&lt;1869-06-01&gt;&lt;Tirsdag 1ste.&gt;&lt;Juni&gt;&lt;1869&gt;&lt;216-06&gt;:    </w:t>
      </w:r>
      <w:r>
        <w:t>Melchiors og sagde dem at jeg ikke turde fløtte ind før Skarlagensfeberen</w:t>
      </w:r>
      <w:r>
        <w:br/>
        <w:t xml:space="preserve">&lt;1869-06-01&gt;&lt;Tirsdag 1ste.&gt;&lt;Juni&gt;&lt;1869&gt;&lt;216-07&gt;:    </w:t>
      </w:r>
      <w:r>
        <w:t>der var uden Smitte; jeg er inderlig kjed over</w:t>
      </w:r>
      <w:r>
        <w:br/>
        <w:t xml:space="preserve">&lt;1869-06-01&gt;&lt;Tirsdag 1ste.&gt;&lt;Juni&gt;&lt;1869&gt;&lt;216-08&gt;:    </w:t>
      </w:r>
      <w:r>
        <w:t>det. Skrev til Fru </w:t>
      </w:r>
      <w:r>
        <w:rPr>
          <w:i/>
        </w:rPr>
        <w:t>Skavenius</w:t>
      </w:r>
      <w:r>
        <w:t> om at komme til hende om 14</w:t>
      </w:r>
      <w:r>
        <w:br/>
        <w:t xml:space="preserve">&lt;1869-06-01&gt;&lt;Tirsdag 1ste.&gt;&lt;Juni&gt;&lt;1869&gt;&lt;216-09&gt;:    </w:t>
      </w:r>
      <w:r>
        <w:t>Dage. Middag hos Drevsens i Rosenvænget. Fru Eckardt og</w:t>
      </w:r>
      <w:r>
        <w:br/>
        <w:t xml:space="preserve">&lt;1869-06-01&gt;&lt;Tirsdag 1ste.&gt;&lt;Juni&gt;&lt;1869&gt;&lt;216-10&gt;:    </w:t>
      </w:r>
      <w:r>
        <w:t>Frøknerne Bournonville reist. [10]</w:t>
      </w:r>
    </w:p>
    <w:p w14:paraId="0D4E377B" w14:textId="77777777" w:rsidR="00AA4F97" w:rsidRDefault="00F22376">
      <w:r>
        <w:t xml:space="preserve">&lt;1869-06-02&gt;&lt;Onsdag 2den.&gt;&lt;Juni&gt;&lt;1869&gt;&lt;216-11&gt;:    </w:t>
      </w:r>
      <w:r>
        <w:rPr>
          <w:i/>
        </w:rPr>
        <w:t>Onsdag 2den</w:t>
      </w:r>
      <w:r>
        <w:t>. Idag er Ørsteds ikke hjemme, jeg kommer</w:t>
      </w:r>
      <w:r>
        <w:br/>
        <w:t xml:space="preserve">&lt;1869-06-02&gt;&lt;Onsdag 2den.&gt;&lt;Juni&gt;&lt;1869&gt;&lt;216-12&gt;:    </w:t>
      </w:r>
      <w:r>
        <w:t>altsaa ikke der. Vi have kun fem Graders Varme i Dag. Jeg</w:t>
      </w:r>
      <w:r>
        <w:br/>
        <w:t xml:space="preserve">&lt;1869-06-02&gt;&lt;Onsdag 2den.&gt;&lt;Juni&gt;&lt;1869&gt;&lt;216-13&gt;:    </w:t>
      </w:r>
      <w:r>
        <w:t>kjeder mig allerede her inde i Byen. Spiiste paa Restauration</w:t>
      </w:r>
      <w:r>
        <w:br/>
        <w:t xml:space="preserve">&lt;1869-06-02&gt;&lt;Onsdag 2den.&gt;&lt;Juni&gt;&lt;1869&gt;&lt;216-14&gt;:    </w:t>
      </w:r>
      <w:r>
        <w:t>for henved een Rdlr. I Theatret hvis Forestillinger sluttedes</w:t>
      </w:r>
      <w:r>
        <w:br/>
        <w:t xml:space="preserve">&lt;1869-06-02&gt;&lt;Onsdag 2den.&gt;&lt;Juni&gt;&lt;1869&gt;&lt;216-15&gt;:    </w:t>
      </w:r>
      <w:r>
        <w:t>i Løverdags blev iaften givet en extra Forestilling for Theatrets [15]</w:t>
      </w:r>
      <w:r>
        <w:br/>
        <w:t>&lt;1</w:t>
      </w:r>
      <w:r>
        <w:t xml:space="preserve">869-06-02&gt;&lt;Onsdag 2den.&gt;&lt;Juni&gt;&lt;1869&gt;&lt;216-16&gt;:    </w:t>
      </w:r>
      <w:r>
        <w:t>Enkekasse: </w:t>
      </w:r>
      <w:r>
        <w:rPr>
          <w:i/>
        </w:rPr>
        <w:t>Don Juan</w:t>
      </w:r>
      <w:r>
        <w:t>, Hansen traadte for sidste Gang</w:t>
      </w:r>
      <w:r>
        <w:br/>
        <w:t xml:space="preserve">&lt;1869-06-02&gt;&lt;Onsdag 2den.&gt;&lt;Juni&gt;&lt;1869&gt;&lt;216-17&gt;:    </w:t>
      </w:r>
      <w:r>
        <w:t>op som Don Juan, Huset udsolgt, fik igjen Bouquetter,</w:t>
      </w:r>
      <w:r>
        <w:br/>
        <w:t xml:space="preserve">&lt;1869-06-02&gt;&lt;Onsdag 2den.&gt;&lt;Juni&gt;&lt;1869&gt;&lt;216-18&gt;:    </w:t>
      </w:r>
      <w:r>
        <w:t>Schram fik een. Var hjemme efter første Act.</w:t>
      </w:r>
    </w:p>
    <w:p w14:paraId="0CB326C1" w14:textId="77777777" w:rsidR="00AA4F97" w:rsidRDefault="00F22376">
      <w:r>
        <w:t xml:space="preserve">&lt;1869-06-03&gt;&lt;Torsdag 3.&gt;&lt;Juni&gt;&lt;1869&gt;&lt;216-19&gt;:    </w:t>
      </w:r>
      <w:r>
        <w:rPr>
          <w:i/>
        </w:rPr>
        <w:t>Torsdag 3</w:t>
      </w:r>
      <w:r>
        <w:t>. Skrevet til Fru </w:t>
      </w:r>
      <w:r>
        <w:rPr>
          <w:i/>
        </w:rPr>
        <w:t>Melchior</w:t>
      </w:r>
      <w:r>
        <w:t> at jeg ikke kom derud</w:t>
      </w:r>
      <w:r>
        <w:br/>
        <w:t xml:space="preserve">&lt;1869-06-03&gt;&lt;Torsdag 3.&gt;&lt;Juni&gt;&lt;1869&gt;&lt;216-20&gt;:    </w:t>
      </w:r>
      <w:r>
        <w:t>da jeg frygtede for Skarlagensfeberen. Leveret </w:t>
      </w:r>
      <w:r>
        <w:rPr>
          <w:i/>
        </w:rPr>
        <w:t>Melchior</w:t>
      </w:r>
      <w:r>
        <w:t> at [20]</w:t>
      </w:r>
      <w:r>
        <w:br/>
        <w:t xml:space="preserve">&lt;1869-06-03&gt;&lt;Torsdag 3.&gt;&lt;Juni&gt;&lt;1869&gt;&lt;216-21&gt;:    </w:t>
      </w:r>
      <w:r>
        <w:t>sende til Amerika, Resten af »Mit Livs Eventyr«. Pakket</w:t>
      </w:r>
      <w:r>
        <w:br/>
        <w:t xml:space="preserve">&lt;1869-06-03&gt;&lt;Torsdag 3.&gt;&lt;Juni&gt;&lt;1869&gt;&lt;216-22&gt;:    </w:t>
      </w:r>
      <w:r>
        <w:t>sammen. Jeg har en Brænden i Blodet, Træthed, Angst for</w:t>
      </w:r>
      <w:r>
        <w:br/>
        <w:t xml:space="preserve">&lt;1869-06-03&gt;&lt;Torsdag 3.&gt;&lt;Juni&gt;&lt;1869&gt;&lt;216-23&gt;:    </w:t>
      </w:r>
      <w:r>
        <w:t>at blive syg nu jeg skal fløtte. Det er graat og Regnveir.</w:t>
      </w:r>
      <w:r>
        <w:br/>
        <w:t>&lt;1869-06-03&gt;&lt;Torsdag 3.</w:t>
      </w:r>
      <w:r>
        <w:t xml:space="preserve">&gt;&lt;Juni&gt;&lt;1869&gt;&lt;216-24&gt;:    </w:t>
      </w:r>
      <w:r>
        <w:t>Spiist paa Restauration. Det er Kronprindsens Fødselsdag,</w:t>
      </w:r>
      <w:r>
        <w:br/>
        <w:t xml:space="preserve">&lt;1869-06-03&gt;&lt;Torsdag 3.&gt;&lt;Juni&gt;&lt;1869&gt;&lt;216-25&gt;:    </w:t>
      </w:r>
      <w:r>
        <w:t>derfor flages. Ud paa Aftenen som jeg havde gjort mig magelig [25]</w:t>
      </w:r>
      <w:r>
        <w:br/>
        <w:t xml:space="preserve">&lt;1869-06-03&gt;&lt;Torsdag 3.&gt;&lt;Juni&gt;&lt;1869&gt;&lt;216-26&gt;:    </w:t>
      </w:r>
      <w:r>
        <w:t>og Ingen vilde see kom </w:t>
      </w:r>
      <w:r>
        <w:rPr>
          <w:i/>
        </w:rPr>
        <w:t>Hr: Brandes</w:t>
      </w:r>
      <w:r>
        <w:t>, jeg talte med ham</w:t>
      </w:r>
      <w:r>
        <w:br/>
        <w:t xml:space="preserve">&lt;1869-06-03&gt;&lt;Torsdag 3.&gt;&lt;Juni&gt;&lt;1869&gt;&lt;216-27&gt;:    </w:t>
      </w:r>
      <w:r>
        <w:t>men var ikke vel og gik tilsengs Klokken henved 10.</w:t>
      </w:r>
    </w:p>
    <w:p w14:paraId="4FE26F03" w14:textId="77777777" w:rsidR="00AA4F97" w:rsidRDefault="00F22376">
      <w:r>
        <w:br w:type="page"/>
      </w:r>
    </w:p>
    <w:p w14:paraId="3CC9A912" w14:textId="77777777" w:rsidR="00AA4F97" w:rsidRDefault="00F22376">
      <w:r>
        <w:lastRenderedPageBreak/>
        <w:t xml:space="preserve">&lt;1869-06-04&gt;&lt;Fredag 4.&gt;&lt;Juni&gt;&lt;1869&gt;&lt;217-01&gt;:    </w:t>
      </w:r>
      <w:r>
        <w:rPr>
          <w:i/>
        </w:rPr>
        <w:t>Fredag 4</w:t>
      </w:r>
      <w:r>
        <w:t>. Sovet uroligt, drømt om en Hund som flængede</w:t>
      </w:r>
      <w:r>
        <w:br/>
        <w:t xml:space="preserve">&lt;1869-06-04&gt;&lt;Fredag 4.&gt;&lt;Juni&gt;&lt;1869&gt;&lt;217-02&gt;:    </w:t>
      </w:r>
      <w:r>
        <w:t>min Frakke. Sendt Brev til Fru </w:t>
      </w:r>
      <w:r>
        <w:rPr>
          <w:i/>
        </w:rPr>
        <w:t>Melchior</w:t>
      </w:r>
      <w:r>
        <w:t>. Pakket ind. Middag</w:t>
      </w:r>
      <w:r>
        <w:br/>
        <w:t xml:space="preserve">&lt;1869-06-04&gt;&lt;Fredag 4.&gt;&lt;Juni&gt;&lt;1869&gt;&lt;217-03&gt;:    </w:t>
      </w:r>
      <w:r>
        <w:t>hos Fru Koch, der er noget Rørende i at hun naar jeg siger</w:t>
      </w:r>
      <w:r>
        <w:br/>
        <w:t xml:space="preserve">&lt;1869-06-04&gt;&lt;Fredag 4.&gt;&lt;Juni&gt;&lt;1869&gt;&lt;217-04&gt;:    </w:t>
      </w:r>
      <w:r>
        <w:t>Velbekomme svarer Tak! »Ven Andersen!« kalder hun og</w:t>
      </w:r>
      <w:r>
        <w:br/>
        <w:t xml:space="preserve">&lt;1869-06-04&gt;&lt;Fredag 4.&gt;&lt;Juni&gt;&lt;1869&gt;&lt;217-05&gt;:    </w:t>
      </w:r>
      <w:r>
        <w:t>Børnebørne[ne] mig. Det er Regnveir og koldt. [5]</w:t>
      </w:r>
    </w:p>
    <w:p w14:paraId="1F67EF5B" w14:textId="77777777" w:rsidR="00AA4F97" w:rsidRDefault="00F22376">
      <w:r>
        <w:t xml:space="preserve">&lt;1869-06-05&gt;&lt;Løverdag 5.&gt;&lt;Juni&gt;&lt;1869&gt;&lt;217-06&gt;:    </w:t>
      </w:r>
      <w:r>
        <w:rPr>
          <w:i/>
        </w:rPr>
        <w:t>Løverdag 5</w:t>
      </w:r>
      <w:r>
        <w:t>. Grundlovs Dagen. Danebrog vaier fra Husene,</w:t>
      </w:r>
      <w:r>
        <w:br/>
        <w:t xml:space="preserve">&lt;1869-06-05&gt;&lt;Løverdag 5.&gt;&lt;Juni&gt;&lt;1869&gt;&lt;217-07&gt;:    </w:t>
      </w:r>
      <w:r>
        <w:t>smukt Solskin og opad Dagen varmt. Brev fra Fru</w:t>
      </w:r>
      <w:r>
        <w:br/>
        <w:t xml:space="preserve">&lt;1869-06-05&gt;&lt;Løverdag 5.&gt;&lt;Juni&gt;&lt;1869&gt;&lt;217-08&gt;:    </w:t>
      </w:r>
      <w:r>
        <w:rPr>
          <w:i/>
        </w:rPr>
        <w:t>Melchior</w:t>
      </w:r>
      <w:r>
        <w:t> om at tage ud til </w:t>
      </w:r>
      <w:r>
        <w:rPr>
          <w:i/>
        </w:rPr>
        <w:t>Klampenborg</w:t>
      </w:r>
      <w:r>
        <w:t> og mødes med dem,</w:t>
      </w:r>
      <w:r>
        <w:br/>
        <w:t xml:space="preserve">&lt;1869-06-05&gt;&lt;Løverdag 5.&gt;&lt;Juni&gt;&lt;1869&gt;&lt;217-09&gt;:    </w:t>
      </w:r>
      <w:r>
        <w:t>hun vilde da kjøre mig hjem; jeg opgav det da jeg ventes</w:t>
      </w:r>
      <w:r>
        <w:br/>
        <w:t xml:space="preserve">&lt;1869-06-05&gt;&lt;Løverdag 5.&gt;&lt;Juni&gt;&lt;1869&gt;&lt;217-10&gt;:    </w:t>
      </w:r>
      <w:r>
        <w:t>til Middag hos Ørsteds. Skrevet det af Thiele ønskede Brev [10]</w:t>
      </w:r>
      <w:r>
        <w:br/>
        <w:t>&lt;1869-06-05&gt;&lt;Løverdag 5.&gt;&lt;Juni</w:t>
      </w:r>
      <w:r>
        <w:t xml:space="preserve">&gt;&lt;1869&gt;&lt;217-11&gt;:    </w:t>
      </w:r>
      <w:r>
        <w:t>til ham om »Bakkehuset«, jeg læste det for ham og tog derpaa</w:t>
      </w:r>
      <w:r>
        <w:br/>
        <w:t xml:space="preserve">&lt;1869-06-05&gt;&lt;Løverdag 5.&gt;&lt;Juni&gt;&lt;1869&gt;&lt;217-12&gt;:    </w:t>
      </w:r>
      <w:r>
        <w:t>en Afskrift. — Sidder nu træt hjemme; har Angst for en</w:t>
      </w:r>
      <w:r>
        <w:br/>
        <w:t xml:space="preserve">&lt;1869-06-05&gt;&lt;Løverdag 5.&gt;&lt;Juni&gt;&lt;1869&gt;&lt;217-13&gt;:    </w:t>
      </w:r>
      <w:r>
        <w:t>kommende Sygdom i det jeg forlader mit Logi.</w:t>
      </w:r>
    </w:p>
    <w:p w14:paraId="71564B66" w14:textId="77777777" w:rsidR="00AA4F97" w:rsidRDefault="00F22376">
      <w:r>
        <w:t xml:space="preserve">&lt;1869-06-06&gt;&lt;Søndag 6.&gt;&lt;Juni&gt;&lt;1869&gt;&lt;217-14&gt;:    </w:t>
      </w:r>
      <w:r>
        <w:rPr>
          <w:i/>
        </w:rPr>
        <w:t>Søndag 6</w:t>
      </w:r>
      <w:r>
        <w:t>. Sendt Brev til Fru </w:t>
      </w:r>
      <w:r>
        <w:rPr>
          <w:i/>
        </w:rPr>
        <w:t>Melchior</w:t>
      </w:r>
      <w:r>
        <w:t>. Brev til Fru Collin</w:t>
      </w:r>
      <w:r>
        <w:br/>
      </w:r>
      <w:r>
        <w:t xml:space="preserve">&lt;1869-06-06&gt;&lt;Søndag 6.&gt;&lt;Juni&gt;&lt;1869&gt;&lt;217-15&gt;:    </w:t>
      </w:r>
      <w:r>
        <w:t>i </w:t>
      </w:r>
      <w:r>
        <w:rPr>
          <w:i/>
        </w:rPr>
        <w:t>Hellebek</w:t>
      </w:r>
      <w:r>
        <w:t>. Kjørte med Spoervogn til Jernbanen og var hos [15]</w:t>
      </w:r>
      <w:r>
        <w:br/>
        <w:t xml:space="preserve">&lt;1869-06-06&gt;&lt;Søndag 6.&gt;&lt;Juni&gt;&lt;1869&gt;&lt;217-16&gt;:    </w:t>
      </w:r>
      <w:r>
        <w:t>Henriques, per Jernbane og Fodtour Klokken lidt over tolv.</w:t>
      </w:r>
      <w:r>
        <w:br/>
        <w:t xml:space="preserve">&lt;1869-06-06&gt;&lt;Søndag 6.&gt;&lt;Juni&gt;&lt;1869&gt;&lt;217-17&gt;:    </w:t>
      </w:r>
      <w:r>
        <w:t>Der er en svensk Dame Gouvernante, Broderen........,</w:t>
      </w:r>
      <w:r>
        <w:br/>
        <w:t xml:space="preserve">&lt;1869-06-06&gt;&lt;Søndag 6.&gt;&lt;Juni&gt;&lt;1869&gt;&lt;217-18&gt;:    </w:t>
      </w:r>
      <w:r>
        <w:t>kjender jeg fra Upsala. Til Middag kom Juliette og Mathilde</w:t>
      </w:r>
      <w:r>
        <w:br/>
        <w:t xml:space="preserve">&lt;1869-06-06&gt;&lt;Søndag 6.&gt;&lt;Juni&gt;&lt;1869&gt;&lt;217-19&gt;:    </w:t>
      </w:r>
      <w:r>
        <w:t>Price og Waldemar Price. Fru Eibeschü</w:t>
      </w:r>
      <w:r>
        <w:t>tz var der. Jeg tog</w:t>
      </w:r>
      <w:r>
        <w:br/>
        <w:t xml:space="preserve">&lt;1869-06-06&gt;&lt;Søndag 6.&gt;&lt;Juni&gt;&lt;1869&gt;&lt;217-20&gt;:    </w:t>
      </w:r>
      <w:r>
        <w:t>bort henimod syv og var Klokken halv otte hjemme, træt og [20]</w:t>
      </w:r>
      <w:r>
        <w:br/>
        <w:t xml:space="preserve">&lt;1869-06-06&gt;&lt;Søndag 6.&gt;&lt;Juni&gt;&lt;1869&gt;&lt;217-21&gt;:    </w:t>
      </w:r>
      <w:r>
        <w:t>solkogt og dog frøs jeg derude.</w:t>
      </w:r>
    </w:p>
    <w:p w14:paraId="169783FD" w14:textId="77777777" w:rsidR="00AA4F97" w:rsidRDefault="00F22376">
      <w:r>
        <w:t xml:space="preserve">&lt;1869-06-07&gt;&lt;Mandag 7.&gt;&lt;Juni&gt;&lt;1869&gt;&lt;217-22&gt;:    </w:t>
      </w:r>
      <w:r>
        <w:rPr>
          <w:i/>
        </w:rPr>
        <w:t>Mandag 7</w:t>
      </w:r>
      <w:r>
        <w:t>. I Casino gav Personalet en Forestilling; der</w:t>
      </w:r>
      <w:r>
        <w:br/>
        <w:t xml:space="preserve">&lt;1869-06-07&gt;&lt;Mandag 7.&gt;&lt;Juni&gt;&lt;1869&gt;&lt;217-23&gt;:    </w:t>
      </w:r>
      <w:r>
        <w:t>sang Frøken Clara Mønster, Blad-Referenterne vare strænge</w:t>
      </w:r>
      <w:r>
        <w:br/>
        <w:t xml:space="preserve">&lt;1869-06-07&gt;&lt;Mandag 7.&gt;&lt;Juni&gt;&lt;1869&gt;&lt;217-24&gt;:    </w:t>
      </w:r>
      <w:r>
        <w:t>mod den danske </w:t>
      </w:r>
      <w:r>
        <w:rPr>
          <w:i/>
        </w:rPr>
        <w:t>»Benati«</w:t>
      </w:r>
      <w:r>
        <w:t>. Denne var i det mindste mere</w:t>
      </w:r>
      <w:r>
        <w:br/>
        <w:t xml:space="preserve">&lt;1869-06-07&gt;&lt;Mandag 7.&gt;&lt;Juni&gt;&lt;1869&gt;&lt;217-25&gt;:    </w:t>
      </w:r>
      <w:r>
        <w:t>dramatisk, hun sang af Trovatore, Verdis Musik paa Klaveer, [25]</w:t>
      </w:r>
      <w:r>
        <w:br/>
        <w:t xml:space="preserve">&lt;1869-06-07&gt;&lt;Mandag 7.&gt;&lt;Juni&gt;&lt;1869&gt;&lt;217-26&gt;:    </w:t>
      </w:r>
      <w:r>
        <w:t>sidste Act med Munkechoret som var udeladt, Albrect</w:t>
      </w:r>
    </w:p>
    <w:p w14:paraId="4DAF452B" w14:textId="77777777" w:rsidR="00AA4F97" w:rsidRDefault="00F22376">
      <w:r>
        <w:br w:type="page"/>
      </w:r>
    </w:p>
    <w:p w14:paraId="57FD6EAB" w14:textId="77777777" w:rsidR="00AA4F97" w:rsidRDefault="00F22376">
      <w:r>
        <w:lastRenderedPageBreak/>
        <w:t xml:space="preserve">&lt;1869-06-07&gt;&lt;Mandag 7.&gt;&lt;Juni&gt;&lt;1869&gt;&lt;218-01&gt;:    </w:t>
      </w:r>
      <w:r>
        <w:t>Trovatore stillet bag Klaveret synlig og dog skjult i Fængsel,</w:t>
      </w:r>
      <w:r>
        <w:br/>
        <w:t xml:space="preserve">&lt;1869-06-07&gt;&lt;Mandag 7.&gt;&lt;Juni&gt;&lt;1869&gt;&lt;218-02&gt;:    </w:t>
      </w:r>
      <w:r>
        <w:t>der var en ganske bemærkelig Betagelse og Ikkestemthed</w:t>
      </w:r>
      <w:r>
        <w:br/>
        <w:t xml:space="preserve">&lt;1869-06-07&gt;&lt;Mandag 7.&gt;&lt;Juni&gt;&lt;1869&gt;&lt;218-03&gt;:    </w:t>
      </w:r>
      <w:r>
        <w:t>hos Sangerinden. Hun blev smaat beklappet uden Modstand,</w:t>
      </w:r>
      <w:r>
        <w:br/>
        <w:t xml:space="preserve">&lt;1869-06-07&gt;&lt;Mandag 7.&gt;&lt;Juni&gt;&lt;1869&gt;&lt;218-04&gt;:    </w:t>
      </w:r>
      <w:r>
        <w:t>men vovede ikke at synge den belovede Kneipe Vise,</w:t>
      </w:r>
      <w:r>
        <w:br/>
        <w:t xml:space="preserve">&lt;1869-06-07&gt;&lt;Mandag 7.&gt;&lt;Juni&gt;&lt;1869&gt;&lt;218-05&gt;:    </w:t>
      </w:r>
      <w:r>
        <w:t>Latterarien som Patti villde henrykke med efter et godt Middagsbord [5]</w:t>
      </w:r>
      <w:r>
        <w:br/>
        <w:t>&lt;1869-06-07&gt;&lt;Mandag 7.</w:t>
      </w:r>
      <w:r>
        <w:t xml:space="preserve">&gt;&lt;Juni&gt;&lt;1869&gt;&lt;218-06&gt;:    </w:t>
      </w:r>
      <w:r>
        <w:t>men ikke burde bringe ind i det Skj[ø]nnes Omraade,</w:t>
      </w:r>
      <w:r>
        <w:br/>
        <w:t xml:space="preserve">&lt;1869-06-07&gt;&lt;Mandag 7.&gt;&lt;Juni&gt;&lt;1869&gt;&lt;218-07&gt;:    </w:t>
      </w:r>
      <w:r>
        <w:t>hun sang af Don Juan Zerlinas »Klynk din Stakkel!«</w:t>
      </w:r>
      <w:r>
        <w:br/>
        <w:t xml:space="preserve">&lt;1869-06-07&gt;&lt;Mandag 7.&gt;&lt;Juni&gt;&lt;1869&gt;&lt;218-08&gt;:    </w:t>
      </w:r>
      <w:r>
        <w:t>Hovgaard gav Mikkels Kjærligheds Historier og blev fremkaldt.</w:t>
      </w:r>
      <w:r>
        <w:br/>
        <w:t xml:space="preserve">&lt;1869-06-07&gt;&lt;Mandag 7.&gt;&lt;Juni&gt;&lt;1869&gt;&lt;218-09&gt;:    </w:t>
      </w:r>
      <w:r>
        <w:rPr>
          <w:i/>
        </w:rPr>
        <w:t>Stiegaard</w:t>
      </w:r>
      <w:r>
        <w:t> fortalte »Hvem er den Lykkeligste« og blev</w:t>
      </w:r>
      <w:r>
        <w:br/>
        <w:t xml:space="preserve">&lt;1869-06-07&gt;&lt;Mandag 7.&gt;&lt;Juni&gt;&lt;1869&gt;&lt;218-10&gt;:    </w:t>
      </w:r>
      <w:r>
        <w:t>fremkaldt. [10]</w:t>
      </w:r>
    </w:p>
    <w:p w14:paraId="308B6D1D" w14:textId="77777777" w:rsidR="00AA4F97" w:rsidRDefault="00F22376">
      <w:r>
        <w:t xml:space="preserve">&lt;1869-06-08&gt;&lt;Tirsdag 8.&gt;&lt;Juni&gt;&lt;1869&gt;&lt;218-11&gt;:    </w:t>
      </w:r>
      <w:r>
        <w:rPr>
          <w:i/>
        </w:rPr>
        <w:t>Tirsdag 8</w:t>
      </w:r>
      <w:r>
        <w:t>. Regnveir. Et Par Smaadrenge kom paa Jernbanen</w:t>
      </w:r>
      <w:r>
        <w:br/>
        <w:t xml:space="preserve">&lt;1869-06-08&gt;&lt;Tirsdag 8.&gt;&lt;Juni&gt;&lt;1869&gt;&lt;218-12&gt;:    </w:t>
      </w:r>
      <w:r>
        <w:t>og rakte mig Haanden, spurgte hvilken Klasse jeg</w:t>
      </w:r>
      <w:r>
        <w:br/>
        <w:t xml:space="preserve">&lt;1869-06-08&gt;&lt;Tirsdag 8.&gt;&lt;Juni&gt;&lt;1869&gt;&lt;218-13&gt;:    </w:t>
      </w:r>
      <w:r>
        <w:t>kjørte i. Jeg sagde første. Det var kjedeligt! sagde den lille</w:t>
      </w:r>
      <w:r>
        <w:br/>
        <w:t xml:space="preserve">&lt;1869-06-08&gt;&lt;Tirsdag 8.&gt;&lt;Juni&gt;&lt;1869&gt;&lt;218-14&gt;:    </w:t>
      </w:r>
      <w:r>
        <w:t>Ven, der skulde i tredie, jeg følte mig ganske smigret. Jeg</w:t>
      </w:r>
      <w:r>
        <w:br/>
        <w:t xml:space="preserve">&lt;1869-06-08&gt;&lt;Tirsdag 8.&gt;&lt;Juni&gt;&lt;1869&gt;&lt;218-15&gt;:    </w:t>
      </w:r>
      <w:r>
        <w:t>kjørte til Klampenborg; lille </w:t>
      </w:r>
      <w:r>
        <w:rPr>
          <w:i/>
        </w:rPr>
        <w:t>Marie</w:t>
      </w:r>
      <w:r>
        <w:t> og </w:t>
      </w:r>
      <w:r>
        <w:rPr>
          <w:i/>
        </w:rPr>
        <w:t>Sidse</w:t>
      </w:r>
      <w:r>
        <w:t> toge imod mig. [15]</w:t>
      </w:r>
      <w:r>
        <w:br/>
        <w:t>&lt;1869-06-08&gt;&lt;Tirsdag 8</w:t>
      </w:r>
      <w:r>
        <w:t xml:space="preserve">.&gt;&lt;Juni&gt;&lt;1869&gt;&lt;218-16&gt;:    </w:t>
      </w:r>
      <w:r>
        <w:t>Det er Fru </w:t>
      </w:r>
      <w:r>
        <w:rPr>
          <w:i/>
        </w:rPr>
        <w:t>Billes</w:t>
      </w:r>
      <w:r>
        <w:t> Bryllupsdag, men Veiret var saa regnfuldt</w:t>
      </w:r>
      <w:r>
        <w:br/>
        <w:t xml:space="preserve">&lt;1869-06-08&gt;&lt;Tirsdag 8.&gt;&lt;Juni&gt;&lt;1869&gt;&lt;218-17&gt;:    </w:t>
      </w:r>
      <w:r>
        <w:t>at Fru </w:t>
      </w:r>
      <w:r>
        <w:rPr>
          <w:i/>
        </w:rPr>
        <w:t>Henriques</w:t>
      </w:r>
      <w:r>
        <w:t> sendte en Bouquet, jeg mit Kort, vi kom</w:t>
      </w:r>
      <w:r>
        <w:br/>
        <w:t xml:space="preserve">&lt;1869-06-08&gt;&lt;Tirsdag 8.&gt;&lt;Juni&gt;&lt;1869&gt;&lt;218-18&gt;:    </w:t>
      </w:r>
      <w:r>
        <w:t>ikke til deres Cotage paa Klampenborg. Hos </w:t>
      </w:r>
      <w:r>
        <w:rPr>
          <w:i/>
        </w:rPr>
        <w:t>Henriques</w:t>
      </w:r>
      <w:r>
        <w:t> er</w:t>
      </w:r>
      <w:r>
        <w:br/>
        <w:t xml:space="preserve">&lt;1869-06-08&gt;&lt;Tirsdag 8.&gt;&lt;Juni&gt;&lt;1869&gt;&lt;218-19&gt;:    </w:t>
      </w:r>
      <w:r>
        <w:t>som Lærerinde en svensk Frøken </w:t>
      </w:r>
      <w:r>
        <w:rPr>
          <w:i/>
        </w:rPr>
        <w:t>Stolpe</w:t>
      </w:r>
      <w:r>
        <w:t>, Broderen har ved det</w:t>
      </w:r>
      <w:r>
        <w:br/>
        <w:t xml:space="preserve">&lt;1869-06-08&gt;&lt;Tirsdag 8.&gt;&lt;Juni&gt;&lt;1869&gt;&lt;218-20&gt;:    </w:t>
      </w:r>
      <w:r>
        <w:t>svenske Studenter Besøg boet hos Collins, jeg traf ham i</w:t>
      </w:r>
      <w:r>
        <w:t xml:space="preserve"> Upsala. [20]</w:t>
      </w:r>
      <w:r>
        <w:br/>
        <w:t xml:space="preserve">&lt;1869-06-08&gt;&lt;Tirsdag 8.&gt;&lt;Juni&gt;&lt;1869&gt;&lt;218-21&gt;:    </w:t>
      </w:r>
      <w:r>
        <w:t>Henriques tog ind Klokken 7 til Arbeiderforeningen,</w:t>
      </w:r>
      <w:r>
        <w:br/>
        <w:t xml:space="preserve">&lt;1869-06-08&gt;&lt;Tirsdag 8.&gt;&lt;Juni&gt;&lt;1869&gt;&lt;218-22&gt;:    </w:t>
      </w:r>
      <w:r>
        <w:t>fulgt ham paa Vei. Gik tilseng henimod 10.</w:t>
      </w:r>
    </w:p>
    <w:p w14:paraId="6FE5C6F3" w14:textId="77777777" w:rsidR="00AA4F97" w:rsidRDefault="00F22376">
      <w:r>
        <w:t xml:space="preserve">&lt;1869-06-09&gt;&lt;Onsdag 9.&gt;&lt;Juni&gt;&lt;1869&gt;&lt;218-23&gt;:    </w:t>
      </w:r>
      <w:r>
        <w:rPr>
          <w:i/>
        </w:rPr>
        <w:t>Onsdag 9</w:t>
      </w:r>
      <w:r>
        <w:t>. Sengen for kort; jeg kunde ikke falde isøvn,</w:t>
      </w:r>
      <w:r>
        <w:br/>
        <w:t xml:space="preserve">&lt;1869-06-09&gt;&lt;Onsdag 9.&gt;&lt;Juni&gt;&lt;1869&gt;&lt;218-24&gt;:    </w:t>
      </w:r>
      <w:r>
        <w:t>rimeligviis fordi jeg drak Thee med Viin i; jeg kom i stærk</w:t>
      </w:r>
      <w:r>
        <w:br/>
        <w:t xml:space="preserve">&lt;1869-06-09&gt;&lt;Onsdag 9.&gt;&lt;Juni&gt;&lt;1869&gt;&lt;218-25&gt;:    </w:t>
      </w:r>
      <w:r>
        <w:t>Sved, Klokken blev henimod to, før jeg fik lidt Hvile, frøs [25]</w:t>
      </w:r>
      <w:r>
        <w:br/>
        <w:t xml:space="preserve">&lt;1869-06-09&gt;&lt;Onsdag 9.&gt;&lt;Juni&gt;&lt;1869&gt;&lt;218-26&gt;:    </w:t>
      </w:r>
      <w:r>
        <w:t>om Skuldrene, laa og vriede og vendte mig; stod forkommet</w:t>
      </w:r>
      <w:r>
        <w:br/>
        <w:t xml:space="preserve">&lt;1869-06-09&gt;&lt;Onsdag 9.&gt;&lt;Juni&gt;&lt;1869&gt;&lt;218-27&gt;:    </w:t>
      </w:r>
      <w:r>
        <w:t>op; meget koldt og med Blæst. Vilde besøge Fru Bille menvendte</w:t>
      </w:r>
    </w:p>
    <w:p w14:paraId="5D0E5B2D" w14:textId="77777777" w:rsidR="00AA4F97" w:rsidRDefault="00F22376">
      <w:r>
        <w:br w:type="page"/>
      </w:r>
    </w:p>
    <w:p w14:paraId="0ACCB3C7" w14:textId="77777777" w:rsidR="00AA4F97" w:rsidRDefault="00F22376">
      <w:r>
        <w:lastRenderedPageBreak/>
        <w:t xml:space="preserve">&lt;1869-06-09&gt;&lt;Onsdag 9.&gt;&lt;Juni&gt;&lt;1869&gt;&lt;219-01&gt;:    </w:t>
      </w:r>
      <w:r>
        <w:t>nerveus om. Efter Klokken 12 gik jeg der hen. Kongen</w:t>
      </w:r>
      <w:r>
        <w:br/>
        <w:t xml:space="preserve">&lt;1869-06-09&gt;&lt;Onsdag 9.&gt;&lt;Juni&gt;&lt;1869&gt;&lt;219-02&gt;:    </w:t>
      </w:r>
      <w:r>
        <w:t>var netop steget i Land og kjørt, Skibet som havde</w:t>
      </w:r>
      <w:r>
        <w:br/>
        <w:t xml:space="preserve">&lt;1869-06-09&gt;&lt;Onsdag 9.&gt;&lt;Juni&gt;&lt;1869&gt;&lt;219-03&gt;:    </w:t>
      </w:r>
      <w:r>
        <w:t>bragt ham fra Lübeck, hvorhen han havde bragt Dronningen</w:t>
      </w:r>
      <w:r>
        <w:br/>
        <w:t xml:space="preserve">&lt;1869-06-09&gt;&lt;Onsdag 9.&gt;&lt;Juni&gt;&lt;1869&gt;&lt;219-04&gt;:    </w:t>
      </w:r>
      <w:r>
        <w:t>laae ud for Bellewu. Besøgte Fru </w:t>
      </w:r>
      <w:r>
        <w:rPr>
          <w:i/>
        </w:rPr>
        <w:t>Bille</w:t>
      </w:r>
      <w:r>
        <w:t> som fulgte med til</w:t>
      </w:r>
      <w:r>
        <w:br/>
        <w:t xml:space="preserve">&lt;1869-06-09&gt;&lt;Onsdag 9.&gt;&lt;Juni&gt;&lt;1869&gt;&lt;219-05&gt;:    </w:t>
      </w:r>
      <w:r>
        <w:t>Petershøi. En deilig Rødtjørn i Klampenborg Have. Jeg [5]</w:t>
      </w:r>
      <w:r>
        <w:br/>
        <w:t>&lt;1869-06-09&gt;&lt;Onsdag 9.&gt;&lt;Juni&gt;&lt;1869&gt;&lt;219-06&gt;</w:t>
      </w:r>
      <w:r>
        <w:t xml:space="preserve">:    </w:t>
      </w:r>
      <w:r>
        <w:t>havde den halve Dag Forstoppelse, men den hævedes ved at</w:t>
      </w:r>
      <w:r>
        <w:br/>
        <w:t xml:space="preserve">&lt;1869-06-09&gt;&lt;Onsdag 9.&gt;&lt;Juni&gt;&lt;1869&gt;&lt;219-07&gt;:    </w:t>
      </w:r>
      <w:r>
        <w:t>spise Rhabarbaragrød. Til Aften kom Hr og Fru </w:t>
      </w:r>
      <w:r>
        <w:rPr>
          <w:i/>
        </w:rPr>
        <w:t>Rubens</w:t>
      </w:r>
      <w:r>
        <w:t>, de</w:t>
      </w:r>
      <w:r>
        <w:br/>
        <w:t xml:space="preserve">&lt;1869-06-09&gt;&lt;Onsdag 9.&gt;&lt;Juni&gt;&lt;1869&gt;&lt;219-08&gt;:    </w:t>
      </w:r>
      <w:r>
        <w:t>glædede sig meget ved de Historier jeg fortalte.</w:t>
      </w:r>
    </w:p>
    <w:p w14:paraId="6A199861" w14:textId="77777777" w:rsidR="00AA4F97" w:rsidRDefault="00F22376">
      <w:r>
        <w:t xml:space="preserve">&lt;1869-06-10&gt;&lt;Torsdag 10&gt;&lt;Juni&gt;&lt;1869&gt;&lt;219-09&gt;:    </w:t>
      </w:r>
      <w:r>
        <w:rPr>
          <w:i/>
        </w:rPr>
        <w:t>Torsdag 10</w:t>
      </w:r>
      <w:r>
        <w:t> Det blæste stormende, der var en Træk over</w:t>
      </w:r>
      <w:r>
        <w:br/>
        <w:t xml:space="preserve">&lt;1869-06-10&gt;&lt;Torsdag 10&gt;&lt;Juni&gt;&lt;1869&gt;&lt;219-10&gt;:    </w:t>
      </w:r>
      <w:r>
        <w:t>Sengen, jeg stod flere Gange op, lagde Tepper i Vindues [10]</w:t>
      </w:r>
      <w:r>
        <w:br/>
        <w:t xml:space="preserve">&lt;1869-06-10&gt;&lt;Torsdag 10&gt;&lt;Juni&gt;&lt;1869&gt;&lt;219-11&gt;:    </w:t>
      </w:r>
      <w:r>
        <w:t>Karmen, lavede mig en Nathue af mit Lommetørklæde. Øm</w:t>
      </w:r>
      <w:r>
        <w:br/>
        <w:t xml:space="preserve">&lt;1869-06-10&gt;&lt;Torsdag 10&gt;&lt;Juni&gt;&lt;1869&gt;&lt;219-12&gt;:    </w:t>
      </w:r>
      <w:r>
        <w:t>i Lemmerne stod jeg op; efter Chocolade gik jeg med Fru</w:t>
      </w:r>
      <w:r>
        <w:br/>
        <w:t xml:space="preserve">&lt;1869-06-10&gt;&lt;Torsdag 10&gt;&lt;Juni&gt;&lt;1869&gt;&lt;219-13&gt;:    </w:t>
      </w:r>
      <w:r>
        <w:t>Henriques og lille </w:t>
      </w:r>
      <w:r>
        <w:rPr>
          <w:i/>
        </w:rPr>
        <w:t>Marie</w:t>
      </w:r>
      <w:r>
        <w:t> over til Teglgaarden, der laae Kokkepigen</w:t>
      </w:r>
      <w:r>
        <w:br/>
        <w:t>&lt;1869-06-10&gt;&lt;Torsdag 10&gt;</w:t>
      </w:r>
      <w:r>
        <w:t xml:space="preserve">&lt;Juni&gt;&lt;1869&gt;&lt;219-14&gt;:    </w:t>
      </w:r>
      <w:r>
        <w:t>af Børnekopper saa at vi maatte have Marie udenfor.</w:t>
      </w:r>
      <w:r>
        <w:br/>
        <w:t xml:space="preserve">&lt;1869-06-10&gt;&lt;Torsdag 10&gt;&lt;Juni&gt;&lt;1869&gt;&lt;219-15&gt;:    </w:t>
      </w:r>
      <w:r>
        <w:t>Det var koldt og Bygeveir. Efter Bordet fulgte hele Familien [15]</w:t>
      </w:r>
      <w:r>
        <w:br/>
        <w:t xml:space="preserve">&lt;1869-06-10&gt;&lt;Torsdag 10&gt;&lt;Juni&gt;&lt;1869&gt;&lt;219-16&gt;:    </w:t>
      </w:r>
      <w:r>
        <w:t>mig til Banegaarden Klokken 7¼, jeg var i Byen henimod</w:t>
      </w:r>
      <w:r>
        <w:br/>
        <w:t xml:space="preserve">&lt;1869-06-10&gt;&lt;Torsdag 10&gt;&lt;Juni&gt;&lt;1869&gt;&lt;219-17&gt;:    </w:t>
      </w:r>
      <w:r>
        <w:t>9 og kjørte fra Banegaarden med Sporvogn til min</w:t>
      </w:r>
      <w:r>
        <w:br/>
        <w:t xml:space="preserve">&lt;1869-06-10&gt;&lt;Torsdag 10&gt;&lt;Juni&gt;&lt;1869&gt;&lt;219-18&gt;:    </w:t>
      </w:r>
      <w:r>
        <w:t>Dør for 4 </w:t>
      </w:r>
      <w:r>
        <w:rPr>
          <w:i/>
        </w:rPr>
        <w:t>ß</w:t>
      </w:r>
      <w:r>
        <w:t>, der var varmt og hyggeligt hjemme. »Anonymer</w:t>
      </w:r>
      <w:r>
        <w:br/>
        <w:t>&lt;1869-06-10</w:t>
      </w:r>
      <w:r>
        <w:t xml:space="preserve">&gt;&lt;Torsdag 10&gt;&lt;Juni&gt;&lt;1869&gt;&lt;219-19&gt;:    </w:t>
      </w:r>
      <w:r>
        <w:t>og Pseudonymer« sendt mig fra E. Collin.</w:t>
      </w:r>
    </w:p>
    <w:p w14:paraId="72F7BF31" w14:textId="77777777" w:rsidR="00AA4F97" w:rsidRDefault="00F22376">
      <w:r>
        <w:t xml:space="preserve">&lt;1869-06-11&gt;&lt;Fredag 11&gt;&lt;Juni&gt;&lt;1869&gt;&lt;219-20&gt;:    </w:t>
      </w:r>
      <w:r>
        <w:rPr>
          <w:i/>
        </w:rPr>
        <w:t>Fredag 11</w:t>
      </w:r>
      <w:r>
        <w:t> Imorges tidlig Besøg af </w:t>
      </w:r>
      <w:r>
        <w:rPr>
          <w:i/>
        </w:rPr>
        <w:t>Moritz Melchior</w:t>
      </w:r>
      <w:r>
        <w:t>; i Dag [20]</w:t>
      </w:r>
      <w:r>
        <w:br/>
        <w:t xml:space="preserve">&lt;1869-06-11&gt;&lt;Fredag 11&gt;&lt;Juni&gt;&lt;1869&gt;&lt;219-21&gt;:    </w:t>
      </w:r>
      <w:r>
        <w:t>afsiger Doctoren om det er Skarlagens Feber Emil har; de</w:t>
      </w:r>
      <w:r>
        <w:br/>
        <w:t xml:space="preserve">&lt;1869-06-11&gt;&lt;Fredag 11&gt;&lt;Juni&gt;&lt;1869&gt;&lt;219-22&gt;:    </w:t>
      </w:r>
      <w:r>
        <w:t>vilde gjerne snarest have mig derud, men nu maa jeg først</w:t>
      </w:r>
      <w:r>
        <w:br/>
        <w:t xml:space="preserve">&lt;1869-06-11&gt;&lt;Fredag 11&gt;&lt;Juni&gt;&lt;1869&gt;&lt;219-23&gt;:    </w:t>
      </w:r>
      <w:r>
        <w:t>til Fru Scavenius. Jeg har Hold i Brystet, Krillen i Halsen.</w:t>
      </w:r>
      <w:r>
        <w:br/>
        <w:t xml:space="preserve">&lt;1869-06-11&gt;&lt;Fredag 11&gt;&lt;Juni&gt;&lt;1869&gt;&lt;219-24&gt;:    </w:t>
      </w:r>
      <w:r>
        <w:t>Sendt Brev til Frøken Bjerring og til Fru Henriques. Det er</w:t>
      </w:r>
      <w:r>
        <w:br/>
        <w:t>&lt;1869-06-11&gt;&lt;Fredag 11</w:t>
      </w:r>
      <w:r>
        <w:t xml:space="preserve">&gt;&lt;Juni&gt;&lt;1869&gt;&lt;219-25&gt;:    </w:t>
      </w:r>
      <w:r>
        <w:t>endnu koldt. Ud paa Dagen Besøg af Fru Melchior og [25]</w:t>
      </w:r>
      <w:r>
        <w:br/>
        <w:t xml:space="preserve">&lt;1869-06-11&gt;&lt;Fredag 11&gt;&lt;Juni&gt;&lt;1869&gt;&lt;219-26&gt;:    </w:t>
      </w:r>
      <w:r>
        <w:t>hendes Datter Louise, hun antager at det ikke er Skarlagens</w:t>
      </w:r>
      <w:r>
        <w:br/>
        <w:t xml:space="preserve">&lt;1869-06-11&gt;&lt;Fredag 11&gt;&lt;Juni&gt;&lt;1869&gt;&lt;219-27&gt;:    </w:t>
      </w:r>
      <w:r>
        <w:t>Feber, vilde gjerne at jeg fløttede ud men jeg maa nu først</w:t>
      </w:r>
      <w:r>
        <w:br/>
        <w:t xml:space="preserve">&lt;1869-06-11&gt;&lt;Fredag 11&gt;&lt;Juni&gt;&lt;1869&gt;&lt;219-28&gt;:    </w:t>
      </w:r>
      <w:r>
        <w:t>til Fru Scavenius, lovede at komme til Middag imorgen.</w:t>
      </w:r>
      <w:r>
        <w:br/>
        <w:t xml:space="preserve">&lt;1869-06-11&gt;&lt;Fredag 11&gt;&lt;Juni&gt;&lt;1869&gt;&lt;219-29&gt;:    </w:t>
      </w:r>
      <w:r>
        <w:t>Middag hos Fru </w:t>
      </w:r>
      <w:r>
        <w:rPr>
          <w:i/>
        </w:rPr>
        <w:t>Kock</w:t>
      </w:r>
      <w:r>
        <w:t> med Vilhelm Rode og Grove med</w:t>
      </w:r>
      <w:r>
        <w:br/>
        <w:t>&lt;1869-06-11&gt;&lt;</w:t>
      </w:r>
      <w:r>
        <w:t xml:space="preserve">Fredag 11&gt;&lt;Juni&gt;&lt;1869&gt;&lt;219-30&gt;:    </w:t>
      </w:r>
      <w:r>
        <w:t>Kone. Pakket ind hele Aftenen. [30]</w:t>
      </w:r>
    </w:p>
    <w:p w14:paraId="256EA19B" w14:textId="77777777" w:rsidR="00AA4F97" w:rsidRDefault="00F22376">
      <w:r>
        <w:br w:type="page"/>
      </w:r>
    </w:p>
    <w:p w14:paraId="203A72E1" w14:textId="77777777" w:rsidR="00AA4F97" w:rsidRDefault="00F22376">
      <w:r>
        <w:lastRenderedPageBreak/>
        <w:t xml:space="preserve">&lt;1869-06-12&gt;&lt;Løverdag 12.&gt;&lt;Juni&gt;&lt;1869&gt;&lt;220-01&gt;:    </w:t>
      </w:r>
      <w:r>
        <w:rPr>
          <w:i/>
        </w:rPr>
        <w:t>Løverdag 12</w:t>
      </w:r>
      <w:r>
        <w:t>. Hævet i Sparekassen 100 Rdlr. Ondt i Brystet.</w:t>
      </w:r>
      <w:r>
        <w:br/>
      </w:r>
      <w:r>
        <w:t xml:space="preserve">&lt;1869-06-12&gt;&lt;Løverdag 12.&gt;&lt;Juni&gt;&lt;1869&gt;&lt;220-02&gt;:    </w:t>
      </w:r>
      <w:r>
        <w:t>Besøgt Linds, Middag hos </w:t>
      </w:r>
      <w:r>
        <w:rPr>
          <w:i/>
        </w:rPr>
        <w:t>Melchiors</w:t>
      </w:r>
      <w:r>
        <w:t>. Lægen erklæret</w:t>
      </w:r>
      <w:r>
        <w:br/>
        <w:t xml:space="preserve">&lt;1869-06-12&gt;&lt;Løverdag 12.&gt;&lt;Juni&gt;&lt;1869&gt;&lt;220-03&gt;:    </w:t>
      </w:r>
      <w:r>
        <w:t>at det ikke var Skarlagens Feber Sønnen havde ligget af.</w:t>
      </w:r>
    </w:p>
    <w:p w14:paraId="7D55E4B9" w14:textId="77777777" w:rsidR="00AA4F97" w:rsidRDefault="00F22376">
      <w:r>
        <w:t xml:space="preserve">&lt;1869-06-13&gt;&lt;Søndag 13.&gt;&lt;Juni&gt;&lt;1869&gt;&lt;220-04&gt;:    </w:t>
      </w:r>
      <w:r>
        <w:rPr>
          <w:i/>
        </w:rPr>
        <w:t>Søndag 13</w:t>
      </w:r>
      <w:r>
        <w:t>. Besøg af en Sachser som talte dansk og havde</w:t>
      </w:r>
      <w:r>
        <w:br/>
        <w:t xml:space="preserve">&lt;1869-06-13&gt;&lt;Søndag 13.&gt;&lt;Juni&gt;&lt;1869&gt;&lt;220-05&gt;:    </w:t>
      </w:r>
      <w:r>
        <w:t>her en Maaned studeret islandske Sagaer, han fik mit Portrætkort; [5]</w:t>
      </w:r>
      <w:r>
        <w:br/>
        <w:t xml:space="preserve">&lt;1869-06-13&gt;&lt;Søndag 13.&gt;&lt;Juni&gt;&lt;1869&gt;&lt;220-06&gt;:    </w:t>
      </w:r>
      <w:r>
        <w:t>igaar var her en Engelænder Schmidt, som ogsaa</w:t>
      </w:r>
      <w:r>
        <w:br/>
        <w:t xml:space="preserve">&lt;1869-06-13&gt;&lt;Søndag 13.&gt;&lt;Juni&gt;&lt;1869&gt;&lt;220-07&gt;:    </w:t>
      </w:r>
      <w:r>
        <w:t>fik eet. Sendt Brev til Eduard </w:t>
      </w:r>
      <w:r>
        <w:rPr>
          <w:i/>
        </w:rPr>
        <w:t>Collin</w:t>
      </w:r>
      <w:r>
        <w:t>. Igaar fik </w:t>
      </w:r>
      <w:r>
        <w:rPr>
          <w:i/>
        </w:rPr>
        <w:t>jeg</w:t>
      </w:r>
      <w:r>
        <w:t> Brev fra</w:t>
      </w:r>
      <w:r>
        <w:br/>
        <w:t xml:space="preserve">&lt;1869-06-13&gt;&lt;Søndag 13.&gt;&lt;Juni&gt;&lt;1869&gt;&lt;220-08&gt;:    </w:t>
      </w:r>
      <w:r>
        <w:t>Fru Collin, Jonas bragte det. Sendt Brev til Fru </w:t>
      </w:r>
      <w:r>
        <w:rPr>
          <w:i/>
        </w:rPr>
        <w:t>Scavenius.</w:t>
      </w:r>
      <w:r>
        <w:br/>
        <w:t>&lt;1869-06-13&gt;&lt;Søndag 1</w:t>
      </w:r>
      <w:r>
        <w:t xml:space="preserve">3.&gt;&lt;Juni&gt;&lt;1869&gt;&lt;220-09&gt;:    </w:t>
      </w:r>
      <w:r>
        <w:t>Ondt under Fodsaalen da jeg har gaaet paa en Træpløk inde</w:t>
      </w:r>
      <w:r>
        <w:br/>
        <w:t xml:space="preserve">&lt;1869-06-13&gt;&lt;Søndag 13.&gt;&lt;Juni&gt;&lt;1869&gt;&lt;220-10&gt;:    </w:t>
      </w:r>
      <w:r>
        <w:t>i Støvlen. Pakket ind. Middag paa Restauration. En kold [10]</w:t>
      </w:r>
      <w:r>
        <w:br/>
        <w:t xml:space="preserve">&lt;1869-06-13&gt;&lt;Søndag 13.&gt;&lt;Juni&gt;&lt;1869&gt;&lt;220-11&gt;:    </w:t>
      </w:r>
      <w:r>
        <w:t>Dag. Studenterne reiste til Norge Klokken to.</w:t>
      </w:r>
    </w:p>
    <w:p w14:paraId="633475E1" w14:textId="77777777" w:rsidR="00AA4F97" w:rsidRDefault="00F22376">
      <w:r>
        <w:t xml:space="preserve">&lt;1869-06-14&gt;&lt;Mandag 14.&gt;&lt;Juni&gt;&lt;1869&gt;&lt;220-12&gt;:    </w:t>
      </w:r>
      <w:r>
        <w:rPr>
          <w:i/>
        </w:rPr>
        <w:t>Mandag 14</w:t>
      </w:r>
      <w:r>
        <w:t>. Varmt. Aset med Fløtning; først ½2 kom</w:t>
      </w:r>
      <w:r>
        <w:br/>
        <w:t xml:space="preserve">&lt;1869-06-14&gt;&lt;Mandag 14.&gt;&lt;Juni&gt;&lt;1869&gt;&lt;220-13&gt;:    </w:t>
      </w:r>
      <w:r>
        <w:t>Collard og havde en Mand og Fløttevogn; før halv otte var</w:t>
      </w:r>
      <w:r>
        <w:br/>
        <w:t xml:space="preserve">&lt;1869-06-14&gt;&lt;Mandag 14.&gt;&lt;Juni&gt;&lt;1869&gt;&lt;220-14&gt;:    </w:t>
      </w:r>
      <w:r>
        <w:t>saa godt som Alt bragt over til ham. — Middag hos Melchiors,</w:t>
      </w:r>
      <w:r>
        <w:br/>
        <w:t xml:space="preserve">&lt;1869-06-14&gt;&lt;Mandag 14.&gt;&lt;Juni&gt;&lt;1869&gt;&lt;220-15&gt;:    </w:t>
      </w:r>
      <w:r>
        <w:t>da jeg kom hjem vare Værelserne nøgne, men dog venlige. [15]</w:t>
      </w:r>
      <w:r>
        <w:br/>
        <w:t xml:space="preserve">&lt;1869-06-14&gt;&lt;Mandag 14.&gt;&lt;Juni&gt;&lt;1869&gt;&lt;220-16&gt;:    </w:t>
      </w:r>
      <w:r>
        <w:t>Det blev Regn og Tordenveir.</w:t>
      </w:r>
    </w:p>
    <w:p w14:paraId="6E9B2F7F" w14:textId="77777777" w:rsidR="00AA4F97" w:rsidRDefault="00F22376">
      <w:r>
        <w:t xml:space="preserve">&lt;1869-06-15&gt;&lt;Tirsdag 15&gt;&lt;Juni&gt;&lt;1869&gt;&lt;220-17&gt;:    </w:t>
      </w:r>
      <w:r>
        <w:rPr>
          <w:i/>
        </w:rPr>
        <w:t>Tirsdag 15</w:t>
      </w:r>
      <w:r>
        <w:t> Meget nerveus og svindel, kunde neppe sidde</w:t>
      </w:r>
      <w:r>
        <w:br/>
        <w:t xml:space="preserve">&lt;1869-06-15&gt;&lt;Tirsdag 15&gt;&lt;Juni&gt;&lt;1869&gt;&lt;220-18&gt;:    </w:t>
      </w:r>
      <w:r>
        <w:t>paa Stolen. Brev fra Fru Scavenius. Jeg transpirer[er] stærk</w:t>
      </w:r>
      <w:r>
        <w:br/>
        <w:t xml:space="preserve">&lt;1869-06-15&gt;&lt;Tirsdag 15&gt;&lt;Juni&gt;&lt;1869&gt;&lt;220-19&gt;:    </w:t>
      </w:r>
      <w:r>
        <w:t>og Blodet gaaer meget varmt fra mig. Betalt Manden for</w:t>
      </w:r>
      <w:r>
        <w:br/>
        <w:t xml:space="preserve">&lt;1869-06-15&gt;&lt;Tirsdag 15&gt;&lt;Juni&gt;&lt;1869&gt;&lt;220-20&gt;:    </w:t>
      </w:r>
      <w:r>
        <w:t>Fløtning 3 Rdlr 3ȋ. Været hos Drevsens til Middag i Rosenvænget. [20]</w:t>
      </w:r>
      <w:r>
        <w:br/>
        <w:t xml:space="preserve">&lt;1869-06-15&gt;&lt;Tirsdag 15&gt;&lt;Juni&gt;&lt;1869&gt;&lt;220-21&gt;:    </w:t>
      </w:r>
      <w:r>
        <w:t>Roserne sprungne ud. Der var </w:t>
      </w:r>
      <w:r>
        <w:rPr>
          <w:i/>
        </w:rPr>
        <w:t>Dreyer</w:t>
      </w:r>
      <w:r>
        <w:t> fra Amerika.</w:t>
      </w:r>
    </w:p>
    <w:p w14:paraId="527A1784" w14:textId="77777777" w:rsidR="00AA4F97" w:rsidRDefault="00F22376">
      <w:r>
        <w:t xml:space="preserve">&lt;1869-06-16&gt;&lt;Onsdag 16&gt;&lt;Juni&gt;&lt;1869&gt;&lt;220-22&gt;:    </w:t>
      </w:r>
      <w:r>
        <w:rPr>
          <w:i/>
        </w:rPr>
        <w:t>Onsdag 16</w:t>
      </w:r>
      <w:r>
        <w:t> Sovet uroligt! stod op lidt før fire, kaldte saa</w:t>
      </w:r>
      <w:r>
        <w:br/>
        <w:t xml:space="preserve">&lt;1869-06-16&gt;&lt;Onsdag 16&gt;&lt;Juni&gt;&lt;1869&gt;&lt;220-23&gt;:    </w:t>
      </w:r>
      <w:r>
        <w:t>paa </w:t>
      </w:r>
      <w:r>
        <w:rPr>
          <w:i/>
        </w:rPr>
        <w:t>Mette</w:t>
      </w:r>
      <w:r>
        <w:t>, fik Kaffe før fem og kjørte fra Frøken Hallager</w:t>
      </w:r>
      <w:r>
        <w:br/>
        <w:t xml:space="preserve">&lt;1869-06-16&gt;&lt;Onsdag 16&gt;&lt;Juni&gt;&lt;1869&gt;&lt;220-24&gt;:    </w:t>
      </w:r>
      <w:r>
        <w:t>Klokken 6. Tog første Plads i Banetoget; ved Ringsted kom [25]</w:t>
      </w:r>
      <w:r>
        <w:br/>
        <w:t xml:space="preserve">&lt;1869-06-16&gt;&lt;Onsdag 16&gt;&lt;Juni&gt;&lt;1869&gt;&lt;220-25&gt;:    </w:t>
      </w:r>
      <w:r>
        <w:t>Grev Petersdorff i Vogn til mig. I Slagelse fik jeg hele Diligensen</w:t>
      </w:r>
      <w:r>
        <w:br/>
        <w:t xml:space="preserve">&lt;1869-06-16&gt;&lt;Onsdag 16&gt;&lt;Juni&gt;&lt;1869&gt;&lt;220-26&gt;:    </w:t>
      </w:r>
      <w:r>
        <w:t>alene; kom henimod tolv til Skjelskjør, hvor Vognen</w:t>
      </w:r>
      <w:r>
        <w:br/>
        <w:t xml:space="preserve">&lt;1869-06-16&gt;&lt;Onsdag 16&gt;&lt;Juni&gt;&lt;1869&gt;&lt;220-27&gt;:    </w:t>
      </w:r>
      <w:r>
        <w:t>hentede mig til Basnæs; Fru Scavenius tog særdeles hjertelig</w:t>
      </w:r>
    </w:p>
    <w:p w14:paraId="30E510E0" w14:textId="77777777" w:rsidR="00AA4F97" w:rsidRDefault="00F22376">
      <w:r>
        <w:br w:type="page"/>
      </w:r>
    </w:p>
    <w:p w14:paraId="5EC526C2" w14:textId="77777777" w:rsidR="00AA4F97" w:rsidRDefault="00F22376">
      <w:r>
        <w:lastRenderedPageBreak/>
        <w:t xml:space="preserve">&lt;1869-06-16&gt;&lt;Onsdag 16&gt;&lt;Juni&gt;&lt;1869&gt;&lt;221-01&gt;:    </w:t>
      </w:r>
      <w:r>
        <w:t>mod mig Fru Hohlenberg havde sat smukke Markblomster</w:t>
      </w:r>
      <w:r>
        <w:br/>
        <w:t xml:space="preserve">&lt;1869-06-16&gt;&lt;Onsdag 16&gt;&lt;Juni&gt;&lt;1869&gt;&lt;221-02&gt;:    </w:t>
      </w:r>
      <w:r>
        <w:t>op til mig, hun og Frøken Brandes kom hver med en lignende</w:t>
      </w:r>
      <w:r>
        <w:br/>
        <w:t xml:space="preserve">&lt;1869-06-16&gt;&lt;Onsdag 16&gt;&lt;Juni&gt;&lt;1869&gt;&lt;221-03&gt;:    </w:t>
      </w:r>
      <w:r>
        <w:t>Bouquet; een fra Haven, med en Rose havde Fru Scavenius</w:t>
      </w:r>
      <w:r>
        <w:br/>
        <w:t xml:space="preserve">&lt;1869-06-16&gt;&lt;Onsdag 16&gt;&lt;Juni&gt;&lt;1869&gt;&lt;221-04&gt;:    </w:t>
      </w:r>
      <w:r>
        <w:t>sat; jeg bestemte at blive her til den 6te Juli. Græsset er iaar</w:t>
      </w:r>
      <w:r>
        <w:br/>
        <w:t xml:space="preserve">&lt;1869-06-16&gt;&lt;Onsdag 16&gt;&lt;Juni&gt;&lt;1869&gt;&lt;221-05&gt;:    </w:t>
      </w:r>
      <w:r>
        <w:t>tromlet udenfor. I Enden af Have[n] er af Godsets Beboere [5]</w:t>
      </w:r>
      <w:r>
        <w:br/>
        <w:t>&lt;1869-06-16&gt;&lt;Onsdag 16&gt;&lt;J</w:t>
      </w:r>
      <w:r>
        <w:t xml:space="preserve">uni&gt;&lt;1869&gt;&lt;221-06&gt;:    </w:t>
      </w:r>
      <w:r>
        <w:t>reist en Obelisk, med Indskrift, som jeg har leveret. »Den</w:t>
      </w:r>
      <w:r>
        <w:br/>
        <w:t xml:space="preserve">&lt;1869-06-16&gt;&lt;Onsdag 16&gt;&lt;Juni&gt;&lt;1869&gt;&lt;221-07&gt;:    </w:t>
      </w:r>
      <w:r>
        <w:t>oplyste, dygtige og hjælpsomme Godseier Jacob Brønnum</w:t>
      </w:r>
      <w:r>
        <w:br/>
        <w:t xml:space="preserve">&lt;1869-06-16&gt;&lt;Onsdag 16&gt;&lt;Juni&gt;&lt;1869&gt;&lt;221-08&gt;:    </w:t>
      </w:r>
      <w:r>
        <w:t>Scavenius reistes denne Mindestøtte i Taknemlighed og Erkjendtlighed</w:t>
      </w:r>
      <w:r>
        <w:br/>
        <w:t xml:space="preserve">&lt;1869-06-16&gt;&lt;Onsdag 16&gt;&lt;Juni&gt;&lt;1869&gt;&lt;221-09&gt;:    </w:t>
      </w:r>
      <w:r>
        <w:t>af Godsets Beboere den 19 Mai 1868«. Jeg læste</w:t>
      </w:r>
      <w:r>
        <w:br/>
        <w:t xml:space="preserve">&lt;1869-06-16&gt;&lt;Onsdag 16&gt;&lt;Juni&gt;&lt;1869&gt;&lt;221-10&gt;:    </w:t>
      </w:r>
      <w:r>
        <w:t>om Aftenen 1ste Hefte af Fortsættelsen af »mit Livs Eventyr«. [10]</w:t>
      </w:r>
      <w:r>
        <w:br/>
        <w:t xml:space="preserve">&lt;1869-06-16&gt;&lt;Onsdag 16&gt;&lt;Juni&gt;&lt;1869&gt;&lt;221-11&gt;:    </w:t>
      </w:r>
      <w:r>
        <w:t>Iseng Kl 10.</w:t>
      </w:r>
    </w:p>
    <w:p w14:paraId="4C6CC1F5" w14:textId="77777777" w:rsidR="00AA4F97" w:rsidRDefault="00F22376">
      <w:r>
        <w:t xml:space="preserve">&lt;1869-06-17&gt;&lt;Torsdag 17.&gt;&lt;Juni&gt;&lt;1869&gt;&lt;221-12&gt;:    </w:t>
      </w:r>
      <w:r>
        <w:rPr>
          <w:i/>
        </w:rPr>
        <w:t>Torsdag 17</w:t>
      </w:r>
      <w:r>
        <w:t>. Koldt Veir, men Solskin. Sendt Brev til Fru</w:t>
      </w:r>
      <w:r>
        <w:br/>
        <w:t xml:space="preserve">&lt;1869-06-17&gt;&lt;Torsdag 17.&gt;&lt;Juni&gt;&lt;1869&gt;&lt;221-13&gt;:    </w:t>
      </w:r>
      <w:r>
        <w:rPr>
          <w:i/>
        </w:rPr>
        <w:t>Melchior</w:t>
      </w:r>
      <w:r>
        <w:t>, som hun faaer imorgen, men da det er hendes</w:t>
      </w:r>
      <w:r>
        <w:br/>
        <w:t xml:space="preserve">&lt;1869-06-17&gt;&lt;Torsdag 17.&gt;&lt;Juni&gt;&lt;1869&gt;&lt;221-14&gt;:    </w:t>
      </w:r>
      <w:r>
        <w:t>Bryllupsdag i Dag sendte jeg tillige Hilsen med </w:t>
      </w:r>
      <w:r>
        <w:rPr>
          <w:i/>
        </w:rPr>
        <w:t>Telegram,</w:t>
      </w:r>
      <w:r>
        <w:br/>
        <w:t xml:space="preserve">&lt;1869-06-17&gt;&lt;Torsdag 17.&gt;&lt;Juni&gt;&lt;1869&gt;&lt;221-15&gt;:    </w:t>
      </w:r>
      <w:r>
        <w:t>som altsaa naaer hende endnu i Dag. Sendt Correctur til [15]</w:t>
      </w:r>
      <w:r>
        <w:br/>
        <w:t xml:space="preserve">&lt;1869-06-17&gt;&lt;Torsdag 17.&gt;&lt;Juni&gt;&lt;1869&gt;&lt;221-16&gt;:    </w:t>
      </w:r>
      <w:r>
        <w:t>Boghandler Reitzel. Telegrammet lød: Hr Groserer Melchior,</w:t>
      </w:r>
      <w:r>
        <w:br/>
        <w:t>&lt;1869-06-17&gt;&lt;Torsdag 17.</w:t>
      </w:r>
      <w:r>
        <w:t xml:space="preserve">&gt;&lt;Juni&gt;&lt;1869&gt;&lt;221-17&gt;:    </w:t>
      </w:r>
      <w:r>
        <w:t>Rolighed, Østerbro, Kjøbenhavn. Gud glæde og velsigne det</w:t>
      </w:r>
      <w:r>
        <w:br/>
        <w:t xml:space="preserve">&lt;1869-06-17&gt;&lt;Torsdag 17.&gt;&lt;Juni&gt;&lt;1869&gt;&lt;221-18&gt;:    </w:t>
      </w:r>
      <w:r>
        <w:t>kjære Brudepar, Melchior og Frue. H. C. Andersen. Ved</w:t>
      </w:r>
      <w:r>
        <w:br/>
        <w:t xml:space="preserve">&lt;1869-06-17&gt;&lt;Torsdag 17.&gt;&lt;Juni&gt;&lt;1869&gt;&lt;221-19&gt;:    </w:t>
      </w:r>
      <w:r>
        <w:t>Frokost Tid ankom den unge Lieutenant Otto Düring og</w:t>
      </w:r>
      <w:r>
        <w:br/>
        <w:t xml:space="preserve">&lt;1869-06-17&gt;&lt;Torsdag 17.&gt;&lt;Juni&gt;&lt;1869&gt;&lt;221-20&gt;:    </w:t>
      </w:r>
      <w:r>
        <w:t>hans Forlovede en Frøken. Afskrev først Sølvbryllupsvisen til [20]</w:t>
      </w:r>
      <w:r>
        <w:br/>
        <w:t xml:space="preserve">&lt;1869-06-17&gt;&lt;Torsdag 17.&gt;&lt;Juni&gt;&lt;1869&gt;&lt;221-21&gt;:    </w:t>
      </w:r>
      <w:r>
        <w:t>Gusta og Gottlieb Collin for at sende Therkelsen til S</w:t>
      </w:r>
      <w:r>
        <w:t>ouv[en]ir,</w:t>
      </w:r>
      <w:r>
        <w:br/>
        <w:t xml:space="preserve">&lt;1869-06-17&gt;&lt;Torsdag 17.&gt;&lt;Juni&gt;&lt;1869&gt;&lt;221-22&gt;:    </w:t>
      </w:r>
      <w:r>
        <w:t>men bestemte mig for at udarbeide Visen om Liden</w:t>
      </w:r>
      <w:r>
        <w:br/>
        <w:t xml:space="preserve">&lt;1869-06-17&gt;&lt;Torsdag 17.&gt;&lt;Juni&gt;&lt;1869&gt;&lt;221-23&gt;:    </w:t>
      </w:r>
      <w:r>
        <w:t>Kirsten og Prinds Buris, den jeg nedskrev, læste i Formiddags</w:t>
      </w:r>
      <w:r>
        <w:br/>
        <w:t xml:space="preserve">&lt;1869-06-17&gt;&lt;Torsdag 17.&gt;&lt;Juni&gt;&lt;1869&gt;&lt;221-24&gt;:    </w:t>
      </w:r>
      <w:r>
        <w:t>andet Hefte af mit Livs [Eventyr]</w:t>
      </w:r>
    </w:p>
    <w:p w14:paraId="0359B9E9" w14:textId="77777777" w:rsidR="00AA4F97" w:rsidRDefault="00F22376">
      <w:r>
        <w:t xml:space="preserve">&lt;1869-06-18&gt;&lt;Fredag 18&gt;&lt;Juni&gt;&lt;1869&gt;&lt;221-25&gt;:    </w:t>
      </w:r>
      <w:r>
        <w:rPr>
          <w:i/>
        </w:rPr>
        <w:t>Fredag 18</w:t>
      </w:r>
      <w:r>
        <w:t> Koldt, sovet mindre godt. Sendt Brev til </w:t>
      </w:r>
      <w:r>
        <w:rPr>
          <w:i/>
        </w:rPr>
        <w:t>Carl [25]</w:t>
      </w:r>
      <w:r>
        <w:br/>
        <w:t xml:space="preserve">&lt;1869-06-18&gt;&lt;Fredag 18&gt;&lt;Juni&gt;&lt;1869&gt;&lt;221-26&gt;:    </w:t>
      </w:r>
      <w:r>
        <w:rPr>
          <w:i/>
        </w:rPr>
        <w:t>Andersen</w:t>
      </w:r>
      <w:r>
        <w:t> deri Romanzen Liden Kirsten og Prinds Buris til</w:t>
      </w:r>
      <w:r>
        <w:br/>
        <w:t xml:space="preserve">&lt;1869-06-18&gt;&lt;Fredag 18&gt;&lt;Juni&gt;&lt;1869&gt;&lt;221-27&gt;:    </w:t>
      </w:r>
      <w:r>
        <w:t>Thorkelsens Souvenir. Brev til Fru Therese </w:t>
      </w:r>
      <w:r>
        <w:rPr>
          <w:i/>
        </w:rPr>
        <w:t>Henriques</w:t>
      </w:r>
      <w:r>
        <w:t>. Til</w:t>
      </w:r>
    </w:p>
    <w:p w14:paraId="243DD452" w14:textId="77777777" w:rsidR="00AA4F97" w:rsidRDefault="00F22376">
      <w:r>
        <w:br w:type="page"/>
      </w:r>
    </w:p>
    <w:p w14:paraId="73071BDD" w14:textId="77777777" w:rsidR="00AA4F97" w:rsidRDefault="00F22376">
      <w:r>
        <w:lastRenderedPageBreak/>
        <w:t xml:space="preserve">&lt;1869-06-18&gt;&lt;Fredag 18&gt;&lt;Juni&gt;&lt;1869&gt;&lt;222-01&gt;:    </w:t>
      </w:r>
      <w:r>
        <w:t>Aften kom den unge Enkegrevinde fra Espe med sine to</w:t>
      </w:r>
      <w:r>
        <w:br/>
        <w:t xml:space="preserve">&lt;1869-06-18&gt;&lt;Fredag 18&gt;&lt;Juni&gt;&lt;1869&gt;&lt;222-02&gt;:    </w:t>
      </w:r>
      <w:r>
        <w:t>Halvsøstre: Sehsted-Juul fra Ravnholdt, deres Moder var</w:t>
      </w:r>
      <w:r>
        <w:br/>
        <w:t xml:space="preserve">&lt;1869-06-18&gt;&lt;Fredag 18&gt;&lt;Juni&gt;&lt;1869&gt;&lt;222-03&gt;:    </w:t>
      </w:r>
      <w:r>
        <w:t>ikke med, hun befandt sig ikke vel og blev paa Espe. Jeg læste</w:t>
      </w:r>
      <w:r>
        <w:br/>
        <w:t xml:space="preserve">&lt;1869-06-18&gt;&lt;Fredag 18&gt;&lt;Juni&gt;&lt;1869&gt;&lt;222-04&gt;:    </w:t>
      </w:r>
      <w:r>
        <w:t>for dem et Par af de for Amerika skrevne Eventyr.</w:t>
      </w:r>
    </w:p>
    <w:p w14:paraId="72C4D176" w14:textId="77777777" w:rsidR="00AA4F97" w:rsidRDefault="00F22376">
      <w:r>
        <w:t xml:space="preserve">&lt;1869-06-19&gt;&lt;Løverdag 19.&gt;&lt;Juni&gt;&lt;1869&gt;&lt;222-05&gt;:    </w:t>
      </w:r>
      <w:r>
        <w:rPr>
          <w:i/>
        </w:rPr>
        <w:t>Løverdag 19</w:t>
      </w:r>
      <w:r>
        <w:t>. Tilmorgen reiste den unge Düring med Brud. [5]</w:t>
      </w:r>
      <w:r>
        <w:br/>
        <w:t xml:space="preserve">&lt;1869-06-19&gt;&lt;Løverdag 19.&gt;&lt;Juni&gt;&lt;1869&gt;&lt;222-06&gt;:    </w:t>
      </w:r>
      <w:r>
        <w:t>Sendt Brev til </w:t>
      </w:r>
      <w:r>
        <w:rPr>
          <w:i/>
        </w:rPr>
        <w:t>Rudolf Schmidt</w:t>
      </w:r>
      <w:r>
        <w:t> paa Frijsenborg, dermed</w:t>
      </w:r>
      <w:r>
        <w:br/>
        <w:t xml:space="preserve">&lt;1869-06-19&gt;&lt;Løverdag 19.&gt;&lt;Juni&gt;&lt;1869&gt;&lt;222-07&gt;:    </w:t>
      </w:r>
      <w:r>
        <w:t>fulgte Historien: </w:t>
      </w:r>
      <w:r>
        <w:rPr>
          <w:i/>
        </w:rPr>
        <w:t>Kometen</w:t>
      </w:r>
      <w:r>
        <w:t>. Til Frokost kom Luzie fra Borreby</w:t>
      </w:r>
      <w:r>
        <w:br/>
        <w:t xml:space="preserve">&lt;1869-06-19&gt;&lt;Løverdag 19.&gt;&lt;Juni&gt;&lt;1869&gt;&lt;222-08&gt;:    </w:t>
      </w:r>
      <w:r>
        <w:t>og hørte med paa »Livs Eventyret«. Efter Bordet kjørte</w:t>
      </w:r>
      <w:r>
        <w:br/>
        <w:t xml:space="preserve">&lt;1869-06-19&gt;&lt;Løverdag 19.&gt;&lt;Juni&gt;&lt;1869&gt;&lt;222-09&gt;:    </w:t>
      </w:r>
      <w:r>
        <w:t>Damerne i Skoven, jeg blev hjemme og fik Brev fra </w:t>
      </w:r>
      <w:r>
        <w:rPr>
          <w:i/>
        </w:rPr>
        <w:t>Moritzs</w:t>
      </w:r>
      <w:r>
        <w:br/>
        <w:t>&lt;1869-06-19&gt;&lt;Løverda</w:t>
      </w:r>
      <w:r>
        <w:t xml:space="preserve">g 19.&gt;&lt;Juni&gt;&lt;1869&gt;&lt;222-10&gt;:    </w:t>
      </w:r>
      <w:r>
        <w:rPr>
          <w:i/>
        </w:rPr>
        <w:t>Melchior</w:t>
      </w:r>
      <w:r>
        <w:t> og fra </w:t>
      </w:r>
      <w:r>
        <w:rPr>
          <w:i/>
        </w:rPr>
        <w:t>Eckardt</w:t>
      </w:r>
      <w:r>
        <w:t> som er vendt tilbage fra Stockholm [10]</w:t>
      </w:r>
      <w:r>
        <w:br/>
        <w:t xml:space="preserve">&lt;1869-06-19&gt;&lt;Løverdag 19.&gt;&lt;Juni&gt;&lt;1869&gt;&lt;222-11&gt;:    </w:t>
      </w:r>
      <w:r>
        <w:t>og nu er paa Vei til Wien. Adjunkt Broberg i Odense sendte</w:t>
      </w:r>
      <w:r>
        <w:br/>
        <w:t xml:space="preserve">&lt;1869-06-19&gt;&lt;Løverdag 19.&gt;&lt;Juni&gt;&lt;1869&gt;&lt;222-12&gt;:    </w:t>
      </w:r>
      <w:r>
        <w:t>mig sit Ondsense Skoles Indbydelses Skrift: Romanen om</w:t>
      </w:r>
      <w:r>
        <w:br/>
        <w:t xml:space="preserve">&lt;1869-06-19&gt;&lt;Løverdag 19.&gt;&lt;Juni&gt;&lt;1869&gt;&lt;222-13&gt;:    </w:t>
      </w:r>
      <w:r>
        <w:t>Rosen.</w:t>
      </w:r>
    </w:p>
    <w:p w14:paraId="03A49687" w14:textId="77777777" w:rsidR="00AA4F97" w:rsidRDefault="00F22376">
      <w:r>
        <w:t xml:space="preserve">&lt;1869-06-20&gt;&lt;Søndag 20.&gt;&lt;Juni&gt;&lt;1869&gt;&lt;222-14&gt;:    </w:t>
      </w:r>
      <w:r>
        <w:rPr>
          <w:i/>
        </w:rPr>
        <w:t>Søndag 20</w:t>
      </w:r>
      <w:r>
        <w:t>. Solskin men dog ikke ret varmt. Fru Hohlenberg</w:t>
      </w:r>
      <w:r>
        <w:br/>
        <w:t xml:space="preserve">&lt;1869-06-20&gt;&lt;Søndag 20.&gt;&lt;Juni&gt;&lt;1869&gt;&lt;222-15&gt;:    </w:t>
      </w:r>
      <w:r>
        <w:t>og Frøken Brandes kjørt i Kirke paa Holsteinborg; jeg [15]</w:t>
      </w:r>
      <w:r>
        <w:br/>
        <w:t xml:space="preserve">&lt;1869-06-20&gt;&lt;Søndag 20.&gt;&lt;Juni&gt;&lt;1869&gt;&lt;222-16&gt;:    </w:t>
      </w:r>
      <w:r>
        <w:t>skrevet Breve. Stødt min Haand paa Vindues Kanten. Saae</w:t>
      </w:r>
      <w:r>
        <w:br/>
        <w:t xml:space="preserve">&lt;1869-06-20&gt;&lt;Søndag 20.&gt;&lt;Juni&gt;&lt;1869&gt;&lt;222-17&gt;:    </w:t>
      </w:r>
      <w:r>
        <w:t>i Haven og talte med </w:t>
      </w:r>
      <w:r>
        <w:rPr>
          <w:i/>
        </w:rPr>
        <w:t>Christian Winthers</w:t>
      </w:r>
      <w:r>
        <w:t> Stedsøn der med</w:t>
      </w:r>
      <w:r>
        <w:br/>
      </w:r>
      <w:r>
        <w:t xml:space="preserve">&lt;1869-06-20&gt;&lt;Søndag 20.&gt;&lt;Juni&gt;&lt;1869&gt;&lt;222-18&gt;:    </w:t>
      </w:r>
      <w:r>
        <w:t>tre andre Venner var paa Fodtour fra Korsøer. Det blev</w:t>
      </w:r>
      <w:r>
        <w:br/>
        <w:t xml:space="preserve">&lt;1869-06-20&gt;&lt;Søndag 20.&gt;&lt;Juni&gt;&lt;1869&gt;&lt;222-19&gt;:    </w:t>
      </w:r>
      <w:r>
        <w:t>Skylregn, flere Læs Skovbesøgende tyede ind i Laden. Middag</w:t>
      </w:r>
      <w:r>
        <w:br/>
        <w:t xml:space="preserve">&lt;1869-06-20&gt;&lt;Søndag 20.&gt;&lt;Juni&gt;&lt;1869&gt;&lt;222-20&gt;:    </w:t>
      </w:r>
      <w:r>
        <w:t>var her </w:t>
      </w:r>
      <w:r>
        <w:rPr>
          <w:i/>
        </w:rPr>
        <w:t>Luzie</w:t>
      </w:r>
      <w:r>
        <w:t> med sin Mand fra Borreby. Om Aftenen [20]</w:t>
      </w:r>
      <w:r>
        <w:br/>
        <w:t xml:space="preserve">&lt;1869-06-20&gt;&lt;Søndag 20.&gt;&lt;Juni&gt;&lt;1869&gt;&lt;222-21&gt;:    </w:t>
      </w:r>
      <w:r>
        <w:t>læste jeg af »mit Livs Eventyr«. Brev fra America med 12 L℔</w:t>
      </w:r>
      <w:r>
        <w:br/>
        <w:t xml:space="preserve">&lt;1869-06-20&gt;&lt;Søndag 20.&gt;&lt;Juni&gt;&lt;1869&gt;&lt;222-22&gt;:    </w:t>
      </w:r>
      <w:r>
        <w:t>fra </w:t>
      </w:r>
      <w:r>
        <w:rPr>
          <w:i/>
        </w:rPr>
        <w:t>Scudder</w:t>
      </w:r>
      <w:r>
        <w:t>.</w:t>
      </w:r>
    </w:p>
    <w:p w14:paraId="5C2F79DB" w14:textId="77777777" w:rsidR="00AA4F97" w:rsidRDefault="00F22376">
      <w:r>
        <w:t xml:space="preserve">&lt;1869-06-21&gt;&lt;Mandag 21.&gt;&lt;Juni&gt;&lt;1869&gt;&lt;222-23&gt;:    </w:t>
      </w:r>
      <w:r>
        <w:rPr>
          <w:i/>
        </w:rPr>
        <w:t>Mandag 21</w:t>
      </w:r>
      <w:r>
        <w:t>. Fru Scavenius kjørt over til Borrebye; sendt</w:t>
      </w:r>
      <w:r>
        <w:br/>
        <w:t xml:space="preserve">&lt;1869-06-21&gt;&lt;Mandag 21.&gt;&lt;Juni&gt;&lt;1869&gt;&lt;222-24&gt;:    </w:t>
      </w:r>
      <w:r>
        <w:t>Brev til Fru </w:t>
      </w:r>
      <w:r>
        <w:rPr>
          <w:i/>
        </w:rPr>
        <w:t>Bloch</w:t>
      </w:r>
      <w:r>
        <w:t> og til Groserer </w:t>
      </w:r>
      <w:r>
        <w:rPr>
          <w:i/>
        </w:rPr>
        <w:t>Moritz Melchior</w:t>
      </w:r>
      <w:r>
        <w:t> hvis Fødselsdag</w:t>
      </w:r>
      <w:r>
        <w:br/>
        <w:t xml:space="preserve">&lt;1869-06-21&gt;&lt;Mandag 21.&gt;&lt;Juni&gt;&lt;1869&gt;&lt;222-25&gt;:    </w:t>
      </w:r>
      <w:r>
        <w:t>det er imorgen for begge to, jeg lagde i Brevet til ham [25]</w:t>
      </w:r>
      <w:r>
        <w:br/>
        <w:t xml:space="preserve">&lt;1869-06-21&gt;&lt;Mandag 21.&gt;&lt;Juni&gt;&lt;1869&gt;&lt;222-26&gt;:    </w:t>
      </w:r>
      <w:r>
        <w:t>et godt Portrætkort af mig som Frøken Hallager har leveret.</w:t>
      </w:r>
      <w:r>
        <w:br/>
        <w:t xml:space="preserve">&lt;1869-06-21&gt;&lt;Mandag 21.&gt;&lt;Juni&gt;&lt;1869&gt;&lt;222-27&gt;:    </w:t>
      </w:r>
      <w:r>
        <w:t>Sendt Brev til Frøken </w:t>
      </w:r>
      <w:r>
        <w:rPr>
          <w:i/>
        </w:rPr>
        <w:t>Lehrbess</w:t>
      </w:r>
      <w:r>
        <w:t> i Königsberg med min</w:t>
      </w:r>
      <w:r>
        <w:br/>
        <w:t xml:space="preserve">&lt;1869-06-21&gt;&lt;Mandag </w:t>
      </w:r>
      <w:r>
        <w:t xml:space="preserve">21.&gt;&lt;Juni&gt;&lt;1869&gt;&lt;222-28&gt;:    </w:t>
      </w:r>
      <w:r>
        <w:t>Haandskrift, samt med </w:t>
      </w:r>
      <w:r>
        <w:rPr>
          <w:i/>
        </w:rPr>
        <w:t>H. C Ørsteds</w:t>
      </w:r>
      <w:r>
        <w:t> og af </w:t>
      </w:r>
      <w:r>
        <w:rPr>
          <w:i/>
        </w:rPr>
        <w:t>Sibbern, Ingemann,</w:t>
      </w:r>
    </w:p>
    <w:p w14:paraId="2462A4F8" w14:textId="77777777" w:rsidR="00AA4F97" w:rsidRDefault="00F22376">
      <w:r>
        <w:br w:type="page"/>
      </w:r>
    </w:p>
    <w:p w14:paraId="775F92D6" w14:textId="77777777" w:rsidR="00AA4F97" w:rsidRDefault="00F22376">
      <w:r>
        <w:lastRenderedPageBreak/>
        <w:t xml:space="preserve">&lt;1869-06-21&gt;&lt;Mandag 21.&gt;&lt;Juni&gt;&lt;1869&gt;&lt;223-01&gt;:    </w:t>
      </w:r>
      <w:r>
        <w:rPr>
          <w:i/>
        </w:rPr>
        <w:t>Hauch</w:t>
      </w:r>
      <w:r>
        <w:t>, Fru </w:t>
      </w:r>
      <w:r>
        <w:rPr>
          <w:i/>
        </w:rPr>
        <w:t>Jerichau</w:t>
      </w:r>
      <w:r>
        <w:t> og Frøken </w:t>
      </w:r>
      <w:r>
        <w:rPr>
          <w:i/>
        </w:rPr>
        <w:t>Bremer</w:t>
      </w:r>
      <w:r>
        <w:t>. Dernæst</w:t>
      </w:r>
      <w:r>
        <w:br/>
        <w:t xml:space="preserve">&lt;1869-06-21&gt;&lt;Mandag 21.&gt;&lt;Juni&gt;&lt;1869&gt;&lt;223-02&gt;:    </w:t>
      </w:r>
      <w:r>
        <w:t>Brev til Frøken </w:t>
      </w:r>
      <w:r>
        <w:rPr>
          <w:i/>
        </w:rPr>
        <w:t>Hallager</w:t>
      </w:r>
      <w:r>
        <w:t>.</w:t>
      </w:r>
    </w:p>
    <w:p w14:paraId="2891064B" w14:textId="77777777" w:rsidR="00AA4F97" w:rsidRDefault="00F22376">
      <w:r>
        <w:t xml:space="preserve">&lt;1869-06-22&gt;&lt;Tirsdag 22.&gt;&lt;Juni&gt;&lt;1869&gt;&lt;223-03&gt;:    </w:t>
      </w:r>
      <w:r>
        <w:rPr>
          <w:i/>
        </w:rPr>
        <w:t>Tirsdag 22</w:t>
      </w:r>
      <w:r>
        <w:t>. Igjen som igaar og alle disse Dage koldt og</w:t>
      </w:r>
      <w:r>
        <w:br/>
        <w:t xml:space="preserve">&lt;1869-06-22&gt;&lt;Tirsdag 22.&gt;&lt;Juni&gt;&lt;1869&gt;&lt;223-04&gt;:    </w:t>
      </w:r>
      <w:r>
        <w:t>skyet. </w:t>
      </w:r>
      <w:r>
        <w:rPr>
          <w:i/>
        </w:rPr>
        <w:t>Moritz Melchiors</w:t>
      </w:r>
      <w:r>
        <w:t> Fødselsdag, ligesaa Fru </w:t>
      </w:r>
      <w:r>
        <w:rPr>
          <w:i/>
        </w:rPr>
        <w:t>Blochs</w:t>
      </w:r>
      <w:r>
        <w:t> født</w:t>
      </w:r>
      <w:r>
        <w:br/>
        <w:t xml:space="preserve">&lt;1869-06-22&gt;&lt;Tirsdag 22.&gt;&lt;Juni&gt;&lt;1869&gt;&lt;223-05&gt;:    </w:t>
      </w:r>
      <w:r>
        <w:rPr>
          <w:i/>
        </w:rPr>
        <w:t>Trepka</w:t>
      </w:r>
      <w:r>
        <w:t>. Sendt Brev til den ældre </w:t>
      </w:r>
      <w:r>
        <w:rPr>
          <w:i/>
        </w:rPr>
        <w:t>Brandt</w:t>
      </w:r>
      <w:r>
        <w:t> i Amsterdam. Brev [5]</w:t>
      </w:r>
      <w:r>
        <w:br/>
        <w:t xml:space="preserve">&lt;1869-06-22&gt;&lt;Tirsdag 22.&gt;&lt;Juni&gt;&lt;1869&gt;&lt;223-06&gt;:    </w:t>
      </w:r>
      <w:r>
        <w:t>til </w:t>
      </w:r>
      <w:r>
        <w:rPr>
          <w:i/>
        </w:rPr>
        <w:t>Mathilde Ørsted</w:t>
      </w:r>
      <w:r>
        <w:t> i Kjøbenhavn og til Excellensen </w:t>
      </w:r>
      <w:r>
        <w:rPr>
          <w:i/>
        </w:rPr>
        <w:t>Moltke-Hvitfeldt</w:t>
      </w:r>
      <w:r>
        <w:br/>
        <w:t xml:space="preserve">&lt;1869-06-22&gt;&lt;Tirsdag 22.&gt;&lt;Juni&gt;&lt;1869&gt;&lt;223-07&gt;:    </w:t>
      </w:r>
      <w:r>
        <w:t>paa Glorup. Jeg fryser i Dag, det er saa efteraarsagtigt.</w:t>
      </w:r>
      <w:r>
        <w:br/>
        <w:t>&lt;1869-0</w:t>
      </w:r>
      <w:r>
        <w:t xml:space="preserve">6-22&gt;&lt;Tirsdag 22.&gt;&lt;Juni&gt;&lt;1869&gt;&lt;223-08&gt;:    </w:t>
      </w:r>
      <w:r>
        <w:t>Fik Brev fra </w:t>
      </w:r>
      <w:r>
        <w:rPr>
          <w:i/>
        </w:rPr>
        <w:t>Rudolph Schmidt</w:t>
      </w:r>
      <w:r>
        <w:t>. Endt i Formiddags</w:t>
      </w:r>
      <w:r>
        <w:br/>
        <w:t xml:space="preserve">&lt;1869-06-22&gt;&lt;Tirsdag 22.&gt;&lt;Juni&gt;&lt;1869&gt;&lt;223-09&gt;:    </w:t>
      </w:r>
      <w:r>
        <w:t>mit Livs Eventyr, læst til Aften forskjellige Digte. Begynd[t]</w:t>
      </w:r>
      <w:r>
        <w:br/>
        <w:t xml:space="preserve">&lt;1869-06-22&gt;&lt;Tirsdag 22.&gt;&lt;Juni&gt;&lt;1869&gt;&lt;223-10&gt;:    </w:t>
      </w:r>
      <w:r>
        <w:t>at læse »Arne«. I Haven gik en Stork. Corectur fra Reitzel [10]</w:t>
      </w:r>
      <w:r>
        <w:br/>
        <w:t xml:space="preserve">&lt;1869-06-22&gt;&lt;Tirsdag 22.&gt;&lt;Juni&gt;&lt;1869&gt;&lt;223-11&gt;:    </w:t>
      </w:r>
      <w:r>
        <w:t>paa Eventyrene.</w:t>
      </w:r>
    </w:p>
    <w:p w14:paraId="5EAB2A1C" w14:textId="77777777" w:rsidR="00AA4F97" w:rsidRDefault="00F22376">
      <w:r>
        <w:t xml:space="preserve">&lt;1869-06-23&gt;&lt;Onsdag 23&gt;&lt;Juni&gt;&lt;1869&gt;&lt;223-12&gt;:    </w:t>
      </w:r>
      <w:r>
        <w:rPr>
          <w:i/>
        </w:rPr>
        <w:t>Onsdag 23</w:t>
      </w:r>
      <w:r>
        <w:t> Graat og koldt. Brev til </w:t>
      </w:r>
      <w:r>
        <w:rPr>
          <w:i/>
        </w:rPr>
        <w:t>Eckardt</w:t>
      </w:r>
      <w:r>
        <w:t> i Wien. Læst</w:t>
      </w:r>
      <w:r>
        <w:br/>
        <w:t xml:space="preserve">&lt;1869-06-23&gt;&lt;Onsdag 23&gt;&lt;Juni&gt;&lt;1869&gt;&lt;223-13&gt;:    </w:t>
      </w:r>
      <w:r>
        <w:t>for dem om Aftenen Schweiz og Skagen.</w:t>
      </w:r>
    </w:p>
    <w:p w14:paraId="677B5D38" w14:textId="77777777" w:rsidR="00AA4F97" w:rsidRDefault="00F22376">
      <w:r>
        <w:t xml:space="preserve">&lt;1869-06-24&gt;&lt;Torsdag 24.&gt;&lt;Juni&gt;&lt;1869&gt;&lt;223-14&gt;:    </w:t>
      </w:r>
      <w:r>
        <w:rPr>
          <w:i/>
        </w:rPr>
        <w:t>Torsdag 24</w:t>
      </w:r>
      <w:r>
        <w:t>. Solskin og ret varmt. Læst Correctur paa Kometen</w:t>
      </w:r>
      <w:r>
        <w:br/>
        <w:t xml:space="preserve">&lt;1869-06-24&gt;&lt;Torsdag 24.&gt;&lt;Juni&gt;&lt;1869&gt;&lt;223-15&gt;:    </w:t>
      </w:r>
      <w:r>
        <w:t>og sendt Bogtrykker </w:t>
      </w:r>
      <w:r>
        <w:rPr>
          <w:i/>
        </w:rPr>
        <w:t>Klein</w:t>
      </w:r>
      <w:r>
        <w:t> sammen med Brev til </w:t>
      </w:r>
      <w:r>
        <w:rPr>
          <w:i/>
        </w:rPr>
        <w:t>Rudolf [15]</w:t>
      </w:r>
      <w:r>
        <w:br/>
        <w:t xml:space="preserve">&lt;1869-06-24&gt;&lt;Torsdag 24.&gt;&lt;Juni&gt;&lt;1869&gt;&lt;223-16&gt;:    </w:t>
      </w:r>
      <w:r>
        <w:rPr>
          <w:i/>
        </w:rPr>
        <w:t>Schmidt</w:t>
      </w:r>
      <w:r>
        <w:t>. Kjørt efter Bordet til Hermans Huus i Skoven.</w:t>
      </w:r>
      <w:r>
        <w:br/>
        <w:t xml:space="preserve">&lt;1869-06-24&gt;&lt;Torsdag 24.&gt;&lt;Juni&gt;&lt;1869&gt;&lt;223-17&gt;:    </w:t>
      </w:r>
      <w:r>
        <w:t>Brev til Fru </w:t>
      </w:r>
      <w:r>
        <w:rPr>
          <w:i/>
        </w:rPr>
        <w:t>Warburg</w:t>
      </w:r>
      <w:r>
        <w:t> i Altona. Hjemme Brev fra </w:t>
      </w:r>
      <w:r>
        <w:rPr>
          <w:i/>
        </w:rPr>
        <w:t>Carl</w:t>
      </w:r>
      <w:r>
        <w:br/>
        <w:t xml:space="preserve">&lt;1869-06-24&gt;&lt;Torsdag 24.&gt;&lt;Juni&gt;&lt;1869&gt;&lt;223-18&gt;:    </w:t>
      </w:r>
      <w:r>
        <w:rPr>
          <w:i/>
        </w:rPr>
        <w:t>Andersen</w:t>
      </w:r>
      <w:r>
        <w:t> med Correctur paa Prinds Buris. Brev fra Frøken</w:t>
      </w:r>
      <w:r>
        <w:br/>
        <w:t>&lt;1869-06-24&gt;&lt;Torsdag 24.&gt;&lt;Juni&gt;&lt;1869&gt;&lt;2</w:t>
      </w:r>
      <w:r>
        <w:t xml:space="preserve">23-19&gt;:    </w:t>
      </w:r>
      <w:r>
        <w:rPr>
          <w:i/>
        </w:rPr>
        <w:t>Heinke</w:t>
      </w:r>
      <w:r>
        <w:t> i Berlin. Brev fra </w:t>
      </w:r>
      <w:r>
        <w:rPr>
          <w:i/>
        </w:rPr>
        <w:t>Moritz Melchior</w:t>
      </w:r>
      <w:r>
        <w:t> Brev fra Fru </w:t>
      </w:r>
      <w:r>
        <w:rPr>
          <w:i/>
        </w:rPr>
        <w:t>Melchior.</w:t>
      </w:r>
      <w:r>
        <w:br/>
        <w:t xml:space="preserve">&lt;1869-06-24&gt;&lt;Torsdag 24.&gt;&lt;Juni&gt;&lt;1869&gt;&lt;223-20&gt;:    </w:t>
      </w:r>
      <w:r>
        <w:t>Læst høit Gudfaders Billedbog. [20]</w:t>
      </w:r>
    </w:p>
    <w:p w14:paraId="02B42083" w14:textId="77777777" w:rsidR="00AA4F97" w:rsidRDefault="00F22376">
      <w:r>
        <w:t xml:space="preserve">&lt;1869-06-25&gt;&lt;Fredag 25.&gt;&lt;Juni&gt;&lt;1869&gt;&lt;223-21&gt;:    </w:t>
      </w:r>
      <w:r>
        <w:rPr>
          <w:i/>
        </w:rPr>
        <w:t>Fredag 25</w:t>
      </w:r>
      <w:r>
        <w:t>. Ret mildt Veir; henimod midt paa Dagen brød</w:t>
      </w:r>
      <w:r>
        <w:br/>
        <w:t xml:space="preserve">&lt;1869-06-25&gt;&lt;Fredag 25.&gt;&lt;Juni&gt;&lt;1869&gt;&lt;223-22&gt;:    </w:t>
      </w:r>
      <w:r>
        <w:t>Solen frem. Sendt til </w:t>
      </w:r>
      <w:r>
        <w:rPr>
          <w:i/>
        </w:rPr>
        <w:t>Reitzel</w:t>
      </w:r>
      <w:r>
        <w:t> Correctur paa Eventyr og Historier</w:t>
      </w:r>
      <w:r>
        <w:br/>
        <w:t xml:space="preserve">&lt;1869-06-25&gt;&lt;Fredag 25.&gt;&lt;Juni&gt;&lt;1869&gt;&lt;223-23&gt;:    </w:t>
      </w:r>
      <w:r>
        <w:t>(deri Sneemanden). Brev til </w:t>
      </w:r>
      <w:r>
        <w:rPr>
          <w:i/>
        </w:rPr>
        <w:t>Carl Andersen</w:t>
      </w:r>
      <w:r>
        <w:t>, (deri</w:t>
      </w:r>
    </w:p>
    <w:p w14:paraId="534FFC08" w14:textId="77777777" w:rsidR="00AA4F97" w:rsidRDefault="00F22376">
      <w:r>
        <w:br w:type="page"/>
      </w:r>
    </w:p>
    <w:p w14:paraId="3E84B2D3" w14:textId="77777777" w:rsidR="00AA4F97" w:rsidRDefault="00F22376">
      <w:r>
        <w:lastRenderedPageBreak/>
        <w:t xml:space="preserve">&lt;1869-06-25&gt;&lt;Fredag 25.&gt;&lt;Juni&gt;&lt;1869&gt;&lt;224-01&gt;:    </w:t>
      </w:r>
      <w:r>
        <w:t>Correctur paa Liden Kirsten og Prinds Buris); Brev til Fru</w:t>
      </w:r>
      <w:r>
        <w:br/>
        <w:t xml:space="preserve">&lt;1869-06-25&gt;&lt;Fredag 25.&gt;&lt;Juni&gt;&lt;1869&gt;&lt;224-02&gt;:    </w:t>
      </w:r>
      <w:r>
        <w:rPr>
          <w:i/>
        </w:rPr>
        <w:t>Melchior</w:t>
      </w:r>
      <w:r>
        <w:t> og til Frøken Anna </w:t>
      </w:r>
      <w:r>
        <w:rPr>
          <w:i/>
        </w:rPr>
        <w:t>Kjellerup</w:t>
      </w:r>
      <w:r>
        <w:t>. Igaar i Skoven da</w:t>
      </w:r>
      <w:r>
        <w:br/>
        <w:t xml:space="preserve">&lt;1869-06-25&gt;&lt;Fredag 25.&gt;&lt;Juni&gt;&lt;1869&gt;&lt;224-03&gt;:    </w:t>
      </w:r>
      <w:r>
        <w:t>Lordi skulde af Vognen vilde han ikke og beed jeg fik hans</w:t>
      </w:r>
      <w:r>
        <w:br/>
        <w:t xml:space="preserve">&lt;1869-06-25&gt;&lt;Fredag 25.&gt;&lt;Juni&gt;&lt;1869&gt;&lt;224-04&gt;:    </w:t>
      </w:r>
      <w:r>
        <w:t>Tand i Huden, det blødte ikke men der er et irriteret Hud-Saar,</w:t>
      </w:r>
      <w:r>
        <w:br/>
        <w:t xml:space="preserve">&lt;1869-06-25&gt;&lt;Fredag 25.&gt;&lt;Juni&gt;&lt;1869&gt;&lt;224-05&gt;:    </w:t>
      </w:r>
      <w:r>
        <w:t>jeg har lidt Angst for Vandskræk. [5]</w:t>
      </w:r>
    </w:p>
    <w:p w14:paraId="03CD130F" w14:textId="77777777" w:rsidR="00AA4F97" w:rsidRDefault="00F22376">
      <w:r>
        <w:t xml:space="preserve">&lt;1869-06-26&gt;&lt;Løverdag 26&gt;&lt;Juni&gt;&lt;1869&gt;&lt;224-06&gt;:    </w:t>
      </w:r>
      <w:r>
        <w:rPr>
          <w:i/>
        </w:rPr>
        <w:t>Løverdag 26</w:t>
      </w:r>
      <w:r>
        <w:t> Varmt, smukt Veir. Sendt Brev til Fru </w:t>
      </w:r>
      <w:r>
        <w:rPr>
          <w:i/>
        </w:rPr>
        <w:t>Collin</w:t>
      </w:r>
      <w:r>
        <w:br/>
        <w:t xml:space="preserve">&lt;1869-06-26&gt;&lt;Løverdag 26&gt;&lt;Juni&gt;&lt;1869&gt;&lt;224-07&gt;:    </w:t>
      </w:r>
      <w:r>
        <w:t>i Hellebek. Brev til Fru </w:t>
      </w:r>
      <w:r>
        <w:rPr>
          <w:i/>
        </w:rPr>
        <w:t>Henriques</w:t>
      </w:r>
      <w:r>
        <w:t> med et Vers til lille</w:t>
      </w:r>
      <w:r>
        <w:br/>
        <w:t xml:space="preserve">&lt;1869-06-26&gt;&lt;Løverdag 26&gt;&lt;Juni&gt;&lt;1869&gt;&lt;224-08&gt;:    </w:t>
      </w:r>
      <w:r>
        <w:t>Marie, hvis Fødselsdag det er i Dag.</w:t>
      </w:r>
    </w:p>
    <w:p w14:paraId="6D60E815" w14:textId="77777777" w:rsidR="00AA4F97" w:rsidRDefault="00F22376">
      <w:r>
        <w:t xml:space="preserve">&lt;1869-06-27&gt;&lt;Søndag 27.&gt;&lt;Juni&gt;&lt;1869&gt;&lt;224-09&gt;:    </w:t>
      </w:r>
      <w:r>
        <w:rPr>
          <w:i/>
        </w:rPr>
        <w:t>Søndag 27</w:t>
      </w:r>
      <w:r>
        <w:t>. Faaet Correctur fra Rudolf Schmidt paa Kometen.</w:t>
      </w:r>
      <w:r>
        <w:br/>
        <w:t xml:space="preserve">&lt;1869-06-27&gt;&lt;Søndag 27.&gt;&lt;Juni&gt;&lt;1869&gt;&lt;224-10&gt;:    </w:t>
      </w:r>
      <w:r>
        <w:t>I Gaar skrev jeg: Tidselblomsten i Dag har jeg rettet [10]</w:t>
      </w:r>
      <w:r>
        <w:br/>
        <w:t xml:space="preserve">&lt;1869-06-27&gt;&lt;Søndag 27.&gt;&lt;Juni&gt;&lt;1869&gt;&lt;224-11&gt;:    </w:t>
      </w:r>
      <w:r>
        <w:t>i den og faaet den afskrevet. Læst i Frøken Brandes Fortælling</w:t>
      </w:r>
      <w:r>
        <w:br/>
        <w:t xml:space="preserve">&lt;1869-06-27&gt;&lt;Søndag 27.&gt;&lt;Juni&gt;&lt;1869&gt;&lt;224-12&gt;:    </w:t>
      </w:r>
      <w:r>
        <w:t>»Triumph«. Til Middag var her Luzie Castenskjold</w:t>
      </w:r>
      <w:r>
        <w:br/>
        <w:t xml:space="preserve">&lt;1869-06-27&gt;&lt;Søndag 27.&gt;&lt;Juni&gt;&lt;1869&gt;&lt;224-13&gt;:    </w:t>
      </w:r>
      <w:r>
        <w:t>og hendes Mand, det blev meget kjøligt efter Bordet. Fløien</w:t>
      </w:r>
      <w:r>
        <w:br/>
        <w:t>&lt;1869-06-27&gt;&lt;Søndag 27.&gt;&lt;J</w:t>
      </w:r>
      <w:r>
        <w:t xml:space="preserve">uni&gt;&lt;1869&gt;&lt;224-14&gt;:    </w:t>
      </w:r>
      <w:r>
        <w:t>peeb som om Een snorkede i Værelset tæt ved mit Sovekammer. [15]</w:t>
      </w:r>
    </w:p>
    <w:p w14:paraId="39B47254" w14:textId="77777777" w:rsidR="00AA4F97" w:rsidRDefault="00F22376">
      <w:r>
        <w:t xml:space="preserve">&lt;1869-06-28&gt;&lt;Mandag 28.&gt;&lt;Juni&gt;&lt;1869&gt;&lt;224-15&gt;:    </w:t>
      </w:r>
      <w:r>
        <w:rPr>
          <w:i/>
        </w:rPr>
        <w:t>Mandag 28</w:t>
      </w:r>
      <w:r>
        <w:t>. Koldt og Blæst. Sendt Corectur til Schmidt,</w:t>
      </w:r>
      <w:r>
        <w:br/>
        <w:t xml:space="preserve">&lt;1869-06-28&gt;&lt;Mandag 28.&gt;&lt;Juni&gt;&lt;1869&gt;&lt;224-16&gt;:    </w:t>
      </w:r>
      <w:r>
        <w:t>Brev til Fru </w:t>
      </w:r>
      <w:r>
        <w:rPr>
          <w:i/>
        </w:rPr>
        <w:t>Serre</w:t>
      </w:r>
      <w:r>
        <w:t> i Dresden. Brev til Frøken </w:t>
      </w:r>
      <w:r>
        <w:rPr>
          <w:i/>
        </w:rPr>
        <w:t>Raasløff</w:t>
      </w:r>
      <w:r>
        <w:t> i Rosenvænget</w:t>
      </w:r>
      <w:r>
        <w:br/>
        <w:t xml:space="preserve">&lt;1869-06-28&gt;&lt;Mandag 28.&gt;&lt;Juni&gt;&lt;1869&gt;&lt;224-17&gt;:    </w:t>
      </w:r>
      <w:r>
        <w:t>med en Afskrift af »Hvad Tidselen oplevede«, som</w:t>
      </w:r>
      <w:r>
        <w:br/>
        <w:t xml:space="preserve">&lt;1869-06-28&gt;&lt;Mandag 28.&gt;&lt;Juni&gt;&lt;1869&gt;&lt;224-18&gt;:    </w:t>
      </w:r>
      <w:r>
        <w:t>hun oversætter for mig Kjørte halv fem til Borreby hvor</w:t>
      </w:r>
      <w:r>
        <w:br/>
        <w:t xml:space="preserve">&lt;1869-06-28&gt;&lt;Mandag 28.&gt;&lt;Juni&gt;&lt;1869&gt;&lt;224-19&gt;:    </w:t>
      </w:r>
      <w:r>
        <w:t>jeg var sammen med en Frøken Castenskjold Søster til ham [20]</w:t>
      </w:r>
      <w:r>
        <w:br/>
      </w:r>
      <w:r>
        <w:t xml:space="preserve">&lt;1869-06-28&gt;&lt;Mandag 28.&gt;&lt;Juni&gt;&lt;1869&gt;&lt;224-20&gt;:    </w:t>
      </w:r>
      <w:r>
        <w:t>jeg har gaaet i Skole med og som nu er ved Toldvæsenet,</w:t>
      </w:r>
      <w:r>
        <w:br/>
        <w:t xml:space="preserve">&lt;1869-06-28&gt;&lt;Mandag 28.&gt;&lt;Juni&gt;&lt;1869&gt;&lt;224-21&gt;:    </w:t>
      </w:r>
      <w:r>
        <w:t>samt med Gaardens Præst, Pastor Rønne og Kone. Jeg undskyldte</w:t>
      </w:r>
      <w:r>
        <w:br/>
        <w:t xml:space="preserve">&lt;1869-06-28&gt;&lt;Mandag 28.&gt;&lt;Juni&gt;&lt;1869&gt;&lt;224-22&gt;:    </w:t>
      </w:r>
      <w:r>
        <w:t>mig hos Fru Moltke til Espe at jeg ikke tog mod Indbydelsen</w:t>
      </w:r>
      <w:r>
        <w:br/>
        <w:t xml:space="preserve">&lt;1869-06-28&gt;&lt;Mandag 28.&gt;&lt;Juni&gt;&lt;1869&gt;&lt;224-23&gt;:    </w:t>
      </w:r>
      <w:r>
        <w:t>tilmorgen, men hellere vilde komme naar jeg ikke</w:t>
      </w:r>
      <w:r>
        <w:br/>
        <w:t xml:space="preserve">&lt;1869-06-28&gt;&lt;Mandag 28.&gt;&lt;Juni&gt;&lt;1869&gt;&lt;224-24&gt;:    </w:t>
      </w:r>
      <w:r>
        <w:t>skulde reise derfra igjen samme Aften. L</w:t>
      </w:r>
      <w:r>
        <w:t>æste tre af de sidste [25]</w:t>
      </w:r>
      <w:r>
        <w:br/>
        <w:t xml:space="preserve">&lt;1869-06-28&gt;&lt;Mandag 28.&gt;&lt;Juni&gt;&lt;1869&gt;&lt;224-25&gt;:    </w:t>
      </w:r>
      <w:r>
        <w:t>Eventyr og kjørte alene hjem til halv ni, meget koldt og derhen</w:t>
      </w:r>
      <w:r>
        <w:br/>
        <w:t xml:space="preserve">&lt;1869-06-28&gt;&lt;Mandag 28.&gt;&lt;Juni&gt;&lt;1869&gt;&lt;224-26&gt;:    </w:t>
      </w:r>
      <w:r>
        <w:t>stærk Blæst.</w:t>
      </w:r>
    </w:p>
    <w:p w14:paraId="5A92CE5D" w14:textId="77777777" w:rsidR="00AA4F97" w:rsidRDefault="00F22376">
      <w:r>
        <w:br w:type="page"/>
      </w:r>
    </w:p>
    <w:p w14:paraId="4D03BB6C" w14:textId="77777777" w:rsidR="00AA4F97" w:rsidRDefault="00F22376">
      <w:r>
        <w:lastRenderedPageBreak/>
        <w:t xml:space="preserve">&lt;1869-06-29&gt;&lt;Tirsdag 29.&gt;&lt;Juni&gt;&lt;1869&gt;&lt;225-01&gt;:    </w:t>
      </w:r>
      <w:r>
        <w:rPr>
          <w:i/>
        </w:rPr>
        <w:t>Tirsdag 29</w:t>
      </w:r>
      <w:r>
        <w:t>. Graat Morgenveir. Til Middag kjørte Fru</w:t>
      </w:r>
      <w:r>
        <w:br/>
        <w:t xml:space="preserve">&lt;1869-06-29&gt;&lt;Tirsdag 29.&gt;&lt;Juni&gt;&lt;1869&gt;&lt;225-02&gt;:    </w:t>
      </w:r>
      <w:r>
        <w:t>Scavenius, Fru Hohlenberg og Frøken Castenskjold til Espe,</w:t>
      </w:r>
      <w:r>
        <w:br/>
        <w:t xml:space="preserve">&lt;1869-06-29&gt;&lt;Tirsdag 29.&gt;&lt;Juni&gt;&lt;1869&gt;&lt;225-03&gt;:    </w:t>
      </w:r>
      <w:r>
        <w:t>jeg gav dem til Grevinden en smuk ordnet Bouquet med Roser.</w:t>
      </w:r>
      <w:r>
        <w:br/>
        <w:t xml:space="preserve">&lt;1869-06-29&gt;&lt;Tirsdag 29.&gt;&lt;Juni&gt;&lt;1869&gt;&lt;225-04&gt;:    </w:t>
      </w:r>
      <w:r>
        <w:t>Frøken </w:t>
      </w:r>
      <w:r>
        <w:rPr>
          <w:i/>
        </w:rPr>
        <w:t>Brandes</w:t>
      </w:r>
      <w:r>
        <w:t> blev hjemme og vi samtalede om hendes</w:t>
      </w:r>
      <w:r>
        <w:br/>
        <w:t xml:space="preserve">&lt;1869-06-29&gt;&lt;Tirsdag 29.&gt;&lt;Juni&gt;&lt;1869&gt;&lt;225-05&gt;:    </w:t>
      </w:r>
      <w:r>
        <w:t>religiøse Landsby-Fortælling Triumph. Jeg fik Brev fra Fru [5]</w:t>
      </w:r>
      <w:r>
        <w:br/>
        <w:t>&lt;1869-06-29&gt;&lt;Tirsdag 29.&gt;</w:t>
      </w:r>
      <w:r>
        <w:t xml:space="preserve">&lt;Juni&gt;&lt;1869&gt;&lt;225-06&gt;:    </w:t>
      </w:r>
      <w:r>
        <w:rPr>
          <w:i/>
        </w:rPr>
        <w:t>Melchior</w:t>
      </w:r>
      <w:r>
        <w:t>, deri et Par Ord fra Louise, Harriet og Anna, samt</w:t>
      </w:r>
      <w:r>
        <w:br/>
        <w:t xml:space="preserve">&lt;1869-06-29&gt;&lt;Tirsdag 29.&gt;&lt;Juni&gt;&lt;1869&gt;&lt;225-07&gt;:    </w:t>
      </w:r>
      <w:r>
        <w:t>Frøken Kjellerup og Fru Johanne Melchior</w:t>
      </w:r>
    </w:p>
    <w:p w14:paraId="2339FED2" w14:textId="77777777" w:rsidR="00AA4F97" w:rsidRDefault="00F22376">
      <w:r>
        <w:t xml:space="preserve">&lt;1869-06-30&gt;&lt;Onsdag 30&gt;&lt;Juni&gt;&lt;1869&gt;&lt;225-08&gt;:    </w:t>
      </w:r>
      <w:r>
        <w:rPr>
          <w:i/>
        </w:rPr>
        <w:t>Onsdag 30</w:t>
      </w:r>
      <w:r>
        <w:t> De have hjembragt til mig fra Espe noget vissent</w:t>
      </w:r>
      <w:r>
        <w:br/>
        <w:t xml:space="preserve">&lt;1869-06-30&gt;&lt;Onsdag 30&gt;&lt;Juni&gt;&lt;1869&gt;&lt;225-09&gt;:    </w:t>
      </w:r>
      <w:r>
        <w:t>guult Hjertegræs, de alle med Grevinden have plukket</w:t>
      </w:r>
      <w:r>
        <w:br/>
        <w:t xml:space="preserve">&lt;1869-06-30&gt;&lt;Onsdag 30&gt;&lt;Juni&gt;&lt;1869&gt;&lt;225-10&gt;:    </w:t>
      </w:r>
      <w:r>
        <w:t>til mig nede ved Stranden. Jeg gik nu uden for Haven og tog [10]</w:t>
      </w:r>
      <w:r>
        <w:br/>
        <w:t xml:space="preserve">&lt;1869-06-30&gt;&lt;Onsdag 30&gt;&lt;Juni&gt;&lt;1869&gt;&lt;225-11&gt;:    </w:t>
      </w:r>
      <w:r>
        <w:t>to store Haandfulde friskt og smukt. Sendt Brev til </w:t>
      </w:r>
      <w:r>
        <w:rPr>
          <w:i/>
        </w:rPr>
        <w:t>Melchior.</w:t>
      </w:r>
      <w:r>
        <w:br/>
        <w:t xml:space="preserve">&lt;1869-06-30&gt;&lt;Onsdag 30&gt;&lt;Juni&gt;&lt;1869&gt;&lt;225-12&gt;:    </w:t>
      </w:r>
      <w:r>
        <w:t>Igaar morges skrev jeg Digt til Kronprindsen og sendte</w:t>
      </w:r>
      <w:r>
        <w:br/>
        <w:t>&lt;1869-06-30&gt;&lt;Onsdag 30&gt;&lt;Ju</w:t>
      </w:r>
      <w:r>
        <w:t xml:space="preserve">ni&gt;&lt;1869&gt;&lt;225-13&gt;:    </w:t>
      </w:r>
      <w:r>
        <w:t>Brev til </w:t>
      </w:r>
      <w:r>
        <w:rPr>
          <w:i/>
        </w:rPr>
        <w:t>Watt. Varmt</w:t>
      </w:r>
      <w:r>
        <w:t>! Deiligt om Aftenen ved Søen; jeg</w:t>
      </w:r>
      <w:r>
        <w:br/>
        <w:t xml:space="preserve">&lt;1869-06-30&gt;&lt;Onsdag 30&gt;&lt;Juni&gt;&lt;1869&gt;&lt;225-14&gt;:    </w:t>
      </w:r>
      <w:r>
        <w:t>plukkede gule Iris, en stor Bouquet fra Grøften.</w:t>
      </w:r>
    </w:p>
    <w:p w14:paraId="02F176F0" w14:textId="77777777" w:rsidR="00AA4F97" w:rsidRDefault="00F22376">
      <w:r>
        <w:t xml:space="preserve">&lt;1869-06-30&gt;&lt;Onsdag 30&gt;&lt;Juni&gt;&lt;1869&gt;&lt;225-15&gt;:    </w:t>
      </w:r>
      <w:r>
        <w:rPr>
          <w:i/>
        </w:rPr>
        <w:t>Juli</w:t>
      </w:r>
      <w:r>
        <w:t>. [15]</w:t>
      </w:r>
    </w:p>
    <w:p w14:paraId="046C94F5" w14:textId="77777777" w:rsidR="00AA4F97" w:rsidRDefault="00F22376">
      <w:r>
        <w:t xml:space="preserve">&lt;1869-06-01&gt;&lt;Torsdag den 1ste.&gt;&lt;Juni&gt;&lt;1869&gt;&lt;225-16&gt;:    </w:t>
      </w:r>
      <w:r>
        <w:rPr>
          <w:i/>
        </w:rPr>
        <w:t>Torsdag den 1ste</w:t>
      </w:r>
      <w:r>
        <w:t>. Smuk Veir, noget luftigt. Sendt Brev</w:t>
      </w:r>
      <w:r>
        <w:br/>
        <w:t xml:space="preserve">&lt;1869-06-01&gt;&lt;Torsdag den 1ste.&gt;&lt;Juni&gt;&lt;1869&gt;&lt;225-17&gt;:    </w:t>
      </w:r>
      <w:r>
        <w:t>til </w:t>
      </w:r>
      <w:r>
        <w:rPr>
          <w:i/>
        </w:rPr>
        <w:t>Clara Heinke</w:t>
      </w:r>
      <w:r>
        <w:t> i Berlin. Til Frokost kom Bent Castenskjolds</w:t>
      </w:r>
      <w:r>
        <w:br/>
        <w:t xml:space="preserve">&lt;1869-06-01&gt;&lt;Torsdag den 1ste.&gt;&lt;Juni&gt;&lt;1869&gt;&lt;225-18&gt;:    </w:t>
      </w:r>
      <w:r>
        <w:t>Søster, den lille Bertha med sin unge Amme, denne havde</w:t>
      </w:r>
      <w:r>
        <w:br/>
        <w:t xml:space="preserve">&lt;1869-06-01&gt;&lt;Torsdag den 1ste.&gt;&lt;Juni&gt;&lt;1869&gt;&lt;225-19&gt;:    </w:t>
      </w:r>
      <w:r>
        <w:t>sin Mand med, en dansk Jurist; som var i Besøg hos Konen,</w:t>
      </w:r>
      <w:r>
        <w:br/>
        <w:t xml:space="preserve">&lt;1869-06-01&gt;&lt;Torsdag den 1ste.&gt;&lt;Juni&gt;&lt;1869&gt;&lt;225-20&gt;:    </w:t>
      </w:r>
      <w:r>
        <w:t>Fru Scavenius vilde ikke at de skiltes for en Dag og undt</w:t>
      </w:r>
      <w:r>
        <w:t>e [20]</w:t>
      </w:r>
      <w:r>
        <w:br/>
        <w:t xml:space="preserve">&lt;1869-06-01&gt;&lt;Torsdag den 1ste.&gt;&lt;Juni&gt;&lt;1869&gt;&lt;225-21&gt;:    </w:t>
      </w:r>
      <w:r>
        <w:t>ham at see Basnæs. Jeg plukkede en smuk Bouquet til Benths</w:t>
      </w:r>
      <w:r>
        <w:br/>
        <w:t xml:space="preserve">&lt;1869-06-01&gt;&lt;Torsdag den 1ste.&gt;&lt;Juni&gt;&lt;1869&gt;&lt;225-22&gt;:    </w:t>
      </w:r>
      <w:r>
        <w:t>Søster, som gjælder for at være gnaven og skarp, men [det]</w:t>
      </w:r>
      <w:r>
        <w:br/>
        <w:t xml:space="preserve">&lt;1869-06-01&gt;&lt;Torsdag den 1ste.&gt;&lt;Juni&gt;&lt;1869&gt;&lt;225-23&gt;:    </w:t>
      </w:r>
      <w:r>
        <w:t>ligger maaskee i at man tidt har viist hende Haardhed. Castenskjolds</w:t>
      </w:r>
      <w:r>
        <w:br/>
        <w:t xml:space="preserve">&lt;1869-06-01&gt;&lt;Torsdag den 1ste.&gt;&lt;Juni&gt;&lt;1869&gt;&lt;225-24&gt;:    </w:t>
      </w:r>
      <w:r>
        <w:t>fra Borreby kom seent og strax derpaa indfandt</w:t>
      </w:r>
    </w:p>
    <w:p w14:paraId="549B1E39" w14:textId="77777777" w:rsidR="00AA4F97" w:rsidRDefault="00F22376">
      <w:r>
        <w:br w:type="page"/>
      </w:r>
    </w:p>
    <w:p w14:paraId="5DE34969" w14:textId="77777777" w:rsidR="00AA4F97" w:rsidRDefault="00F22376">
      <w:r>
        <w:lastRenderedPageBreak/>
        <w:t xml:space="preserve">&lt;1869-06-01&gt;&lt;Torsdag den 1ste.&gt;&lt;Juni&gt;&lt;1869&gt;&lt;226-01&gt;:    </w:t>
      </w:r>
      <w:r>
        <w:t>sig Forpagter, Forvalter og Mølleren med Fruer; vi kom tilbords</w:t>
      </w:r>
      <w:r>
        <w:br/>
        <w:t xml:space="preserve">&lt;1869-06-01&gt;&lt;Torsdag den 1ste.&gt;&lt;Juni&gt;&lt;1869&gt;&lt;226-02&gt;:    </w:t>
      </w:r>
      <w:r>
        <w:t>Klokken lidt over 6, stor Middag, Champagne, Rhinskviin</w:t>
      </w:r>
      <w:r>
        <w:br/>
        <w:t xml:space="preserve">&lt;1869-06-01&gt;&lt;Torsdag den 1ste.&gt;&lt;Juni&gt;&lt;1869&gt;&lt;226-03&gt;:    </w:t>
      </w:r>
      <w:r>
        <w:t>&amp; — Jeg læste senere for dem et Par Eventyr. Klokken</w:t>
      </w:r>
      <w:r>
        <w:br/>
        <w:t xml:space="preserve">&lt;1869-06-01&gt;&lt;Torsdag den 1ste.&gt;&lt;Juni&gt;&lt;1869&gt;&lt;226-04&gt;:    </w:t>
      </w:r>
      <w:r>
        <w:t>blev henved elleve før jeg kom iseng. Fik Brev fra A. </w:t>
      </w:r>
      <w:r>
        <w:rPr>
          <w:i/>
        </w:rPr>
        <w:t>Brandt</w:t>
      </w:r>
      <w:r>
        <w:br/>
      </w:r>
      <w:r>
        <w:t xml:space="preserve">&lt;1869-06-01&gt;&lt;Torsdag den 1ste.&gt;&lt;Juni&gt;&lt;1869&gt;&lt;226-05&gt;:    </w:t>
      </w:r>
      <w:r>
        <w:t>i Amsterdam, ligesaa Brev fra </w:t>
      </w:r>
      <w:r>
        <w:rPr>
          <w:i/>
        </w:rPr>
        <w:t>Robert Watt</w:t>
      </w:r>
      <w:r>
        <w:t>, med et Nummer [5]</w:t>
      </w:r>
      <w:r>
        <w:br/>
        <w:t xml:space="preserve">&lt;1869-06-01&gt;&lt;Torsdag den 1ste.&gt;&lt;Juni&gt;&lt;1869&gt;&lt;226-06&gt;:    </w:t>
      </w:r>
      <w:r>
        <w:t>af »Dagens Nyheder« hvori han fordrer sin uforskammede</w:t>
      </w:r>
      <w:r>
        <w:br/>
        <w:t xml:space="preserve">&lt;1869-06-01&gt;&lt;Torsdag den 1ste.&gt;&lt;Juni&gt;&lt;1869&gt;&lt;226-07&gt;:    </w:t>
      </w:r>
      <w:r>
        <w:t>Besudler til Duel.</w:t>
      </w:r>
    </w:p>
    <w:p w14:paraId="73843475" w14:textId="77777777" w:rsidR="00AA4F97" w:rsidRDefault="00F22376">
      <w:r>
        <w:t xml:space="preserve">&lt;1869-06-02&gt;&lt;Fredag 2den.&gt;&lt;Juni&gt;&lt;1869&gt;&lt;226-08&gt;:    </w:t>
      </w:r>
      <w:r>
        <w:rPr>
          <w:i/>
        </w:rPr>
        <w:t>Fredag 2den</w:t>
      </w:r>
      <w:r>
        <w:t>. Meget varmt. Hele Dagen gaaet opfyldt af</w:t>
      </w:r>
      <w:r>
        <w:br/>
        <w:t xml:space="preserve">&lt;1869-06-02&gt;&lt;Fredag 2den.&gt;&lt;Juni&gt;&lt;1869&gt;&lt;226-09&gt;:    </w:t>
      </w:r>
      <w:r>
        <w:t>Fortællingen om Hønse Cathrines Familie, det er Historien</w:t>
      </w:r>
      <w:r>
        <w:br/>
        <w:t xml:space="preserve">&lt;1869-06-02&gt;&lt;Fredag 2den.&gt;&lt;Juni&gt;&lt;1869&gt;&lt;226-10&gt;:    </w:t>
      </w:r>
      <w:r>
        <w:t>om »Marie-Grubbe«. — Fik slet intet Andet bestilt og følte [10]</w:t>
      </w:r>
      <w:r>
        <w:br/>
        <w:t xml:space="preserve">&lt;1869-06-02&gt;&lt;Fredag 2den.&gt;&lt;Juni&gt;&lt;1869&gt;&lt;226-11&gt;:    </w:t>
      </w:r>
      <w:r>
        <w:t>mig træt op ad Dagen. Brev fra Carl Bloch. Til Aften læst</w:t>
      </w:r>
      <w:r>
        <w:br/>
        <w:t xml:space="preserve">&lt;1869-06-02&gt;&lt;Fredag 2den.&gt;&lt;Juni&gt;&lt;1869&gt;&lt;226-12&gt;:    </w:t>
      </w:r>
      <w:r>
        <w:t>for Folkene, fra Kammerpigen til Hønsekonen Cathrine.</w:t>
      </w:r>
      <w:r>
        <w:br/>
        <w:t xml:space="preserve">&lt;1869-06-02&gt;&lt;Fredag </w:t>
      </w:r>
      <w:r>
        <w:t xml:space="preserve">2den.&gt;&lt;Juni&gt;&lt;1869&gt;&lt;226-13&gt;:    </w:t>
      </w:r>
      <w:r>
        <w:t>(»Historien om en Moder«, Flaskehalsen, Keiserens nye Klæder</w:t>
      </w:r>
      <w:r>
        <w:br/>
        <w:t xml:space="preserve">&lt;1869-06-02&gt;&lt;Fredag 2den.&gt;&lt;Juni&gt;&lt;1869&gt;&lt;226-14&gt;:    </w:t>
      </w:r>
      <w:r>
        <w:t>og Det er ganske vist.)</w:t>
      </w:r>
    </w:p>
    <w:p w14:paraId="31DD5B40" w14:textId="77777777" w:rsidR="00AA4F97" w:rsidRDefault="00F22376">
      <w:r>
        <w:t xml:space="preserve">&lt;1869-06-03&gt;&lt;Løverdag 3.&gt;&lt;Juni&gt;&lt;1869&gt;&lt;226-15&gt;:    </w:t>
      </w:r>
      <w:r>
        <w:rPr>
          <w:i/>
        </w:rPr>
        <w:t>Løverdag 3</w:t>
      </w:r>
      <w:r>
        <w:t>. Ondt i Ørne af Træk. Blæst men meget [15]</w:t>
      </w:r>
      <w:r>
        <w:br/>
        <w:t xml:space="preserve">&lt;1869-06-03&gt;&lt;Løverdag 3.&gt;&lt;Juni&gt;&lt;1869&gt;&lt;226-16&gt;:    </w:t>
      </w:r>
      <w:r>
        <w:t>varmt Solskin. Klokken 10¼ kjørte Fru Scavenius og Frøken</w:t>
      </w:r>
      <w:r>
        <w:br/>
        <w:t xml:space="preserve">&lt;1869-06-03&gt;&lt;Løverdag 3.&gt;&lt;Juni&gt;&lt;1869&gt;&lt;226-17&gt;:    </w:t>
      </w:r>
      <w:r>
        <w:t>Castenskjold til Veddeløbene i Slagelse, en Vogn med flere</w:t>
      </w:r>
      <w:r>
        <w:br/>
        <w:t xml:space="preserve">&lt;1869-06-03&gt;&lt;Løverdag 3.&gt;&lt;Juni&gt;&lt;1869&gt;&lt;226-18&gt;:    </w:t>
      </w:r>
      <w:r>
        <w:t>af Gaardens Folk fulgte. Vi fik ikke den belovede Ragout til</w:t>
      </w:r>
      <w:r>
        <w:br/>
        <w:t xml:space="preserve">&lt;1869-06-03&gt;&lt;Løverdag 3.&gt;&lt;Juni&gt;&lt;1869&gt;&lt;226-19&gt;:    </w:t>
      </w:r>
      <w:r>
        <w:t>Frokost, ikke Aspargerne til Middag, dovne Jordbær og da</w:t>
      </w:r>
      <w:r>
        <w:br/>
        <w:t xml:space="preserve">&lt;1869-06-03&gt;&lt;Løverdag 3.&gt;&lt;Juni&gt;&lt;1869&gt;&lt;226-20&gt;:    </w:t>
      </w:r>
      <w:r>
        <w:t>jeg mod Aften bandt en Bouquet kun af Grønt og lagde paa [20]</w:t>
      </w:r>
      <w:r>
        <w:br/>
        <w:t>&lt;1869-06-03&gt;&lt;Lø</w:t>
      </w:r>
      <w:r>
        <w:t xml:space="preserve">verdag 3.&gt;&lt;Juni&gt;&lt;1869&gt;&lt;226-21&gt;:    </w:t>
      </w:r>
      <w:r>
        <w:t>mit Vaskebort, kastede Konen som redte Seng, Bouquetten</w:t>
      </w:r>
      <w:r>
        <w:br/>
        <w:t xml:space="preserve">&lt;1869-06-03&gt;&lt;Løverdag 3.&gt;&lt;Juni&gt;&lt;1869&gt;&lt;226-22&gt;:    </w:t>
      </w:r>
      <w:r>
        <w:t>ned i Latrinet. Fik fra London Juli Heftet af Aunt Judys</w:t>
      </w:r>
      <w:r>
        <w:br/>
        <w:t xml:space="preserve">&lt;1869-06-03&gt;&lt;Løverdag 3.&gt;&lt;Juni&gt;&lt;1869&gt;&lt;226-23&gt;:    </w:t>
      </w:r>
      <w:r>
        <w:t>magazin, Brev fra </w:t>
      </w:r>
      <w:r>
        <w:rPr>
          <w:i/>
        </w:rPr>
        <w:t>Kneppelhout</w:t>
      </w:r>
      <w:r>
        <w:t> i Holland.</w:t>
      </w:r>
    </w:p>
    <w:p w14:paraId="14026BB6" w14:textId="77777777" w:rsidR="00AA4F97" w:rsidRDefault="00F22376">
      <w:r>
        <w:t xml:space="preserve">&lt;1869-06-04&gt;&lt;Søndag 4.&gt;&lt;Juni&gt;&lt;1869&gt;&lt;226-24&gt;:    </w:t>
      </w:r>
      <w:r>
        <w:rPr>
          <w:i/>
        </w:rPr>
        <w:t>Søndag 4</w:t>
      </w:r>
      <w:r>
        <w:t>. Folkene kom hjem Klokken 12, Fruen Kl 3;</w:t>
      </w:r>
      <w:r>
        <w:br/>
        <w:t xml:space="preserve">&lt;1869-06-04&gt;&lt;Søndag 4.&gt;&lt;Juni&gt;&lt;1869&gt;&lt;226-25&gt;:    </w:t>
      </w:r>
      <w:r>
        <w:t>jeg sov meget slet, har Træk i Øiet, som kom et Bygkorn. [25]</w:t>
      </w:r>
      <w:r>
        <w:br/>
        <w:t xml:space="preserve">&lt;1869-06-04&gt;&lt;Søndag 4.&gt;&lt;Juni&gt;&lt;1869&gt;&lt;226-26&gt;:    </w:t>
      </w:r>
      <w:r>
        <w:t>Hegermann Lindenkrone, Lieutenanten, faldt af Hesten ved</w:t>
      </w:r>
      <w:r>
        <w:br/>
        <w:t xml:space="preserve">&lt;1869-06-04&gt;&lt;Søndag 4.&gt;&lt;Juni&gt;&lt;1869&gt;&lt;226-27&gt;:    </w:t>
      </w:r>
      <w:r>
        <w:t>Løbene og slog sig slemt. Fruen fortalt Kronprindsen at jeg</w:t>
      </w:r>
    </w:p>
    <w:p w14:paraId="3BEAE734" w14:textId="77777777" w:rsidR="00AA4F97" w:rsidRDefault="00F22376">
      <w:r>
        <w:br w:type="page"/>
      </w:r>
    </w:p>
    <w:p w14:paraId="3DB497AC" w14:textId="77777777" w:rsidR="00AA4F97" w:rsidRDefault="00F22376">
      <w:r>
        <w:lastRenderedPageBreak/>
        <w:t xml:space="preserve">&lt;1869-06-04&gt;&lt;Søndag 4.&gt;&lt;Juni&gt;&lt;1869&gt;&lt;227-01&gt;:    </w:t>
      </w:r>
      <w:r>
        <w:t>havde skrevet Digt til hans Bryllup. Varmt Veir. Skrevet paa</w:t>
      </w:r>
      <w:r>
        <w:br/>
        <w:t xml:space="preserve">&lt;1869-06-04&gt;&lt;Søndag 4.&gt;&lt;Juni&gt;&lt;1869&gt;&lt;227-02&gt;:    </w:t>
      </w:r>
      <w:r>
        <w:t>Historien om Marie Grubbe, lavet flere Bouquetter, een stor</w:t>
      </w:r>
      <w:r>
        <w:br/>
        <w:t xml:space="preserve">&lt;1869-06-04&gt;&lt;Søndag 4.&gt;&lt;Juni&gt;&lt;1869&gt;&lt;227-03&gt;:    </w:t>
      </w:r>
      <w:r>
        <w:t>til Fru Hohlenberg som reiser imorgen.</w:t>
      </w:r>
    </w:p>
    <w:p w14:paraId="542B7CE5" w14:textId="77777777" w:rsidR="00AA4F97" w:rsidRDefault="00F22376">
      <w:r>
        <w:t xml:space="preserve">&lt;1869-06-05&gt;&lt;Mandag 5&gt;&lt;Juni&gt;&lt;1869&gt;&lt;227-04&gt;:    </w:t>
      </w:r>
      <w:r>
        <w:rPr>
          <w:i/>
        </w:rPr>
        <w:t>Mandag 5</w:t>
      </w:r>
      <w:r>
        <w:t> Hun reiste halv otte jeg blev kaldet ned til</w:t>
      </w:r>
      <w:r>
        <w:br/>
        <w:t xml:space="preserve">&lt;1869-06-05&gt;&lt;Mandag 5&gt;&lt;Juni&gt;&lt;1869&gt;&lt;227-05&gt;:    </w:t>
      </w:r>
      <w:r>
        <w:t>Kaffe. hun havde glemt sit »Hjertegræs«, Fru </w:t>
      </w:r>
      <w:r>
        <w:rPr>
          <w:i/>
        </w:rPr>
        <w:t>Scavenius</w:t>
      </w:r>
      <w:r>
        <w:t> [5]</w:t>
      </w:r>
      <w:r>
        <w:br/>
        <w:t xml:space="preserve">&lt;1869-06-05&gt;&lt;Mandag 5&gt;&lt;Juni&gt;&lt;1869&gt;&lt;227-06&gt;:    </w:t>
      </w:r>
      <w:r>
        <w:t>forærede mig det. Læste for Luzie og Lise Castenskjold som</w:t>
      </w:r>
      <w:r>
        <w:br/>
        <w:t xml:space="preserve">&lt;1869-06-05&gt;&lt;Mandag 5&gt;&lt;Juni&gt;&lt;1869&gt;&lt;227-07&gt;:    </w:t>
      </w:r>
      <w:r>
        <w:t>med Moder og Tante er kommet hjem fra Schweiz, Historien</w:t>
      </w:r>
      <w:r>
        <w:br/>
        <w:t xml:space="preserve">&lt;1869-06-05&gt;&lt;Mandag 5&gt;&lt;Juni&gt;&lt;1869&gt;&lt;227-08&gt;:    </w:t>
      </w:r>
      <w:r>
        <w:t>om Marie Grubbe. Sendt Brev til Fru </w:t>
      </w:r>
      <w:r>
        <w:rPr>
          <w:i/>
        </w:rPr>
        <w:t>Melchior</w:t>
      </w:r>
      <w:r>
        <w:t>. Brev til Postcontoiret</w:t>
      </w:r>
      <w:r>
        <w:br/>
        <w:t>&lt;1869-06-05&gt;&lt;Mandag 5&gt;&lt;Jun</w:t>
      </w:r>
      <w:r>
        <w:t xml:space="preserve">i&gt;&lt;1869&gt;&lt;227-09&gt;:    </w:t>
      </w:r>
      <w:r>
        <w:t>i Kjøbenhavn, Brev fik jeg fra Grev </w:t>
      </w:r>
      <w:r>
        <w:rPr>
          <w:i/>
        </w:rPr>
        <w:t>Moltke Hvitfeld,</w:t>
      </w:r>
      <w:r>
        <w:br/>
        <w:t xml:space="preserve">&lt;1869-06-05&gt;&lt;Mandag 5&gt;&lt;Juni&gt;&lt;1869&gt;&lt;227-10&gt;:    </w:t>
      </w:r>
      <w:r>
        <w:t>Fru Melchior og Frøken Ørsted. Lavet en Bouquet af [10]</w:t>
      </w:r>
      <w:r>
        <w:br/>
        <w:t xml:space="preserve">&lt;1869-06-05&gt;&lt;Mandag 5&gt;&lt;Juni&gt;&lt;1869&gt;&lt;227-11&gt;:    </w:t>
      </w:r>
      <w:r>
        <w:t xml:space="preserve">Blaa og gule, hvide og røde Blomster </w:t>
      </w:r>
      <w:r>
        <w:t>ɔ</w:t>
      </w:r>
      <w:r>
        <w:t>: Formælings Bouquet,</w:t>
      </w:r>
      <w:r>
        <w:br/>
        <w:t xml:space="preserve">&lt;1869-06-05&gt;&lt;Mandag 5&gt;&lt;Juni&gt;&lt;1869&gt;&lt;227-12&gt;:    </w:t>
      </w:r>
      <w:r>
        <w:t>stukket af 5 Myg.</w:t>
      </w:r>
    </w:p>
    <w:p w14:paraId="23634E1C" w14:textId="77777777" w:rsidR="00AA4F97" w:rsidRDefault="00F22376">
      <w:r>
        <w:t xml:space="preserve">&lt;1869-06-06&gt;&lt;Tirsdag 6.&gt;&lt;Juni&gt;&lt;1869&gt;&lt;227-13&gt;:    </w:t>
      </w:r>
      <w:r>
        <w:rPr>
          <w:i/>
        </w:rPr>
        <w:t>Tirsdag 6</w:t>
      </w:r>
      <w:r>
        <w:t>. Pakket ind. Luzie med sin lille Pige kom herover</w:t>
      </w:r>
      <w:r>
        <w:br/>
        <w:t xml:space="preserve">&lt;1869-06-06&gt;&lt;Tirsdag 6.&gt;&lt;Juni&gt;&lt;1869&gt;&lt;227-14&gt;:    </w:t>
      </w:r>
      <w:r>
        <w:t>for at blive til Torsdag. Spiste Middag halv fire, kjørte</w:t>
      </w:r>
      <w:r>
        <w:br/>
        <w:t xml:space="preserve">&lt;1869-06-06&gt;&lt;Tirsdag 6.&gt;&lt;Juni&gt;&lt;1869&gt;&lt;227-15&gt;:    </w:t>
      </w:r>
      <w:r>
        <w:t>henimod halv fem, Frøken Castenskjold fulgte til Skjelskjør. [15]</w:t>
      </w:r>
      <w:r>
        <w:br/>
        <w:t xml:space="preserve">&lt;1869-06-06&gt;&lt;Tirsdag 6.&gt;&lt;Juni&gt;&lt;1869&gt;&lt;227-16&gt;:    </w:t>
      </w:r>
      <w:r>
        <w:t>Derfra begyndte det at regne; jeg havde Fruens Vogn lige</w:t>
      </w:r>
      <w:r>
        <w:br/>
        <w:t xml:space="preserve">&lt;1869-06-06&gt;&lt;Tirsdag 6.&gt;&lt;Juni&gt;&lt;1869&gt;&lt;227-17&gt;:    </w:t>
      </w:r>
      <w:r>
        <w:t>til Korsøer, her vaiede med Flag i Anledning af Fredericia-Slaget.</w:t>
      </w:r>
      <w:r>
        <w:br/>
        <w:t xml:space="preserve">&lt;1869-06-06&gt;&lt;Tirsdag 6.&gt;&lt;Juni&gt;&lt;1869&gt;&lt;227-18&gt;:    </w:t>
      </w:r>
      <w:r>
        <w:t>Klokken henimod halv otte gik Toget, jeg i første</w:t>
      </w:r>
      <w:r>
        <w:br/>
        <w:t xml:space="preserve">&lt;1869-06-06&gt;&lt;Tirsdag 6.&gt;&lt;Juni&gt;&lt;1869&gt;&lt;227-19&gt;:    </w:t>
      </w:r>
      <w:r>
        <w:t>Klasse med een af Banedirecte[u]rernes Kone; i Ringsted</w:t>
      </w:r>
      <w:r>
        <w:br/>
        <w:t>&lt;1869-06-06&gt;&lt;Tirsdag</w:t>
      </w:r>
      <w:r>
        <w:t xml:space="preserve"> 6.&gt;&lt;Juni&gt;&lt;1869&gt;&lt;227-20&gt;:    </w:t>
      </w:r>
      <w:r>
        <w:t>kom t[o] unge Døttre og en Søn og modtoge dem. Ved hver [20]</w:t>
      </w:r>
      <w:r>
        <w:br/>
        <w:t xml:space="preserve">&lt;1869-06-06&gt;&lt;Tirsdag 6.&gt;&lt;Juni&gt;&lt;1869&gt;&lt;227-21&gt;:    </w:t>
      </w:r>
      <w:r>
        <w:t>Station kom flere Reisende, meest Bønder og Jordeiere, til</w:t>
      </w:r>
      <w:r>
        <w:br/>
        <w:t xml:space="preserve">&lt;1869-06-06&gt;&lt;Tirsdag 6.&gt;&lt;Juni&gt;&lt;1869&gt;&lt;227-22&gt;:    </w:t>
      </w:r>
      <w:r>
        <w:t>Landmandsmødet i Kjøbenhavn. Paa Banegaarden i Roeskilde</w:t>
      </w:r>
      <w:r>
        <w:br/>
        <w:t xml:space="preserve">&lt;1869-06-06&gt;&lt;Tirsdag 6.&gt;&lt;Juni&gt;&lt;1869&gt;&lt;227-23&gt;:    </w:t>
      </w:r>
      <w:r>
        <w:t>kom Ulrik-Adolph fra Holsteinborg, som her gaaer i</w:t>
      </w:r>
      <w:r>
        <w:br/>
        <w:t xml:space="preserve">&lt;1869-06-06&gt;&lt;Tirsdag 6.&gt;&lt;Juni&gt;&lt;1869&gt;&lt;227-24&gt;:    </w:t>
      </w:r>
      <w:r>
        <w:t>Skole og hilsede paa mig. Klokken blev henved elleve før vi</w:t>
      </w:r>
      <w:r>
        <w:br/>
        <w:t xml:space="preserve">&lt;1869-06-06&gt;&lt;Tirsdag 6.&gt;&lt;Juni&gt;&lt;1869&gt;&lt;227-25&gt;:    </w:t>
      </w:r>
      <w:r>
        <w:t>naaede Kjøbenhavn. Moritz Melchior var at tage mod mig, [25]</w:t>
      </w:r>
      <w:r>
        <w:br/>
        <w:t xml:space="preserve">&lt;1869-06-06&gt;&lt;Tirsdag 6.&gt;&lt;Juni&gt;&lt;1869&gt;&lt;227-26&gt;:    </w:t>
      </w:r>
      <w:r>
        <w:t>løb selv og besørgede Kufferten bragt til mig. Halv tolv vare</w:t>
      </w:r>
      <w:r>
        <w:br/>
        <w:t xml:space="preserve">&lt;1869-06-06&gt;&lt;Tirsdag 6.&gt;&lt;Juni&gt;&lt;1869&gt;&lt;227-27&gt;:    </w:t>
      </w:r>
      <w:r>
        <w:t>vi paa Rolighed. Hjertelig Modtagelse, paa mit Værelse laae</w:t>
      </w:r>
      <w:r>
        <w:br/>
        <w:t xml:space="preserve">&lt;1869-06-06&gt;&lt;Tirsdag 6.&gt;&lt;Juni&gt;&lt;1869&gt;&lt;227-28&gt;:    </w:t>
      </w:r>
      <w:r>
        <w:t>Brev fra New York fra Scudder, første Halvdeel af Livs</w:t>
      </w:r>
    </w:p>
    <w:p w14:paraId="33B857BF" w14:textId="77777777" w:rsidR="00AA4F97" w:rsidRDefault="00F22376">
      <w:r>
        <w:br w:type="page"/>
      </w:r>
    </w:p>
    <w:p w14:paraId="420B107B" w14:textId="77777777" w:rsidR="00AA4F97" w:rsidRDefault="00F22376">
      <w:r>
        <w:lastRenderedPageBreak/>
        <w:t xml:space="preserve">&lt;1869-06-06&gt;&lt;Tirsdag 6.&gt;&lt;Juni&gt;&lt;1869&gt;&lt;228-01&gt;:    </w:t>
      </w:r>
      <w:r>
        <w:t>Eventyret var modtaget, jeg fik dertil Riverside magazine,</w:t>
      </w:r>
      <w:r>
        <w:br/>
        <w:t xml:space="preserve">&lt;1869-06-06&gt;&lt;Tirsdag 6.&gt;&lt;Juni&gt;&lt;1869&gt;&lt;228-02&gt;:    </w:t>
      </w:r>
      <w:r>
        <w:t>deri: hvad man kan hitte paa.</w:t>
      </w:r>
    </w:p>
    <w:p w14:paraId="3D840D35" w14:textId="77777777" w:rsidR="00AA4F97" w:rsidRDefault="00F22376">
      <w:r>
        <w:t xml:space="preserve">&lt;1869-06-07&gt;&lt;Onsdag 7.&gt;&lt;Juni&gt;&lt;1869&gt;&lt;228-03&gt;:    </w:t>
      </w:r>
      <w:r>
        <w:rPr>
          <w:i/>
        </w:rPr>
        <w:t>Onsdag 7</w:t>
      </w:r>
      <w:r>
        <w:t>. Sovet ret godt. Stormende Blæst. Min Nakke</w:t>
      </w:r>
      <w:r>
        <w:br/>
        <w:t xml:space="preserve">&lt;1869-06-07&gt;&lt;Onsdag 7.&gt;&lt;Juni&gt;&lt;1869&gt;&lt;228-04&gt;:    </w:t>
      </w:r>
      <w:r>
        <w:t>er udslaaet og har vædsket stærkt inat paa Hovedpuden; badet</w:t>
      </w:r>
      <w:r>
        <w:br/>
        <w:t xml:space="preserve">&lt;1869-06-07&gt;&lt;Onsdag 7.&gt;&lt;Juni&gt;&lt;1869&gt;&lt;228-05&gt;:    </w:t>
      </w:r>
      <w:r>
        <w:t>ideligt Hovedet med koldt Vand, Øinene bedre, men [5]</w:t>
      </w:r>
      <w:r>
        <w:br/>
        <w:t xml:space="preserve">&lt;1869-06-07&gt;&lt;Onsdag 7.&gt;&lt;Juni&gt;&lt;1869&gt;&lt;228-06&gt;:    </w:t>
      </w:r>
      <w:r>
        <w:t>ikke gode. Besøgt Drevsens, Fruen var i Hellebek. Var hos</w:t>
      </w:r>
      <w:r>
        <w:br/>
        <w:t xml:space="preserve">&lt;1869-06-07&gt;&lt;Onsdag 7.&gt;&lt;Juni&gt;&lt;1869&gt;&lt;228-07&gt;:    </w:t>
      </w:r>
      <w:r>
        <w:t>Frøken Raasløff hun reiser iaften med sin Fader over til</w:t>
      </w:r>
      <w:r>
        <w:br/>
        <w:t>&lt;1869-06-07&gt;&lt;Onsdag 7.&gt;&lt;Juni&gt;&lt;1869&gt;&lt;2</w:t>
      </w:r>
      <w:r>
        <w:t xml:space="preserve">28-08&gt;:    </w:t>
      </w:r>
      <w:r>
        <w:t>Leiren ved Hald. — Brev fra Biskop </w:t>
      </w:r>
      <w:r>
        <w:rPr>
          <w:i/>
        </w:rPr>
        <w:t>Engelstoft</w:t>
      </w:r>
      <w:r>
        <w:t>. Sendt Brev</w:t>
      </w:r>
      <w:r>
        <w:br/>
        <w:t xml:space="preserve">&lt;1869-06-07&gt;&lt;Onsdag 7.&gt;&lt;Juni&gt;&lt;1869&gt;&lt;228-09&gt;:    </w:t>
      </w:r>
      <w:r>
        <w:t>til Fru </w:t>
      </w:r>
      <w:r>
        <w:rPr>
          <w:i/>
        </w:rPr>
        <w:t>Scavenius</w:t>
      </w:r>
      <w:r>
        <w:t> paa Basnæs</w:t>
      </w:r>
    </w:p>
    <w:p w14:paraId="0DFB91E2" w14:textId="77777777" w:rsidR="00AA4F97" w:rsidRDefault="00F22376">
      <w:r>
        <w:t xml:space="preserve">&lt;1869-06-08&gt;&lt;Torsdag 8.&gt;&lt;Juni&gt;&lt;1869&gt;&lt;228-10&gt;:    </w:t>
      </w:r>
      <w:r>
        <w:rPr>
          <w:i/>
        </w:rPr>
        <w:t>Torsdag 8</w:t>
      </w:r>
      <w:r>
        <w:t>. Kjørt om Formiddagen til Byen med Frøken [10]</w:t>
      </w:r>
      <w:r>
        <w:br/>
        <w:t xml:space="preserve">&lt;1869-06-08&gt;&lt;Torsdag 8.&gt;&lt;Juni&gt;&lt;1869&gt;&lt;228-11&gt;:    </w:t>
      </w:r>
      <w:r>
        <w:t>Kjellerup, Louise og Hariet; var hos Dr Wilken Hornemann</w:t>
      </w:r>
      <w:r>
        <w:br/>
        <w:t xml:space="preserve">&lt;1869-06-08&gt;&lt;Torsdag 8.&gt;&lt;Juni&gt;&lt;1869&gt;&lt;228-12&gt;:    </w:t>
      </w:r>
      <w:r>
        <w:t>som forordnede stærk Kameelthee til Øinene og Søvand til</w:t>
      </w:r>
      <w:r>
        <w:br/>
        <w:t xml:space="preserve">&lt;1869-06-08&gt;&lt;Torsdag 8.&gt;&lt;Juni&gt;&lt;1869&gt;&lt;228-13&gt;:    </w:t>
      </w:r>
      <w:r>
        <w:t>Hovedet, nogen Diæt. Barberen saae ogsaa paa det og meente</w:t>
      </w:r>
      <w:r>
        <w:br/>
        <w:t xml:space="preserve">&lt;1869-06-08&gt;&lt;Torsdag 8.&gt;&lt;Juni&gt;&lt;1869&gt;&lt;228-14&gt;:    </w:t>
      </w:r>
      <w:r>
        <w:t>at jeg ikke fik Rosen deri. Var hos Friseuren og hos Frøken</w:t>
      </w:r>
      <w:r>
        <w:br/>
        <w:t>&lt;1869-06-08&gt;&lt;Torsdag 8.&gt;&lt;J</w:t>
      </w:r>
      <w:r>
        <w:t xml:space="preserve">uni&gt;&lt;1869&gt;&lt;228-15&gt;:    </w:t>
      </w:r>
      <w:r>
        <w:t>Hallager, hvor jeg fik et Portræt til Frøken Kjellerup. [15]</w:t>
      </w:r>
      <w:r>
        <w:br/>
        <w:t xml:space="preserve">&lt;1869-06-08&gt;&lt;Torsdag 8.&gt;&lt;Juni&gt;&lt;1869&gt;&lt;228-16&gt;:    </w:t>
      </w:r>
      <w:r>
        <w:t>Traf ikke Bloch. Paa Gaden vrimlede med Landboer, der</w:t>
      </w:r>
      <w:r>
        <w:br/>
        <w:t xml:space="preserve">&lt;1869-06-08&gt;&lt;Torsdag 8.&gt;&lt;Juni&gt;&lt;1869&gt;&lt;228-17&gt;:    </w:t>
      </w:r>
      <w:r>
        <w:t>vare mange fra Sverrig. Badede mig meget hjemme med</w:t>
      </w:r>
      <w:r>
        <w:br/>
        <w:t xml:space="preserve">&lt;1869-06-08&gt;&lt;Torsdag 8.&gt;&lt;Juni&gt;&lt;1869&gt;&lt;228-18&gt;:    </w:t>
      </w:r>
      <w:r>
        <w:t>Søvand. Til Middag var her for første Gang Wladimir</w:t>
      </w:r>
      <w:r>
        <w:br/>
        <w:t xml:space="preserve">&lt;1869-06-08&gt;&lt;Torsdag 8.&gt;&lt;Juni&gt;&lt;1869&gt;&lt;228-19&gt;:    </w:t>
      </w:r>
      <w:r>
        <w:t>Moltke; her var Bloch og Kone. Om Aftenen tegnede han</w:t>
      </w:r>
      <w:r>
        <w:br/>
        <w:t>&lt;1869-06-08&gt;&lt;Torsdag</w:t>
      </w:r>
      <w:r>
        <w:t xml:space="preserve"> 8.&gt;&lt;Juni&gt;&lt;1869&gt;&lt;228-20&gt;:    </w:t>
      </w:r>
      <w:r>
        <w:t>mit Portræt paa en Vifte til en af de unge Damer. Brev fra [20]</w:t>
      </w:r>
      <w:r>
        <w:br/>
        <w:t xml:space="preserve">&lt;1869-06-08&gt;&lt;Torsdag 8.&gt;&lt;Juni&gt;&lt;1869&gt;&lt;228-21&gt;:    </w:t>
      </w:r>
      <w:r>
        <w:t>Frøken </w:t>
      </w:r>
      <w:r>
        <w:rPr>
          <w:i/>
        </w:rPr>
        <w:t>Raasløff</w:t>
      </w:r>
      <w:r>
        <w:t>.</w:t>
      </w:r>
    </w:p>
    <w:p w14:paraId="07184699" w14:textId="77777777" w:rsidR="00AA4F97" w:rsidRDefault="00F22376">
      <w:r>
        <w:t xml:space="preserve">&lt;1869-06-09&gt;&lt;Fredag 9.&gt;&lt;Juni&gt;&lt;1869&gt;&lt;228-22&gt;:    </w:t>
      </w:r>
      <w:r>
        <w:rPr>
          <w:i/>
        </w:rPr>
        <w:t>Fredag 9</w:t>
      </w:r>
      <w:r>
        <w:t>. Graat, men varmt. Besøgt Etatsraad Drevsen og</w:t>
      </w:r>
      <w:r>
        <w:br/>
        <w:t xml:space="preserve">&lt;1869-06-09&gt;&lt;Fredag 9.&gt;&lt;Juni&gt;&lt;1869&gt;&lt;228-23&gt;:    </w:t>
      </w:r>
      <w:r>
        <w:t>læst for ham: »hvad Tidselen oplevede«. De Andre hjemme</w:t>
      </w:r>
      <w:r>
        <w:br/>
        <w:t xml:space="preserve">&lt;1869-06-09&gt;&lt;Fredag 9.&gt;&lt;Juni&gt;&lt;1869&gt;&lt;228-24&gt;:    </w:t>
      </w:r>
      <w:r>
        <w:t>toge ind til Udstillingen af Qvæg i Kongens Have. Øinene</w:t>
      </w:r>
      <w:r>
        <w:br/>
        <w:t xml:space="preserve">&lt;1869-06-09&gt;&lt;Fredag 9.&gt;&lt;Juni&gt;&lt;1869&gt;&lt;228-25&gt;:    </w:t>
      </w:r>
      <w:r>
        <w:t>svie men Hovedet er helet, det vædsker ikke og tørres [25]</w:t>
      </w:r>
      <w:r>
        <w:br/>
        <w:t xml:space="preserve">&lt;1869-06-09&gt;&lt;Fredag 9.&gt;&lt;Juni&gt;&lt;1869&gt;&lt;228-26&gt;:    </w:t>
      </w:r>
      <w:r>
        <w:t>hen.</w:t>
      </w:r>
    </w:p>
    <w:p w14:paraId="49591799" w14:textId="77777777" w:rsidR="00AA4F97" w:rsidRDefault="00F22376">
      <w:r>
        <w:t xml:space="preserve">&lt;1869-06-10&gt;&lt;Løverdag 10.&gt;&lt;Juni&gt;&lt;1869&gt;&lt;228-27&gt;:    </w:t>
      </w:r>
      <w:r>
        <w:rPr>
          <w:i/>
        </w:rPr>
        <w:t>Løverdag 10</w:t>
      </w:r>
      <w:r>
        <w:t>. Kjørt ind til Byen og gik en halv Times Tid</w:t>
      </w:r>
    </w:p>
    <w:p w14:paraId="79EB3560" w14:textId="77777777" w:rsidR="00AA4F97" w:rsidRDefault="00F22376">
      <w:r>
        <w:br w:type="page"/>
      </w:r>
    </w:p>
    <w:p w14:paraId="4F6B9A30" w14:textId="77777777" w:rsidR="00AA4F97" w:rsidRDefault="00F22376">
      <w:r>
        <w:lastRenderedPageBreak/>
        <w:t xml:space="preserve">&lt;1869-06-10&gt;&lt;Løverdag 10.&gt;&lt;Juni&gt;&lt;1869&gt;&lt;229-01&gt;:    </w:t>
      </w:r>
      <w:r>
        <w:t>hen i Kongenshave, Qvæget blev ført bort, Landredskaber</w:t>
      </w:r>
      <w:r>
        <w:br/>
        <w:t xml:space="preserve">&lt;1869-06-10&gt;&lt;Løverdag 10.&gt;&lt;Juni&gt;&lt;1869&gt;&lt;229-02&gt;:    </w:t>
      </w:r>
      <w:r>
        <w:t>stode i Aleerne, Ridehuset havde Maskiner og alskens Kram,</w:t>
      </w:r>
      <w:r>
        <w:br/>
        <w:t xml:space="preserve">&lt;1869-06-10&gt;&lt;Løverdag 10.&gt;&lt;Juni&gt;&lt;1869&gt;&lt;229-03&gt;:    </w:t>
      </w:r>
      <w:r>
        <w:t>saae Blomster-Udstillingen, det var Alt ringe mod Udstillingen</w:t>
      </w:r>
      <w:r>
        <w:br/>
        <w:t xml:space="preserve">&lt;1869-06-10&gt;&lt;Løverdag 10.&gt;&lt;Juni&gt;&lt;1869&gt;&lt;229-04&gt;:    </w:t>
      </w:r>
      <w:r>
        <w:t>i Paris, jeg blev nerveus af at gaae, maatte hvile to</w:t>
      </w:r>
      <w:r>
        <w:br/>
        <w:t xml:space="preserve">&lt;1869-06-10&gt;&lt;Løverdag 10.&gt;&lt;Juni&gt;&lt;1869&gt;&lt;229-05&gt;:    </w:t>
      </w:r>
      <w:r>
        <w:t>Gange, blev svedt og kom nu i en Droske, det blæste koldt [5]</w:t>
      </w:r>
      <w:r>
        <w:br/>
        <w:t>&lt;1869-06-10&gt;&lt;L</w:t>
      </w:r>
      <w:r>
        <w:t xml:space="preserve">øverdag 10.&gt;&lt;Juni&gt;&lt;1869&gt;&lt;229-06&gt;:    </w:t>
      </w:r>
      <w:r>
        <w:t>og jeg frygtede at forkjøles før jeg naaede Melchiors. Damerne</w:t>
      </w:r>
      <w:r>
        <w:br/>
        <w:t xml:space="preserve">&lt;1869-06-10&gt;&lt;Løverdag 10.&gt;&lt;Juni&gt;&lt;1869&gt;&lt;229-07&gt;:    </w:t>
      </w:r>
      <w:r>
        <w:t>vare her ikke, Frøken Kjellerup løbet ud paa Christianshavn</w:t>
      </w:r>
      <w:r>
        <w:br/>
        <w:t xml:space="preserve">&lt;1869-06-10&gt;&lt;Løverdag 10.&gt;&lt;Juni&gt;&lt;1869&gt;&lt;229-08&gt;:    </w:t>
      </w:r>
      <w:r>
        <w:t>at see et Skib gaae af Stabelen, hun kom, saa</w:t>
      </w:r>
      <w:r>
        <w:br/>
        <w:t xml:space="preserve">&lt;1869-06-10&gt;&lt;Løverdag 10.&gt;&lt;Juni&gt;&lt;1869&gt;&lt;229-09&gt;:    </w:t>
      </w:r>
      <w:r>
        <w:t>kom Louise, en halv Time efter aftalt Tid naaede vi hjem.</w:t>
      </w:r>
      <w:r>
        <w:br/>
        <w:t xml:space="preserve">&lt;1869-06-10&gt;&lt;Løverdag 10.&gt;&lt;Juni&gt;&lt;1869&gt;&lt;229-10&gt;:    </w:t>
      </w:r>
      <w:r>
        <w:t>Bragt Brev paa Posthuset til Fru </w:t>
      </w:r>
      <w:r>
        <w:rPr>
          <w:i/>
        </w:rPr>
        <w:t>Blom</w:t>
      </w:r>
      <w:r>
        <w:t> fra hv</w:t>
      </w:r>
      <w:r>
        <w:t>em jeg havde [10]</w:t>
      </w:r>
      <w:r>
        <w:br/>
        <w:t xml:space="preserve">&lt;1869-06-10&gt;&lt;Løverdag 10.&gt;&lt;Juni&gt;&lt;1869&gt;&lt;229-11&gt;:    </w:t>
      </w:r>
      <w:r>
        <w:t>faaet Brev om at skrive et Vers til Teppet Damerne give vor</w:t>
      </w:r>
      <w:r>
        <w:br/>
        <w:t xml:space="preserve">&lt;1869-06-10&gt;&lt;Løverdag 10.&gt;&lt;Juni&gt;&lt;1869&gt;&lt;229-12&gt;:    </w:t>
      </w:r>
      <w:r>
        <w:t>Kronprindses Brud, tabte paa Veien min ene Handske;</w:t>
      </w:r>
      <w:r>
        <w:br/>
        <w:t xml:space="preserve">&lt;1869-06-10&gt;&lt;Løverdag 10.&gt;&lt;Juni&gt;&lt;1869&gt;&lt;229-13&gt;:    </w:t>
      </w:r>
      <w:r>
        <w:t>gnaven.</w:t>
      </w:r>
    </w:p>
    <w:p w14:paraId="6E06F615" w14:textId="77777777" w:rsidR="00AA4F97" w:rsidRDefault="00F22376">
      <w:r>
        <w:t xml:space="preserve">&lt;1869-06-11&gt;&lt;Søndag 11&gt;&lt;Juni&gt;&lt;1869&gt;&lt;229-14&gt;:    </w:t>
      </w:r>
      <w:r>
        <w:rPr>
          <w:i/>
        </w:rPr>
        <w:t>Søndag 11</w:t>
      </w:r>
      <w:r>
        <w:t> Brev fra Frøken </w:t>
      </w:r>
      <w:r>
        <w:rPr>
          <w:i/>
        </w:rPr>
        <w:t>Bjerring</w:t>
      </w:r>
      <w:r>
        <w:t> i </w:t>
      </w:r>
      <w:r>
        <w:rPr>
          <w:i/>
        </w:rPr>
        <w:t>Aalborg</w:t>
      </w:r>
      <w:r>
        <w:t>. Kl 10</w:t>
      </w:r>
      <w:r>
        <w:br/>
        <w:t xml:space="preserve">&lt;1869-06-11&gt;&lt;Søndag 11&gt;&lt;Juni&gt;&lt;1869&gt;&lt;229-15&gt;:    </w:t>
      </w:r>
      <w:r>
        <w:t>kjørte omtrent hele Huset til Klampenborg for at see Kap og [15]</w:t>
      </w:r>
      <w:r>
        <w:br/>
        <w:t xml:space="preserve">&lt;1869-06-11&gt;&lt;Søndag 11&gt;&lt;Juni&gt;&lt;1869&gt;&lt;229-16&gt;:    </w:t>
      </w:r>
      <w:r>
        <w:t>Seil-Farten med Baade. Jeg blev hjemme og skrev hele Dagen</w:t>
      </w:r>
      <w:r>
        <w:br/>
        <w:t xml:space="preserve">&lt;1869-06-11&gt;&lt;Søndag 11&gt;&lt;Juni&gt;&lt;1869&gt;&lt;229-17&gt;:    </w:t>
      </w:r>
      <w:r>
        <w:t>paa </w:t>
      </w:r>
      <w:r>
        <w:rPr>
          <w:i/>
        </w:rPr>
        <w:t>»Fra Degnens Bordskuffe«</w:t>
      </w:r>
      <w:r>
        <w:t>. Igaar skrev jeg Digtet til</w:t>
      </w:r>
      <w:r>
        <w:br/>
        <w:t xml:space="preserve">&lt;1869-06-11&gt;&lt;Søndag 11&gt;&lt;Juni&gt;&lt;1869&gt;&lt;229-18&gt;:    </w:t>
      </w:r>
      <w:r>
        <w:t>Teppet og sendte igjen Brev til Fru Blom. Om Middagen</w:t>
      </w:r>
      <w:r>
        <w:br/>
        <w:t>&lt;1869-06-11&gt;&lt;Søndag 11&gt;&lt;Juni&gt;&lt;186</w:t>
      </w:r>
      <w:r>
        <w:t xml:space="preserve">9&gt;&lt;229-19&gt;:    </w:t>
      </w:r>
      <w:r>
        <w:t>var........</w:t>
      </w:r>
      <w:r>
        <w:rPr>
          <w:i/>
        </w:rPr>
        <w:t>Block</w:t>
      </w:r>
      <w:r>
        <w:t> her, jeg læste »fra Degnens Bordskuffe«,</w:t>
      </w:r>
      <w:r>
        <w:br/>
        <w:t xml:space="preserve">&lt;1869-06-11&gt;&lt;Søndag 11&gt;&lt;Juni&gt;&lt;1869&gt;&lt;229-20&gt;:    </w:t>
      </w:r>
      <w:r>
        <w:t>følte mig ikke ret hjemlig. I illustreret Tidende en smuk Artikel [20]</w:t>
      </w:r>
      <w:r>
        <w:br/>
        <w:t xml:space="preserve">&lt;1869-06-11&gt;&lt;Søndag 11&gt;&lt;Juni&gt;&lt;1869&gt;&lt;229-21&gt;:    </w:t>
      </w:r>
      <w:r>
        <w:t>over mine Eventyr af Brandes.</w:t>
      </w:r>
    </w:p>
    <w:p w14:paraId="1C1B6AE2" w14:textId="77777777" w:rsidR="00AA4F97" w:rsidRDefault="00F22376">
      <w:r>
        <w:t xml:space="preserve">&lt;1869-06-12&gt;&lt;Mandag 12&gt;&lt;Juni&gt;&lt;1869&gt;&lt;229-22&gt;:    </w:t>
      </w:r>
      <w:r>
        <w:rPr>
          <w:i/>
        </w:rPr>
        <w:t>Mandag 12</w:t>
      </w:r>
      <w:r>
        <w:t> Kjørt med Spoervogn til Byen, havde Vrøvl</w:t>
      </w:r>
      <w:r>
        <w:br/>
        <w:t xml:space="preserve">&lt;1869-06-12&gt;&lt;Mandag 12&gt;&lt;Juni&gt;&lt;1869&gt;&lt;229-23&gt;:    </w:t>
      </w:r>
      <w:r>
        <w:t>for at træffe den, ind og ud. Brev til </w:t>
      </w:r>
      <w:r>
        <w:rPr>
          <w:i/>
        </w:rPr>
        <w:t>Scudder</w:t>
      </w:r>
      <w:r>
        <w:t> i Amerika. Brev</w:t>
      </w:r>
      <w:r>
        <w:br/>
        <w:t xml:space="preserve">&lt;1869-06-12&gt;&lt;Mandag 12&gt;&lt;Juni&gt;&lt;1869&gt;&lt;229-24&gt;:    </w:t>
      </w:r>
      <w:r>
        <w:t>til Fru Collin i </w:t>
      </w:r>
      <w:r>
        <w:rPr>
          <w:i/>
        </w:rPr>
        <w:t>Hellebek</w:t>
      </w:r>
      <w:r>
        <w:t>, Jonas fik det. Fru Melchior kjørt</w:t>
      </w:r>
      <w:r>
        <w:br/>
        <w:t xml:space="preserve">&lt;1869-06-12&gt;&lt;Mandag 12&gt;&lt;Juni&gt;&lt;1869&gt;&lt;229-25&gt;:    </w:t>
      </w:r>
      <w:r>
        <w:t>ud til sin Datter, jeg blev hjemme; læste for Fru Raasløff: [25]</w:t>
      </w:r>
      <w:r>
        <w:br/>
        <w:t xml:space="preserve">&lt;1869-06-12&gt;&lt;Mandag 12&gt;&lt;Juni&gt;&lt;1869&gt;&lt;229-26&gt;:    </w:t>
      </w:r>
      <w:r>
        <w:t>Historien om Marie Grubbe; Brev fra </w:t>
      </w:r>
      <w:r>
        <w:rPr>
          <w:i/>
        </w:rPr>
        <w:t>Brandes</w:t>
      </w:r>
      <w:r>
        <w:t>, hvor Indledningen</w:t>
      </w:r>
      <w:r>
        <w:br/>
        <w:t>&lt;1869-06-12&gt;&lt;Man</w:t>
      </w:r>
      <w:r>
        <w:t xml:space="preserve">dag 12&gt;&lt;Juni&gt;&lt;1869&gt;&lt;229-27&gt;:    </w:t>
      </w:r>
      <w:r>
        <w:t>om den ikke er Skjemt, da er den stor Usandhed;</w:t>
      </w:r>
      <w:r>
        <w:br/>
        <w:t xml:space="preserve">&lt;1869-06-12&gt;&lt;Mandag 12&gt;&lt;Juni&gt;&lt;1869&gt;&lt;229-28&gt;:    </w:t>
      </w:r>
      <w:r>
        <w:t>den fyldte min Tanke, jeg skulde have været den groveste</w:t>
      </w:r>
    </w:p>
    <w:p w14:paraId="62E01F44" w14:textId="77777777" w:rsidR="00AA4F97" w:rsidRDefault="00F22376">
      <w:r>
        <w:br w:type="page"/>
      </w:r>
    </w:p>
    <w:p w14:paraId="4B1C5243" w14:textId="77777777" w:rsidR="00AA4F97" w:rsidRDefault="00F22376">
      <w:r>
        <w:lastRenderedPageBreak/>
        <w:t xml:space="preserve">&lt;1869-06-12&gt;&lt;Mandag 12&gt;&lt;Juni&gt;&lt;1869&gt;&lt;230-01&gt;:    </w:t>
      </w:r>
      <w:r>
        <w:t>af alle Skribenter mod Kritiken; den jeg har taalt og tiet til. —</w:t>
      </w:r>
      <w:r>
        <w:br/>
        <w:t xml:space="preserve">&lt;1869-06-12&gt;&lt;Mandag 12&gt;&lt;Juni&gt;&lt;1869&gt;&lt;230-02&gt;:    </w:t>
      </w:r>
      <w:r>
        <w:t>Ikke i rolig Stemning.</w:t>
      </w:r>
    </w:p>
    <w:p w14:paraId="188CB706" w14:textId="77777777" w:rsidR="00AA4F97" w:rsidRDefault="00F22376">
      <w:r>
        <w:t xml:space="preserve">&lt;1869-06-13&gt;&lt;Tirsdag 13.&gt;&lt;Juni&gt;&lt;1869&gt;&lt;230-03&gt;:    </w:t>
      </w:r>
      <w:r>
        <w:rPr>
          <w:i/>
        </w:rPr>
        <w:t>Tirsdag 13</w:t>
      </w:r>
      <w:r>
        <w:t>. Brev fra Fru Collin; gik ind til Fru Drevsen</w:t>
      </w:r>
      <w:r>
        <w:br/>
        <w:t xml:space="preserve">&lt;1869-06-13&gt;&lt;Tirsdag 13.&gt;&lt;Juni&gt;&lt;1869&gt;&lt;230-04&gt;:    </w:t>
      </w:r>
      <w:r>
        <w:t>og hørte der at Collins ønskede at Festen den 6te Sept: gik</w:t>
      </w:r>
      <w:r>
        <w:br/>
        <w:t xml:space="preserve">&lt;1869-06-13&gt;&lt;Tirsdag 13.&gt;&lt;Juni&gt;&lt;1869&gt;&lt;230-05&gt;:    </w:t>
      </w:r>
      <w:r>
        <w:t>ud fra dem; tog i stegende Hede ind med Spoervogn, bragte [5]</w:t>
      </w:r>
      <w:r>
        <w:br/>
        <w:t xml:space="preserve">&lt;1869-06-13&gt;&lt;Tirsdag 13.&gt;&lt;Juni&gt;&lt;1869&gt;&lt;230-06&gt;:    </w:t>
      </w:r>
      <w:r>
        <w:t>selv Brev til </w:t>
      </w:r>
      <w:r>
        <w:rPr>
          <w:i/>
        </w:rPr>
        <w:t>Brandes</w:t>
      </w:r>
      <w:r>
        <w:t>, hvori jeg har udtalt mig over hans</w:t>
      </w:r>
      <w:r>
        <w:br/>
        <w:t xml:space="preserve">&lt;1869-06-13&gt;&lt;Tirsdag 13.&gt;&lt;Juni&gt;&lt;1869&gt;&lt;230-07&gt;:    </w:t>
      </w:r>
      <w:r>
        <w:t>Bemærkning og med stor Tak for Afhandlingen over »Eventyr«.</w:t>
      </w:r>
      <w:r>
        <w:br/>
        <w:t xml:space="preserve">&lt;1869-06-13&gt;&lt;Tirsdag 13.&gt;&lt;Juni&gt;&lt;1869&gt;&lt;230-08&gt;:    </w:t>
      </w:r>
      <w:r>
        <w:t>Besøgt Mathilde </w:t>
      </w:r>
      <w:r>
        <w:rPr>
          <w:i/>
        </w:rPr>
        <w:t>Ørsted</w:t>
      </w:r>
      <w:r>
        <w:t>. Var i Heiliggeistes Kirke til</w:t>
      </w:r>
      <w:r>
        <w:br/>
        <w:t xml:space="preserve">&lt;1869-06-13&gt;&lt;Tirsdag 13.&gt;&lt;Juni&gt;&lt;1869&gt;&lt;230-09&gt;:    </w:t>
      </w:r>
      <w:r>
        <w:t>Fru Reitzels Begravelse; følt mig ilde der; da jeg gik kom</w:t>
      </w:r>
      <w:r>
        <w:br/>
        <w:t>&lt;1869-06-13&gt;&lt;Tirsda</w:t>
      </w:r>
      <w:r>
        <w:t xml:space="preserve">g 13.&gt;&lt;Juni&gt;&lt;1869&gt;&lt;230-10&gt;:    </w:t>
      </w:r>
      <w:r>
        <w:rPr>
          <w:i/>
        </w:rPr>
        <w:t>Lose</w:t>
      </w:r>
      <w:r>
        <w:t> og undrede sig over at see mig da Lobedanz havde sagt [10]</w:t>
      </w:r>
      <w:r>
        <w:br/>
        <w:t xml:space="preserve">&lt;1869-06-13&gt;&lt;Tirsdag 13.&gt;&lt;Juni&gt;&lt;1869&gt;&lt;230-11&gt;:    </w:t>
      </w:r>
      <w:r>
        <w:t>at han havde seet mig i </w:t>
      </w:r>
      <w:r>
        <w:rPr>
          <w:i/>
        </w:rPr>
        <w:t>Weimar</w:t>
      </w:r>
      <w:r>
        <w:t>. Jeg blev gal i Hovedet og</w:t>
      </w:r>
      <w:r>
        <w:br/>
        <w:t xml:space="preserve">&lt;1869-06-13&gt;&lt;Tirsdag 13.&gt;&lt;Juni&gt;&lt;1869&gt;&lt;230-12&gt;:    </w:t>
      </w:r>
      <w:r>
        <w:t>svarede vredt, det fortryder mig nu, da der ingen Grund var</w:t>
      </w:r>
      <w:r>
        <w:br/>
        <w:t xml:space="preserve">&lt;1869-06-13&gt;&lt;Tirsdag 13.&gt;&lt;Juni&gt;&lt;1869&gt;&lt;230-13&gt;:    </w:t>
      </w:r>
      <w:r>
        <w:t>til. Skrev et Par venlige Ord til Lose. Middag inde hos Drevsens;</w:t>
      </w:r>
      <w:r>
        <w:br/>
        <w:t xml:space="preserve">&lt;1869-06-13&gt;&lt;Tirsdag 13.&gt;&lt;Juni&gt;&lt;1869&gt;&lt;230-14&gt;:    </w:t>
      </w:r>
      <w:r>
        <w:t>Fru Lund var der; læste »Tidselen</w:t>
      </w:r>
      <w:r>
        <w:t>« og Marie Grubbe,</w:t>
      </w:r>
      <w:r>
        <w:br/>
        <w:t xml:space="preserve">&lt;1869-06-13&gt;&lt;Tirsdag 13.&gt;&lt;Juni&gt;&lt;1869&gt;&lt;230-15&gt;:    </w:t>
      </w:r>
      <w:r>
        <w:t>Viggo syntes den var bred og for eensfarved; her hos Melchiors [15]</w:t>
      </w:r>
      <w:r>
        <w:br/>
        <w:t xml:space="preserve">&lt;1869-06-13&gt;&lt;Tirsdag 13.&gt;&lt;Juni&gt;&lt;1869&gt;&lt;230-16&gt;:    </w:t>
      </w:r>
      <w:r>
        <w:t>vare de fra Teglgaarden, en Datter af Fru Melchior</w:t>
      </w:r>
      <w:r>
        <w:br/>
        <w:t xml:space="preserve">&lt;1869-06-13&gt;&lt;Tirsdag 13.&gt;&lt;Juni&gt;&lt;1869&gt;&lt;230-17&gt;:    </w:t>
      </w:r>
      <w:r>
        <w:t>i Hamborg var med, hun foreslog Rom til Ophold for </w:t>
      </w:r>
      <w:r>
        <w:rPr>
          <w:i/>
        </w:rPr>
        <w:t>Anna</w:t>
      </w:r>
      <w:r>
        <w:br/>
        <w:t xml:space="preserve">&lt;1869-06-13&gt;&lt;Tirsdag 13.&gt;&lt;Juni&gt;&lt;1869&gt;&lt;230-18&gt;:    </w:t>
      </w:r>
      <w:r>
        <w:t>i Vinter, jeg fandt det aldeles pinegalt og talte derimod; de</w:t>
      </w:r>
      <w:r>
        <w:br/>
        <w:t xml:space="preserve">&lt;1869-06-13&gt;&lt;Tirsdag 13.&gt;&lt;Juni&gt;&lt;1869&gt;&lt;230-19&gt;:    </w:t>
      </w:r>
      <w:r>
        <w:t xml:space="preserve">tænke </w:t>
      </w:r>
      <w:r>
        <w:t>nu paa Vestindien, men ere vaklende. Brev fra en ung</w:t>
      </w:r>
      <w:r>
        <w:br/>
        <w:t xml:space="preserve">&lt;1869-06-13&gt;&lt;Tirsdag 13.&gt;&lt;Juni&gt;&lt;1869&gt;&lt;230-20&gt;:    </w:t>
      </w:r>
      <w:r>
        <w:t>Lærer Nielsen der ønsker en Samtale. [20]</w:t>
      </w:r>
    </w:p>
    <w:p w14:paraId="69561D1F" w14:textId="77777777" w:rsidR="00AA4F97" w:rsidRDefault="00F22376">
      <w:r>
        <w:t xml:space="preserve">&lt;1869-06-14&gt;&lt;Onsdag 14.&gt;&lt;Juni&gt;&lt;1869&gt;&lt;230-21&gt;:    </w:t>
      </w:r>
      <w:r>
        <w:rPr>
          <w:i/>
        </w:rPr>
        <w:t>Onsdag 14</w:t>
      </w:r>
      <w:r>
        <w:t>. Meget koldt, tidligt oppe; jeg fryser. Kjørt i</w:t>
      </w:r>
      <w:r>
        <w:br/>
        <w:t xml:space="preserve">&lt;1869-06-14&gt;&lt;Onsdag 14.&gt;&lt;Juni&gt;&lt;1869&gt;&lt;230-22&gt;:    </w:t>
      </w:r>
      <w:r>
        <w:t>Charebanc ind til Fru Blom og bragt hende Verset til det</w:t>
      </w:r>
      <w:r>
        <w:br/>
        <w:t xml:space="preserve">&lt;1869-06-14&gt;&lt;Onsdag 14.&gt;&lt;Juni&gt;&lt;1869&gt;&lt;230-23&gt;:    </w:t>
      </w:r>
      <w:r>
        <w:t>Teppe Kronprindsen og hans Gemalinde skal have. Hjemme</w:t>
      </w:r>
      <w:r>
        <w:br/>
        <w:t xml:space="preserve">&lt;1869-06-14&gt;&lt;Onsdag 14.&gt;&lt;Juni&gt;&lt;1869&gt;&lt;230-24&gt;:    </w:t>
      </w:r>
      <w:r>
        <w:t>skrevet paa »Hønsegrethes Familie«, faaet Brev fra Fru Henriques.</w:t>
      </w:r>
      <w:r>
        <w:br/>
        <w:t xml:space="preserve">&lt;1869-06-14&gt;&lt;Onsdag 14.&gt;&lt;Juni&gt;&lt;1869&gt;&lt;230-25&gt;:    </w:t>
      </w:r>
      <w:r>
        <w:t>Hr Melchior læst høit i Eleonore Ulfeldts Fængsels [25]</w:t>
      </w:r>
      <w:r>
        <w:br/>
        <w:t>&lt;1869-06-14&gt;&lt;Onsdag 14.&gt;</w:t>
      </w:r>
      <w:r>
        <w:t xml:space="preserve">&lt;Juni&gt;&lt;1869&gt;&lt;230-26&gt;:    </w:t>
      </w:r>
      <w:r>
        <w:t>Minder. Brev fra Anna Bjerring.</w:t>
      </w:r>
    </w:p>
    <w:p w14:paraId="27A81417" w14:textId="77777777" w:rsidR="00AA4F97" w:rsidRDefault="00F22376">
      <w:r>
        <w:t xml:space="preserve">&lt;1869-06-15&gt;&lt;Torsdag 15&gt;&lt;Juni&gt;&lt;1869&gt;&lt;230-27&gt;:    </w:t>
      </w:r>
      <w:r>
        <w:rPr>
          <w:i/>
        </w:rPr>
        <w:t>Torsdag 15</w:t>
      </w:r>
      <w:r>
        <w:t> Solskin, dog ikke ret varmt; kjørt til Byen.</w:t>
      </w:r>
      <w:r>
        <w:br/>
        <w:t xml:space="preserve">&lt;1869-06-15&gt;&lt;Torsdag 15&gt;&lt;Juni&gt;&lt;1869&gt;&lt;230-28&gt;:    </w:t>
      </w:r>
      <w:r>
        <w:t>Til Middag læste jeg for Billes og Blochs </w:t>
      </w:r>
      <w:r>
        <w:rPr>
          <w:i/>
        </w:rPr>
        <w:t>Hønsegrethes Familie.</w:t>
      </w:r>
    </w:p>
    <w:p w14:paraId="76178A6C" w14:textId="77777777" w:rsidR="00AA4F97" w:rsidRDefault="00F22376">
      <w:r>
        <w:br w:type="page"/>
      </w:r>
    </w:p>
    <w:p w14:paraId="002649CC" w14:textId="77777777" w:rsidR="00AA4F97" w:rsidRDefault="00F22376">
      <w:r>
        <w:lastRenderedPageBreak/>
        <w:t xml:space="preserve">&lt;1869-06-15&gt;&lt;Torsdag 15&gt;&lt;Juni&gt;&lt;1869&gt;&lt;231-01&gt;:    </w:t>
      </w:r>
      <w:r>
        <w:t>Brev fra Fru Scavenius, deri Brev fra Frøken </w:t>
      </w:r>
      <w:r>
        <w:rPr>
          <w:i/>
        </w:rPr>
        <w:t>Castenskjold</w:t>
      </w:r>
      <w:r>
        <w:br/>
        <w:t xml:space="preserve">&lt;1869-06-15&gt;&lt;Torsdag 15&gt;&lt;Juni&gt;&lt;1869&gt;&lt;231-02&gt;:    </w:t>
      </w:r>
      <w:r>
        <w:t>og Frøken </w:t>
      </w:r>
      <w:r>
        <w:rPr>
          <w:i/>
        </w:rPr>
        <w:t>Brandes</w:t>
      </w:r>
      <w:r>
        <w:t>. Endt Eleonore Ulfeldts Fængsels</w:t>
      </w:r>
      <w:r>
        <w:br/>
        <w:t xml:space="preserve">&lt;1869-06-15&gt;&lt;Torsdag 15&gt;&lt;Juni&gt;&lt;1869&gt;&lt;231-03&gt;:    </w:t>
      </w:r>
      <w:r>
        <w:t>Jammer.</w:t>
      </w:r>
    </w:p>
    <w:p w14:paraId="57E9D4A0" w14:textId="77777777" w:rsidR="00AA4F97" w:rsidRDefault="00F22376">
      <w:r>
        <w:t xml:space="preserve">&lt;1869-06-16&gt;&lt;Fredag 16.&gt;&lt;Juni&gt;&lt;1869&gt;&lt;231-04&gt;:    </w:t>
      </w:r>
      <w:r>
        <w:rPr>
          <w:i/>
        </w:rPr>
        <w:t>Fredag 16</w:t>
      </w:r>
      <w:r>
        <w:t>. Regnveir. Idag suppererer igjen mit Baghoved.</w:t>
      </w:r>
      <w:r>
        <w:br/>
        <w:t xml:space="preserve">&lt;1869-06-16&gt;&lt;Fredag 16.&gt;&lt;Juni&gt;&lt;1869&gt;&lt;231-05&gt;:    </w:t>
      </w:r>
      <w:r>
        <w:t>Besøgt Adjudant hos Kongen Meldal der lovede at give [5]</w:t>
      </w:r>
      <w:r>
        <w:br/>
        <w:t xml:space="preserve">&lt;1869-06-16&gt;&lt;Fredag 16.&gt;&lt;Juni&gt;&lt;1869&gt;&lt;231-06&gt;:    </w:t>
      </w:r>
      <w:r>
        <w:t>Kronprindsen mit Digt den 28 Juli. Reenskrevet min </w:t>
      </w:r>
      <w:r>
        <w:rPr>
          <w:i/>
        </w:rPr>
        <w:t>Hønse-Grethe</w:t>
      </w:r>
      <w:r>
        <w:t>.</w:t>
      </w:r>
    </w:p>
    <w:p w14:paraId="408EDCD6" w14:textId="77777777" w:rsidR="00AA4F97" w:rsidRDefault="00F22376">
      <w:r>
        <w:t xml:space="preserve">&lt;1869-06-17&gt;&lt;Løverdag 17.&gt;&lt;Juni&gt;&lt;1869&gt;&lt;231-07&gt;:    </w:t>
      </w:r>
      <w:r>
        <w:rPr>
          <w:i/>
        </w:rPr>
        <w:t>Løverdag 17</w:t>
      </w:r>
      <w:r>
        <w:t>. Kjørt ind til Byen. Var hos </w:t>
      </w:r>
      <w:r>
        <w:rPr>
          <w:i/>
        </w:rPr>
        <w:t>Bloch</w:t>
      </w:r>
      <w:r>
        <w:t>, men kom</w:t>
      </w:r>
      <w:r>
        <w:br/>
        <w:t xml:space="preserve">&lt;1869-06-17&gt;&lt;Løverdag 17.&gt;&lt;Juni&gt;&lt;1869&gt;&lt;231-08&gt;:    </w:t>
      </w:r>
      <w:r>
        <w:t>ikke til at sidde for ham; meget varmt. Fru Melchior ikke</w:t>
      </w:r>
      <w:r>
        <w:br/>
        <w:t xml:space="preserve">&lt;1869-06-17&gt;&lt;Løverdag 17.&gt;&lt;Juni&gt;&lt;1869&gt;&lt;231-09&gt;:    </w:t>
      </w:r>
      <w:r>
        <w:t>vel; jeg havde Besøg af Fru og Frøken Raasløff. Læst for [10]</w:t>
      </w:r>
      <w:r>
        <w:br/>
        <w:t xml:space="preserve">&lt;1869-06-17&gt;&lt;Løverdag 17.&gt;&lt;Juni&gt;&lt;1869&gt;&lt;231-10&gt;:    </w:t>
      </w:r>
      <w:r>
        <w:t>Læssøe Hønse-Grethe.</w:t>
      </w:r>
    </w:p>
    <w:p w14:paraId="43BAD662" w14:textId="77777777" w:rsidR="00AA4F97" w:rsidRDefault="00F22376">
      <w:r>
        <w:t xml:space="preserve">&lt;1869-06-18&gt;&lt;Søndag 18.&gt;&lt;Juni&gt;&lt;1869&gt;&lt;231-11&gt;:    </w:t>
      </w:r>
      <w:r>
        <w:rPr>
          <w:i/>
        </w:rPr>
        <w:t>Søndag 18</w:t>
      </w:r>
      <w:r>
        <w:t>. Kjørt i Charabanc med alle Melchiors ud til</w:t>
      </w:r>
      <w:r>
        <w:br/>
        <w:t xml:space="preserve">&lt;1869-06-18&gt;&lt;Søndag 18.&gt;&lt;Juni&gt;&lt;1869&gt;&lt;231-12&gt;:    </w:t>
      </w:r>
      <w:r>
        <w:t>Petershøi hos Henriques hvor vi spiiste til Middag, jeg kjørte</w:t>
      </w:r>
      <w:r>
        <w:br/>
        <w:t xml:space="preserve">&lt;1869-06-18&gt;&lt;Søndag 18.&gt;&lt;Juni&gt;&lt;1869&gt;&lt;231-13&gt;:    </w:t>
      </w:r>
      <w:r>
        <w:t>tidlig hjem i Droske med Anna Melchior. Brev fra Grevinde</w:t>
      </w:r>
      <w:r>
        <w:br/>
        <w:t xml:space="preserve">&lt;1869-06-18&gt;&lt;Søndag 18.&gt;&lt;Juni&gt;&lt;1869&gt;&lt;231-14&gt;:    </w:t>
      </w:r>
      <w:r>
        <w:rPr>
          <w:i/>
        </w:rPr>
        <w:t>Frijs</w:t>
      </w:r>
      <w:r>
        <w:t> at hendes Datter »Danneskjold« havde faaet en Datter, [15]</w:t>
      </w:r>
      <w:r>
        <w:br/>
        <w:t xml:space="preserve">&lt;1869-06-18&gt;&lt;Søndag 18.&gt;&lt;Juni&gt;&lt;1869&gt;&lt;231-15&gt;:    </w:t>
      </w:r>
      <w:r>
        <w:t>det er den anden, den første døde. Varm smuk Aften.</w:t>
      </w:r>
    </w:p>
    <w:p w14:paraId="71BF42DE" w14:textId="77777777" w:rsidR="00AA4F97" w:rsidRDefault="00F22376">
      <w:r>
        <w:t xml:space="preserve">&lt;1869-06-19&gt;&lt;Mandag 19.&gt;&lt;Juni&gt;&lt;1869&gt;&lt;231-16&gt;:    </w:t>
      </w:r>
      <w:r>
        <w:rPr>
          <w:i/>
        </w:rPr>
        <w:t>Mandag 19</w:t>
      </w:r>
      <w:r>
        <w:t>. Meget varmt. Sendt Brev til </w:t>
      </w:r>
      <w:r>
        <w:rPr>
          <w:i/>
        </w:rPr>
        <w:t>Meldal</w:t>
      </w:r>
      <w:r>
        <w:t>, deri mit</w:t>
      </w:r>
      <w:r>
        <w:br/>
        <w:t xml:space="preserve">&lt;1869-06-19&gt;&lt;Mandag 19.&gt;&lt;Juni&gt;&lt;1869&gt;&lt;231-17&gt;:    </w:t>
      </w:r>
      <w:r>
        <w:t>Digt til Kronprindsen; de reise Torsdagmorgen. Brev til</w:t>
      </w:r>
      <w:r>
        <w:br/>
        <w:t xml:space="preserve">&lt;1869-06-19&gt;&lt;Mandag 19.&gt;&lt;Juni&gt;&lt;1869&gt;&lt;231-18&gt;:    </w:t>
      </w:r>
      <w:r>
        <w:t>Grevinde </w:t>
      </w:r>
      <w:r>
        <w:rPr>
          <w:i/>
        </w:rPr>
        <w:t>Frijs</w:t>
      </w:r>
      <w:r>
        <w:t>; Brev fra Niewenhuis som er hos sin Søn</w:t>
      </w:r>
      <w:r>
        <w:br/>
        <w:t xml:space="preserve">&lt;1869-06-19&gt;&lt;Mandag 19.&gt;&lt;Juni&gt;&lt;1869&gt;&lt;231-19&gt;:    </w:t>
      </w:r>
      <w:r>
        <w:t>i Besøg, han vil oversætte paa Hollandsk </w:t>
      </w:r>
      <w:r>
        <w:rPr>
          <w:i/>
        </w:rPr>
        <w:t>Dryaden</w:t>
      </w:r>
      <w:r>
        <w:t>. Læst [20]</w:t>
      </w:r>
      <w:r>
        <w:br/>
        <w:t xml:space="preserve">&lt;1869-06-19&gt;&lt;Mandag 19.&gt;&lt;Juni&gt;&lt;1869&gt;&lt;231-20&gt;:    </w:t>
      </w:r>
      <w:r>
        <w:t>for Raasløffs: Hønse-Grethe, den jeg i Dag har skrevet</w:t>
      </w:r>
      <w:r>
        <w:br/>
        <w:t>&lt;1869-06-19&gt;&lt;Mandag 19.&gt;&lt;Juni&gt;&lt;186</w:t>
      </w:r>
      <w:r>
        <w:t xml:space="preserve">9&gt;&lt;231-21&gt;:    </w:t>
      </w:r>
      <w:r>
        <w:t>reent. Sendt Frøken Raasløff mit Portrætkort. Brev fra Brandes</w:t>
      </w:r>
    </w:p>
    <w:p w14:paraId="5175339C" w14:textId="77777777" w:rsidR="00AA4F97" w:rsidRDefault="00F22376">
      <w:r>
        <w:t xml:space="preserve">&lt;1869-06-20&gt;&lt;Tirsdag 20.&gt;&lt;Juni&gt;&lt;1869&gt;&lt;231-22&gt;:    </w:t>
      </w:r>
      <w:r>
        <w:rPr>
          <w:i/>
        </w:rPr>
        <w:t>Tirsdag 20</w:t>
      </w:r>
      <w:r>
        <w:t>. Graat og kjøligt. Kjørte ud paa gamle Kongevei</w:t>
      </w:r>
      <w:r>
        <w:br/>
        <w:t xml:space="preserve">&lt;1869-06-20&gt;&lt;Tirsdag 20.&gt;&lt;Juni&gt;&lt;1869&gt;&lt;231-23&gt;:    </w:t>
      </w:r>
      <w:r>
        <w:t>86 til Niewenhuis der er her med sin Kone og boer hos [25]</w:t>
      </w:r>
      <w:r>
        <w:br/>
        <w:t xml:space="preserve">&lt;1869-06-20&gt;&lt;Tirsdag 20.&gt;&lt;Juni&gt;&lt;1869&gt;&lt;231-24&gt;:    </w:t>
      </w:r>
      <w:r>
        <w:t>Sønnen; han gav mig et trykt Exemplar paa Hollandsk af</w:t>
      </w:r>
      <w:r>
        <w:br/>
        <w:t xml:space="preserve">&lt;1869-06-20&gt;&lt;Tirsdag 20.&gt;&lt;Juni&gt;&lt;1869&gt;&lt;231-25&gt;:    </w:t>
      </w:r>
      <w:r>
        <w:rPr>
          <w:i/>
        </w:rPr>
        <w:t>Dryaden</w:t>
      </w:r>
      <w:r>
        <w:t>. Den unge Fru Hansen-Gotschalk ligger for Døden</w:t>
      </w:r>
      <w:r>
        <w:br/>
        <w:t xml:space="preserve">&lt;1869-06-20&gt;&lt;Tirsdag 20.&gt;&lt;Juni&gt;&lt;1869&gt;&lt;231-26&gt;:    </w:t>
      </w:r>
      <w:r>
        <w:t>i Barselseng. Var til Middag hos Drevsens. Læste om Aftenen</w:t>
      </w:r>
    </w:p>
    <w:p w14:paraId="1849D658" w14:textId="77777777" w:rsidR="00AA4F97" w:rsidRDefault="00F22376">
      <w:r>
        <w:br w:type="page"/>
      </w:r>
    </w:p>
    <w:p w14:paraId="63B0AC4F" w14:textId="77777777" w:rsidR="00AA4F97" w:rsidRDefault="00F22376">
      <w:r>
        <w:lastRenderedPageBreak/>
        <w:t xml:space="preserve">&lt;1869-06-20&gt;&lt;Tirsdag 20.&gt;&lt;Juni&gt;&lt;1869&gt;&lt;232-01&gt;:    </w:t>
      </w:r>
      <w:r>
        <w:t>hos Fru Heiberg hvor Fru Kjær og Døttre var: </w:t>
      </w:r>
      <w:r>
        <w:rPr>
          <w:i/>
        </w:rPr>
        <w:t>Hønsegrethe</w:t>
      </w:r>
      <w:r>
        <w:br/>
        <w:t xml:space="preserve">&lt;1869-06-20&gt;&lt;Tirsdag 20.&gt;&lt;Juni&gt;&lt;1869&gt;&lt;232-02&gt;:    </w:t>
      </w:r>
      <w:r>
        <w:t>og Hvad man kan hitte paa, det syntes særdeles at</w:t>
      </w:r>
      <w:r>
        <w:br/>
        <w:t xml:space="preserve">&lt;1869-06-20&gt;&lt;Tirsdag 20.&gt;&lt;Juni&gt;&lt;1869&gt;&lt;232-03&gt;:    </w:t>
      </w:r>
      <w:r>
        <w:t>tiltale Fru Heiberg. I Aften kom her Fru Lund fra Hellebek</w:t>
      </w:r>
      <w:r>
        <w:br/>
        <w:t xml:space="preserve">&lt;1869-06-20&gt;&lt;Tirsdag 20.&gt;&lt;Juni&gt;&lt;1869&gt;&lt;232-04&gt;:    </w:t>
      </w:r>
      <w:r>
        <w:t>og blive[r] nogle Dage. Smuk Aften.</w:t>
      </w:r>
    </w:p>
    <w:p w14:paraId="0BCF3156" w14:textId="77777777" w:rsidR="00AA4F97" w:rsidRDefault="00F22376">
      <w:r>
        <w:t xml:space="preserve">&lt;1869-06-21&gt;&lt;Onsdag 21.&gt;&lt;Juni&gt;&lt;1869&gt;&lt;232-05&gt;:    </w:t>
      </w:r>
      <w:r>
        <w:rPr>
          <w:i/>
        </w:rPr>
        <w:t>Onsdag 21</w:t>
      </w:r>
      <w:r>
        <w:t>. Sendt Brev med mit Portrætkort til </w:t>
      </w:r>
      <w:r>
        <w:rPr>
          <w:i/>
        </w:rPr>
        <w:t>Brandes</w:t>
      </w:r>
      <w:r>
        <w:t>. [5]</w:t>
      </w:r>
      <w:r>
        <w:br/>
        <w:t xml:space="preserve">&lt;1869-06-21&gt;&lt;Onsdag 21.&gt;&lt;Juni&gt;&lt;1869&gt;&lt;232-06&gt;:    </w:t>
      </w:r>
      <w:r>
        <w:t>Været i Byen; Intet stillede som jeg vilde, enten var Folk</w:t>
      </w:r>
      <w:r>
        <w:br/>
        <w:t xml:space="preserve">&lt;1869-06-21&gt;&lt;Onsdag 21.&gt;&lt;Juni&gt;&lt;1869&gt;&lt;232-07&gt;:    </w:t>
      </w:r>
      <w:r>
        <w:t>ikke hjemme, eller jeg erholdt ikke hvad jeg søgte. Det blæser</w:t>
      </w:r>
      <w:r>
        <w:br/>
        <w:t xml:space="preserve">&lt;1869-06-21&gt;&lt;Onsdag 21.&gt;&lt;Juni&gt;&lt;1869&gt;&lt;232-08&gt;:    </w:t>
      </w:r>
      <w:r>
        <w:t>stærkt. Brev til </w:t>
      </w:r>
      <w:r>
        <w:rPr>
          <w:i/>
        </w:rPr>
        <w:t>Robert Watt</w:t>
      </w:r>
      <w:r>
        <w:t> i </w:t>
      </w:r>
      <w:r>
        <w:rPr>
          <w:i/>
        </w:rPr>
        <w:t>Stockholm</w:t>
      </w:r>
      <w:r>
        <w:t>. Skrevet Vers paa</w:t>
      </w:r>
      <w:r>
        <w:br/>
        <w:t xml:space="preserve">&lt;1869-06-21&gt;&lt;Onsdag 21.&gt;&lt;Juni&gt;&lt;1869&gt;&lt;232-09&gt;:    </w:t>
      </w:r>
      <w:r>
        <w:t>Louise Melchiors Vifte, Bloch malede paa den en neapolitansk</w:t>
      </w:r>
      <w:r>
        <w:br/>
        <w:t>&lt;1869-06-21&gt;&lt;On</w:t>
      </w:r>
      <w:r>
        <w:t xml:space="preserve">sdag 21.&gt;&lt;Juni&gt;&lt;1869&gt;&lt;232-10&gt;:    </w:t>
      </w:r>
      <w:r>
        <w:t>Fisker. til Aften fortalte jeg dem Spøgelsehistorier: [10]</w:t>
      </w:r>
      <w:r>
        <w:br/>
        <w:t xml:space="preserve">&lt;1869-06-21&gt;&lt;Onsdag 21.&gt;&lt;Juni&gt;&lt;1869&gt;&lt;232-11&gt;:    </w:t>
      </w:r>
      <w:r>
        <w:t>de unge Piger hvinede.</w:t>
      </w:r>
    </w:p>
    <w:p w14:paraId="26A47388" w14:textId="77777777" w:rsidR="00AA4F97" w:rsidRDefault="00F22376">
      <w:r>
        <w:t xml:space="preserve">&lt;1869-06-22&gt;&lt;Torsdag 22.&gt;&lt;Juni&gt;&lt;1869&gt;&lt;232-12&gt;:    </w:t>
      </w:r>
      <w:r>
        <w:rPr>
          <w:i/>
        </w:rPr>
        <w:t>Torsdag 22</w:t>
      </w:r>
      <w:r>
        <w:t>. Til Morgen daarlig Mave, kjørte til Byen og</w:t>
      </w:r>
      <w:r>
        <w:br/>
        <w:t xml:space="preserve">&lt;1869-06-22&gt;&lt;Torsdag 22.&gt;&lt;Juni&gt;&lt;1869&gt;&lt;232-13&gt;:    </w:t>
      </w:r>
      <w:r>
        <w:t>følte mig ganske ilde hos Barberen; mød[t] Carstensen som</w:t>
      </w:r>
      <w:r>
        <w:br/>
        <w:t xml:space="preserve">&lt;1869-06-22&gt;&lt;Torsdag 22.&gt;&lt;Juni&gt;&lt;1869&gt;&lt;232-14&gt;:    </w:t>
      </w:r>
      <w:r>
        <w:t>er engelsk Consul i Marokko men ikke i Tanger. Sendt Brev</w:t>
      </w:r>
      <w:r>
        <w:br/>
        <w:t xml:space="preserve">&lt;1869-06-22&gt;&lt;Torsdag 22.&gt;&lt;Juni&gt;&lt;1869&gt;&lt;232-15&gt;:    </w:t>
      </w:r>
      <w:r>
        <w:t>og Eventyret »hvad Tidselen oplevede« til Hr Scudder i New [15]</w:t>
      </w:r>
      <w:r>
        <w:br/>
        <w:t xml:space="preserve">&lt;1869-06-22&gt;&lt;Torsdag 22.&gt;&lt;Juni&gt;&lt;1869&gt;&lt;232-16&gt;:    </w:t>
      </w:r>
      <w:r>
        <w:t>York. Bundet femten Bordbouquetter. Den kongelige Familie</w:t>
      </w:r>
      <w:r>
        <w:br/>
        <w:t>&lt;1869-06-22&gt;&lt;Torsd</w:t>
      </w:r>
      <w:r>
        <w:t xml:space="preserve">ag 22.&gt;&lt;Juni&gt;&lt;1869&gt;&lt;232-17&gt;:    </w:t>
      </w:r>
      <w:r>
        <w:t>reist i Eftermiddag over til Sverrig til Kronprindsens Bryllup.</w:t>
      </w:r>
      <w:r>
        <w:br/>
      </w:r>
      <w:r>
        <w:t xml:space="preserve">&lt;1869-06-22&gt;&lt;Torsdag 22.&gt;&lt;Juni&gt;&lt;1869&gt;&lt;232-18&gt;:    </w:t>
      </w:r>
      <w:r>
        <w:t>— Til Middag i Dag er Fru Bille her, Manden er reist</w:t>
      </w:r>
      <w:r>
        <w:br/>
        <w:t xml:space="preserve">&lt;1869-06-22&gt;&lt;Torsdag 22.&gt;&lt;Juni&gt;&lt;1869&gt;&lt;232-19&gt;:    </w:t>
      </w:r>
      <w:r>
        <w:t>til Jylland.</w:t>
      </w:r>
    </w:p>
    <w:p w14:paraId="0DF0E03B" w14:textId="77777777" w:rsidR="00AA4F97" w:rsidRDefault="00F22376">
      <w:r>
        <w:t xml:space="preserve">&lt;1869-06-23&gt;&lt;Fredag 23.&gt;&lt;Juni&gt;&lt;1869&gt;&lt;232-20&gt;:    </w:t>
      </w:r>
      <w:r>
        <w:rPr>
          <w:i/>
        </w:rPr>
        <w:t>Fredag 23</w:t>
      </w:r>
      <w:r>
        <w:t>. Meget varmt, blevet hjemme; kjørt med Fru [20]</w:t>
      </w:r>
      <w:r>
        <w:br/>
        <w:t xml:space="preserve">&lt;1869-06-23&gt;&lt;Fredag 23.&gt;&lt;Juni&gt;&lt;1869&gt;&lt;232-21&gt;:    </w:t>
      </w:r>
      <w:r>
        <w:t>Melchior hen til Fødselsdag hos hendes Søster Fru Frenckel,</w:t>
      </w:r>
      <w:r>
        <w:br/>
        <w:t xml:space="preserve">&lt;1869-06-23&gt;&lt;Fredag 23.&gt;&lt;Juni&gt;&lt;1869&gt;&lt;232-22&gt;:    </w:t>
      </w:r>
      <w:r>
        <w:t>den syge Broder som har stødt Benet sat i Haven ved Søen.</w:t>
      </w:r>
      <w:r>
        <w:br/>
        <w:t xml:space="preserve">&lt;1869-06-23&gt;&lt;Fredag 23.&gt;&lt;Juni&gt;&lt;1869&gt;&lt;232-23&gt;:    </w:t>
      </w:r>
      <w:r>
        <w:t>Jeg besøgte Høedt, traf ham først ikke hjemme, kom saa</w:t>
      </w:r>
      <w:r>
        <w:br/>
        <w:t xml:space="preserve">&lt;1869-06-23&gt;&lt;Fredag 23.&gt;&lt;Juni&gt;&lt;1869&gt;&lt;232-24&gt;:    </w:t>
      </w:r>
      <w:r>
        <w:t>igjen og læste Hønse-Grethes Familie som særdeles interesserede</w:t>
      </w:r>
      <w:r>
        <w:br/>
        <w:t>&lt;1869-06-23&gt;&lt;Fredag 2</w:t>
      </w:r>
      <w:r>
        <w:t xml:space="preserve">3.&gt;&lt;Juni&gt;&lt;1869&gt;&lt;232-25&gt;:    </w:t>
      </w:r>
      <w:r>
        <w:t>ham. Brev til Fru Koch. Gik og drev om Aftenen, ikke [25]</w:t>
      </w:r>
      <w:r>
        <w:br/>
        <w:t xml:space="preserve">&lt;1869-06-23&gt;&lt;Fredag 23.&gt;&lt;Juni&gt;&lt;1869&gt;&lt;232-26&gt;:    </w:t>
      </w:r>
      <w:r>
        <w:t>ret i Humeur.</w:t>
      </w:r>
    </w:p>
    <w:p w14:paraId="6CD6F745" w14:textId="77777777" w:rsidR="00AA4F97" w:rsidRDefault="00F22376">
      <w:r>
        <w:t xml:space="preserve">&lt;1869-06-24&gt;&lt;Løverdag 24&gt;&lt;Juni&gt;&lt;1869&gt;&lt;232-27&gt;:    </w:t>
      </w:r>
      <w:r>
        <w:rPr>
          <w:i/>
        </w:rPr>
        <w:t>Løverdag 24</w:t>
      </w:r>
      <w:r>
        <w:t> Meget varmt. Kjørt til Byen med Brev til</w:t>
      </w:r>
      <w:r>
        <w:br/>
        <w:t xml:space="preserve">&lt;1869-06-24&gt;&lt;Løverdag 24&gt;&lt;Juni&gt;&lt;1869&gt;&lt;232-28&gt;:    </w:t>
      </w:r>
      <w:r>
        <w:rPr>
          <w:i/>
        </w:rPr>
        <w:t>Eckardt</w:t>
      </w:r>
      <w:r>
        <w:t> i Wien. Sendt de to Nummere af illustrerede Tidende</w:t>
      </w:r>
    </w:p>
    <w:p w14:paraId="0DD908FB" w14:textId="77777777" w:rsidR="00AA4F97" w:rsidRDefault="00F22376">
      <w:r>
        <w:br w:type="page"/>
      </w:r>
    </w:p>
    <w:p w14:paraId="5A3A42D9" w14:textId="77777777" w:rsidR="00AA4F97" w:rsidRDefault="00F22376">
      <w:r>
        <w:lastRenderedPageBreak/>
        <w:t xml:space="preserve">&lt;1869-06-24&gt;&lt;Løverdag 24&gt;&lt;Juni&gt;&lt;1869&gt;&lt;233-01&gt;:    </w:t>
      </w:r>
      <w:r>
        <w:t>til </w:t>
      </w:r>
      <w:r>
        <w:rPr>
          <w:i/>
        </w:rPr>
        <w:t>New York</w:t>
      </w:r>
      <w:r>
        <w:t>. Læst for Thiele Hønse Grethe, han var</w:t>
      </w:r>
      <w:r>
        <w:br/>
        <w:t xml:space="preserve">&lt;1869-06-24&gt;&lt;Løverdag 24&gt;&lt;Juni&gt;&lt;1869&gt;&lt;233-02&gt;:    </w:t>
      </w:r>
      <w:r>
        <w:t>særdeles glad over den. Igaar og i Dag har jeg skrevet reent</w:t>
      </w:r>
      <w:r>
        <w:br/>
        <w:t xml:space="preserve">&lt;1869-06-24&gt;&lt;Løverdag 24&gt;&lt;Juni&gt;&lt;1869&gt;&lt;233-03&gt;:    </w:t>
      </w:r>
      <w:r>
        <w:t>paa den med latinske Bogstaver for den amerikanske Oversætter.</w:t>
      </w:r>
    </w:p>
    <w:p w14:paraId="08236B7B" w14:textId="77777777" w:rsidR="00AA4F97" w:rsidRDefault="00F22376">
      <w:r>
        <w:t xml:space="preserve">&lt;1869-06-25&gt;&lt;Søndag 25.&gt;&lt;Juni&gt;&lt;1869&gt;&lt;233-04&gt;:    </w:t>
      </w:r>
      <w:r>
        <w:rPr>
          <w:i/>
        </w:rPr>
        <w:t>Søndag 25</w:t>
      </w:r>
      <w:r>
        <w:t>. Særdeles varmt; blev herude hele Dagen. Telegram [5]</w:t>
      </w:r>
      <w:r>
        <w:br/>
        <w:t xml:space="preserve">&lt;1869-06-25&gt;&lt;Søndag 25.&gt;&lt;Juni&gt;&lt;1869&gt;&lt;233-05&gt;:    </w:t>
      </w:r>
      <w:r>
        <w:t>fra Robert Watt i Stockholm, her i Huset, troede de at</w:t>
      </w:r>
      <w:r>
        <w:br/>
        <w:t xml:space="preserve">&lt;1869-06-25&gt;&lt;Søndag 25.&gt;&lt;Juni&gt;&lt;1869&gt;&lt;233-06&gt;:    </w:t>
      </w:r>
      <w:r>
        <w:t>det var en Indbydelse til Festen; en saadan vilde have sat mig</w:t>
      </w:r>
      <w:r>
        <w:br/>
        <w:t xml:space="preserve">&lt;1869-06-25&gt;&lt;Søndag 25.&gt;&lt;Juni&gt;&lt;1869&gt;&lt;233-07&gt;:    </w:t>
      </w:r>
      <w:r>
        <w:t>i Forlegenhed, da jeg ikke har mit ny [Tøi] fra Skrædderen.</w:t>
      </w:r>
      <w:r>
        <w:br/>
        <w:t xml:space="preserve">&lt;1869-06-25&gt;&lt;Søndag 25.&gt;&lt;Juni&gt;&lt;1869&gt;&lt;233-08&gt;:    </w:t>
      </w:r>
      <w:r>
        <w:t>Sendt Edgar Collin Brev og Digtet til »Festdagen«. Fru</w:t>
      </w:r>
      <w:r>
        <w:br/>
        <w:t>&lt;1869-06-25&gt;&lt;Søndag</w:t>
      </w:r>
      <w:r>
        <w:t xml:space="preserve"> 25.&gt;&lt;Juni&gt;&lt;1869&gt;&lt;233-09&gt;:    </w:t>
      </w:r>
      <w:r>
        <w:t>Lund reenskrev for mig hele Hele »Hønsegrethes Familie«. [10]</w:t>
      </w:r>
      <w:r>
        <w:br/>
        <w:t xml:space="preserve">&lt;1869-06-25&gt;&lt;Søndag 25.&gt;&lt;Juni&gt;&lt;1869&gt;&lt;233-10&gt;:    </w:t>
      </w:r>
      <w:r>
        <w:t>Frøken Kjellerup ikke vel. Hele Familien tog ud paa Teglgaarden</w:t>
      </w:r>
      <w:r>
        <w:br/>
        <w:t xml:space="preserve">&lt;1869-06-25&gt;&lt;Søndag 25.&gt;&lt;Juni&gt;&lt;1869&gt;&lt;233-11&gt;:    </w:t>
      </w:r>
      <w:r>
        <w:t>hvor Fru van Herwerden fra Holland er indtruffet.</w:t>
      </w:r>
      <w:r>
        <w:br/>
        <w:t xml:space="preserve">&lt;1869-06-25&gt;&lt;Søndag 25.&gt;&lt;Juni&gt;&lt;1869&gt;&lt;233-12&gt;:    </w:t>
      </w:r>
      <w:r>
        <w:t>Tillæget til Illustrerede Tidende indeholdt Slutningen af</w:t>
      </w:r>
      <w:r>
        <w:br/>
        <w:t xml:space="preserve">&lt;1869-06-25&gt;&lt;Søndag 25.&gt;&lt;Juni&gt;&lt;1869&gt;&lt;233-13&gt;:    </w:t>
      </w:r>
      <w:r>
        <w:t>»Andersens Eventyr«, det er velmeent og kløgtigt skr</w:t>
      </w:r>
      <w:r>
        <w:t>evet</w:t>
      </w:r>
      <w:r>
        <w:br/>
        <w:t xml:space="preserve">&lt;1869-06-25&gt;&lt;Søndag 25.&gt;&lt;Juni&gt;&lt;1869&gt;&lt;233-14&gt;:    </w:t>
      </w:r>
      <w:r>
        <w:t>men dog ikke fuldstændigt nok. [15]</w:t>
      </w:r>
    </w:p>
    <w:p w14:paraId="51DF0FB2" w14:textId="77777777" w:rsidR="00AA4F97" w:rsidRDefault="00F22376">
      <w:r>
        <w:t xml:space="preserve">&lt;1869-06-26&gt;&lt;Mandag 26.&gt;&lt;Juni&gt;&lt;1869&gt;&lt;233-15&gt;:    </w:t>
      </w:r>
      <w:r>
        <w:rPr>
          <w:i/>
        </w:rPr>
        <w:t>Mandag 26</w:t>
      </w:r>
      <w:r>
        <w:t>. Meget varmt. Skrevet Brev til </w:t>
      </w:r>
      <w:r>
        <w:rPr>
          <w:i/>
        </w:rPr>
        <w:t>Brandes</w:t>
      </w:r>
      <w:r>
        <w:t>, efter</w:t>
      </w:r>
      <w:r>
        <w:br/>
        <w:t xml:space="preserve">&lt;1869-06-26&gt;&lt;Mandag 26.&gt;&lt;Juni&gt;&lt;1869&gt;&lt;233-16&gt;:    </w:t>
      </w:r>
      <w:r>
        <w:t>Fru Melchiors Indvirkning revet det itu og skrevet et andet.</w:t>
      </w:r>
      <w:r>
        <w:br/>
        <w:t xml:space="preserve">&lt;1869-06-26&gt;&lt;Mandag 26.&gt;&lt;Juni&gt;&lt;1869&gt;&lt;233-17&gt;:    </w:t>
      </w:r>
      <w:r>
        <w:t>Idag suppererer igjen mit Hoved. Klokken 5 seilede med</w:t>
      </w:r>
      <w:r>
        <w:br/>
        <w:t xml:space="preserve">&lt;1869-06-26&gt;&lt;Mandag 26.&gt;&lt;Juni&gt;&lt;1869&gt;&lt;233-18&gt;:    </w:t>
      </w:r>
      <w:r>
        <w:t>Dampskib Fru Lund hjem til Helsingør, Fru Melchior forærede</w:t>
      </w:r>
      <w:r>
        <w:br/>
        <w:t xml:space="preserve">&lt;1869-06-26&gt;&lt;Mandag 26.&gt;&lt;Juni&gt;&lt;1869&gt;&lt;233-19&gt;:    </w:t>
      </w:r>
      <w:r>
        <w:t>hende en Symaskine (22 Rdlr) hun var lykkelig ved [20]</w:t>
      </w:r>
      <w:r>
        <w:br/>
        <w:t>&lt;1869-06-26&gt;&lt;Mandag 26.&gt;&lt;Juni</w:t>
      </w:r>
      <w:r>
        <w:t xml:space="preserve">&gt;&lt;1869&gt;&lt;233-20&gt;:    </w:t>
      </w:r>
      <w:r>
        <w:t>den. Brev til Fru </w:t>
      </w:r>
      <w:r>
        <w:rPr>
          <w:i/>
        </w:rPr>
        <w:t>Jette Collin</w:t>
      </w:r>
      <w:r>
        <w:t>.</w:t>
      </w:r>
    </w:p>
    <w:p w14:paraId="7569FA79" w14:textId="77777777" w:rsidR="00AA4F97" w:rsidRDefault="00F22376">
      <w:r>
        <w:t xml:space="preserve">&lt;1869-06-27&gt;&lt;Tirsdag 27.&gt;&lt;Juni&gt;&lt;1869&gt;&lt;233-21&gt;:    </w:t>
      </w:r>
      <w:r>
        <w:rPr>
          <w:i/>
        </w:rPr>
        <w:t>Tirsdag 27</w:t>
      </w:r>
      <w:r>
        <w:t>. Meget varmt Veir; Middag inde hos Drevsens.</w:t>
      </w:r>
      <w:r>
        <w:br/>
        <w:t xml:space="preserve">&lt;1869-06-27&gt;&lt;Tirsdag 27.&gt;&lt;Juni&gt;&lt;1869&gt;&lt;233-22&gt;:    </w:t>
      </w:r>
      <w:r>
        <w:t>Var om Formiddagen inde i Byen for at læse Correctur.</w:t>
      </w:r>
    </w:p>
    <w:p w14:paraId="7DBAF9DA" w14:textId="77777777" w:rsidR="00AA4F97" w:rsidRDefault="00F22376">
      <w:r>
        <w:t xml:space="preserve">&lt;1869-06-28&gt;&lt;Onsdag 28.&gt;&lt;Juni&gt;&lt;1869&gt;&lt;233-23&gt;:    </w:t>
      </w:r>
      <w:r>
        <w:rPr>
          <w:i/>
        </w:rPr>
        <w:t>Onsdag 28</w:t>
      </w:r>
      <w:r>
        <w:t>. Smukt Veir. Kjørt til Byen, rundt om Flag,</w:t>
      </w:r>
      <w:r>
        <w:br/>
        <w:t xml:space="preserve">&lt;1869-06-28&gt;&lt;Onsdag 28.&gt;&lt;Juni&gt;&lt;1869&gt;&lt;233-24&gt;:    </w:t>
      </w:r>
      <w:r>
        <w:t>skandinaviske, græske, russiske; Folk vrimlede paa Gaden. [25]</w:t>
      </w:r>
      <w:r>
        <w:br/>
        <w:t xml:space="preserve">&lt;1869-06-28&gt;&lt;Onsdag 28.&gt;&lt;Juni&gt;&lt;1869&gt;&lt;233-25&gt;:    </w:t>
      </w:r>
      <w:r>
        <w:t>I Dag formæles Kronprinds Frederik og Lovisa af Sverrig.</w:t>
      </w:r>
      <w:r>
        <w:br/>
        <w:t xml:space="preserve">&lt;1869-06-28&gt;&lt;Onsdag 28.&gt;&lt;Juni&gt;&lt;1869&gt;&lt;233-26&gt;:    </w:t>
      </w:r>
      <w:r>
        <w:t>Mit Digt stod i »Dagens Nyheder«. Kjørt Klok 4 med Damerne</w:t>
      </w:r>
    </w:p>
    <w:p w14:paraId="091010D1" w14:textId="77777777" w:rsidR="00AA4F97" w:rsidRDefault="00F22376">
      <w:r>
        <w:br w:type="page"/>
      </w:r>
    </w:p>
    <w:p w14:paraId="4861D5B3" w14:textId="77777777" w:rsidR="00AA4F97" w:rsidRDefault="00F22376">
      <w:r>
        <w:lastRenderedPageBreak/>
        <w:t xml:space="preserve">&lt;1869-06-28&gt;&lt;Onsdag 28.&gt;&lt;Juni&gt;&lt;1869&gt;&lt;234-01&gt;:    </w:t>
      </w:r>
      <w:r>
        <w:t>(Melchiors) ud til Teglgaarden, her traf jeg den</w:t>
      </w:r>
      <w:r>
        <w:br/>
        <w:t xml:space="preserve">&lt;1869-06-28&gt;&lt;Onsdag 28.&gt;&lt;Juni&gt;&lt;1869&gt;&lt;234-02&gt;:    </w:t>
      </w:r>
      <w:r>
        <w:t>unge Levi med Kone fra Paris, Hollænderen Herwerden med</w:t>
      </w:r>
      <w:r>
        <w:br/>
        <w:t xml:space="preserve">&lt;1869-06-28&gt;&lt;Onsdag 28.&gt;&lt;Juni&gt;&lt;1869&gt;&lt;234-03&gt;:    </w:t>
      </w:r>
      <w:r>
        <w:t>Kone og hendes Søster. Vi kjørte hjem halv 9. Der var en</w:t>
      </w:r>
      <w:r>
        <w:br/>
        <w:t xml:space="preserve">&lt;1869-06-28&gt;&lt;Onsdag 28.&gt;&lt;Juni&gt;&lt;1869&gt;&lt;234-04&gt;:    </w:t>
      </w:r>
      <w:r>
        <w:t>løs Lænkehund. Fyrværkeri paa Nørrefælled. Digt i Berlingske</w:t>
      </w:r>
      <w:r>
        <w:br/>
        <w:t xml:space="preserve">&lt;1869-06-28&gt;&lt;Onsdag 28.&gt;&lt;Juni&gt;&lt;1869&gt;&lt;234-05&gt;:    </w:t>
      </w:r>
      <w:r>
        <w:t>Tidende af H. Hertz. [5]</w:t>
      </w:r>
    </w:p>
    <w:p w14:paraId="6C502192" w14:textId="77777777" w:rsidR="00AA4F97" w:rsidRDefault="00F22376">
      <w:r>
        <w:t xml:space="preserve">&lt;1869-06-29&gt;&lt;Torsdag 29de.&gt;&lt;Juni&gt;&lt;1869&gt;&lt;234-06&gt;:    </w:t>
      </w:r>
      <w:r>
        <w:rPr>
          <w:i/>
        </w:rPr>
        <w:t>Torsdag 29de</w:t>
      </w:r>
      <w:r>
        <w:t>. Regnveir. Igaar blev Etatsraad Drevsen</w:t>
      </w:r>
      <w:r>
        <w:br/>
        <w:t xml:space="preserve">&lt;1869-06-29&gt;&lt;Torsdag 29de.&gt;&lt;Juni&gt;&lt;1869&gt;&lt;234-07&gt;:    </w:t>
      </w:r>
      <w:r>
        <w:t>Conferentsraad, ogsaa Etatsraad Linde, jeg gik ind at gratulere</w:t>
      </w:r>
      <w:r>
        <w:br/>
        <w:t xml:space="preserve">&lt;1869-06-29&gt;&lt;Torsdag 29de.&gt;&lt;Juni&gt;&lt;1869&gt;&lt;234-08&gt;:    </w:t>
      </w:r>
      <w:r>
        <w:t>hos Drevsens, Ingen hjemme. — Igaar fra Brev fra</w:t>
      </w:r>
      <w:r>
        <w:br/>
        <w:t xml:space="preserve">&lt;1869-06-29&gt;&lt;Torsdag 29de.&gt;&lt;Juni&gt;&lt;1869&gt;&lt;234-09&gt;:    </w:t>
      </w:r>
      <w:r>
        <w:t>Frøken </w:t>
      </w:r>
      <w:r>
        <w:rPr>
          <w:i/>
        </w:rPr>
        <w:t>Plesner</w:t>
      </w:r>
      <w:r>
        <w:t>, Dryaden kommer ikke ud hos Bell og Dalty.</w:t>
      </w:r>
      <w:r>
        <w:br/>
        <w:t xml:space="preserve">&lt;1869-06-29&gt;&lt;Torsdag 29de.&gt;&lt;Juni&gt;&lt;1869&gt;&lt;234-10&gt;:    </w:t>
      </w:r>
      <w:r>
        <w:t>Igaar sendt Brev til Scudder i Amerika, dermed Historien [10]</w:t>
      </w:r>
      <w:r>
        <w:br/>
        <w:t>&lt;1869-06-29&gt;&lt;Torsd</w:t>
      </w:r>
      <w:r>
        <w:t xml:space="preserve">ag 29de.&gt;&lt;Juni&gt;&lt;1869&gt;&lt;234-11&gt;:    </w:t>
      </w:r>
      <w:r>
        <w:t>»Hønse Grethes Familie«. I Krydsbaand fulgte, sidste tredie</w:t>
      </w:r>
      <w:r>
        <w:br/>
        <w:t xml:space="preserve">&lt;1869-06-29&gt;&lt;Torsdag 29de.&gt;&lt;Juni&gt;&lt;1869&gt;&lt;234-12&gt;:    </w:t>
      </w:r>
      <w:r>
        <w:t>Deel af </w:t>
      </w:r>
      <w:r>
        <w:rPr>
          <w:i/>
        </w:rPr>
        <w:t>Brandes</w:t>
      </w:r>
      <w:r>
        <w:t> Afhandling om »Andersens Eventyr«, jeg</w:t>
      </w:r>
      <w:r>
        <w:br/>
        <w:t xml:space="preserve">&lt;1869-06-29&gt;&lt;Torsdag 29de.&gt;&lt;Juni&gt;&lt;1869&gt;&lt;234-13&gt;:    </w:t>
      </w:r>
      <w:r>
        <w:t>var ogsaa hos ham og udtalte min Mening om samme læste</w:t>
      </w:r>
      <w:r>
        <w:br/>
        <w:t xml:space="preserve">&lt;1869-06-29&gt;&lt;Torsdag 29de.&gt;&lt;Juni&gt;&lt;1869&gt;&lt;234-14&gt;:    </w:t>
      </w:r>
      <w:r>
        <w:t>derpaa »Hønse Grethe« og hvad man kan hitte paa, han</w:t>
      </w:r>
      <w:r>
        <w:br/>
        <w:t xml:space="preserve">&lt;1869-06-29&gt;&lt;Torsdag 29de.&gt;&lt;Juni&gt;&lt;1869&gt;&lt;234-15&gt;:    </w:t>
      </w:r>
      <w:r>
        <w:t>var meget tiltalt; den unge </w:t>
      </w:r>
      <w:r>
        <w:rPr>
          <w:i/>
        </w:rPr>
        <w:t>Krohn</w:t>
      </w:r>
      <w:r>
        <w:t xml:space="preserve"> var og hørte </w:t>
      </w:r>
      <w:r>
        <w:t>til. Til Middag [15]</w:t>
      </w:r>
      <w:r>
        <w:br/>
        <w:t xml:space="preserve">&lt;1869-06-29&gt;&lt;Torsdag 29de.&gt;&lt;Juni&gt;&lt;1869&gt;&lt;234-16&gt;:    </w:t>
      </w:r>
      <w:r>
        <w:t>i Dag Her van Herwerden med Kone og Svigerinde,</w:t>
      </w:r>
      <w:r>
        <w:br/>
        <w:t xml:space="preserve">&lt;1869-06-29&gt;&lt;Torsdag 29de.&gt;&lt;Juni&gt;&lt;1869&gt;&lt;234-17&gt;:    </w:t>
      </w:r>
      <w:r>
        <w:t>denne havde jeg tilbords. Jeg bandt i Skylregn 14 Bouquetter</w:t>
      </w:r>
    </w:p>
    <w:p w14:paraId="5924CD4E" w14:textId="77777777" w:rsidR="00AA4F97" w:rsidRDefault="00F22376">
      <w:r>
        <w:t xml:space="preserve">&lt;1869-06-30&gt;&lt;Fredag 30&gt;&lt;Juni&gt;&lt;1869&gt;&lt;234-18&gt;:    </w:t>
      </w:r>
      <w:r>
        <w:rPr>
          <w:i/>
        </w:rPr>
        <w:t>Fredag 30</w:t>
      </w:r>
      <w:r>
        <w:t> Fik iaftes en Nyborg Avis hvori stod mit Digt</w:t>
      </w:r>
      <w:r>
        <w:br/>
        <w:t xml:space="preserve">&lt;1869-06-30&gt;&lt;Fredag 30&gt;&lt;Juni&gt;&lt;1869&gt;&lt;234-19&gt;:    </w:t>
      </w:r>
      <w:r>
        <w:t>til Formælingen. Kjørt ind med Spoervogn, forgjæves søgt</w:t>
      </w:r>
      <w:r>
        <w:br/>
        <w:t xml:space="preserve">&lt;1869-06-30&gt;&lt;Fredag 30&gt;&lt;Juni&gt;&lt;1869&gt;&lt;234-20&gt;:    </w:t>
      </w:r>
      <w:r>
        <w:rPr>
          <w:i/>
        </w:rPr>
        <w:t>Jerichaus</w:t>
      </w:r>
      <w:r>
        <w:t>, de vare paa Landet. Gik paa Udstillingen og saae [20]</w:t>
      </w:r>
      <w:r>
        <w:br/>
        <w:t xml:space="preserve">&lt;1869-06-30&gt;&lt;Fredag 30&gt;&lt;Juni&gt;&lt;1869&gt;&lt;234-21&gt;:    </w:t>
      </w:r>
      <w:r>
        <w:t>en Deel ældre, smukke Malerier. Paa Rolighed fik jeg Besøg</w:t>
      </w:r>
      <w:r>
        <w:br/>
        <w:t xml:space="preserve">&lt;1869-06-30&gt;&lt;Fredag 30&gt;&lt;Juni&gt;&lt;1869&gt;&lt;234-22&gt;:    </w:t>
      </w:r>
      <w:r>
        <w:t>af en tydsk Redacteur Max </w:t>
      </w:r>
      <w:r>
        <w:rPr>
          <w:i/>
        </w:rPr>
        <w:t>Heinzel</w:t>
      </w:r>
      <w:r>
        <w:t> fra Bromberg i Posen i</w:t>
      </w:r>
      <w:r>
        <w:br/>
        <w:t>&lt;1869-06-30&gt;&lt;Fredag 30&gt;&lt;Ju</w:t>
      </w:r>
      <w:r>
        <w:t xml:space="preserve">ni&gt;&lt;1869&gt;&lt;234-23&gt;:    </w:t>
      </w:r>
      <w:r>
        <w:t>Preusen; han reiser i Aften; vi talte om dansk Natur, mine</w:t>
      </w:r>
      <w:r>
        <w:br/>
        <w:t xml:space="preserve">&lt;1869-06-30&gt;&lt;Fredag 30&gt;&lt;Juni&gt;&lt;1869&gt;&lt;234-24&gt;:    </w:t>
      </w:r>
      <w:r>
        <w:t>Skrifter og Bournonvilles. Sendt Brev til Frøken </w:t>
      </w:r>
      <w:r>
        <w:rPr>
          <w:i/>
        </w:rPr>
        <w:t>Plesner</w:t>
      </w:r>
      <w:r>
        <w:t> i</w:t>
      </w:r>
      <w:r>
        <w:br/>
        <w:t xml:space="preserve">&lt;1869-06-30&gt;&lt;Fredag 30&gt;&lt;Juni&gt;&lt;1869&gt;&lt;234-25&gt;:    </w:t>
      </w:r>
      <w:r>
        <w:t>Engeland (Hinton St George, Fannton.); sendt Brev til Fru [25]</w:t>
      </w:r>
      <w:r>
        <w:br/>
        <w:t xml:space="preserve">&lt;1869-06-30&gt;&lt;Fredag 30&gt;&lt;Juni&gt;&lt;1869&gt;&lt;234-26&gt;:    </w:t>
      </w:r>
      <w:r>
        <w:t>Henriches. Imorges reiste Hr Melchior med sin Broder</w:t>
      </w:r>
    </w:p>
    <w:p w14:paraId="73E51F7F" w14:textId="77777777" w:rsidR="00AA4F97" w:rsidRDefault="00F22376">
      <w:r>
        <w:t xml:space="preserve">&lt;1869-06-31&gt;&lt;Løverdag 31.&gt;&lt;Juni&gt;&lt;1869&gt;&lt;234-27&gt;:    </w:t>
      </w:r>
      <w:r>
        <w:rPr>
          <w:i/>
        </w:rPr>
        <w:t>Løverdag 31</w:t>
      </w:r>
      <w:r>
        <w:t>. Kjørt med Sporvogn til Byen og traf hos</w:t>
      </w:r>
    </w:p>
    <w:p w14:paraId="37F63623" w14:textId="77777777" w:rsidR="00AA4F97" w:rsidRDefault="00F22376">
      <w:r>
        <w:br w:type="page"/>
      </w:r>
    </w:p>
    <w:p w14:paraId="7B879EE0" w14:textId="77777777" w:rsidR="00AA4F97" w:rsidRDefault="00F22376">
      <w:r>
        <w:lastRenderedPageBreak/>
        <w:t xml:space="preserve">&lt;1869-06-31&gt;&lt;Løverdag 31.&gt;&lt;Juni&gt;&lt;1869&gt;&lt;235-01&gt;:    </w:t>
      </w:r>
      <w:r>
        <w:rPr>
          <w:i/>
        </w:rPr>
        <w:t>Bloch</w:t>
      </w:r>
      <w:r>
        <w:t> Dr Melchior som førte Fru og Frøken Waleri derhen,</w:t>
      </w:r>
      <w:r>
        <w:br/>
        <w:t xml:space="preserve">&lt;1869-06-31&gt;&lt;Løverdag 31.&gt;&lt;Juni&gt;&lt;1869&gt;&lt;235-02&gt;:    </w:t>
      </w:r>
      <w:r>
        <w:t>jeg bragte dem derpaa til Jerichaus og nu kjørte vi i </w:t>
      </w:r>
      <w:r>
        <w:rPr>
          <w:i/>
        </w:rPr>
        <w:t>Melchiors</w:t>
      </w:r>
      <w:r>
        <w:br/>
        <w:t xml:space="preserve">&lt;1869-06-31&gt;&lt;Løverdag 31.&gt;&lt;Juni&gt;&lt;1869&gt;&lt;235-03&gt;:    </w:t>
      </w:r>
      <w:r>
        <w:t>Vogn ud over Christianshavn, et Skib kom gjennem</w:t>
      </w:r>
      <w:r>
        <w:br/>
        <w:t xml:space="preserve">&lt;1869-06-31&gt;&lt;Løverdag 31.&gt;&lt;Juni&gt;&lt;1869&gt;&lt;235-04&gt;:    </w:t>
      </w:r>
      <w:r>
        <w:t>Knippelsbro, vi tog tilbage over Langebro, gik paa Volden,</w:t>
      </w:r>
      <w:r>
        <w:br/>
        <w:t xml:space="preserve">&lt;1869-06-31&gt;&lt;Løverdag 31.&gt;&lt;Juni&gt;&lt;1869&gt;&lt;235-05&gt;:    </w:t>
      </w:r>
      <w:r>
        <w:t>kjørte saa gjennem Christiansborg til Vincent hvor vi spiiste [5]</w:t>
      </w:r>
      <w:r>
        <w:br/>
        <w:t>&lt;1869-06-31&gt;&lt;</w:t>
      </w:r>
      <w:r>
        <w:t xml:space="preserve">Løverdag 31.&gt;&lt;Juni&gt;&lt;1869&gt;&lt;235-06&gt;:    </w:t>
      </w:r>
      <w:r>
        <w:t>til Middag, kjørte saa til Posthuset og ud af Nørreport, bag</w:t>
      </w:r>
      <w:r>
        <w:br/>
        <w:t xml:space="preserve">&lt;1869-06-31&gt;&lt;Løverdag 31.&gt;&lt;Juni&gt;&lt;1869&gt;&lt;235-07&gt;:    </w:t>
      </w:r>
      <w:r>
        <w:t>om Frederiksberg hvor vi drak Kaffe i Haven. Hjem tog jeg</w:t>
      </w:r>
      <w:r>
        <w:br/>
        <w:t xml:space="preserve">&lt;1869-06-31&gt;&lt;Løverdag 31.&gt;&lt;Juni&gt;&lt;1869&gt;&lt;235-08&gt;:    </w:t>
      </w:r>
      <w:r>
        <w:t>fra Frederiksberg til Nøisomhedsveien med Spoervogn. Faaet</w:t>
      </w:r>
      <w:r>
        <w:br/>
        <w:t xml:space="preserve">&lt;1869-06-31&gt;&lt;Løverdag 31.&gt;&lt;Juni&gt;&lt;1869&gt;&lt;235-09&gt;:    </w:t>
      </w:r>
      <w:r>
        <w:t>Brev fra Frøken ........ i Königsberg og Brev fra</w:t>
      </w:r>
      <w:r>
        <w:br/>
        <w:t xml:space="preserve">&lt;1869-06-31&gt;&lt;Løverdag 31.&gt;&lt;Juni&gt;&lt;1869&gt;&lt;235-10&gt;:    </w:t>
      </w:r>
      <w:r>
        <w:t>........om at faae Haandskrifter. Bloch og Kone kom [10]</w:t>
      </w:r>
      <w:r>
        <w:br/>
        <w:t xml:space="preserve">&lt;1869-06-31&gt;&lt;Løverdag 31.&gt;&lt;Juni&gt;&lt;1869&gt;&lt;235-11&gt;:    </w:t>
      </w:r>
      <w:r>
        <w:t>herind til Aften, han havde ingen venlig Indtryk af de to</w:t>
      </w:r>
      <w:r>
        <w:br/>
        <w:t xml:space="preserve">&lt;1869-06-31&gt;&lt;Løverdag 31.&gt;&lt;Juni&gt;&lt;1869&gt;&lt;235-12&gt;:    </w:t>
      </w:r>
      <w:r>
        <w:t>fremmede Damer, gjorte den yngste gammel og koparret,</w:t>
      </w:r>
      <w:r>
        <w:br/>
        <w:t>&lt;1869-06-31&gt;&lt;Løverdag 31.&gt;&lt;Jun</w:t>
      </w:r>
      <w:r>
        <w:t xml:space="preserve">i&gt;&lt;1869&gt;&lt;235-13&gt;:    </w:t>
      </w:r>
      <w:r>
        <w:t>tog dem saa mistænkeligt op, som ikke fornemme Folk.</w:t>
      </w:r>
    </w:p>
    <w:p w14:paraId="1CE6E021" w14:textId="77777777" w:rsidR="00AA4F97" w:rsidRDefault="00F22376">
      <w:r>
        <w:t xml:space="preserve">&lt;1869-08-XX&gt;&lt;August.&gt;&lt;August&gt;&lt;1869&gt;&lt;235-14&gt;:    </w:t>
      </w:r>
      <w:r>
        <w:rPr>
          <w:i/>
        </w:rPr>
        <w:t>August</w:t>
      </w:r>
      <w:r>
        <w:t>.</w:t>
      </w:r>
    </w:p>
    <w:p w14:paraId="60310311" w14:textId="77777777" w:rsidR="00AA4F97" w:rsidRDefault="00F22376">
      <w:r>
        <w:t xml:space="preserve">&lt;1869-08-01&gt;&lt;Søndag 1ste.&gt;&lt;August&gt;&lt;1869&gt;&lt;235-15&gt;:    </w:t>
      </w:r>
      <w:r>
        <w:rPr>
          <w:i/>
        </w:rPr>
        <w:t>Søndag 1ste</w:t>
      </w:r>
      <w:r>
        <w:t>. Regnveir. Iaftes seent kom Melchior og hans [15]</w:t>
      </w:r>
      <w:r>
        <w:br/>
        <w:t xml:space="preserve">&lt;1869-08-01&gt;&lt;Søndag 1ste.&gt;&lt;August&gt;&lt;1869&gt;&lt;235-16&gt;:    </w:t>
      </w:r>
      <w:r>
        <w:t>Broder hjem fra Besøget paa Glorup, han er i Dag til Festlighed</w:t>
      </w:r>
      <w:r>
        <w:br/>
        <w:t xml:space="preserve">&lt;1869-08-01&gt;&lt;Søndag 1ste.&gt;&lt;August&gt;&lt;1869&gt;&lt;235-17&gt;:    </w:t>
      </w:r>
      <w:r>
        <w:t>paa Klampenborg i Anledning af Søfarten. Om Aftenen</w:t>
      </w:r>
      <w:r>
        <w:br/>
        <w:t xml:space="preserve">&lt;1869-08-01&gt;&lt;Søndag 1ste.&gt;&lt;August&gt;&lt;1869&gt;&lt;235-18&gt;:    </w:t>
      </w:r>
      <w:r>
        <w:t>kjørte jeg med Fru Melchiors derud for at besøge </w:t>
      </w:r>
      <w:r>
        <w:rPr>
          <w:i/>
        </w:rPr>
        <w:t>Henriques,</w:t>
      </w:r>
      <w:r>
        <w:br/>
        <w:t xml:space="preserve">&lt;1869-08-01&gt;&lt;Søndag 1ste.&gt;&lt;August&gt;&lt;1869&gt;&lt;235-19&gt;:    </w:t>
      </w:r>
      <w:r>
        <w:t>de vare ude paa Søen, jeg kjørte da med til Klampenborg,</w:t>
      </w:r>
      <w:r>
        <w:br/>
        <w:t>&lt;1869</w:t>
      </w:r>
      <w:r>
        <w:t xml:space="preserve">-08-01&gt;&lt;Søndag 1ste.&gt;&lt;August&gt;&lt;1869&gt;&lt;235-20&gt;:    </w:t>
      </w:r>
      <w:r>
        <w:t>besøgte Billes; alt Ugen forud var Jules Jürgensen reist; [20]</w:t>
      </w:r>
      <w:r>
        <w:br/>
        <w:t xml:space="preserve">&lt;1869-08-01&gt;&lt;Søndag 1ste.&gt;&lt;August&gt;&lt;1869&gt;&lt;235-21&gt;:    </w:t>
      </w:r>
      <w:r>
        <w:t>det var koldt hjem; </w:t>
      </w:r>
      <w:r>
        <w:rPr>
          <w:i/>
        </w:rPr>
        <w:t>Harriet</w:t>
      </w:r>
      <w:r>
        <w:t> skulde da kjøre, jeg forhindrede</w:t>
      </w:r>
      <w:r>
        <w:br/>
        <w:t xml:space="preserve">&lt;1869-08-01&gt;&lt;Søndag 1ste.&gt;&lt;August&gt;&lt;1869&gt;&lt;235-22&gt;:    </w:t>
      </w:r>
      <w:r>
        <w:t>det; forrige Gang vi vare ude (paa Teglgaarden) kjørte hun,</w:t>
      </w:r>
      <w:r>
        <w:br/>
        <w:t xml:space="preserve">&lt;1869-08-01&gt;&lt;Søndag 1ste.&gt;&lt;August&gt;&lt;1869&gt;&lt;235-23&gt;:    </w:t>
      </w:r>
      <w:r>
        <w:t>hører jeg. Idag læste jeg inde hos Linds: </w:t>
      </w:r>
      <w:r>
        <w:rPr>
          <w:i/>
        </w:rPr>
        <w:t>Hønse Grethe.</w:t>
      </w:r>
      <w:r>
        <w:br/>
        <w:t xml:space="preserve">&lt;1869-08-01&gt;&lt;Søndag 1ste.&gt;&lt;August&gt;&lt;1869&gt;&lt;235-24&gt;:    </w:t>
      </w:r>
      <w:r>
        <w:t>Vaadkoldt ti</w:t>
      </w:r>
      <w:r>
        <w:t>l Aften.</w:t>
      </w:r>
    </w:p>
    <w:p w14:paraId="534F7C0A" w14:textId="77777777" w:rsidR="00AA4F97" w:rsidRDefault="00F22376">
      <w:r>
        <w:br w:type="page"/>
      </w:r>
    </w:p>
    <w:p w14:paraId="2B5675CF" w14:textId="77777777" w:rsidR="00AA4F97" w:rsidRDefault="00F22376">
      <w:r>
        <w:lastRenderedPageBreak/>
        <w:t xml:space="preserve">&lt;1869-08-02&gt;&lt;Mandag 2&gt;&lt;August&gt;&lt;1869&gt;&lt;236-01&gt;:    </w:t>
      </w:r>
      <w:r>
        <w:rPr>
          <w:i/>
        </w:rPr>
        <w:t>Mandag 2</w:t>
      </w:r>
      <w:r>
        <w:t> Endnu ud paa Eftermiddagen har jeg ikke faaet</w:t>
      </w:r>
      <w:r>
        <w:br/>
        <w:t xml:space="preserve">&lt;1869-08-02&gt;&lt;Mandag 2&gt;&lt;August&gt;&lt;1869&gt;&lt;236-02&gt;:    </w:t>
      </w:r>
      <w:r>
        <w:t>det Brev Henriques sendte til mig igaar. Var med Sporvogn</w:t>
      </w:r>
      <w:r>
        <w:br/>
        <w:t xml:space="preserve">&lt;1869-08-02&gt;&lt;Mandag 2&gt;&lt;August&gt;&lt;1869&gt;&lt;236-03&gt;:    </w:t>
      </w:r>
      <w:r>
        <w:t>i Byen og mødte Hr </w:t>
      </w:r>
      <w:r>
        <w:rPr>
          <w:i/>
        </w:rPr>
        <w:t>Stallknægt</w:t>
      </w:r>
      <w:r>
        <w:t> fra Boston, han indbød mig</w:t>
      </w:r>
      <w:r>
        <w:br/>
        <w:t xml:space="preserve">&lt;1869-08-02&gt;&lt;Mandag 2&gt;&lt;August&gt;&lt;1869&gt;&lt;236-04&gt;:    </w:t>
      </w:r>
      <w:r>
        <w:t>at besøge sig derovre. Jeg er livstræt og i tungt Humeur i</w:t>
      </w:r>
      <w:r>
        <w:br/>
        <w:t xml:space="preserve">&lt;1869-08-02&gt;&lt;Mandag 2&gt;&lt;August&gt;&lt;1869&gt;&lt;236-05&gt;:    </w:t>
      </w:r>
      <w:r>
        <w:t>Dag. Regnfuld graa Formiddag. Kongen og Dronningen [5]</w:t>
      </w:r>
      <w:r>
        <w:br/>
        <w:t>&lt;1869-08-02&gt;&lt;Mandag 2&gt;&lt;August&gt;&lt;1</w:t>
      </w:r>
      <w:r>
        <w:t xml:space="preserve">869&gt;&lt;236-06&gt;:    </w:t>
      </w:r>
      <w:r>
        <w:t>kom fra Sverrig i Eftermiddag Klokken henved tre. Middag</w:t>
      </w:r>
      <w:r>
        <w:br/>
        <w:t xml:space="preserve">&lt;1869-08-02&gt;&lt;Mandag 2&gt;&lt;August&gt;&lt;1869&gt;&lt;236-07&gt;:    </w:t>
      </w:r>
      <w:r>
        <w:t>hos General Raasløff med den amerikanske Generalinde Termont;</w:t>
      </w:r>
      <w:r>
        <w:br/>
        <w:t xml:space="preserve">&lt;1869-08-02&gt;&lt;Mandag 2&gt;&lt;August&gt;&lt;1869&gt;&lt;236-08&gt;:    </w:t>
      </w:r>
      <w:r>
        <w:t>her var Etatsraad Steenstrup, Thieles Svigersøn. Efter</w:t>
      </w:r>
      <w:r>
        <w:br/>
        <w:t xml:space="preserve">&lt;1869-08-02&gt;&lt;Mandag 2&gt;&lt;August&gt;&lt;1869&gt;&lt;236-09&gt;:    </w:t>
      </w:r>
      <w:r>
        <w:t>Bordet kom den amerikanske Minister, den østriske Grev</w:t>
      </w:r>
      <w:r>
        <w:br/>
        <w:t xml:space="preserve">&lt;1869-08-02&gt;&lt;Mandag 2&gt;&lt;August&gt;&lt;1869&gt;&lt;236-10&gt;:    </w:t>
      </w:r>
      <w:r>
        <w:t>Paar, Fru </w:t>
      </w:r>
      <w:r>
        <w:rPr>
          <w:i/>
        </w:rPr>
        <w:t>Jerichau</w:t>
      </w:r>
      <w:r>
        <w:t>, som vil reise til Syrien. Jeg bragte den [10]</w:t>
      </w:r>
      <w:r>
        <w:br/>
        <w:t>&lt;186</w:t>
      </w:r>
      <w:r>
        <w:t xml:space="preserve">9-08-02&gt;&lt;Mandag 2&gt;&lt;August&gt;&lt;1869&gt;&lt;236-11&gt;:    </w:t>
      </w:r>
      <w:r>
        <w:t>amerikanske Generalinde en stor Blomsterbouquet og mit</w:t>
      </w:r>
      <w:r>
        <w:br/>
        <w:t xml:space="preserve">&lt;1869-08-02&gt;&lt;Mandag 2&gt;&lt;August&gt;&lt;1869&gt;&lt;236-12&gt;:    </w:t>
      </w:r>
      <w:r>
        <w:t>Portrætkort, samt en udklippet Blomst. Meget træt af den</w:t>
      </w:r>
      <w:r>
        <w:br/>
        <w:t xml:space="preserve">&lt;1869-08-02&gt;&lt;Mandag 2&gt;&lt;August&gt;&lt;1869&gt;&lt;236-13&gt;:    </w:t>
      </w:r>
      <w:r>
        <w:t>lange Tale i fremmet Tungemaal. Generalindens Søn en</w:t>
      </w:r>
      <w:r>
        <w:br/>
        <w:t xml:space="preserve">&lt;1869-08-02&gt;&lt;Mandag 2&gt;&lt;August&gt;&lt;1869&gt;&lt;236-14&gt;:    </w:t>
      </w:r>
      <w:r>
        <w:t>smuk Dreng, jeg kyssede ham paa Panden.</w:t>
      </w:r>
    </w:p>
    <w:p w14:paraId="2EF24870" w14:textId="77777777" w:rsidR="00AA4F97" w:rsidRDefault="00F22376">
      <w:r>
        <w:t xml:space="preserve">&lt;1869-08-03&gt;&lt;Tirsdag 3.&gt;&lt;August&gt;&lt;1869&gt;&lt;236-15&gt;:    </w:t>
      </w:r>
      <w:r>
        <w:rPr>
          <w:i/>
        </w:rPr>
        <w:t>Tirsdag 3</w:t>
      </w:r>
      <w:r>
        <w:t>. Meget koldt, gik i Morgenstunden uden Overtøi [15]</w:t>
      </w:r>
      <w:r>
        <w:br/>
        <w:t xml:space="preserve">&lt;1869-08-03&gt;&lt;Tirsdag 3.&gt;&lt;August&gt;&lt;1869&gt;&lt;236-16&gt;:    </w:t>
      </w:r>
      <w:r>
        <w:t>i Haven og blev strax forkjølet. </w:t>
      </w:r>
      <w:r>
        <w:rPr>
          <w:i/>
        </w:rPr>
        <w:t>Louise Linds</w:t>
      </w:r>
      <w:r>
        <w:t> Fødselsdag,</w:t>
      </w:r>
      <w:r>
        <w:br/>
        <w:t xml:space="preserve">&lt;1869-08-03&gt;&lt;Tirsdag 3.&gt;&lt;August&gt;&lt;1869&gt;&lt;236-17&gt;:    </w:t>
      </w:r>
      <w:r>
        <w:t>bragte hende Blomster. Dovner her hjemme. Brev og Vesitkort</w:t>
      </w:r>
      <w:r>
        <w:br/>
        <w:t xml:space="preserve">&lt;1869-08-03&gt;&lt;Tirsdag 3.&gt;&lt;August&gt;&lt;1869&gt;&lt;236-18&gt;:    </w:t>
      </w:r>
      <w:r>
        <w:t>fra to Amerikanere fra Frankfurth, som ønskede at besøge</w:t>
      </w:r>
      <w:r>
        <w:br/>
        <w:t xml:space="preserve">&lt;1869-08-03&gt;&lt;Tirsdag 3.&gt;&lt;August&gt;&lt;1869&gt;&lt;236-19&gt;:    </w:t>
      </w:r>
      <w:r>
        <w:t>mig i Morgen, men skulde reise til Norge ved Middags</w:t>
      </w:r>
      <w:r>
        <w:br/>
        <w:t>&lt;1869-08-03&gt;&lt;Tirsd</w:t>
      </w:r>
      <w:r>
        <w:t xml:space="preserve">ag 3.&gt;&lt;August&gt;&lt;1869&gt;&lt;236-20&gt;:    </w:t>
      </w:r>
      <w:r>
        <w:t>Tid, jeg bestemte at tage ind til dem tidligt imorgen. Brev [20]</w:t>
      </w:r>
      <w:r>
        <w:br/>
        <w:t xml:space="preserve">&lt;1869-08-03&gt;&lt;Tirsdag 3.&gt;&lt;August&gt;&lt;1869&gt;&lt;236-21&gt;:    </w:t>
      </w:r>
      <w:r>
        <w:t>fra </w:t>
      </w:r>
      <w:r>
        <w:rPr>
          <w:i/>
        </w:rPr>
        <w:t>Watt</w:t>
      </w:r>
      <w:r>
        <w:t> i Stockholm.</w:t>
      </w:r>
    </w:p>
    <w:p w14:paraId="1FD1BA0B" w14:textId="77777777" w:rsidR="00AA4F97" w:rsidRDefault="00F22376">
      <w:r>
        <w:t xml:space="preserve">&lt;1869-08-04&gt;&lt;Onsdag 4.&gt;&lt;August&gt;&lt;1869&gt;&lt;236-22&gt;:    </w:t>
      </w:r>
      <w:r>
        <w:rPr>
          <w:i/>
        </w:rPr>
        <w:t>Onsdag 4</w:t>
      </w:r>
      <w:r>
        <w:t>. Regnveir; tog til Byen og var før 10 i Hotellet,</w:t>
      </w:r>
      <w:r>
        <w:br/>
      </w:r>
      <w:r>
        <w:t xml:space="preserve">&lt;1869-08-04&gt;&lt;Onsdag 4.&gt;&lt;August&gt;&lt;1869&gt;&lt;236-23&gt;:    </w:t>
      </w:r>
      <w:r>
        <w:t>da vare allerede Amerikanerne reiste. Betalt Skrædderregning</w:t>
      </w:r>
      <w:r>
        <w:br/>
        <w:t xml:space="preserve">&lt;1869-08-04&gt;&lt;Onsdag 4.&gt;&lt;August&gt;&lt;1869&gt;&lt;236-24&gt;:    </w:t>
      </w:r>
      <w:r>
        <w:t>102 Rdlr 4ȋ 4</w:t>
      </w:r>
      <w:r>
        <w:rPr>
          <w:i/>
        </w:rPr>
        <w:t>ß</w:t>
      </w:r>
      <w:r>
        <w:t>. Besøg af </w:t>
      </w:r>
      <w:r>
        <w:rPr>
          <w:i/>
        </w:rPr>
        <w:t>Læssøe</w:t>
      </w:r>
      <w:r>
        <w:t>. Mødte i »Rosenvænget«</w:t>
      </w:r>
      <w:r>
        <w:br/>
        <w:t xml:space="preserve">&lt;1869-08-04&gt;&lt;Onsdag 4.&gt;&lt;August&gt;&lt;1869&gt;&lt;236-25&gt;:    </w:t>
      </w:r>
      <w:r>
        <w:t>Fru </w:t>
      </w:r>
      <w:r>
        <w:rPr>
          <w:i/>
        </w:rPr>
        <w:t>Arnemann</w:t>
      </w:r>
      <w:r>
        <w:t> fra Altona, med Datter, Svigersøn og [25]</w:t>
      </w:r>
      <w:r>
        <w:br/>
        <w:t xml:space="preserve">&lt;1869-08-04&gt;&lt;Onsdag 4.&gt;&lt;August&gt;&lt;1869&gt;&lt;236-26&gt;:    </w:t>
      </w:r>
      <w:r>
        <w:t>Captain Rambusch. Brev fra Fru </w:t>
      </w:r>
      <w:r>
        <w:rPr>
          <w:i/>
        </w:rPr>
        <w:t>Collin</w:t>
      </w:r>
      <w:r>
        <w:t> i Hellebek. Brev til</w:t>
      </w:r>
      <w:r>
        <w:br/>
        <w:t xml:space="preserve">&lt;1869-08-04&gt;&lt;Onsdag 4.&gt;&lt;August&gt;&lt;1869&gt;&lt;236-27&gt;:    </w:t>
      </w:r>
      <w:r>
        <w:t>Fru </w:t>
      </w:r>
      <w:r>
        <w:rPr>
          <w:i/>
        </w:rPr>
        <w:t>Collin</w:t>
      </w:r>
      <w:r>
        <w:t>, Conferrentsraad Drev</w:t>
      </w:r>
      <w:r>
        <w:t>sen kom hjem fra Christinelund,</w:t>
      </w:r>
      <w:r>
        <w:br/>
        <w:t xml:space="preserve">&lt;1869-08-04&gt;&lt;Onsdag 4.&gt;&lt;August&gt;&lt;1869&gt;&lt;236-28&gt;:    </w:t>
      </w:r>
      <w:r>
        <w:t>gratuleret ham som Conferentsraad. Ved Peblingesøen</w:t>
      </w:r>
    </w:p>
    <w:p w14:paraId="4BDB0B2B" w14:textId="77777777" w:rsidR="00AA4F97" w:rsidRDefault="00F22376">
      <w:r>
        <w:br w:type="page"/>
      </w:r>
    </w:p>
    <w:p w14:paraId="2D483BED" w14:textId="77777777" w:rsidR="00AA4F97" w:rsidRDefault="00F22376">
      <w:r>
        <w:lastRenderedPageBreak/>
        <w:t xml:space="preserve">&lt;1869-08-04&gt;&lt;Onsdag 4.&gt;&lt;August&gt;&lt;1869&gt;&lt;237-01&gt;:    </w:t>
      </w:r>
      <w:r>
        <w:t>kastede en Dreng Snøren med Fiskekrogen ind i Øiet</w:t>
      </w:r>
      <w:r>
        <w:br/>
        <w:t xml:space="preserve">&lt;1869-08-04&gt;&lt;Onsdag 4.&gt;&lt;August&gt;&lt;1869&gt;&lt;237-02&gt;:    </w:t>
      </w:r>
      <w:r>
        <w:t>paa en anden Dreng. Ildløs paa Strandveien nær ved Linds,</w:t>
      </w:r>
      <w:r>
        <w:br/>
        <w:t xml:space="preserve">&lt;1869-08-04&gt;&lt;Onsdag 4.&gt;&lt;August&gt;&lt;1869&gt;&lt;237-03&gt;:    </w:t>
      </w:r>
      <w:r>
        <w:t>Familien var taget i Skoven en halv Time før Ilden udbrød.</w:t>
      </w:r>
      <w:r>
        <w:br/>
        <w:t xml:space="preserve">&lt;1869-08-04&gt;&lt;Onsdag 4.&gt;&lt;August&gt;&lt;1869&gt;&lt;237-04&gt;:    </w:t>
      </w:r>
      <w:r>
        <w:t>Besøg af Fru Scavenius.</w:t>
      </w:r>
    </w:p>
    <w:p w14:paraId="472FBBA1" w14:textId="77777777" w:rsidR="00AA4F97" w:rsidRDefault="00F22376">
      <w:r>
        <w:t xml:space="preserve">&lt;1869-08-05&gt;&lt;Torsdag 5.&gt;&lt;August&gt;&lt;1869&gt;&lt;237-05&gt;:    </w:t>
      </w:r>
      <w:r>
        <w:rPr>
          <w:i/>
        </w:rPr>
        <w:t>Torsdag 5</w:t>
      </w:r>
      <w:r>
        <w:t>. Graatveir. Var i Byen. Til Middag her paa [5]</w:t>
      </w:r>
      <w:r>
        <w:br/>
        <w:t xml:space="preserve">&lt;1869-08-05&gt;&lt;Torsdag 5.&gt;&lt;August&gt;&lt;1869&gt;&lt;237-06&gt;:    </w:t>
      </w:r>
      <w:r>
        <w:t>Rolighed Blochs, Billes, Læssøe, Tvermose; han var indbudt</w:t>
      </w:r>
      <w:r>
        <w:br/>
        <w:t xml:space="preserve">&lt;1869-08-05&gt;&lt;Torsdag 5.&gt;&lt;August&gt;&lt;1869&gt;&lt;237-07&gt;:    </w:t>
      </w:r>
      <w:r>
        <w:t>for at høre om </w:t>
      </w:r>
      <w:r>
        <w:rPr>
          <w:i/>
        </w:rPr>
        <w:t>Madera</w:t>
      </w:r>
      <w:r>
        <w:t> og saa viiste det sig at det var 20 Aar</w:t>
      </w:r>
      <w:r>
        <w:br/>
        <w:t xml:space="preserve">&lt;1869-08-05&gt;&lt;Torsdag 5.&gt;&lt;August&gt;&lt;1869&gt;&lt;237-08&gt;:    </w:t>
      </w:r>
      <w:r>
        <w:t>siden han var der. Jeg bandt 14 Bouquetter</w:t>
      </w:r>
    </w:p>
    <w:p w14:paraId="0D3DE2BD" w14:textId="77777777" w:rsidR="00AA4F97" w:rsidRDefault="00F22376">
      <w:r>
        <w:t xml:space="preserve">&lt;1869-08-06&gt;&lt;Fredag 6.&gt;&lt;August&gt;&lt;1869&gt;&lt;237-09&gt;:    </w:t>
      </w:r>
      <w:r>
        <w:rPr>
          <w:i/>
        </w:rPr>
        <w:t>Fredag 6</w:t>
      </w:r>
      <w:r>
        <w:t>. Med Spoervogn i Byen; Brev til den amerikanske</w:t>
      </w:r>
      <w:r>
        <w:br/>
        <w:t xml:space="preserve">&lt;1869-08-06&gt;&lt;Fredag 6.&gt;&lt;August&gt;&lt;1869&gt;&lt;237-10&gt;:    </w:t>
      </w:r>
      <w:r>
        <w:t>Minister, som har indbudt mig til Løverdag Middag. [10]</w:t>
      </w:r>
      <w:r>
        <w:br/>
        <w:t xml:space="preserve">&lt;1869-08-06&gt;&lt;Fredag 6.&gt;&lt;August&gt;&lt;1869&gt;&lt;237-11&gt;:    </w:t>
      </w:r>
      <w:r>
        <w:t>Vexlende med Solskin og Graat; det er koldt. Fra i Formiddags</w:t>
      </w:r>
      <w:r>
        <w:br/>
        <w:t xml:space="preserve">&lt;1869-08-06&gt;&lt;Fredag 6.&gt;&lt;August&gt;&lt;1869&gt;&lt;237-12&gt;:    </w:t>
      </w:r>
      <w:r>
        <w:t>er her </w:t>
      </w:r>
      <w:r>
        <w:rPr>
          <w:i/>
        </w:rPr>
        <w:t>Johanne Melchior</w:t>
      </w:r>
      <w:r>
        <w:t> med Børn og Hr og Fru</w:t>
      </w:r>
      <w:r>
        <w:br/>
        <w:t xml:space="preserve">&lt;1869-08-06&gt;&lt;Fredag 6.&gt;&lt;August&gt;&lt;1869&gt;&lt;237-13&gt;:    </w:t>
      </w:r>
      <w:r>
        <w:t>Herwerden, med Søster fra Utrect. Bandt Bouquetter. Brev</w:t>
      </w:r>
      <w:r>
        <w:br/>
        <w:t>&lt;1869-08-06&gt;&lt;Fredag 6.&gt;&lt;August&gt;&lt;18</w:t>
      </w:r>
      <w:r>
        <w:t xml:space="preserve">69&gt;&lt;237-14&gt;:    </w:t>
      </w:r>
      <w:r>
        <w:t>til Fru Warburg i Altona.</w:t>
      </w:r>
    </w:p>
    <w:p w14:paraId="1A301892" w14:textId="77777777" w:rsidR="00AA4F97" w:rsidRDefault="00F22376">
      <w:r>
        <w:t xml:space="preserve">&lt;1869-08-07&gt;&lt;Løverdag 7.&gt;&lt;August&gt;&lt;1869&gt;&lt;237-15&gt;:    </w:t>
      </w:r>
      <w:r>
        <w:rPr>
          <w:i/>
        </w:rPr>
        <w:t>Løverdag 7</w:t>
      </w:r>
      <w:r>
        <w:t>. Inat har Nakken igjen suppereret. Kjørt til [15]</w:t>
      </w:r>
      <w:r>
        <w:br/>
        <w:t xml:space="preserve">&lt;1869-08-07&gt;&lt;Løverdag 7.&gt;&lt;August&gt;&lt;1869&gt;&lt;237-16&gt;:    </w:t>
      </w:r>
      <w:r>
        <w:t>Byen med Fru Melchior; Regn og Solskin skifter. Mødt den</w:t>
      </w:r>
      <w:r>
        <w:br/>
        <w:t xml:space="preserve">&lt;1869-08-07&gt;&lt;Løverdag 7.&gt;&lt;August&gt;&lt;1869&gt;&lt;237-17&gt;:    </w:t>
      </w:r>
      <w:r>
        <w:t>unge Brandt fra Amsterdam, han og Forældrene kom her i</w:t>
      </w:r>
      <w:r>
        <w:br/>
        <w:t xml:space="preserve">&lt;1869-08-07&gt;&lt;Løverdag 7.&gt;&lt;August&gt;&lt;1869&gt;&lt;237-18&gt;:    </w:t>
      </w:r>
      <w:r>
        <w:t>aftes. Mødt Astrid Stampe og senere Rigmor. Da jeg kom</w:t>
      </w:r>
      <w:r>
        <w:br/>
        <w:t xml:space="preserve">&lt;1869-08-07&gt;&lt;Løverdag 7.&gt;&lt;August&gt;&lt;1869&gt;&lt;237-19&gt;:    </w:t>
      </w:r>
      <w:r>
        <w:t>til »Rolighed« Besøg af Fru Henriques og Børnene. Besøg</w:t>
      </w:r>
      <w:r>
        <w:br/>
        <w:t>&lt;1869-08-07&gt;&lt;Løverda</w:t>
      </w:r>
      <w:r>
        <w:t xml:space="preserve">g 7.&gt;&lt;August&gt;&lt;1869&gt;&lt;237-20&gt;:    </w:t>
      </w:r>
      <w:r>
        <w:t>af Scharff, som har været i </w:t>
      </w:r>
      <w:r>
        <w:rPr>
          <w:i/>
        </w:rPr>
        <w:t>Dresden</w:t>
      </w:r>
      <w:r>
        <w:t> med Svigerforældrene. [20]</w:t>
      </w:r>
      <w:r>
        <w:br/>
        <w:t xml:space="preserve">&lt;1869-08-07&gt;&lt;Løverdag 7.&gt;&lt;August&gt;&lt;1869&gt;&lt;237-21&gt;:    </w:t>
      </w:r>
      <w:r>
        <w:t>Igaar kom Fru </w:t>
      </w:r>
      <w:r>
        <w:rPr>
          <w:i/>
        </w:rPr>
        <w:t>Eckardt</w:t>
      </w:r>
      <w:r>
        <w:t> hjem fra Italien og Frankerige. Middag</w:t>
      </w:r>
      <w:r>
        <w:br/>
        <w:t xml:space="preserve">&lt;1869-08-07&gt;&lt;Løverdag 7.&gt;&lt;August&gt;&lt;1869&gt;&lt;237-22&gt;:    </w:t>
      </w:r>
      <w:r>
        <w:t>hos den amerikanske Minister Yeamann for General</w:t>
      </w:r>
      <w:r>
        <w:br/>
        <w:t xml:space="preserve">&lt;1869-08-07&gt;&lt;Løverdag 7.&gt;&lt;August&gt;&lt;1869&gt;&lt;237-23&gt;:    </w:t>
      </w:r>
      <w:r>
        <w:t>Tremont, han var imidlertid ikke indtruffet, derimod var</w:t>
      </w:r>
      <w:r>
        <w:br/>
        <w:t xml:space="preserve">&lt;1869-08-07&gt;&lt;Løverdag 7.&gt;&lt;August&gt;&lt;1869&gt;&lt;237-24&gt;:    </w:t>
      </w:r>
      <w:r>
        <w:t>hans Frue og Datter der. General Raasløf o</w:t>
      </w:r>
      <w:r>
        <w:t>g Datter, den</w:t>
      </w:r>
      <w:r>
        <w:br/>
        <w:t xml:space="preserve">&lt;1869-08-07&gt;&lt;Løverdag 7.&gt;&lt;August&gt;&lt;1869&gt;&lt;237-25&gt;:    </w:t>
      </w:r>
      <w:r>
        <w:t>preusiske Minister Heydebrandt med Frue, den østeriske [25]</w:t>
      </w:r>
      <w:r>
        <w:br/>
      </w:r>
      <w:r>
        <w:t xml:space="preserve">&lt;1869-08-07&gt;&lt;Løverdag 7.&gt;&lt;August&gt;&lt;1869&gt;&lt;237-26&gt;:    </w:t>
      </w:r>
      <w:r>
        <w:t>Minister Grev Paar Conseillepresidenten Grev Frijs og jeg.</w:t>
      </w:r>
      <w:r>
        <w:br/>
        <w:t xml:space="preserve">&lt;1869-08-07&gt;&lt;Løverdag 7.&gt;&lt;August&gt;&lt;1869&gt;&lt;237-27&gt;:    </w:t>
      </w:r>
      <w:r>
        <w:t>Da jeg Kl 9 tog hjem gjennem Rosenvænget hilsede jeg paa</w:t>
      </w:r>
      <w:r>
        <w:br/>
        <w:t xml:space="preserve">&lt;1869-08-07&gt;&lt;Løverdag 7.&gt;&lt;August&gt;&lt;1869&gt;&lt;237-28&gt;:    </w:t>
      </w:r>
      <w:r>
        <w:rPr>
          <w:i/>
        </w:rPr>
        <w:t>Jonna Stampe</w:t>
      </w:r>
      <w:r>
        <w:t>, som med sin Moder var inde hos Bøytners.</w:t>
      </w:r>
    </w:p>
    <w:p w14:paraId="422B5D73" w14:textId="77777777" w:rsidR="00AA4F97" w:rsidRDefault="00F22376">
      <w:r>
        <w:br w:type="page"/>
      </w:r>
    </w:p>
    <w:p w14:paraId="14ACD866" w14:textId="77777777" w:rsidR="00AA4F97" w:rsidRDefault="00F22376">
      <w:r>
        <w:lastRenderedPageBreak/>
        <w:t xml:space="preserve">&lt;1869-08-08&gt;&lt;Søndag 8.&gt;&lt;August&gt;&lt;1869&gt;&lt;238-01&gt;:    </w:t>
      </w:r>
      <w:r>
        <w:rPr>
          <w:i/>
        </w:rPr>
        <w:t>Søndag 8</w:t>
      </w:r>
      <w:r>
        <w:t>. Meget koldt; kun 10 Grader, derpaa Graat og</w:t>
      </w:r>
      <w:r>
        <w:br/>
      </w:r>
      <w:r>
        <w:t xml:space="preserve">&lt;1869-08-08&gt;&lt;Søndag 8.&gt;&lt;August&gt;&lt;1869&gt;&lt;238-02&gt;:    </w:t>
      </w:r>
      <w:r>
        <w:t>Regn. Kjørte Kl 11 ud til Henriques, besøgte først </w:t>
      </w:r>
      <w:r>
        <w:rPr>
          <w:i/>
        </w:rPr>
        <w:t>Israel</w:t>
      </w:r>
      <w:r>
        <w:br/>
        <w:t xml:space="preserve">&lt;1869-08-08&gt;&lt;Søndag 8.&gt;&lt;August&gt;&lt;1869&gt;&lt;238-03&gt;:    </w:t>
      </w:r>
      <w:r>
        <w:rPr>
          <w:i/>
        </w:rPr>
        <w:t>Melchiors</w:t>
      </w:r>
      <w:r>
        <w:t>. Læste for Henriques Hønse-Grethe; fik ondt i</w:t>
      </w:r>
      <w:r>
        <w:br/>
        <w:t xml:space="preserve">&lt;1869-08-08&gt;&lt;Søndag 8.&gt;&lt;August&gt;&lt;1869&gt;&lt;238-04&gt;:    </w:t>
      </w:r>
      <w:r>
        <w:t>Halsen. Da jeg kom paa Rolighed havde den unge Melchior</w:t>
      </w:r>
      <w:r>
        <w:br/>
        <w:t xml:space="preserve">&lt;1869-08-08&gt;&lt;Søndag 8.&gt;&lt;August&gt;&lt;1869&gt;&lt;238-05&gt;:    </w:t>
      </w:r>
      <w:r>
        <w:t>fra Paris været her, han har talt med Genevays, som kun [5]</w:t>
      </w:r>
      <w:r>
        <w:br/>
        <w:t xml:space="preserve">&lt;1869-08-08&gt;&lt;Søndag 8.&gt;&lt;August&gt;&lt;1869&gt;&lt;238-06&gt;:    </w:t>
      </w:r>
      <w:r>
        <w:t>svarede at han ikke forstod dans</w:t>
      </w:r>
      <w:r>
        <w:t>k og kunde ikke oversætte</w:t>
      </w:r>
      <w:r>
        <w:br/>
        <w:t xml:space="preserve">&lt;1869-08-08&gt;&lt;Søndag 8.&gt;&lt;August&gt;&lt;1869&gt;&lt;238-07&gt;:    </w:t>
      </w:r>
      <w:r>
        <w:t>Dryaden, vilde jeg sende ham min Biographi skulde den</w:t>
      </w:r>
      <w:r>
        <w:br/>
        <w:t xml:space="preserve">&lt;1869-08-08&gt;&lt;Søndag 8.&gt;&lt;August&gt;&lt;1869&gt;&lt;238-08&gt;:    </w:t>
      </w:r>
      <w:r>
        <w:t>komme i et Blad med mit Portrait, han gjorte ingen Undskyldning</w:t>
      </w:r>
      <w:r>
        <w:br/>
        <w:t xml:space="preserve">&lt;1869-08-08&gt;&lt;Søndag 8.&gt;&lt;August&gt;&lt;1869&gt;&lt;238-09&gt;:    </w:t>
      </w:r>
      <w:r>
        <w:t>for sin Taushed paa alle mine Breve og var tver.</w:t>
      </w:r>
    </w:p>
    <w:p w14:paraId="45F68FCE" w14:textId="77777777" w:rsidR="00AA4F97" w:rsidRDefault="00F22376">
      <w:r>
        <w:t xml:space="preserve">&lt;1869-08-09&gt;&lt;Mandag 9.&gt;&lt;August&gt;&lt;1869&gt;&lt;238-10&gt;:    </w:t>
      </w:r>
      <w:r>
        <w:rPr>
          <w:i/>
        </w:rPr>
        <w:t>Mandag 9</w:t>
      </w:r>
      <w:r>
        <w:t>. Hævet 100 Rdlr i Sparekassen, aflagt Besøg [10]</w:t>
      </w:r>
      <w:r>
        <w:br/>
        <w:t xml:space="preserve">&lt;1869-08-09&gt;&lt;Mandag 9.&gt;&lt;August&gt;&lt;1869&gt;&lt;238-11&gt;:    </w:t>
      </w:r>
      <w:r>
        <w:t>hos Generalinde Fearmont, samt hos Signora Valeri, gik ind</w:t>
      </w:r>
      <w:r>
        <w:br/>
        <w:t xml:space="preserve">&lt;1869-08-09&gt;&lt;Mandag 9.&gt;&lt;August&gt;&lt;1869&gt;&lt;238-12&gt;:    </w:t>
      </w:r>
      <w:r>
        <w:t>til Byen og gik derpaa ud igjen, om af Langelinie.</w:t>
      </w:r>
    </w:p>
    <w:p w14:paraId="1EF7A801" w14:textId="77777777" w:rsidR="00AA4F97" w:rsidRDefault="00F22376">
      <w:r>
        <w:t xml:space="preserve">&lt;1869-08-10&gt;&lt;Tirsdag 10.&gt;&lt;August&gt;&lt;1869&gt;&lt;238-13&gt;:    </w:t>
      </w:r>
      <w:r>
        <w:rPr>
          <w:i/>
        </w:rPr>
        <w:t>Tirsdag 10</w:t>
      </w:r>
      <w:r>
        <w:t>. Kjørt ind med Fru Melchior, hun og Damerne</w:t>
      </w:r>
      <w:r>
        <w:br/>
        <w:t xml:space="preserve">&lt;1869-08-10&gt;&lt;Tirsdag 10.&gt;&lt;August&gt;&lt;1869&gt;&lt;238-14&gt;:    </w:t>
      </w:r>
      <w:r>
        <w:t>bleve satte af ved Tribunen paa Toldboen; jeg kjørte</w:t>
      </w:r>
      <w:r>
        <w:br/>
        <w:t xml:space="preserve">&lt;1869-08-10&gt;&lt;Tirsdag 10.&gt;&lt;August&gt;&lt;1869&gt;&lt;238-15&gt;:    </w:t>
      </w:r>
      <w:r>
        <w:t>til Friseuren, hele Byen festligt smykket, to Tribuner paa [15]</w:t>
      </w:r>
      <w:r>
        <w:br/>
        <w:t xml:space="preserve">&lt;1869-08-10&gt;&lt;Tirsdag 10.&gt;&lt;August&gt;&lt;1869&gt;&lt;238-16&gt;:    </w:t>
      </w:r>
      <w:r>
        <w:t>Kongens Nytorv, een bag Theatret og ude i Grønningen.</w:t>
      </w:r>
      <w:r>
        <w:br/>
        <w:t xml:space="preserve">&lt;1869-08-10&gt;&lt;Tirsdag 10.&gt;&lt;August&gt;&lt;1869&gt;&lt;238-17&gt;:    </w:t>
      </w:r>
      <w:r>
        <w:t>Klokken halv 12 var jeg paa Landcadetacademiet en Time</w:t>
      </w:r>
      <w:r>
        <w:br/>
        <w:t>&lt;1869-08-10&gt;&lt;Tirsdag 10</w:t>
      </w:r>
      <w:r>
        <w:t xml:space="preserve">.&gt;&lt;August&gt;&lt;1869&gt;&lt;238-18&gt;:    </w:t>
      </w:r>
      <w:r>
        <w:t>efter kom Frøken Prangen, henimod eet Frøken </w:t>
      </w:r>
      <w:r>
        <w:rPr>
          <w:i/>
        </w:rPr>
        <w:t>Raasløff</w:t>
      </w:r>
      <w:r>
        <w:br/>
        <w:t xml:space="preserve">&lt;1869-08-10&gt;&lt;Tirsdag 10.&gt;&lt;August&gt;&lt;1869&gt;&lt;238-19&gt;:    </w:t>
      </w:r>
      <w:r>
        <w:t>med Generalinde Termont og Datter, Søn, Raasløffs Søn og</w:t>
      </w:r>
      <w:r>
        <w:br/>
        <w:t xml:space="preserve">&lt;1869-08-10&gt;&lt;Tirsdag 10.&gt;&lt;August&gt;&lt;1869&gt;&lt;238-20&gt;:    </w:t>
      </w:r>
      <w:r>
        <w:t>en lille Skoustrup. Jeg var meget sulten der blev hentet Kager [20]</w:t>
      </w:r>
      <w:r>
        <w:br/>
        <w:t xml:space="preserve">&lt;1869-08-10&gt;&lt;Tirsdag 10.&gt;&lt;August&gt;&lt;1869&gt;&lt;238-21&gt;:    </w:t>
      </w:r>
      <w:r>
        <w:t>til mig. I Stuen tæt ved var Linds og Fru Drevsen. Det var</w:t>
      </w:r>
      <w:r>
        <w:br/>
        <w:t xml:space="preserve">&lt;1869-08-10&gt;&lt;Tirsdag 10.&gt;&lt;August&gt;&lt;1869&gt;&lt;238-22&gt;:    </w:t>
      </w:r>
      <w:r>
        <w:t>Byge-Veir, de menneskefyldte Gader me</w:t>
      </w:r>
      <w:r>
        <w:t>d Paraplyer, saae</w:t>
      </w:r>
      <w:r>
        <w:br/>
        <w:t xml:space="preserve">&lt;1869-08-10&gt;&lt;Tirsdag 10.&gt;&lt;August&gt;&lt;1869&gt;&lt;238-23&gt;:    </w:t>
      </w:r>
      <w:r>
        <w:t>ud som en heel Papraplybrolægning eller sorte Boller. Klokken</w:t>
      </w:r>
      <w:r>
        <w:br/>
        <w:t xml:space="preserve">&lt;1869-08-10&gt;&lt;Tirsdag 10.&gt;&lt;August&gt;&lt;1869&gt;&lt;238-24&gt;:    </w:t>
      </w:r>
      <w:r>
        <w:t>blev to før Toget kom, Bouquet[ter] dækkede Vognen,</w:t>
      </w:r>
      <w:r>
        <w:br/>
        <w:t xml:space="preserve">&lt;1869-08-10&gt;&lt;Tirsdag 10.&gt;&lt;August&gt;&lt;1869&gt;&lt;238-25&gt;:    </w:t>
      </w:r>
      <w:r>
        <w:t>lukkede vare alle Vogne, jeg troer det unge Par saae og [25]</w:t>
      </w:r>
      <w:r>
        <w:br/>
        <w:t xml:space="preserve">&lt;1869-08-10&gt;&lt;Tirsdag 10.&gt;&lt;August&gt;&lt;1869&gt;&lt;238-26&gt;:    </w:t>
      </w:r>
      <w:r>
        <w:t>kjendte mig. Efter fire var de Alle dragne forbi jeg gik da</w:t>
      </w:r>
      <w:r>
        <w:br/>
        <w:t xml:space="preserve">&lt;1869-08-10&gt;&lt;Tirsdag 10.&gt;&lt;August&gt;&lt;1869&gt;&lt;238-27&gt;:   </w:t>
      </w:r>
      <w:r>
        <w:t xml:space="preserve"> </w:t>
      </w:r>
      <w:r>
        <w:t>om forbi Studenterforeningen hen til Melchiors hvor endnu</w:t>
      </w:r>
      <w:r>
        <w:br/>
        <w:t xml:space="preserve">&lt;1869-08-10&gt;&lt;Tirsdag 10.&gt;&lt;August&gt;&lt;1869&gt;&lt;238-28&gt;:    </w:t>
      </w:r>
      <w:r>
        <w:t>Slotspladsen vrimlede med Mennesker. Fru </w:t>
      </w:r>
      <w:r>
        <w:rPr>
          <w:i/>
        </w:rPr>
        <w:t>Fremont</w:t>
      </w:r>
      <w:r>
        <w:t> sagde</w:t>
      </w:r>
    </w:p>
    <w:p w14:paraId="1DF503DC" w14:textId="77777777" w:rsidR="00AA4F97" w:rsidRDefault="00F22376">
      <w:r>
        <w:br w:type="page"/>
      </w:r>
    </w:p>
    <w:p w14:paraId="5BA1CC10" w14:textId="77777777" w:rsidR="00AA4F97" w:rsidRDefault="00F22376">
      <w:r>
        <w:lastRenderedPageBreak/>
        <w:t xml:space="preserve">&lt;1869-08-10&gt;&lt;Tirsdag 10.&gt;&lt;August&gt;&lt;1869&gt;&lt;239-01&gt;:    </w:t>
      </w:r>
      <w:r>
        <w:t>da saa mange hilsede mig: »Vous etes le roi!« Kjørte henimod</w:t>
      </w:r>
      <w:r>
        <w:br/>
        <w:t xml:space="preserve">&lt;1869-08-10&gt;&lt;Tirsdag 10.&gt;&lt;August&gt;&lt;1869&gt;&lt;239-02&gt;:    </w:t>
      </w:r>
      <w:r>
        <w:t>fem med Fru Melchior ud af Strandveien til hvor Kjøbenhavns</w:t>
      </w:r>
      <w:r>
        <w:br/>
        <w:t xml:space="preserve">&lt;1869-08-10&gt;&lt;Tirsdag 10.&gt;&lt;August&gt;&lt;1869&gt;&lt;239-03&gt;:    </w:t>
      </w:r>
      <w:r>
        <w:t>Grund slipper her var en Æreport, pyntede smukke</w:t>
      </w:r>
      <w:r>
        <w:br/>
        <w:t xml:space="preserve">&lt;1869-08-10&gt;&lt;Tirsdag 10.&gt;&lt;August&gt;&lt;1869&gt;&lt;239-04&gt;:    </w:t>
      </w:r>
      <w:r>
        <w:t>Bønderpiger stode her; vi vare i </w:t>
      </w:r>
      <w:r>
        <w:rPr>
          <w:i/>
        </w:rPr>
        <w:t>Kraghs</w:t>
      </w:r>
      <w:r>
        <w:t> Have. Kronprindsen</w:t>
      </w:r>
      <w:r>
        <w:br/>
        <w:t xml:space="preserve">&lt;1869-08-10&gt;&lt;Tirsdag 10.&gt;&lt;August&gt;&lt;1869&gt;&lt;239-05&gt;:    </w:t>
      </w:r>
      <w:r>
        <w:t>saae lyksalig ud, Prindsessen Træt, han hilse[de] til mig. Der [5]</w:t>
      </w:r>
      <w:r>
        <w:br/>
        <w:t>&lt;1869-08</w:t>
      </w:r>
      <w:r>
        <w:t xml:space="preserve">-10&gt;&lt;Tirsdag 10.&gt;&lt;August&gt;&lt;1869&gt;&lt;239-06&gt;:    </w:t>
      </w:r>
      <w:r>
        <w:t>var en vrimmel af Kjørende hjemad, Side om Side, Veiret</w:t>
      </w:r>
      <w:r>
        <w:br/>
        <w:t xml:space="preserve">&lt;1869-08-10&gt;&lt;Tirsdag 10.&gt;&lt;August&gt;&lt;1869&gt;&lt;239-07&gt;:    </w:t>
      </w:r>
      <w:r>
        <w:t>blev smukt.</w:t>
      </w:r>
    </w:p>
    <w:p w14:paraId="691E640B" w14:textId="77777777" w:rsidR="00AA4F97" w:rsidRDefault="00F22376">
      <w:r>
        <w:t xml:space="preserve">&lt;1869-08-11&gt;&lt;Onsdag 11.&gt;&lt;August&gt;&lt;1869&gt;&lt;239-08&gt;:    </w:t>
      </w:r>
      <w:r>
        <w:rPr>
          <w:i/>
        </w:rPr>
        <w:t>Onsdag 11</w:t>
      </w:r>
      <w:r>
        <w:t>. Regnveir. Byge paa Byge; inde hos a Porta</w:t>
      </w:r>
      <w:r>
        <w:br/>
      </w:r>
      <w:r>
        <w:t xml:space="preserve">&lt;1869-08-11&gt;&lt;Onsdag 11.&gt;&lt;August&gt;&lt;1869&gt;&lt;239-09&gt;:    </w:t>
      </w:r>
      <w:r>
        <w:t>kom en lille Pige og rakte mig og rakte mig en Bouquet, jeg</w:t>
      </w:r>
      <w:r>
        <w:br/>
        <w:t xml:space="preserve">&lt;1869-08-11&gt;&lt;Onsdag 11.&gt;&lt;August&gt;&lt;1869&gt;&lt;239-10&gt;:    </w:t>
      </w:r>
      <w:r>
        <w:t>troede at det var een som vilde sælge den og rystede afvisende [10]</w:t>
      </w:r>
      <w:r>
        <w:br/>
        <w:t xml:space="preserve">&lt;1869-08-11&gt;&lt;Onsdag 11.&gt;&lt;August&gt;&lt;1869&gt;&lt;239-11&gt;:    </w:t>
      </w:r>
      <w:r>
        <w:t>med Hovedet, nu saae jeg at hun gjorde min Bevægelse</w:t>
      </w:r>
      <w:r>
        <w:br/>
        <w:t xml:space="preserve">&lt;1869-08-11&gt;&lt;Onsdag 11.&gt;&lt;August&gt;&lt;1869&gt;&lt;239-12&gt;:    </w:t>
      </w:r>
      <w:r>
        <w:t>efter for en Dame; det var en lille Pige fra Engelholm (Remert)</w:t>
      </w:r>
      <w:r>
        <w:br/>
        <w:t xml:space="preserve">&lt;1869-08-11&gt;&lt;Onsdag 11.&gt;&lt;August&gt;&lt;1869&gt;&lt;239-13&gt;:    </w:t>
      </w:r>
      <w:r>
        <w:t xml:space="preserve">Moderen var </w:t>
      </w:r>
      <w:r>
        <w:t>en Datter af Oberst Dahlstrøm, som</w:t>
      </w:r>
      <w:r>
        <w:br/>
        <w:t xml:space="preserve">&lt;1869-08-11&gt;&lt;Onsdag 11.&gt;&lt;August&gt;&lt;1869&gt;&lt;239-14&gt;:    </w:t>
      </w:r>
      <w:r>
        <w:t>havde ligget paa Glorup. Kjørte med Melchior ud til Grev</w:t>
      </w:r>
      <w:r>
        <w:br/>
        <w:t xml:space="preserve">&lt;1869-08-11&gt;&lt;Onsdag 11.&gt;&lt;August&gt;&lt;1869&gt;&lt;239-15&gt;:    </w:t>
      </w:r>
      <w:r>
        <w:t>Frijs paa Amalienborg, Trapperne med Rodindentron, men [15]</w:t>
      </w:r>
      <w:r>
        <w:br/>
        <w:t xml:space="preserve">&lt;1869-08-11&gt;&lt;Onsdag 11.&gt;&lt;August&gt;&lt;1869&gt;&lt;239-16&gt;:    </w:t>
      </w:r>
      <w:r>
        <w:t>Blomsterne vare tagne af Stokroser. Blev særdeles venlig taget</w:t>
      </w:r>
      <w:r>
        <w:br/>
        <w:t xml:space="preserve">&lt;1869-08-11&gt;&lt;Onsdag 11.&gt;&lt;August&gt;&lt;1869&gt;&lt;239-17&gt;:    </w:t>
      </w:r>
      <w:r>
        <w:t>imod af Grevinde Frijs, Thiele bad mig præsentere sig for</w:t>
      </w:r>
      <w:r>
        <w:br/>
        <w:t>&lt;1869-08-11&gt;&lt;Onsdag 11.&gt;&lt;August&gt;&lt;18</w:t>
      </w:r>
      <w:r>
        <w:t xml:space="preserve">69&gt;&lt;239-18&gt;:    </w:t>
      </w:r>
      <w:r>
        <w:t>hende. Talte med Jonna Stampe, en Frøken Taylor (Consuldatter</w:t>
      </w:r>
      <w:r>
        <w:br/>
        <w:t xml:space="preserve">&lt;1869-08-11&gt;&lt;Onsdag 11.&gt;&lt;August&gt;&lt;1869&gt;&lt;239-19&gt;:    </w:t>
      </w:r>
      <w:r>
        <w:t>fra Helsingør) flere unge Amerikanere. Talte længe</w:t>
      </w:r>
      <w:r>
        <w:br/>
        <w:t xml:space="preserve">&lt;1869-08-11&gt;&lt;Onsdag 11.&gt;&lt;August&gt;&lt;1869&gt;&lt;239-20&gt;:    </w:t>
      </w:r>
      <w:r>
        <w:t>med Prindsesse </w:t>
      </w:r>
      <w:r>
        <w:rPr>
          <w:i/>
        </w:rPr>
        <w:t>Thyra, Kronprindsen</w:t>
      </w:r>
      <w:r>
        <w:t> trykkede min Haand [20]</w:t>
      </w:r>
      <w:r>
        <w:br/>
        <w:t xml:space="preserve">&lt;1869-08-11&gt;&lt;Onsdag 11.&gt;&lt;August&gt;&lt;1869&gt;&lt;239-21&gt;:    </w:t>
      </w:r>
      <w:r>
        <w:t>og takkede mig for Digtet. Frøken Decase sagde mig at</w:t>
      </w:r>
      <w:r>
        <w:br/>
        <w:t xml:space="preserve">&lt;1869-08-11&gt;&lt;Onsdag 11.&gt;&lt;August&gt;&lt;1869&gt;&lt;239-22&gt;:    </w:t>
      </w:r>
      <w:r>
        <w:t>Prindsessen havde kjendt mig i Vrimlen ved Indtoget; talte om</w:t>
      </w:r>
      <w:r>
        <w:br/>
        <w:t>&lt;186</w:t>
      </w:r>
      <w:r>
        <w:t xml:space="preserve">9-08-11&gt;&lt;Onsdag 11.&gt;&lt;August&gt;&lt;1869&gt;&lt;239-23&gt;:    </w:t>
      </w:r>
      <w:r>
        <w:t>Sverrig og </w:t>
      </w:r>
      <w:r>
        <w:rPr>
          <w:i/>
        </w:rPr>
        <w:t>de Svenske</w:t>
      </w:r>
      <w:r>
        <w:t>. Frøken Scheel Hofdamen var ungdommelig</w:t>
      </w:r>
      <w:r>
        <w:br/>
        <w:t xml:space="preserve">&lt;1869-08-11&gt;&lt;Onsdag 11.&gt;&lt;August&gt;&lt;1869&gt;&lt;239-24&gt;:    </w:t>
      </w:r>
      <w:r>
        <w:t>glad over al Stadsen derovre[;] blev presenteret for</w:t>
      </w:r>
      <w:r>
        <w:br/>
        <w:t xml:space="preserve">&lt;1869-08-11&gt;&lt;Onsdag 11.&gt;&lt;August&gt;&lt;1869&gt;&lt;239-25&gt;:    </w:t>
      </w:r>
      <w:r>
        <w:t>den svenske Grev Steenbuk som sagde at han var »pære [25]</w:t>
      </w:r>
      <w:r>
        <w:br/>
        <w:t xml:space="preserve">&lt;1869-08-11&gt;&lt;Onsdag 11.&gt;&lt;August&gt;&lt;1869&gt;&lt;239-26&gt;:    </w:t>
      </w:r>
      <w:r>
        <w:t>dansk«. Talte med uendeligt mange og kom hjem til Rolighed</w:t>
      </w:r>
    </w:p>
    <w:p w14:paraId="4DF0D8DB" w14:textId="77777777" w:rsidR="00AA4F97" w:rsidRDefault="00F22376">
      <w:r>
        <w:br w:type="page"/>
      </w:r>
    </w:p>
    <w:p w14:paraId="2BBC21C0" w14:textId="77777777" w:rsidR="00AA4F97" w:rsidRDefault="00F22376">
      <w:r>
        <w:lastRenderedPageBreak/>
        <w:t xml:space="preserve">&lt;1869-08-11&gt;&lt;Onsdag 11.&gt;&lt;August&gt;&lt;1869&gt;&lt;240-01&gt;:    </w:t>
      </w:r>
      <w:r>
        <w:t>hen imod fire, Regnen var Byge paa Byge. De toge Alle</w:t>
      </w:r>
      <w:r>
        <w:br/>
        <w:t xml:space="preserve">&lt;1869-08-11&gt;&lt;Onsdag 11.&gt;&lt;August&gt;&lt;1869&gt;&lt;240-02&gt;:    </w:t>
      </w:r>
      <w:r>
        <w:t>i Rosenborghave, jeg blev hjemme, øinede her et Par Raketter</w:t>
      </w:r>
      <w:r>
        <w:br/>
        <w:t xml:space="preserve">&lt;1869-08-11&gt;&lt;Onsdag 11.&gt;&lt;August&gt;&lt;1869&gt;&lt;240-03&gt;:    </w:t>
      </w:r>
      <w:r>
        <w:t>og gik tidlig i seng.</w:t>
      </w:r>
    </w:p>
    <w:p w14:paraId="6B679492" w14:textId="77777777" w:rsidR="00AA4F97" w:rsidRDefault="00F22376">
      <w:r>
        <w:t xml:space="preserve">&lt;1869-08-12&gt;&lt;Torsdag 12.&gt;&lt;August&gt;&lt;1869&gt;&lt;240-04&gt;:    </w:t>
      </w:r>
      <w:r>
        <w:rPr>
          <w:i/>
        </w:rPr>
        <w:t>Torsdag 12</w:t>
      </w:r>
      <w:r>
        <w:t>. Bedre Veir. Kjørt til Byen til Hartmanns og</w:t>
      </w:r>
      <w:r>
        <w:br/>
        <w:t xml:space="preserve">&lt;1869-08-12&gt;&lt;Torsdag 12.&gt;&lt;August&gt;&lt;1869&gt;&lt;240-05&gt;:    </w:t>
      </w:r>
      <w:r>
        <w:t>Friseuren. Saae Ingen hos Collins. Blom kom og bad mig [5]</w:t>
      </w:r>
      <w:r>
        <w:br/>
        <w:t xml:space="preserve">&lt;1869-08-12&gt;&lt;Torsdag 12.&gt;&lt;August&gt;&lt;1869&gt;&lt;240-06&gt;:    </w:t>
      </w:r>
      <w:r>
        <w:t>forberede Damerne hjemme at de bleve indbudne, men før</w:t>
      </w:r>
      <w:r>
        <w:br/>
        <w:t xml:space="preserve">&lt;1869-08-12&gt;&lt;Torsdag 12.&gt;&lt;August&gt;&lt;1869&gt;&lt;240-07&gt;:    </w:t>
      </w:r>
      <w:r>
        <w:t>jeg forlod Friseuren kom han igjen og sagde det var en Misforstaaelse.</w:t>
      </w:r>
      <w:r>
        <w:br/>
        <w:t xml:space="preserve">&lt;1869-08-12&gt;&lt;Torsdag 12.&gt;&lt;August&gt;&lt;1869&gt;&lt;240-08&gt;:    </w:t>
      </w:r>
      <w:r>
        <w:t>Ventede 20 Minnutter paa Spoervogn, fik ikke</w:t>
      </w:r>
      <w:r>
        <w:br/>
        <w:t>&lt;1869-08-12&gt;&lt;Torsd</w:t>
      </w:r>
      <w:r>
        <w:t xml:space="preserve">ag 12.&gt;&lt;August&gt;&lt;1869&gt;&lt;240-09&gt;:    </w:t>
      </w:r>
      <w:r>
        <w:t>Hvile saaledes talte Sophie Melchior høit tæt ved; jeg var</w:t>
      </w:r>
      <w:r>
        <w:br/>
        <w:t xml:space="preserve">&lt;1869-08-12&gt;&lt;Torsdag 12.&gt;&lt;August&gt;&lt;1869&gt;&lt;240-10&gt;:    </w:t>
      </w:r>
      <w:r>
        <w:t>ærgerlig og snart forstemt; Ordenerne kunde jeg ikke faae til [10]</w:t>
      </w:r>
      <w:r>
        <w:br/>
        <w:t xml:space="preserve">&lt;1869-08-12&gt;&lt;Torsdag 12.&gt;&lt;August&gt;&lt;1869&gt;&lt;240-11&gt;:    </w:t>
      </w:r>
      <w:r>
        <w:t>at sidde paa Kjolen; jeg var gal i Hovedet. — (Den yngste</w:t>
      </w:r>
      <w:r>
        <w:br/>
        <w:t xml:space="preserve">&lt;1869-08-12&gt;&lt;Torsdag 12.&gt;&lt;August&gt;&lt;1869&gt;&lt;240-12&gt;:    </w:t>
      </w:r>
      <w:r>
        <w:t>Puggaard blevet forlovet med den yngere Frøken Blom.)</w:t>
      </w:r>
      <w:r>
        <w:br/>
        <w:t xml:space="preserve">&lt;1869-08-12&gt;&lt;Torsdag 12.&gt;&lt;August&gt;&lt;1869&gt;&lt;240-13&gt;:    </w:t>
      </w:r>
      <w:r>
        <w:t>Festen iaftes skal have været mi</w:t>
      </w:r>
      <w:r>
        <w:t>slykket, Gangene mørke, sølede,</w:t>
      </w:r>
      <w:r>
        <w:br/>
        <w:t xml:space="preserve">&lt;1869-08-12&gt;&lt;Torsdag 12.&gt;&lt;August&gt;&lt;1869&gt;&lt;240-14&gt;:    </w:t>
      </w:r>
      <w:r>
        <w:t>Regnen skyllet ned; intet Telttag over de Kongelige. —</w:t>
      </w:r>
      <w:r>
        <w:br/>
        <w:t xml:space="preserve">&lt;1869-08-12&gt;&lt;Torsdag 12.&gt;&lt;August&gt;&lt;1869&gt;&lt;240-15&gt;:    </w:t>
      </w:r>
      <w:r>
        <w:t>Til Middag </w:t>
      </w:r>
      <w:r>
        <w:rPr>
          <w:i/>
        </w:rPr>
        <w:t>Jønke</w:t>
      </w:r>
      <w:r>
        <w:t> med Kone, hun gjorde Bemærkning, som [15]</w:t>
      </w:r>
      <w:r>
        <w:br/>
        <w:t xml:space="preserve">&lt;1869-08-12&gt;&lt;Torsdag 12.&gt;&lt;August&gt;&lt;1869&gt;&lt;240-16&gt;:    </w:t>
      </w:r>
      <w:r>
        <w:t>jeg blev gal over; kjørte med </w:t>
      </w:r>
      <w:r>
        <w:rPr>
          <w:i/>
        </w:rPr>
        <w:t>Melchior</w:t>
      </w:r>
      <w:r>
        <w:t> og </w:t>
      </w:r>
      <w:r>
        <w:rPr>
          <w:i/>
        </w:rPr>
        <w:t>Bloch</w:t>
      </w:r>
      <w:r>
        <w:t> Klokken</w:t>
      </w:r>
      <w:r>
        <w:br/>
        <w:t xml:space="preserve">&lt;1869-08-12&gt;&lt;Torsdag 12.&gt;&lt;August&gt;&lt;1869&gt;&lt;240-17&gt;:    </w:t>
      </w:r>
      <w:r>
        <w:t>henved 9, der var flere Steder illumineret, smukkest Studenter</w:t>
      </w:r>
      <w:r>
        <w:br/>
        <w:t>&lt;1869-08-12&gt;&lt;Torsdag 12.&gt;&lt;August&gt;&lt;1869&gt;</w:t>
      </w:r>
      <w:r>
        <w:t xml:space="preserve">&lt;240-18&gt;:    </w:t>
      </w:r>
      <w:r>
        <w:t>Foreningen. En voldsom Varme paa Slottet. Da de gik</w:t>
      </w:r>
      <w:r>
        <w:br/>
        <w:t xml:space="preserve">&lt;1869-08-12&gt;&lt;Torsdag 12.&gt;&lt;August&gt;&lt;1869&gt;&lt;240-19&gt;:    </w:t>
      </w:r>
      <w:r>
        <w:t>i Procession, fik jeg Hilsen næsten af alle Damerne, flere</w:t>
      </w:r>
      <w:r>
        <w:br/>
        <w:t xml:space="preserve">&lt;1869-08-12&gt;&lt;Torsdag 12.&gt;&lt;August&gt;&lt;1869&gt;&lt;240-20&gt;:    </w:t>
      </w:r>
      <w:r>
        <w:t>rakte mig Haanden i det de gik forbi. Klokken elleve forlod [20]</w:t>
      </w:r>
      <w:r>
        <w:br/>
        <w:t xml:space="preserve">&lt;1869-08-12&gt;&lt;Torsdag 12.&gt;&lt;August&gt;&lt;1869&gt;&lt;240-21&gt;:    </w:t>
      </w:r>
      <w:r>
        <w:t>jeg Stadsen (Fru Heiberg og Fru Jerichau vare der.) Jeg kom</w:t>
      </w:r>
      <w:r>
        <w:br/>
        <w:t xml:space="preserve">&lt;1869-08-12&gt;&lt;Torsdag 12.&gt;&lt;August&gt;&lt;1869&gt;&lt;240-22&gt;:    </w:t>
      </w:r>
      <w:r>
        <w:t>hjem paa Rolighed lidt over halv 12 og fik noget at spise.</w:t>
      </w:r>
    </w:p>
    <w:p w14:paraId="7FBB8C5D" w14:textId="77777777" w:rsidR="00AA4F97" w:rsidRDefault="00F22376">
      <w:r>
        <w:t xml:space="preserve">&lt;1869-08-14&gt;&lt;Fredag 14&gt;&lt;August&gt;&lt;1869&gt;&lt;240-23&gt;:    </w:t>
      </w:r>
      <w:r>
        <w:rPr>
          <w:i/>
        </w:rPr>
        <w:t>Fredag 14</w:t>
      </w:r>
      <w:r>
        <w:t> [</w:t>
      </w:r>
      <w:r>
        <w:rPr>
          <w:i/>
        </w:rPr>
        <w:t>ɔ</w:t>
      </w:r>
      <w:r>
        <w:rPr>
          <w:i/>
        </w:rPr>
        <w:t>: 13</w:t>
      </w:r>
      <w:r>
        <w:t>.] Blæst og Regn; tog ind til Byen og var</w:t>
      </w:r>
      <w:r>
        <w:br/>
        <w:t xml:space="preserve">&lt;1869-08-14&gt;&lt;Fredag 14&gt;&lt;August&gt;&lt;1869&gt;&lt;240-24&gt;:    </w:t>
      </w:r>
      <w:r>
        <w:t>igjen ude meget snart. Her have været Amerikanere der</w:t>
      </w:r>
      <w:r>
        <w:br/>
        <w:t xml:space="preserve">&lt;1869-08-14&gt;&lt;Fredag 14&gt;&lt;August&gt;&lt;1869&gt;&lt;240-25&gt;:    </w:t>
      </w:r>
      <w:r>
        <w:t>indsamle til et Univirsitet i Texas, jeg fik et Brev fra Melchior, [25]</w:t>
      </w:r>
      <w:r>
        <w:br/>
        <w:t xml:space="preserve">&lt;1869-08-14&gt;&lt;Fredag 14&gt;&lt;August&gt;&lt;1869&gt;&lt;240-26&gt;:    </w:t>
      </w:r>
      <w:r>
        <w:t>der sagde mig derom. Indbydelse til Fru Jerichau</w:t>
      </w:r>
      <w:r>
        <w:br/>
        <w:t xml:space="preserve">&lt;1869-08-14&gt;&lt;Fredag 14&gt;&lt;August&gt;&lt;1869&gt;&lt;240-27&gt;:    </w:t>
      </w:r>
      <w:r>
        <w:t>Søndag, som jeg ikke tog imod. Da vi sad ved Bordet, kom</w:t>
      </w:r>
    </w:p>
    <w:p w14:paraId="5904B835" w14:textId="77777777" w:rsidR="00AA4F97" w:rsidRDefault="00F22376">
      <w:r>
        <w:br w:type="page"/>
      </w:r>
    </w:p>
    <w:p w14:paraId="251B9CCD" w14:textId="77777777" w:rsidR="00AA4F97" w:rsidRDefault="00F22376">
      <w:r>
        <w:lastRenderedPageBreak/>
        <w:t xml:space="preserve">&lt;1869-08-14&gt;&lt;Fredag 14&gt;&lt;August&gt;&lt;1869&gt;&lt;241-01&gt;:    </w:t>
      </w:r>
      <w:r>
        <w:rPr>
          <w:i/>
        </w:rPr>
        <w:t>Brandt</w:t>
      </w:r>
      <w:r>
        <w:t> med Kone og Søn, fra Amsterdam, og aflagde Vesit,</w:t>
      </w:r>
      <w:r>
        <w:br/>
        <w:t xml:space="preserve">&lt;1869-08-14&gt;&lt;Fredag 14&gt;&lt;August&gt;&lt;1869&gt;&lt;241-02&gt;:    </w:t>
      </w:r>
      <w:r>
        <w:t>Melchior maatte staae fra Bordet, jeg ogsaa, Maaltidet</w:t>
      </w:r>
      <w:r>
        <w:br/>
        <w:t xml:space="preserve">&lt;1869-08-14&gt;&lt;Fredag 14&gt;&lt;August&gt;&lt;1869&gt;&lt;241-03&gt;:    </w:t>
      </w:r>
      <w:r>
        <w:t>maatte jages ned, </w:t>
      </w:r>
      <w:r>
        <w:rPr>
          <w:i/>
        </w:rPr>
        <w:t>Brandts</w:t>
      </w:r>
      <w:r>
        <w:t> bleve hele Aftenen. Han lignede</w:t>
      </w:r>
      <w:r>
        <w:br/>
        <w:t xml:space="preserve">&lt;1869-08-14&gt;&lt;Fredag 14&gt;&lt;August&gt;&lt;1869&gt;&lt;241-04&gt;:    </w:t>
      </w:r>
      <w:r>
        <w:t>sig selv, Hustru og Søn ogsaa, han talende, de stille, elskværdige;</w:t>
      </w:r>
      <w:r>
        <w:br/>
        <w:t xml:space="preserve">&lt;1869-08-14&gt;&lt;Fredag 14&gt;&lt;August&gt;&lt;1869&gt;&lt;241-05&gt;:    </w:t>
      </w:r>
      <w:r>
        <w:t>Andreas spillede nederlandske Sange. Vi spadserede [5]</w:t>
      </w:r>
      <w:r>
        <w:br/>
        <w:t>&lt;1869-08-14&gt;&lt;Fredag</w:t>
      </w:r>
      <w:r>
        <w:t xml:space="preserve"> 14&gt;&lt;August&gt;&lt;1869&gt;&lt;241-06&gt;:    </w:t>
      </w:r>
      <w:r>
        <w:t>ind i Rosenvænget, besøgte Drevsens Have og saae det mærkelige</w:t>
      </w:r>
      <w:r>
        <w:br/>
        <w:t xml:space="preserve">&lt;1869-08-14&gt;&lt;Fredag 14&gt;&lt;August&gt;&lt;1869&gt;&lt;241-07&gt;:    </w:t>
      </w:r>
      <w:r>
        <w:t>store Kongelys, som der er skudt op og staaer i Blomster.</w:t>
      </w:r>
      <w:r>
        <w:br/>
        <w:t xml:space="preserve">&lt;1869-08-14&gt;&lt;Fredag 14&gt;&lt;August&gt;&lt;1869&gt;&lt;241-08&gt;:    </w:t>
      </w:r>
      <w:r>
        <w:t>Det var mørk Aften da de ført af </w:t>
      </w:r>
      <w:r>
        <w:rPr>
          <w:i/>
        </w:rPr>
        <w:t>Melchior</w:t>
      </w:r>
      <w:r>
        <w:t> forlod os</w:t>
      </w:r>
      <w:r>
        <w:br/>
        <w:t xml:space="preserve">&lt;1869-08-14&gt;&lt;Fredag 14&gt;&lt;August&gt;&lt;1869&gt;&lt;241-09&gt;:    </w:t>
      </w:r>
      <w:r>
        <w:t>gjennem Haven og kom ud i Rosenvænget.</w:t>
      </w:r>
    </w:p>
    <w:p w14:paraId="2F5B2C41" w14:textId="77777777" w:rsidR="00AA4F97" w:rsidRDefault="00F22376">
      <w:r>
        <w:t xml:space="preserve">&lt;1869-08-15&gt;&lt;Løverdag 15&gt;&lt;August&gt;&lt;1869&gt;&lt;241-10&gt;:    </w:t>
      </w:r>
      <w:r>
        <w:rPr>
          <w:i/>
        </w:rPr>
        <w:t>Løverdag 15</w:t>
      </w:r>
      <w:r>
        <w:t> [</w:t>
      </w:r>
      <w:r>
        <w:rPr>
          <w:i/>
        </w:rPr>
        <w:t>ɔ</w:t>
      </w:r>
      <w:r>
        <w:rPr>
          <w:i/>
        </w:rPr>
        <w:t>: 14</w:t>
      </w:r>
      <w:r>
        <w:t>.] Regnveir. I Formiddagstiden kom [10]</w:t>
      </w:r>
      <w:r>
        <w:br/>
        <w:t xml:space="preserve">&lt;1869-08-15&gt;&lt;Løverdag 15&gt;&lt;August&gt;&lt;1869&gt;&lt;241-11&gt;:    </w:t>
      </w:r>
      <w:r>
        <w:t>Amerikaneren: Rev: W. H. Seat, anbefalet af Ministeren</w:t>
      </w:r>
      <w:r>
        <w:br/>
        <w:t xml:space="preserve">&lt;1869-08-15&gt;&lt;Løverdag 15&gt;&lt;August&gt;&lt;1869&gt;&lt;241-12&gt;:    </w:t>
      </w:r>
      <w:r>
        <w:t>Yeamann for at samle Bidrag til et Universitet i Texas. Jeg</w:t>
      </w:r>
      <w:r>
        <w:br/>
        <w:t xml:space="preserve">&lt;1869-08-15&gt;&lt;Løverdag 15&gt;&lt;August&gt;&lt;1869&gt;&lt;241-13&gt;:    </w:t>
      </w:r>
      <w:r>
        <w:t>sagde at jeg ikke havde Formue, men da jeg saae nogle have</w:t>
      </w:r>
      <w:r>
        <w:br/>
        <w:t xml:space="preserve">&lt;1869-08-15&gt;&lt;Løverdag 15&gt;&lt;August&gt;&lt;1869&gt;&lt;241-14&gt;:    </w:t>
      </w:r>
      <w:r>
        <w:t>givet Bøger lovet jeg saadanne eller et lille Manuskript; hans</w:t>
      </w:r>
      <w:r>
        <w:br/>
        <w:t>&lt;1869-08-</w:t>
      </w:r>
      <w:r>
        <w:t xml:space="preserve">15&gt;&lt;Løverdag 15&gt;&lt;August&gt;&lt;1869&gt;&lt;241-15&gt;:    </w:t>
      </w:r>
      <w:r>
        <w:t>Adresse er Care of Rev S, A, Mood, Chappel Hill, Texas [15]</w:t>
      </w:r>
      <w:r>
        <w:br/>
        <w:t xml:space="preserve">&lt;1869-08-15&gt;&lt;Løverdag 15&gt;&lt;August&gt;&lt;1869&gt;&lt;241-16&gt;:    </w:t>
      </w:r>
      <w:r>
        <w:t>U. S. A. (selv boer han i store Violstræde 19 første Sal.)</w:t>
      </w:r>
      <w:r>
        <w:br/>
        <w:t xml:space="preserve">&lt;1869-08-15&gt;&lt;Løverdag 15&gt;&lt;August&gt;&lt;1869&gt;&lt;241-17&gt;:    </w:t>
      </w:r>
      <w:r>
        <w:t>Sendt Brev til </w:t>
      </w:r>
      <w:r>
        <w:rPr>
          <w:i/>
        </w:rPr>
        <w:t>Scudder</w:t>
      </w:r>
      <w:r>
        <w:t> i America og til </w:t>
      </w:r>
      <w:r>
        <w:rPr>
          <w:i/>
        </w:rPr>
        <w:t>Anna Bjerring</w:t>
      </w:r>
      <w:r>
        <w:t>. Besøgt</w:t>
      </w:r>
      <w:r>
        <w:br/>
        <w:t xml:space="preserve">&lt;1869-08-15&gt;&lt;Løverdag 15&gt;&lt;August&gt;&lt;1869&gt;&lt;241-18&gt;:    </w:t>
      </w:r>
      <w:r>
        <w:t>Blochs, den lille Dreng var i venligt Humeur og smiilte</w:t>
      </w:r>
      <w:r>
        <w:br/>
        <w:t xml:space="preserve">&lt;1869-08-15&gt;&lt;Løverdag 15&gt;&lt;August&gt;&lt;1869&gt;&lt;241-19&gt;:    </w:t>
      </w:r>
      <w:r>
        <w:t>ret til mig. Nu til Efte</w:t>
      </w:r>
      <w:r>
        <w:t>rmiddag Solskin og varmt. Johanne</w:t>
      </w:r>
      <w:r>
        <w:br/>
        <w:t xml:space="preserve">&lt;1869-08-15&gt;&lt;Løverdag 15&gt;&lt;August&gt;&lt;1869&gt;&lt;241-20&gt;:    </w:t>
      </w:r>
      <w:r>
        <w:t>Melchior og Familien fra Teglgaarden var her; dernæst [20]</w:t>
      </w:r>
      <w:r>
        <w:br/>
        <w:t xml:space="preserve">&lt;1869-08-15&gt;&lt;Løverdag 15&gt;&lt;August&gt;&lt;1869&gt;&lt;241-21&gt;:    </w:t>
      </w:r>
      <w:r>
        <w:t>Hamborgeren Rubinow; da vi skulde tilbords kom Carlos</w:t>
      </w:r>
      <w:r>
        <w:br/>
        <w:t xml:space="preserve">&lt;1869-08-15&gt;&lt;Løverdag 15&gt;&lt;August&gt;&lt;1869&gt;&lt;241-22&gt;:    </w:t>
      </w:r>
      <w:r>
        <w:t>O Neill med Kone og Søn, de vilde ikke blive til Middag men</w:t>
      </w:r>
      <w:r>
        <w:br/>
        <w:t xml:space="preserve">&lt;1869-08-15&gt;&lt;Løverdag 15&gt;&lt;August&gt;&lt;1869&gt;&lt;241-23&gt;:    </w:t>
      </w:r>
      <w:r>
        <w:t>ud paa Tivoli.</w:t>
      </w:r>
    </w:p>
    <w:p w14:paraId="57BD93E7" w14:textId="77777777" w:rsidR="00AA4F97" w:rsidRDefault="00F22376">
      <w:r>
        <w:t xml:space="preserve">&lt;1869-08-16&gt;&lt;Søndag 16.&gt;&lt;August&gt;&lt;1869&gt;&lt;241-24&gt;:    </w:t>
      </w:r>
      <w:r>
        <w:rPr>
          <w:i/>
        </w:rPr>
        <w:t>Søndag 16</w:t>
      </w:r>
      <w:r>
        <w:t>. [</w:t>
      </w:r>
      <w:r>
        <w:rPr>
          <w:i/>
        </w:rPr>
        <w:t>ɔ</w:t>
      </w:r>
      <w:r>
        <w:rPr>
          <w:i/>
        </w:rPr>
        <w:t>: 15</w:t>
      </w:r>
      <w:r>
        <w:t>.] Solskin. Klokken 11½ kom Carlos</w:t>
      </w:r>
      <w:r>
        <w:br/>
        <w:t xml:space="preserve">&lt;1869-08-16&gt;&lt;Søndag 16.&gt;&lt;August&gt;&lt;1869&gt;&lt;241-25&gt;:    </w:t>
      </w:r>
      <w:r>
        <w:t>O Neill med Kone og Søn til Frokost, Faderen fik et Hefte [25]</w:t>
      </w:r>
      <w:r>
        <w:br/>
        <w:t xml:space="preserve">&lt;1869-08-16&gt;&lt;Søndag 16.&gt;&lt;August&gt;&lt;1869&gt;&lt;241-26&gt;:    </w:t>
      </w:r>
      <w:r>
        <w:t>Eventyr, Sønnen mit Portræt; medens de vare der, Besøg af</w:t>
      </w:r>
      <w:r>
        <w:br/>
        <w:t xml:space="preserve">&lt;1869-08-16&gt;&lt;Søndag 16.&gt;&lt;August&gt;&lt;1869&gt;&lt;241-27&gt;:    </w:t>
      </w:r>
      <w:r>
        <w:t>Frøken </w:t>
      </w:r>
      <w:r>
        <w:rPr>
          <w:i/>
        </w:rPr>
        <w:t>Zahle</w:t>
      </w:r>
      <w:r>
        <w:t>. Jeg kjørte dem over Langelinie til Hotel</w:t>
      </w:r>
    </w:p>
    <w:p w14:paraId="1EDFDA0A" w14:textId="77777777" w:rsidR="00AA4F97" w:rsidRDefault="00F22376">
      <w:r>
        <w:br w:type="page"/>
      </w:r>
    </w:p>
    <w:p w14:paraId="0CBC724D" w14:textId="77777777" w:rsidR="00AA4F97" w:rsidRDefault="00F22376">
      <w:r>
        <w:lastRenderedPageBreak/>
        <w:t xml:space="preserve">&lt;1869-08-16&gt;&lt;Søndag 16.&gt;&lt;August&gt;&lt;1869&gt;&lt;242-01&gt;:    </w:t>
      </w:r>
      <w:r>
        <w:t>d Angleterre hvor jeg bestilte Værelse for mig naar jeg kom</w:t>
      </w:r>
      <w:r>
        <w:br/>
        <w:t xml:space="preserve">&lt;1869-08-16&gt;&lt;Søndag 16.&gt;&lt;August&gt;&lt;1869&gt;&lt;242-02&gt;:    </w:t>
      </w:r>
      <w:r>
        <w:t>ind. Ude hos Melchiors, da jeg træt vilde hvile mig kom</w:t>
      </w:r>
      <w:r>
        <w:br/>
        <w:t xml:space="preserve">&lt;1869-08-16&gt;&lt;Søndag 16.&gt;&lt;August&gt;&lt;1869&gt;&lt;242-03&gt;:    </w:t>
      </w:r>
      <w:r>
        <w:t>Valeri, Moder og Datter og blev til Kl 5, de skulde spise hos</w:t>
      </w:r>
      <w:r>
        <w:br/>
        <w:t xml:space="preserve">&lt;1869-08-16&gt;&lt;Søndag 16.&gt;&lt;August&gt;&lt;1869&gt;&lt;242-04&gt;:    </w:t>
      </w:r>
      <w:r>
        <w:t>Puggaards i Orddrup og vilde kjøre med Spoervogn, de vilde</w:t>
      </w:r>
      <w:r>
        <w:br/>
        <w:t xml:space="preserve">&lt;1869-08-16&gt;&lt;Søndag 16.&gt;&lt;August&gt;&lt;1869&gt;&lt;242-05&gt;:    </w:t>
      </w:r>
      <w:r>
        <w:t>ikke leie en Droske, Gud veed hvem de to ere; forærede [5]</w:t>
      </w:r>
      <w:r>
        <w:br/>
        <w:t>&lt;1869-08-16&gt;</w:t>
      </w:r>
      <w:r>
        <w:t xml:space="preserve">&lt;Søndag 16.&gt;&lt;August&gt;&lt;1869&gt;&lt;242-06&gt;:    </w:t>
      </w:r>
      <w:r>
        <w:t>Datteren </w:t>
      </w:r>
      <w:r>
        <w:rPr>
          <w:i/>
        </w:rPr>
        <w:t>»Dryaden«</w:t>
      </w:r>
      <w:r>
        <w:t> med min Haandskrift. Besøgt Raasløffs</w:t>
      </w:r>
      <w:r>
        <w:br/>
        <w:t xml:space="preserve">&lt;1869-08-16&gt;&lt;Søndag 16.&gt;&lt;August&gt;&lt;1869&gt;&lt;242-07&gt;:    </w:t>
      </w:r>
      <w:r>
        <w:t>som havde indbudt mig til imorgen. Tilaften var inde i »Rosenvænget«</w:t>
      </w:r>
      <w:r>
        <w:br/>
        <w:t xml:space="preserve">&lt;1869-08-16&gt;&lt;Søndag 16.&gt;&lt;August&gt;&lt;1869&gt;&lt;242-08&gt;:    </w:t>
      </w:r>
      <w:r>
        <w:t>hos Brødrene Andersen Illumination med brogede</w:t>
      </w:r>
      <w:r>
        <w:br/>
        <w:t xml:space="preserve">&lt;1869-08-16&gt;&lt;Søndag 16.&gt;&lt;August&gt;&lt;1869&gt;&lt;242-09&gt;:    </w:t>
      </w:r>
      <w:r>
        <w:t>Lamper og mange Flag. Læste hos Læssøe for gamle</w:t>
      </w:r>
      <w:r>
        <w:br/>
        <w:t xml:space="preserve">&lt;1869-08-16&gt;&lt;Søndag 16.&gt;&lt;August&gt;&lt;1869&gt;&lt;242-10&gt;:    </w:t>
      </w:r>
      <w:r>
        <w:t>Fru Læssøe: </w:t>
      </w:r>
      <w:r>
        <w:rPr>
          <w:i/>
        </w:rPr>
        <w:t>Hønse-Grethe</w:t>
      </w:r>
      <w:r>
        <w:t>. [10]</w:t>
      </w:r>
    </w:p>
    <w:p w14:paraId="34799E15" w14:textId="77777777" w:rsidR="00AA4F97" w:rsidRDefault="00F22376">
      <w:r>
        <w:t xml:space="preserve">&lt;1869-08-16&gt;&lt;Mandag 16.&gt;&lt;August&gt;&lt;1869&gt;&lt;242-11&gt;:    </w:t>
      </w:r>
      <w:r>
        <w:rPr>
          <w:i/>
        </w:rPr>
        <w:t>Mandag 16</w:t>
      </w:r>
      <w:r>
        <w:t>. Var inde at sige Levvel til Fru Drevsen, men</w:t>
      </w:r>
      <w:r>
        <w:br/>
        <w:t xml:space="preserve">&lt;1869-08-16&gt;&lt;Mandag 16.&gt;&lt;August&gt;&lt;1869&gt;&lt;242-12&gt;:    </w:t>
      </w:r>
      <w:r>
        <w:t>hun var taget til Byen. Ved Frokostbordet var mit Navn lagt</w:t>
      </w:r>
      <w:r>
        <w:br/>
        <w:t xml:space="preserve">&lt;1869-08-16&gt;&lt;Mandag 16.&gt;&lt;August&gt;&lt;1869&gt;&lt;242-13&gt;:    </w:t>
      </w:r>
      <w:r>
        <w:t>i Blomster paa Bordet. Jeg gav 7 Rdlr i Drikkepenge og til</w:t>
      </w:r>
      <w:r>
        <w:br/>
        <w:t xml:space="preserve">&lt;1869-08-16&gt;&lt;Mandag 16.&gt;&lt;August&gt;&lt;1869&gt;&lt;242-14&gt;:    </w:t>
      </w:r>
      <w:r>
        <w:t>Kudsken 3 Dir 3ȋ.Fru Melchior, Anna, Harriet og Louise</w:t>
      </w:r>
      <w:r>
        <w:br/>
        <w:t xml:space="preserve">&lt;1869-08-16&gt;&lt;Mandag 16.&gt;&lt;August&gt;&lt;1869&gt;&lt;242-15&gt;:    </w:t>
      </w:r>
      <w:r>
        <w:t>fulgte mig ud til Henriques paa Petershøi, her traf jeg Sangerinden [15]</w:t>
      </w:r>
      <w:r>
        <w:br/>
        <w:t>&lt;1869</w:t>
      </w:r>
      <w:r>
        <w:t xml:space="preserve">-08-16&gt;&lt;Mandag 16.&gt;&lt;August&gt;&lt;1869&gt;&lt;242-16&gt;:    </w:t>
      </w:r>
      <w:r>
        <w:t>Saloman og hendes Mand Componisten, senere kom</w:t>
      </w:r>
      <w:r>
        <w:br/>
        <w:t xml:space="preserve">&lt;1869-08-16&gt;&lt;Mandag 16.&gt;&lt;August&gt;&lt;1869&gt;&lt;242-17&gt;:    </w:t>
      </w:r>
      <w:r>
        <w:t>Fru Bille at hilse paa mig. Det laae mig tungt om Hjertet</w:t>
      </w:r>
      <w:r>
        <w:br/>
        <w:t xml:space="preserve">&lt;1869-08-16&gt;&lt;Mandag 16.&gt;&lt;August&gt;&lt;1869&gt;&lt;242-18&gt;:    </w:t>
      </w:r>
      <w:r>
        <w:t>at skilles fra »Rolighed« og </w:t>
      </w:r>
      <w:r>
        <w:rPr>
          <w:i/>
        </w:rPr>
        <w:t>Melchiors</w:t>
      </w:r>
      <w:r>
        <w:t>. Først tilaften kom Hr</w:t>
      </w:r>
      <w:r>
        <w:br/>
        <w:t xml:space="preserve">&lt;1869-08-16&gt;&lt;Mandag 16.&gt;&lt;August&gt;&lt;1869&gt;&lt;242-19&gt;:    </w:t>
      </w:r>
      <w:r>
        <w:t>Henriques hjem; Fruen og Datteren spillede »Elverskud«</w:t>
      </w:r>
      <w:r>
        <w:br/>
        <w:t xml:space="preserve">&lt;1869-08-16&gt;&lt;Mandag 16.&gt;&lt;August&gt;&lt;1869&gt;&lt;242-20&gt;:    </w:t>
      </w:r>
      <w:r>
        <w:t>af Gade. [20]</w:t>
      </w:r>
    </w:p>
    <w:p w14:paraId="38B2689E" w14:textId="77777777" w:rsidR="00AA4F97" w:rsidRDefault="00F22376">
      <w:r>
        <w:t xml:space="preserve">&lt;1869-08-17&gt;&lt;Tirsdag 17. Emil&gt;&lt;August&gt;&lt;1869&gt;&lt;242-21&gt;:    </w:t>
      </w:r>
      <w:r>
        <w:rPr>
          <w:i/>
        </w:rPr>
        <w:t>Tirsdag 17. Emil</w:t>
      </w:r>
      <w:r>
        <w:t> Melchiors Fødselsdag. Jeg har sovet daarligt,</w:t>
      </w:r>
      <w:r>
        <w:br/>
        <w:t xml:space="preserve">&lt;1869-08-17&gt;&lt;Tirsdag 17. Emil&gt;&lt;August&gt;&lt;1869&gt;&lt;242-22&gt;:    </w:t>
      </w:r>
      <w:r>
        <w:t>Sengen for haard, Dynen for kort, tung og varm. Gik</w:t>
      </w:r>
      <w:r>
        <w:br/>
        <w:t xml:space="preserve">&lt;1869-08-17&gt;&lt;Tirsdag 17. Emil&gt;&lt;August&gt;&lt;1869&gt;&lt;242-23&gt;:    </w:t>
      </w:r>
      <w:r>
        <w:t>ned til Villa Maria hvor Israel Melchiors boe og besøgt Fru</w:t>
      </w:r>
      <w:r>
        <w:br/>
        <w:t xml:space="preserve">&lt;1869-08-17&gt;&lt;Tirsdag 17. Emil&gt;&lt;August&gt;&lt;1869&gt;&lt;242-24&gt;:    </w:t>
      </w:r>
      <w:r>
        <w:t>Johanne; der skrev jeg Brev til Fru </w:t>
      </w:r>
      <w:r>
        <w:rPr>
          <w:i/>
        </w:rPr>
        <w:t>Melchior</w:t>
      </w:r>
      <w:r>
        <w:t>, som Johanne</w:t>
      </w:r>
      <w:r>
        <w:br/>
        <w:t xml:space="preserve">&lt;1869-08-17&gt;&lt;Tirsdag 17. Emil&gt;&lt;August&gt;&lt;1869&gt;&lt;242-25&gt;:    </w:t>
      </w:r>
      <w:r>
        <w:t>tager med Klokken 12 hun kjører med Omnibus. Den ga</w:t>
      </w:r>
      <w:r>
        <w:t>mle [25]</w:t>
      </w:r>
      <w:r>
        <w:br/>
        <w:t xml:space="preserve">&lt;1869-08-17&gt;&lt;Tirsdag 17. Emil&gt;&lt;August&gt;&lt;1869&gt;&lt;242-26&gt;:    </w:t>
      </w:r>
      <w:r>
        <w:t>van Dehn fra Grønningen i Holland er der. Besøgt Asger</w:t>
      </w:r>
      <w:r>
        <w:br/>
        <w:t xml:space="preserve">&lt;1869-08-17&gt;&lt;Tirsdag 17. Emil&gt;&lt;August&gt;&lt;1869&gt;&lt;242-27&gt;:    </w:t>
      </w:r>
      <w:r>
        <w:t>Hammerich der boer hos sine Forældre ovre i Bagerens</w:t>
      </w:r>
      <w:r>
        <w:br/>
        <w:t xml:space="preserve">&lt;1869-08-17&gt;&lt;Tirsdag 17. Emil&gt;&lt;August&gt;&lt;1869&gt;&lt;242-28&gt;:    </w:t>
      </w:r>
      <w:r>
        <w:t>Gaard, her har engang </w:t>
      </w:r>
      <w:r>
        <w:rPr>
          <w:i/>
        </w:rPr>
        <w:t>Dyveke</w:t>
      </w:r>
      <w:r>
        <w:t> boet, det store Lindetræ ved</w:t>
      </w:r>
    </w:p>
    <w:p w14:paraId="2F6438D6" w14:textId="77777777" w:rsidR="00AA4F97" w:rsidRDefault="00F22376">
      <w:r>
        <w:br w:type="page"/>
      </w:r>
    </w:p>
    <w:p w14:paraId="32E52F80" w14:textId="77777777" w:rsidR="00AA4F97" w:rsidRDefault="00F22376">
      <w:r>
        <w:lastRenderedPageBreak/>
        <w:t xml:space="preserve">&lt;1869-08-17&gt;&lt;Tirsdag 17. Emil&gt;&lt;August&gt;&lt;1869&gt;&lt;243-01&gt;:    </w:t>
      </w:r>
      <w:r>
        <w:t>Søen skal være fra hendes Tid. Hammerich spillede for mig</w:t>
      </w:r>
      <w:r>
        <w:br/>
        <w:t xml:space="preserve">&lt;1869-08-17&gt;&lt;Tirsdag 17. Emil&gt;&lt;August&gt;&lt;1869&gt;&lt;243-02&gt;:    </w:t>
      </w:r>
      <w:r>
        <w:t>3 Nummere af sin »Hjalmar og Ingeborg«. Da jeg kom hjem</w:t>
      </w:r>
      <w:r>
        <w:br/>
        <w:t xml:space="preserve">&lt;1869-08-17&gt;&lt;Tirsdag 17. Emil&gt;&lt;August&gt;&lt;1869&gt;&lt;243-03&gt;:    </w:t>
      </w:r>
      <w:r>
        <w:t>var her Christine Jensen, Forfatterinden fra Langeland, som</w:t>
      </w:r>
      <w:r>
        <w:br/>
        <w:t xml:space="preserve">&lt;1869-08-17&gt;&lt;Tirsdag 17. Emil&gt;&lt;August&gt;&lt;1869&gt;&lt;243-04&gt;:    </w:t>
      </w:r>
      <w:r>
        <w:t>jeg engang traf hos Fru Ingemann, hun bragte et Digt til mig</w:t>
      </w:r>
      <w:r>
        <w:br/>
        <w:t xml:space="preserve">&lt;1869-08-17&gt;&lt;Tirsdag 17. Emil&gt;&lt;August&gt;&lt;1869&gt;&lt;243-05&gt;:    </w:t>
      </w:r>
      <w:r>
        <w:t>og havde søgt mig paa »Rolighed«, Fru Melchior ga</w:t>
      </w:r>
      <w:r>
        <w:t>v hende [5]</w:t>
      </w:r>
      <w:r>
        <w:br/>
        <w:t xml:space="preserve">&lt;1869-08-17&gt;&lt;Tirsdag 17. Emil&gt;&lt;August&gt;&lt;1869&gt;&lt;243-06&gt;:    </w:t>
      </w:r>
      <w:r>
        <w:t>en Rigsdaler at kjøre paa Jernbane herud, hun havde Brev</w:t>
      </w:r>
      <w:r>
        <w:br/>
        <w:t xml:space="preserve">&lt;1869-08-17&gt;&lt;Tirsdag 17. Emil&gt;&lt;August&gt;&lt;1869&gt;&lt;243-07&gt;:    </w:t>
      </w:r>
      <w:r>
        <w:t>fra Fru </w:t>
      </w:r>
      <w:r>
        <w:rPr>
          <w:i/>
        </w:rPr>
        <w:t>Melchior</w:t>
      </w:r>
      <w:r>
        <w:t>, vilde vide Beskeed om hvorledes hun skulde</w:t>
      </w:r>
      <w:r>
        <w:br/>
        <w:t xml:space="preserve">&lt;1869-08-17&gt;&lt;Tirsdag 17. Emil&gt;&lt;August&gt;&lt;1869&gt;&lt;243-08&gt;:    </w:t>
      </w:r>
      <w:r>
        <w:t>komme til Kronprindsen med et Digt hun havde skrevet.</w:t>
      </w:r>
      <w:r>
        <w:br/>
        <w:t xml:space="preserve">&lt;1869-08-17&gt;&lt;Tirsdag 17. Emil&gt;&lt;August&gt;&lt;1869&gt;&lt;243-09&gt;:    </w:t>
      </w:r>
      <w:r>
        <w:t>Frøknerne Price var her. Henriques kom først hjem efter 7</w:t>
      </w:r>
      <w:r>
        <w:br/>
      </w:r>
      <w:r>
        <w:t xml:space="preserve">&lt;1869-08-17&gt;&lt;Tirsdag 17. Emil&gt;&lt;August&gt;&lt;1869&gt;&lt;243-10&gt;:    </w:t>
      </w:r>
      <w:r>
        <w:t>med Brev fra Frøken </w:t>
      </w:r>
      <w:r>
        <w:rPr>
          <w:i/>
        </w:rPr>
        <w:t>Heinke</w:t>
      </w:r>
      <w:r>
        <w:t> og Indbydelse til Fredag paa [10]</w:t>
      </w:r>
      <w:r>
        <w:br/>
        <w:t xml:space="preserve">&lt;1869-08-17&gt;&lt;Tirsdag 17. Emil&gt;&lt;August&gt;&lt;1869&gt;&lt;243-11&gt;:    </w:t>
      </w:r>
      <w:r>
        <w:t>Skydebanen (hans Pleiedatter Ernestes Bryllup med Sangeren</w:t>
      </w:r>
      <w:r>
        <w:br/>
        <w:t xml:space="preserve">&lt;1869-08-17&gt;&lt;Tirsdag 17. Emil&gt;&lt;August&gt;&lt;1869&gt;&lt;243-12&gt;:    </w:t>
      </w:r>
      <w:r>
        <w:t>Christophersen). Sendt Brev til Fru </w:t>
      </w:r>
      <w:r>
        <w:rPr>
          <w:i/>
        </w:rPr>
        <w:t>Collin</w:t>
      </w:r>
      <w:r>
        <w:t> i Hellebæk.</w:t>
      </w:r>
      <w:r>
        <w:br/>
        <w:t xml:space="preserve">&lt;1869-08-17&gt;&lt;Tirsdag 17. Emil&gt;&lt;August&gt;&lt;1869&gt;&lt;243-13&gt;:    </w:t>
      </w:r>
      <w:r>
        <w:t>Da jeg om Aftenen gik ud af Veien kom Kronprindsen kjørende</w:t>
      </w:r>
      <w:r>
        <w:br/>
        <w:t>&lt;1869-08-17&gt;&lt;Tirsdag 17. Emil&gt;&lt;August&gt;&lt;1869&gt;&lt;243-</w:t>
      </w:r>
      <w:r>
        <w:t xml:space="preserve">14&gt;:    </w:t>
      </w:r>
      <w:r>
        <w:t>selv med sin unge Kone, de hilsede mig særdeles venligt.</w:t>
      </w:r>
    </w:p>
    <w:p w14:paraId="1D5C1F76" w14:textId="77777777" w:rsidR="00AA4F97" w:rsidRDefault="00F22376">
      <w:r>
        <w:t xml:space="preserve">&lt;1869-08-18&gt;&lt;Onsdag 18.&gt;&lt;August&gt;&lt;1869&gt;&lt;243-15&gt;:    </w:t>
      </w:r>
      <w:r>
        <w:rPr>
          <w:i/>
        </w:rPr>
        <w:t>Onsdag 18</w:t>
      </w:r>
      <w:r>
        <w:t>. Varmt og Solskin. Brev til </w:t>
      </w:r>
      <w:r>
        <w:rPr>
          <w:i/>
        </w:rPr>
        <w:t>H. P. Holst</w:t>
      </w:r>
      <w:r>
        <w:t>. Gik til [15]</w:t>
      </w:r>
      <w:r>
        <w:br/>
        <w:t xml:space="preserve">&lt;1869-08-18&gt;&lt;Onsdag 18.&gt;&lt;August&gt;&lt;1869&gt;&lt;243-16&gt;:    </w:t>
      </w:r>
      <w:r>
        <w:t>Barberen </w:t>
      </w:r>
      <w:r>
        <w:rPr>
          <w:i/>
        </w:rPr>
        <w:t>Christensen</w:t>
      </w:r>
      <w:r>
        <w:t> i Taarbæk og hjem gjennem Klampenborg</w:t>
      </w:r>
      <w:r>
        <w:br/>
        <w:t xml:space="preserve">&lt;1869-08-18&gt;&lt;Onsdag 18.&gt;&lt;August&gt;&lt;1869&gt;&lt;243-17&gt;:    </w:t>
      </w:r>
      <w:r>
        <w:t>hvor jeg besøgte Billes; fik glimrende Appetit. Gik før</w:t>
      </w:r>
      <w:r>
        <w:br/>
        <w:t xml:space="preserve">&lt;1869-08-18&gt;&lt;Onsdag 18.&gt;&lt;August&gt;&lt;1869&gt;&lt;243-18&gt;:    </w:t>
      </w:r>
      <w:r>
        <w:t>Bordet over til Etatsraad </w:t>
      </w:r>
      <w:r>
        <w:rPr>
          <w:i/>
        </w:rPr>
        <w:t>Suhrs</w:t>
      </w:r>
      <w:r>
        <w:t> hvor jeg skulde have været</w:t>
      </w:r>
      <w:r>
        <w:br/>
        <w:t xml:space="preserve">&lt;1869-08-18&gt;&lt;Onsdag 18.&gt;&lt;August&gt;&lt;1869&gt;&lt;243-19&gt;:    </w:t>
      </w:r>
      <w:r>
        <w:t>samlet med General Tremonts, de vare kjørte i Skoven og</w:t>
      </w:r>
      <w:r>
        <w:br/>
        <w:t>&lt;1869-08-18&gt;&lt;O</w:t>
      </w:r>
      <w:r>
        <w:t xml:space="preserve">nsdag 18.&gt;&lt;August&gt;&lt;1869&gt;&lt;243-20&gt;:    </w:t>
      </w:r>
      <w:r>
        <w:t>Raasløffs ikke komne, Frøken Raasløff reiser imorgen med [20]</w:t>
      </w:r>
      <w:r>
        <w:br/>
        <w:t xml:space="preserve">&lt;1869-08-18&gt;&lt;Onsdag 18.&gt;&lt;August&gt;&lt;1869&gt;&lt;243-21&gt;:    </w:t>
      </w:r>
      <w:r>
        <w:t>dem til </w:t>
      </w:r>
      <w:r>
        <w:rPr>
          <w:i/>
        </w:rPr>
        <w:t>Schweiz</w:t>
      </w:r>
      <w:r>
        <w:t>, lagde til hende mit Portrætkort og en Udklipning</w:t>
      </w:r>
      <w:r>
        <w:br/>
        <w:t xml:space="preserve">&lt;1869-08-18&gt;&lt;Onsdag 18.&gt;&lt;August&gt;&lt;1869&gt;&lt;243-22&gt;:    </w:t>
      </w:r>
      <w:r>
        <w:t>til hendes Vifte. Hjemme Middag med Hr og Fru</w:t>
      </w:r>
      <w:r>
        <w:br/>
        <w:t xml:space="preserve">&lt;1869-08-18&gt;&lt;Onsdag 18.&gt;&lt;August&gt;&lt;1869&gt;&lt;243-23&gt;:    </w:t>
      </w:r>
      <w:r>
        <w:t>Saloman, hun sang efter Bordet for os og dertil flere Sange</w:t>
      </w:r>
      <w:r>
        <w:br/>
        <w:t xml:space="preserve">&lt;1869-08-18&gt;&lt;Onsdag 18.&gt;&lt;August&gt;&lt;1869&gt;&lt;243-24&gt;:    </w:t>
      </w:r>
      <w:r>
        <w:t>af den rusiske Komponist Klinka. </w:t>
      </w:r>
      <w:r>
        <w:rPr>
          <w:i/>
        </w:rPr>
        <w:t>Asge</w:t>
      </w:r>
      <w:r>
        <w:rPr>
          <w:i/>
        </w:rPr>
        <w:t>r Hammerich</w:t>
      </w:r>
      <w:r>
        <w:t> spillede</w:t>
      </w:r>
      <w:r>
        <w:br/>
        <w:t xml:space="preserve">&lt;1869-08-18&gt;&lt;Onsdag 18.&gt;&lt;August&gt;&lt;1869&gt;&lt;243-25&gt;:    </w:t>
      </w:r>
      <w:r>
        <w:t>af sin Opera Hjalmar og Ingeborg. Jeg læste Hønsegrethe og [25]</w:t>
      </w:r>
      <w:r>
        <w:br/>
        <w:t xml:space="preserve">&lt;1869-08-18&gt;&lt;Onsdag 18.&gt;&lt;August&gt;&lt;1869&gt;&lt;243-26&gt;:    </w:t>
      </w:r>
      <w:r>
        <w:rPr>
          <w:i/>
        </w:rPr>
        <w:t>Tidselen</w:t>
      </w:r>
      <w:r>
        <w:t>, den sidste især henrev og det Hr Magnus. Det var</w:t>
      </w:r>
      <w:r>
        <w:br/>
        <w:t xml:space="preserve">&lt;1869-08-18&gt;&lt;Onsdag 18.&gt;&lt;August&gt;&lt;1869&gt;&lt;243-27&gt;:    </w:t>
      </w:r>
      <w:r>
        <w:t>en deilig maaneklar, stille Aften. Fik Brev og Portrætkort fra</w:t>
      </w:r>
    </w:p>
    <w:p w14:paraId="722FC329" w14:textId="77777777" w:rsidR="00AA4F97" w:rsidRDefault="00F22376">
      <w:r>
        <w:br w:type="page"/>
      </w:r>
    </w:p>
    <w:p w14:paraId="2D5EFF2C" w14:textId="77777777" w:rsidR="00AA4F97" w:rsidRDefault="00F22376">
      <w:r>
        <w:lastRenderedPageBreak/>
        <w:t xml:space="preserve">&lt;1869-08-18&gt;&lt;Onsdag 18.&gt;&lt;August&gt;&lt;1869&gt;&lt;244-01&gt;:    </w:t>
      </w:r>
      <w:r>
        <w:t>Amerika fra min Boghandler </w:t>
      </w:r>
      <w:r>
        <w:rPr>
          <w:i/>
        </w:rPr>
        <w:t>Hurd</w:t>
      </w:r>
      <w:r>
        <w:t>. Brev fra Jette Collin i</w:t>
      </w:r>
      <w:r>
        <w:br/>
        <w:t xml:space="preserve">&lt;1869-08-18&gt;&lt;Onsdag 18.&gt;&lt;August&gt;&lt;1869&gt;&lt;244-02&gt;:    </w:t>
      </w:r>
      <w:r>
        <w:t>Hellebek.</w:t>
      </w:r>
    </w:p>
    <w:p w14:paraId="306FF774" w14:textId="77777777" w:rsidR="00AA4F97" w:rsidRDefault="00F22376">
      <w:r>
        <w:t xml:space="preserve">&lt;1869-08-19&gt;&lt;Torsdag 19&gt;&lt;August&gt;&lt;1869&gt;&lt;244-03&gt;:    </w:t>
      </w:r>
      <w:r>
        <w:rPr>
          <w:i/>
        </w:rPr>
        <w:t>Torsdag 19</w:t>
      </w:r>
      <w:r>
        <w:t>; smukt varmt Solskin. Gik til Teglgaarden,</w:t>
      </w:r>
      <w:r>
        <w:br/>
        <w:t xml:space="preserve">&lt;1869-08-19&gt;&lt;Torsdag 19&gt;&lt;August&gt;&lt;1869&gt;&lt;244-04&gt;:    </w:t>
      </w:r>
      <w:r>
        <w:t>(en Tyr ved Veien.) Ingen fandtes hjemme uden Fru Rubenow</w:t>
      </w:r>
      <w:r>
        <w:br/>
        <w:t xml:space="preserve">&lt;1869-08-19&gt;&lt;Torsdag 19&gt;&lt;August&gt;&lt;1869&gt;&lt;244-05&gt;:    </w:t>
      </w:r>
      <w:r>
        <w:t>som skrev til sin Moder Fru Emilie Melchior, jeg skrev [5]</w:t>
      </w:r>
      <w:r>
        <w:br/>
        <w:t xml:space="preserve">&lt;1869-08-19&gt;&lt;Torsdag 19&gt;&lt;August&gt;&lt;1869&gt;&lt;244-06&gt;:    </w:t>
      </w:r>
      <w:r>
        <w:t>et Par Ord; de andre vare inde paa Rosenborgslot; paa</w:t>
      </w:r>
      <w:r>
        <w:br/>
        <w:t xml:space="preserve">&lt;1869-08-19&gt;&lt;Torsdag 19&gt;&lt;August&gt;&lt;1869&gt;&lt;244-07&gt;:    </w:t>
      </w:r>
      <w:r>
        <w:t>Hjemveien mødte og kyssede jeg Herwerdens smaa hollandske</w:t>
      </w:r>
      <w:r>
        <w:br/>
        <w:t>&lt;1869-08-19&gt;&lt;Torsdag 19&gt;&lt;</w:t>
      </w:r>
      <w:r>
        <w:t xml:space="preserve">August&gt;&lt;1869&gt;&lt;244-08&gt;:    </w:t>
      </w:r>
      <w:r>
        <w:t>Børn. Besøgt Johanne Melchior hvor jeg talte med den</w:t>
      </w:r>
      <w:r>
        <w:br/>
        <w:t xml:space="preserve">&lt;1869-08-19&gt;&lt;Torsdag 19&gt;&lt;August&gt;&lt;1869&gt;&lt;244-09&gt;:    </w:t>
      </w:r>
      <w:r>
        <w:t>gamle Professor van Dehn fra Groeningen. Læste hos </w:t>
      </w:r>
      <w:r>
        <w:rPr>
          <w:i/>
        </w:rPr>
        <w:t>Suhrs</w:t>
      </w:r>
      <w:r>
        <w:br/>
        <w:t xml:space="preserve">&lt;1869-08-19&gt;&lt;Torsdag 19&gt;&lt;August&gt;&lt;1869&gt;&lt;244-10&gt;:    </w:t>
      </w:r>
      <w:r>
        <w:t>Hønse Grethe og Tidselen. Fra Lose kom den bremer Oversættelse [10]</w:t>
      </w:r>
      <w:r>
        <w:br/>
        <w:t xml:space="preserve">&lt;1869-08-19&gt;&lt;Torsdag 19&gt;&lt;August&gt;&lt;1869&gt;&lt;244-11&gt;:    </w:t>
      </w:r>
      <w:r>
        <w:t>af </w:t>
      </w:r>
      <w:r>
        <w:rPr>
          <w:i/>
        </w:rPr>
        <w:t>Dryaden</w:t>
      </w:r>
      <w:r>
        <w:t> og the Seemaid. — Brev fra Skuespiller</w:t>
      </w:r>
      <w:r>
        <w:br/>
        <w:t xml:space="preserve">&lt;1869-08-19&gt;&lt;Torsdag 19&gt;&lt;August&gt;&lt;1869&gt;&lt;244-12&gt;:    </w:t>
      </w:r>
      <w:r>
        <w:t>Schmidt.</w:t>
      </w:r>
    </w:p>
    <w:p w14:paraId="5274E705" w14:textId="77777777" w:rsidR="00AA4F97" w:rsidRDefault="00F22376">
      <w:r>
        <w:t xml:space="preserve">&lt;1869-08-20&gt;&lt;Fredag 20.&gt;&lt;August&gt;&lt;1869&gt;&lt;244-13&gt;:    </w:t>
      </w:r>
      <w:r>
        <w:rPr>
          <w:i/>
        </w:rPr>
        <w:t>Fredag 20</w:t>
      </w:r>
      <w:r>
        <w:t>. Gik op til Taarbek til Barberen, traf der Skuespiller</w:t>
      </w:r>
      <w:r>
        <w:br/>
        <w:t xml:space="preserve">&lt;1869-08-20&gt;&lt;Fredag 20.&gt;&lt;August&gt;&lt;1869&gt;&lt;244-14&gt;:    </w:t>
      </w:r>
      <w:r>
        <w:t>E. Hansen; Glad og Elna Collin boe her i et Fiskerhuus.</w:t>
      </w:r>
      <w:r>
        <w:br/>
        <w:t xml:space="preserve">&lt;1869-08-20&gt;&lt;Fredag 20.&gt;&lt;August&gt;&lt;1869&gt;&lt;244-15&gt;:    </w:t>
      </w:r>
      <w:r>
        <w:t>Kjørt med Jernbanetoget til Kjøbenhavn Kl 2¼, var [15]</w:t>
      </w:r>
      <w:r>
        <w:br/>
      </w:r>
      <w:r>
        <w:t xml:space="preserve">&lt;1869-08-20&gt;&lt;Fredag 20.&gt;&lt;August&gt;&lt;1869&gt;&lt;244-16&gt;:    </w:t>
      </w:r>
      <w:r>
        <w:t>hos Friseuren og med Spoervogn til Skydebanen, lidt over</w:t>
      </w:r>
      <w:r>
        <w:br/>
        <w:t xml:space="preserve">&lt;1869-08-20&gt;&lt;Fredag 20.&gt;&lt;August&gt;&lt;1869&gt;&lt;244-17&gt;:    </w:t>
      </w:r>
      <w:r>
        <w:t>fire; snart kom Brudeparret, Sangeren </w:t>
      </w:r>
      <w:r>
        <w:rPr>
          <w:i/>
        </w:rPr>
        <w:t>Christophersen</w:t>
      </w:r>
      <w:r>
        <w:t> og</w:t>
      </w:r>
      <w:r>
        <w:br/>
        <w:t xml:space="preserve">&lt;1869-08-20&gt;&lt;Fredag 20.&gt;&lt;August&gt;&lt;1869&gt;&lt;244-18&gt;:    </w:t>
      </w:r>
      <w:r>
        <w:rPr>
          <w:i/>
        </w:rPr>
        <w:t>Erneste Holst</w:t>
      </w:r>
      <w:r>
        <w:t>; Brudens Forældre. Jeg førte til Bords Fru</w:t>
      </w:r>
      <w:r>
        <w:br/>
        <w:t xml:space="preserve">&lt;1869-08-20&gt;&lt;Fredag 20.&gt;&lt;August&gt;&lt;1869&gt;&lt;244-19&gt;:    </w:t>
      </w:r>
      <w:r>
        <w:t>Nyrup, Dahls Orchester spillede. Holst udbragte Parrets</w:t>
      </w:r>
      <w:r>
        <w:br/>
        <w:t xml:space="preserve">&lt;1869-08-20&gt;&lt;Fredag 20.&gt;&lt;August&gt;&lt;1869&gt;&lt;244-20&gt;:    </w:t>
      </w:r>
      <w:r>
        <w:t>Skaal, derpaa kom Skaal for </w:t>
      </w:r>
      <w:r>
        <w:rPr>
          <w:i/>
        </w:rPr>
        <w:t>Hol</w:t>
      </w:r>
      <w:r>
        <w:rPr>
          <w:i/>
        </w:rPr>
        <w:t>st</w:t>
      </w:r>
      <w:r>
        <w:t> og Kone, og for </w:t>
      </w:r>
      <w:r>
        <w:rPr>
          <w:i/>
        </w:rPr>
        <w:t>Phister</w:t>
      </w:r>
      <w:r>
        <w:t>. [20]</w:t>
      </w:r>
      <w:r>
        <w:br/>
        <w:t xml:space="preserve">&lt;1869-08-20&gt;&lt;Fredag 20.&gt;&lt;August&gt;&lt;1869&gt;&lt;244-21&gt;:    </w:t>
      </w:r>
      <w:r>
        <w:rPr>
          <w:i/>
        </w:rPr>
        <w:t>Holst</w:t>
      </w:r>
      <w:r>
        <w:t> udbragte en Skaal for mig som den ældste af Vennerne</w:t>
      </w:r>
      <w:r>
        <w:br/>
        <w:t xml:space="preserve">&lt;1869-08-20&gt;&lt;Fredag 20.&gt;&lt;August&gt;&lt;1869&gt;&lt;244-22&gt;:    </w:t>
      </w:r>
      <w:r>
        <w:t>ved Bordet, der vel var gaaet gjennem Livets Svingninger</w:t>
      </w:r>
      <w:r>
        <w:br/>
        <w:t xml:space="preserve">&lt;1869-08-20&gt;&lt;Fredag 20.&gt;&lt;August&gt;&lt;1869&gt;&lt;244-23&gt;:    </w:t>
      </w:r>
      <w:r>
        <w:t>men var blevet ham tro, talte om min 50 Aars Fest og sagde</w:t>
      </w:r>
      <w:r>
        <w:br/>
        <w:t xml:space="preserve">&lt;1869-08-20&gt;&lt;Fredag 20.&gt;&lt;August&gt;&lt;1869&gt;&lt;244-24&gt;:    </w:t>
      </w:r>
      <w:r>
        <w:t>at efter </w:t>
      </w:r>
      <w:r>
        <w:rPr>
          <w:i/>
        </w:rPr>
        <w:t>Holberg</w:t>
      </w:r>
      <w:r>
        <w:t> og </w:t>
      </w:r>
      <w:r>
        <w:rPr>
          <w:i/>
        </w:rPr>
        <w:t>Heiberg</w:t>
      </w:r>
      <w:r>
        <w:t> var jeg den som skarpest og bedst</w:t>
      </w:r>
      <w:r>
        <w:br/>
        <w:t>&lt;1869-08-20&gt;&lt;Fredag 20.&gt;&lt;August&gt;&lt;1869&gt;</w:t>
      </w:r>
      <w:r>
        <w:t xml:space="preserve">&lt;244-25&gt;:    </w:t>
      </w:r>
      <w:r>
        <w:t>med Satiren havde revset Kjøbenhavnerne; </w:t>
      </w:r>
      <w:r>
        <w:rPr>
          <w:i/>
        </w:rPr>
        <w:t>Phister</w:t>
      </w:r>
      <w:r>
        <w:t> kyssede [25]</w:t>
      </w:r>
      <w:r>
        <w:br/>
        <w:t xml:space="preserve">&lt;1869-08-20&gt;&lt;Fredag 20.&gt;&lt;August&gt;&lt;1869&gt;&lt;244-26&gt;:    </w:t>
      </w:r>
      <w:r>
        <w:t>mig og sagde at jeg ved mine Eventyr, havde givet disse</w:t>
      </w:r>
      <w:r>
        <w:br/>
        <w:t xml:space="preserve">&lt;1869-08-20&gt;&lt;Fredag 20.&gt;&lt;August&gt;&lt;1869&gt;&lt;244-27&gt;:    </w:t>
      </w:r>
      <w:r>
        <w:t>Mere end han. Jeg stod kold og ikke troende paa hans Venlighed,</w:t>
      </w:r>
      <w:r>
        <w:br/>
        <w:t xml:space="preserve">&lt;1869-08-20&gt;&lt;Fredag 20.&gt;&lt;August&gt;&lt;1869&gt;&lt;244-28&gt;:    </w:t>
      </w:r>
      <w:r>
        <w:t>og dog meente han det maaskee i dette Øieblik. Vi</w:t>
      </w:r>
    </w:p>
    <w:p w14:paraId="69CF8866" w14:textId="77777777" w:rsidR="00AA4F97" w:rsidRDefault="00F22376">
      <w:r>
        <w:br w:type="page"/>
      </w:r>
    </w:p>
    <w:p w14:paraId="59B0AC3C" w14:textId="77777777" w:rsidR="00AA4F97" w:rsidRDefault="00F22376">
      <w:r>
        <w:lastRenderedPageBreak/>
        <w:t xml:space="preserve">&lt;1869-08-20&gt;&lt;Fredag 20.&gt;&lt;August&gt;&lt;1869&gt;&lt;245-01&gt;:    </w:t>
      </w:r>
      <w:r>
        <w:t>sad endnu ved Bordet paa Slaget otte og jeg listede mig da</w:t>
      </w:r>
      <w:r>
        <w:br/>
        <w:t xml:space="preserve">&lt;1869-08-20&gt;&lt;Fredag 20.&gt;&lt;August&gt;&lt;1869&gt;&lt;245-02&gt;:    </w:t>
      </w:r>
      <w:r>
        <w:t>bort og kom et godt Qvarteer for tidlig til Togets Afgang.</w:t>
      </w:r>
      <w:r>
        <w:br/>
        <w:t xml:space="preserve">&lt;1869-08-20&gt;&lt;Fredag 20.&gt;&lt;August&gt;&lt;1869&gt;&lt;245-03&gt;:    </w:t>
      </w:r>
      <w:r>
        <w:t>Kl 9 var jeg i Klampenborg modtaget af Hr og Fru Henriques</w:t>
      </w:r>
    </w:p>
    <w:p w14:paraId="69CC6B50" w14:textId="77777777" w:rsidR="00AA4F97" w:rsidRDefault="00F22376">
      <w:r>
        <w:t xml:space="preserve">&lt;1869-08-21&gt;&lt;Løverdag 21.&gt;&lt;August&gt;&lt;1869&gt;&lt;245-04&gt;:    </w:t>
      </w:r>
      <w:r>
        <w:rPr>
          <w:i/>
        </w:rPr>
        <w:t>Løverdag 21</w:t>
      </w:r>
      <w:r>
        <w:t>. Brev til Hoteleier </w:t>
      </w:r>
      <w:r>
        <w:rPr>
          <w:i/>
        </w:rPr>
        <w:t>Krüger</w:t>
      </w:r>
      <w:r>
        <w:t> i Kjøbenhavn, og [5]</w:t>
      </w:r>
      <w:r>
        <w:br/>
        <w:t xml:space="preserve">&lt;1869-08-21&gt;&lt;Løverdag 21.&gt;&lt;August&gt;&lt;1869&gt;&lt;245-05&gt;:    </w:t>
      </w:r>
      <w:r>
        <w:t>til Eduard </w:t>
      </w:r>
      <w:r>
        <w:rPr>
          <w:i/>
        </w:rPr>
        <w:t>Collin</w:t>
      </w:r>
      <w:r>
        <w:t> i Hellebæk og til Frøken </w:t>
      </w:r>
      <w:r>
        <w:rPr>
          <w:i/>
        </w:rPr>
        <w:t>Brandes</w:t>
      </w:r>
      <w:r>
        <w:t> i Kjøge</w:t>
      </w:r>
      <w:r>
        <w:br/>
        <w:t xml:space="preserve">&lt;1869-08-21&gt;&lt;Løverdag 21.&gt;&lt;August&gt;&lt;1869&gt;&lt;245-06&gt;:    </w:t>
      </w:r>
      <w:r>
        <w:t>og til Skuespiller F. </w:t>
      </w:r>
      <w:r>
        <w:rPr>
          <w:i/>
        </w:rPr>
        <w:t>Schmidt</w:t>
      </w:r>
      <w:r>
        <w:t> paa Frederiksberg. Brev med</w:t>
      </w:r>
      <w:r>
        <w:br/>
        <w:t xml:space="preserve">&lt;1869-08-21&gt;&lt;Løverdag 21.&gt;&lt;August&gt;&lt;1869&gt;&lt;245-07&gt;:    </w:t>
      </w:r>
      <w:r>
        <w:t>Afskedskort modtog jeg fra Generalinde Fremont som igaar</w:t>
      </w:r>
      <w:r>
        <w:br/>
        <w:t xml:space="preserve">&lt;1869-08-21&gt;&lt;Løverdag 21.&gt;&lt;August&gt;&lt;1869&gt;&lt;245-08&gt;:    </w:t>
      </w:r>
      <w:r>
        <w:t>med Mand og Børn, item Frøken </w:t>
      </w:r>
      <w:r>
        <w:rPr>
          <w:i/>
        </w:rPr>
        <w:t>Raasløff</w:t>
      </w:r>
      <w:r>
        <w:t> reiste til Schweiz.</w:t>
      </w:r>
      <w:r>
        <w:br/>
        <w:t>&lt;1869-0</w:t>
      </w:r>
      <w:r>
        <w:t xml:space="preserve">8-21&gt;&lt;Løverdag 21.&gt;&lt;August&gt;&lt;1869&gt;&lt;245-09&gt;:    </w:t>
      </w:r>
      <w:r>
        <w:t>Henriques havde taget sidde Plads til mig i Fru Michaelis [10]</w:t>
      </w:r>
      <w:r>
        <w:br/>
        <w:t xml:space="preserve">&lt;1869-08-21&gt;&lt;Løverdag 21.&gt;&lt;August&gt;&lt;1869&gt;&lt;245-10&gt;:    </w:t>
      </w:r>
      <w:r>
        <w:t>Concert i Klampenborg Badeanstalt, den kostede 2 Rdlr vi</w:t>
      </w:r>
      <w:r>
        <w:br/>
        <w:t xml:space="preserve">&lt;1869-08-21&gt;&lt;Løverdag 21.&gt;&lt;August&gt;&lt;1869&gt;&lt;245-11&gt;:    </w:t>
      </w:r>
      <w:r>
        <w:t>sad i en Krog heelt tilbage og saae de Kongelige paa Ryggen.</w:t>
      </w:r>
      <w:r>
        <w:br/>
        <w:t xml:space="preserve">&lt;1869-08-21&gt;&lt;Løverdag 21.&gt;&lt;August&gt;&lt;1869&gt;&lt;245-12&gt;:    </w:t>
      </w:r>
      <w:r>
        <w:t>Kronprindsen med sin unge Gemalinde og vor Dronning</w:t>
      </w:r>
      <w:r>
        <w:br/>
        <w:t xml:space="preserve">&lt;1869-08-21&gt;&lt;Løverdag 21.&gt;&lt;August&gt;&lt;1869&gt;&lt;245-13&gt;:    </w:t>
      </w:r>
      <w:r>
        <w:t>vare der. Fru Michael</w:t>
      </w:r>
      <w:r>
        <w:t>is sang kunstfærdig, men uden Sjæl,</w:t>
      </w:r>
      <w:r>
        <w:br/>
        <w:t xml:space="preserve">&lt;1869-08-21&gt;&lt;Løverdag 21.&gt;&lt;August&gt;&lt;1869&gt;&lt;245-14&gt;:    </w:t>
      </w:r>
      <w:r>
        <w:t>Norma-Arien og »Jag vet ej hwarfør jag sjunger« lod mig [15]</w:t>
      </w:r>
      <w:r>
        <w:br/>
        <w:t xml:space="preserve">&lt;1869-08-21&gt;&lt;Løverdag 21.&gt;&lt;August&gt;&lt;1869&gt;&lt;245-15&gt;:    </w:t>
      </w:r>
      <w:r>
        <w:t>ganske kold, hvor anderledes sang dog Jenny Lind. Jeg var</w:t>
      </w:r>
      <w:r>
        <w:br/>
        <w:t xml:space="preserve">&lt;1869-08-21&gt;&lt;Løverdag 21.&gt;&lt;August&gt;&lt;1869&gt;&lt;245-16&gt;:    </w:t>
      </w:r>
      <w:r>
        <w:t>under Concerten forstemt, troede jeg havde tabt min Pengepung,</w:t>
      </w:r>
      <w:r>
        <w:br/>
        <w:t xml:space="preserve">&lt;1869-08-21&gt;&lt;Løverdag 21.&gt;&lt;August&gt;&lt;1869&gt;&lt;245-17&gt;:    </w:t>
      </w:r>
      <w:r>
        <w:t>deri over 15 Rdlr, Henriques væddede at den laae</w:t>
      </w:r>
      <w:r>
        <w:br/>
        <w:t>&lt;1869-08-21&gt;&lt;Løverdag 21.&gt;&lt;August</w:t>
      </w:r>
      <w:r>
        <w:t xml:space="preserve">&gt;&lt;1869&gt;&lt;245-18&gt;:    </w:t>
      </w:r>
      <w:r>
        <w:t>glemt hjemme og vandt Vædemaalet 1 ȋ. Veiret var deiligt!</w:t>
      </w:r>
      <w:r>
        <w:br/>
        <w:t xml:space="preserve">&lt;1869-08-21&gt;&lt;Løverdag 21.&gt;&lt;August&gt;&lt;1869&gt;&lt;245-19&gt;:    </w:t>
      </w:r>
      <w:r>
        <w:t>Fuldmaanen skinnede, Sundet laae med Skibe, det var [20]</w:t>
      </w:r>
      <w:r>
        <w:br/>
        <w:t xml:space="preserve">&lt;1869-08-21&gt;&lt;Løverdag 21.&gt;&lt;August&gt;&lt;1869&gt;&lt;245-20&gt;:    </w:t>
      </w:r>
      <w:r>
        <w:t>stille og mildt. Brev fra Fru Melchior.</w:t>
      </w:r>
    </w:p>
    <w:p w14:paraId="623DBD05" w14:textId="77777777" w:rsidR="00AA4F97" w:rsidRDefault="00F22376">
      <w:r>
        <w:t xml:space="preserve">&lt;1869-08-22&gt;&lt;Søndag 22.&gt;&lt;August&gt;&lt;1869&gt;&lt;245-21&gt;:    </w:t>
      </w:r>
      <w:r>
        <w:rPr>
          <w:i/>
        </w:rPr>
        <w:t>Søndag 22</w:t>
      </w:r>
      <w:r>
        <w:t>. Drømt at mine Tænder faldt ud; gik til Barberen,</w:t>
      </w:r>
      <w:r>
        <w:br/>
        <w:t xml:space="preserve">&lt;1869-08-22&gt;&lt;Søndag 22.&gt;&lt;August&gt;&lt;1869&gt;&lt;245-22&gt;:    </w:t>
      </w:r>
      <w:r>
        <w:t>en deilig Morgen, savnede Fru Melchiors Brev og</w:t>
      </w:r>
      <w:r>
        <w:br/>
        <w:t xml:space="preserve">&lt;1869-08-22&gt;&lt;Søndag 22.&gt;&lt;August&gt;&lt;1869&gt;&lt;245-23&gt;:    </w:t>
      </w:r>
      <w:r>
        <w:t>vendte om igjen fra Kroen til Barberen for at see om det laae</w:t>
      </w:r>
      <w:r>
        <w:br/>
        <w:t xml:space="preserve">&lt;1869-08-22&gt;&lt;Søndag 22.&gt;&lt;August&gt;&lt;1869&gt;&lt;245-24&gt;:    </w:t>
      </w:r>
      <w:r>
        <w:t>der; jeg fandt det saa paa mit Værelse! Det er General-Consul [25]</w:t>
      </w:r>
      <w:r>
        <w:br/>
        <w:t xml:space="preserve">&lt;1869-08-22&gt;&lt;Søndag 22.&gt;&lt;August&gt;&lt;1869&gt;&lt;245-25&gt;:    </w:t>
      </w:r>
      <w:r>
        <w:t>Salomons Fødselsdag. Dr Nystrøm med sin Thyra var</w:t>
      </w:r>
    </w:p>
    <w:p w14:paraId="7589444D" w14:textId="77777777" w:rsidR="00AA4F97" w:rsidRDefault="00F22376">
      <w:r>
        <w:br w:type="page"/>
      </w:r>
    </w:p>
    <w:p w14:paraId="2E0E35DC" w14:textId="77777777" w:rsidR="00AA4F97" w:rsidRDefault="00F22376">
      <w:r>
        <w:lastRenderedPageBreak/>
        <w:t xml:space="preserve">&lt;1869-08-22&gt;&lt;Søndag 22.&gt;&lt;August&gt;&lt;1869&gt;&lt;246-01&gt;:    </w:t>
      </w:r>
      <w:r>
        <w:t>her, vi vare uenige i vor Dom om Biskop Grundtvig og Componisten</w:t>
      </w:r>
      <w:r>
        <w:br/>
        <w:t xml:space="preserve">&lt;1869-08-22&gt;&lt;Søndag 22.&gt;&lt;August&gt;&lt;1869&gt;&lt;246-02&gt;:    </w:t>
      </w:r>
      <w:r>
        <w:t>Offenbach, som hun begge satte mig for høit. Besøgt</w:t>
      </w:r>
      <w:r>
        <w:br/>
        <w:t xml:space="preserve">&lt;1869-08-22&gt;&lt;Søndag 22.&gt;&lt;August&gt;&lt;1869&gt;&lt;246-03&gt;:    </w:t>
      </w:r>
      <w:r>
        <w:t>Johanne Melchior. Til Middag kom Dr </w:t>
      </w:r>
      <w:r>
        <w:rPr>
          <w:i/>
        </w:rPr>
        <w:t>Nystrøm</w:t>
      </w:r>
      <w:r>
        <w:t> og Kone.</w:t>
      </w:r>
      <w:r>
        <w:br/>
        <w:t xml:space="preserve">&lt;1869-08-22&gt;&lt;Søndag 22.&gt;&lt;August&gt;&lt;1869&gt;&lt;246-04&gt;:    </w:t>
      </w:r>
      <w:r>
        <w:t>Sangerinden Fru Michaeli, som jeg havde tilbords, hun havde</w:t>
      </w:r>
      <w:r>
        <w:br/>
        <w:t xml:space="preserve">&lt;1869-08-22&gt;&lt;Søndag 22.&gt;&lt;August&gt;&lt;1869&gt;&lt;246-05&gt;:    </w:t>
      </w:r>
      <w:r>
        <w:t>været hos »Kronprindsessen«, der havde sagt at hun havde [5]</w:t>
      </w:r>
      <w:r>
        <w:br/>
        <w:t>&lt;1869-08-22&gt;&lt;Sønd</w:t>
      </w:r>
      <w:r>
        <w:t xml:space="preserve">ag 22.&gt;&lt;August&gt;&lt;1869&gt;&lt;246-06&gt;:    </w:t>
      </w:r>
      <w:r>
        <w:t>det »triveligt« her; med Fru Michaelis var en yngere Slægtning;</w:t>
      </w:r>
      <w:r>
        <w:br/>
        <w:t xml:space="preserve">&lt;1869-08-22&gt;&lt;Søndag 22.&gt;&lt;August&gt;&lt;1869&gt;&lt;246-07&gt;:    </w:t>
      </w:r>
      <w:r>
        <w:t>de to Brødre Hammerik vare her. Jeg læste Skruptudsen</w:t>
      </w:r>
      <w:r>
        <w:br/>
        <w:t xml:space="preserve">&lt;1869-08-22&gt;&lt;Søndag 22.&gt;&lt;August&gt;&lt;1869&gt;&lt;246-08&gt;:    </w:t>
      </w:r>
      <w:r>
        <w:t>og Moster. Det var en ganske deiligt Maaneskin, Søen</w:t>
      </w:r>
      <w:r>
        <w:br/>
        <w:t xml:space="preserve">&lt;1869-08-22&gt;&lt;Søndag 22.&gt;&lt;August&gt;&lt;1869&gt;&lt;246-09&gt;:    </w:t>
      </w:r>
      <w:r>
        <w:t>skinnede sydligt. (I Formiddags var jeg nede hos Johanne</w:t>
      </w:r>
      <w:r>
        <w:br/>
        <w:t xml:space="preserve">&lt;1869-08-22&gt;&lt;Søndag 22.&gt;&lt;August&gt;&lt;1869&gt;&lt;246-10&gt;:    </w:t>
      </w:r>
      <w:r>
        <w:t>Melchior) [10]</w:t>
      </w:r>
    </w:p>
    <w:p w14:paraId="7235045F" w14:textId="77777777" w:rsidR="00AA4F97" w:rsidRDefault="00F22376">
      <w:r>
        <w:t xml:space="preserve">&lt;1869-08-23&gt;&lt;Mandag 23.&gt;&lt;August&gt;&lt;1869&gt;&lt;246-11&gt;:    </w:t>
      </w:r>
      <w:r>
        <w:rPr>
          <w:i/>
        </w:rPr>
        <w:t>Mandag 23</w:t>
      </w:r>
      <w:r>
        <w:t>. Graatveir. Gik over til Teglgaarden, fulgt af</w:t>
      </w:r>
      <w:r>
        <w:br/>
        <w:t xml:space="preserve">&lt;1869-08-23&gt;&lt;Mandag 23.&gt;&lt;August&gt;&lt;1869&gt;&lt;246-12&gt;:    </w:t>
      </w:r>
      <w:r>
        <w:t>Fru Henriques, lille Marie og Frøken Stolpe. Iaften reiser</w:t>
      </w:r>
      <w:r>
        <w:br/>
        <w:t xml:space="preserve">&lt;1869-08-23&gt;&lt;Mandag 23.&gt;&lt;August&gt;&lt;1869&gt;&lt;246-13&gt;:    </w:t>
      </w:r>
      <w:r>
        <w:t>derfra Familien Herwerden; da vi gik kom Fru Bille os</w:t>
      </w:r>
      <w:r>
        <w:br/>
        <w:t xml:space="preserve">&lt;1869-08-23&gt;&lt;Mandag 23.&gt;&lt;August&gt;&lt;1869&gt;&lt;246-14&gt;:    </w:t>
      </w:r>
      <w:r>
        <w:t>imøde. Hos hende for nogle Damer, læste jeg fra 2 til 3</w:t>
      </w:r>
      <w:r>
        <w:br/>
        <w:t xml:space="preserve">&lt;1869-08-23&gt;&lt;Mandag 23.&gt;&lt;August&gt;&lt;1869&gt;&lt;246-15&gt;:    </w:t>
      </w:r>
      <w:r>
        <w:t>Eventyr. Sendt Brev til Mathilde </w:t>
      </w:r>
      <w:r>
        <w:rPr>
          <w:i/>
        </w:rPr>
        <w:t>Ørsted</w:t>
      </w:r>
      <w:r>
        <w:t> i Fredensborg. Regnveir. [15]</w:t>
      </w:r>
      <w:r>
        <w:br/>
        <w:t>&lt;1869-08-23&gt;</w:t>
      </w:r>
      <w:r>
        <w:t xml:space="preserve">&lt;Mandag 23.&gt;&lt;August&gt;&lt;1869&gt;&lt;246-16&gt;:    </w:t>
      </w:r>
      <w:r>
        <w:t>Til Aften kom Asger </w:t>
      </w:r>
      <w:r>
        <w:rPr>
          <w:i/>
        </w:rPr>
        <w:t>Hammerik</w:t>
      </w:r>
      <w:r>
        <w:t> og Fru Henriette Nissen-</w:t>
      </w:r>
      <w:r>
        <w:rPr>
          <w:i/>
        </w:rPr>
        <w:t>Saloman,</w:t>
      </w:r>
      <w:r>
        <w:br/>
        <w:t xml:space="preserve">&lt;1869-08-23&gt;&lt;Mandag 23.&gt;&lt;August&gt;&lt;1869&gt;&lt;246-17&gt;:    </w:t>
      </w:r>
      <w:r>
        <w:t>hun sang ganske fortræffeligt især: »Himmelhoch</w:t>
      </w:r>
      <w:r>
        <w:br/>
        <w:t xml:space="preserve">&lt;1869-08-23&gt;&lt;Mandag 23.&gt;&lt;August&gt;&lt;1869&gt;&lt;246-18&gt;:    </w:t>
      </w:r>
      <w:r>
        <w:t>jauzendt«; og Sange af Klinka.</w:t>
      </w:r>
    </w:p>
    <w:p w14:paraId="76F5AD57" w14:textId="77777777" w:rsidR="00AA4F97" w:rsidRDefault="00F22376">
      <w:r>
        <w:t xml:space="preserve">&lt;1869-08-24&gt;&lt;Tirsdag 24.&gt;&lt;August&gt;&lt;1869&gt;&lt;246-19&gt;:    </w:t>
      </w:r>
      <w:r>
        <w:rPr>
          <w:i/>
        </w:rPr>
        <w:t>Tirsdag 24</w:t>
      </w:r>
      <w:r>
        <w:t>. Graat Veir, skrevet Breve; finder det koldt.</w:t>
      </w:r>
      <w:r>
        <w:br/>
        <w:t xml:space="preserve">&lt;1869-08-24&gt;&lt;Tirsdag 24.&gt;&lt;August&gt;&lt;1869&gt;&lt;246-20&gt;:    </w:t>
      </w:r>
      <w:r>
        <w:t>Om Aftenen kom Thorald </w:t>
      </w:r>
      <w:r>
        <w:rPr>
          <w:i/>
        </w:rPr>
        <w:t>Jerichau</w:t>
      </w:r>
      <w:r>
        <w:t> for at bede mig til Middag [20]</w:t>
      </w:r>
      <w:r>
        <w:br/>
        <w:t xml:space="preserve">&lt;1869-08-24&gt;&lt;Tirsdag 24.&gt;&lt;August&gt;&lt;1869&gt;&lt;246-21&gt;:    </w:t>
      </w:r>
      <w:r>
        <w:t>hos Forældrene, det jeg afslog da Melchiors reise den</w:t>
      </w:r>
      <w:r>
        <w:br/>
        <w:t xml:space="preserve">&lt;1869-08-24&gt;&lt;Tirsdag 24.&gt;&lt;August&gt;&lt;1869&gt;&lt;246-22&gt;:    </w:t>
      </w:r>
      <w:r>
        <w:t>Dag; han bad mig dernæst fra Moderen at boe ude hos dem</w:t>
      </w:r>
      <w:r>
        <w:br/>
        <w:t xml:space="preserve">&lt;1869-08-24&gt;&lt;Tirsdag 24.&gt;&lt;August&gt;&lt;1869&gt;&lt;246-23&gt;:    </w:t>
      </w:r>
      <w:r>
        <w:t>medens hun malede mig, jeg undskyldte mig, lidt efter kom</w:t>
      </w:r>
      <w:r>
        <w:br/>
        <w:t>&lt;1869-08-24&gt;&lt;Ti</w:t>
      </w:r>
      <w:r>
        <w:t xml:space="preserve">rsdag 24.&gt;&lt;August&gt;&lt;1869&gt;&lt;246-24&gt;:    </w:t>
      </w:r>
      <w:r>
        <w:t>Fru Jerichau selv, Bønnerne gjentoges og endte med at jeg</w:t>
      </w:r>
      <w:r>
        <w:br/>
        <w:t xml:space="preserve">&lt;1869-08-24&gt;&lt;Tirsdag 24.&gt;&lt;August&gt;&lt;1869&gt;&lt;246-25&gt;:    </w:t>
      </w:r>
      <w:r>
        <w:t>inde i Byen sidder tre Gange for hende i næste Uge. Gud-Datteren [25]</w:t>
      </w:r>
      <w:r>
        <w:br/>
        <w:t xml:space="preserve">&lt;1869-08-24&gt;&lt;Tirsdag 24.&gt;&lt;August&gt;&lt;1869&gt;&lt;246-26&gt;:    </w:t>
      </w:r>
      <w:r>
        <w:t>forlovet med Lieutenant </w:t>
      </w:r>
      <w:r>
        <w:rPr>
          <w:i/>
        </w:rPr>
        <w:t>Læssøe</w:t>
      </w:r>
      <w:r>
        <w:t>.</w:t>
      </w:r>
    </w:p>
    <w:p w14:paraId="4A07D41F" w14:textId="77777777" w:rsidR="00AA4F97" w:rsidRDefault="00F22376">
      <w:r>
        <w:t xml:space="preserve">&lt;1869-08-25&gt;&lt;Onsdag 25.&gt;&lt;August&gt;&lt;1869&gt;&lt;246-27&gt;:    </w:t>
      </w:r>
      <w:r>
        <w:rPr>
          <w:i/>
        </w:rPr>
        <w:t>Onsdag 25</w:t>
      </w:r>
      <w:r>
        <w:t>. Smukt Veir. Fru Henriques tog en Charebanc</w:t>
      </w:r>
    </w:p>
    <w:p w14:paraId="29618A4C" w14:textId="77777777" w:rsidR="00AA4F97" w:rsidRDefault="00F22376">
      <w:r>
        <w:br w:type="page"/>
      </w:r>
    </w:p>
    <w:p w14:paraId="1E0341B4" w14:textId="77777777" w:rsidR="00AA4F97" w:rsidRDefault="00F22376">
      <w:r>
        <w:lastRenderedPageBreak/>
        <w:t xml:space="preserve">&lt;1869-08-25&gt;&lt;Onsdag 25.&gt;&lt;August&gt;&lt;1869&gt;&lt;247-01&gt;:    </w:t>
      </w:r>
      <w:r>
        <w:t>og kjørte mig ind til Hotel d'Angleterre, Anna, lille Marie og</w:t>
      </w:r>
      <w:r>
        <w:br/>
        <w:t xml:space="preserve">&lt;1869-08-25&gt;&lt;Onsdag 25.&gt;&lt;August&gt;&lt;1869&gt;&lt;247-02&gt;:    </w:t>
      </w:r>
      <w:r>
        <w:t>hendes »Bonne« ledsagede mig, jeg fik foreløbigt Værelse ud</w:t>
      </w:r>
      <w:r>
        <w:br/>
        <w:t xml:space="preserve">&lt;1869-08-25&gt;&lt;Onsdag 25.&gt;&lt;August&gt;&lt;1869&gt;&lt;247-03&gt;:    </w:t>
      </w:r>
      <w:r>
        <w:t>til Gaarden men om Aftenen ud til Gaden paa anden Sal.</w:t>
      </w:r>
      <w:r>
        <w:br/>
      </w:r>
      <w:r>
        <w:t xml:space="preserve">&lt;1869-08-25&gt;&lt;Onsdag 25.&gt;&lt;August&gt;&lt;1869&gt;&lt;247-04&gt;:    </w:t>
      </w:r>
      <w:r>
        <w:t>Da jeg vilde til Rolighed traf jeg paa Torvet Fru Henriques</w:t>
      </w:r>
      <w:r>
        <w:br/>
        <w:t xml:space="preserve">&lt;1869-08-25&gt;&lt;Onsdag 25.&gt;&lt;August&gt;&lt;1869&gt;&lt;247-05&gt;:    </w:t>
      </w:r>
      <w:r>
        <w:t>og kjørte med ud til Rolighed, men efter Besøg hos Fru [5]</w:t>
      </w:r>
      <w:r>
        <w:br/>
        <w:t xml:space="preserve">&lt;1869-08-25&gt;&lt;Onsdag 25.&gt;&lt;August&gt;&lt;1869&gt;&lt;247-06&gt;:    </w:t>
      </w:r>
      <w:r>
        <w:t>Raasløff savnede jeg min Tegnebog, jeg havde ingen Ro,</w:t>
      </w:r>
      <w:r>
        <w:br/>
        <w:t xml:space="preserve">&lt;1869-08-25&gt;&lt;Onsdag 25.&gt;&lt;August&gt;&lt;1869&gt;&lt;247-07&gt;:    </w:t>
      </w:r>
      <w:r>
        <w:t>kjørte med Spoervogn ind, den laae i min Kuffert. Det er</w:t>
      </w:r>
      <w:r>
        <w:br/>
        <w:t xml:space="preserve">&lt;1869-08-25&gt;&lt;Onsdag 25.&gt;&lt;August&gt;&lt;1869&gt;&lt;247-08&gt;:    </w:t>
      </w:r>
      <w:r>
        <w:t>Anna Melchiors [Fødselsdag</w:t>
      </w:r>
      <w:r>
        <w:t>]; udbragte ved Bordet hendes</w:t>
      </w:r>
      <w:r>
        <w:br/>
        <w:t xml:space="preserve">&lt;1869-08-25&gt;&lt;Onsdag 25.&gt;&lt;August&gt;&lt;1869&gt;&lt;247-09&gt;:    </w:t>
      </w:r>
      <w:r>
        <w:t>Skaal, </w:t>
      </w:r>
      <w:r>
        <w:rPr>
          <w:i/>
        </w:rPr>
        <w:t>Blochs</w:t>
      </w:r>
      <w:r>
        <w:t> vare der. Melchiors have faaet Telegram fra</w:t>
      </w:r>
      <w:r>
        <w:br/>
        <w:t xml:space="preserve">&lt;1869-08-25&gt;&lt;Onsdag 25.&gt;&lt;August&gt;&lt;1869&gt;&lt;247-10&gt;:    </w:t>
      </w:r>
      <w:r>
        <w:t>Lægen i London, at de ikke skulle reise til </w:t>
      </w:r>
      <w:r>
        <w:rPr>
          <w:i/>
        </w:rPr>
        <w:t>Madera</w:t>
      </w:r>
      <w:r>
        <w:t>. Reisen [10]</w:t>
      </w:r>
      <w:r>
        <w:br/>
        <w:t xml:space="preserve">&lt;1869-08-25&gt;&lt;Onsdag 25.&gt;&lt;August&gt;&lt;1869&gt;&lt;247-11&gt;:    </w:t>
      </w:r>
      <w:r>
        <w:t>bliver ikke imorgen. Sendt Brev til Fru </w:t>
      </w:r>
      <w:r>
        <w:rPr>
          <w:i/>
        </w:rPr>
        <w:t>Serre</w:t>
      </w:r>
      <w:r>
        <w:t> og Frøken</w:t>
      </w:r>
      <w:r>
        <w:br/>
        <w:t xml:space="preserve">&lt;1869-08-25&gt;&lt;Onsdag 25.&gt;&lt;August&gt;&lt;1869&gt;&lt;247-12&gt;:    </w:t>
      </w:r>
      <w:r>
        <w:rPr>
          <w:i/>
        </w:rPr>
        <w:t>Heinke</w:t>
      </w:r>
      <w:r>
        <w:t>, Brev til til Fru </w:t>
      </w:r>
      <w:r>
        <w:rPr>
          <w:i/>
        </w:rPr>
        <w:t>Scavenius</w:t>
      </w:r>
      <w:r>
        <w:t> og til Grevinde </w:t>
      </w:r>
      <w:r>
        <w:rPr>
          <w:i/>
        </w:rPr>
        <w:t>Holstein.</w:t>
      </w:r>
      <w:r>
        <w:br/>
        <w:t>&lt;1869-08-25&gt;&lt;Onsdag 25.&gt;&lt;August&gt;&lt;1869&gt;&lt;</w:t>
      </w:r>
      <w:r>
        <w:t xml:space="preserve">247-13&gt;:    </w:t>
      </w:r>
      <w:r>
        <w:t>Henriques bragte mig Indbydelse fra Comiteen for min Fest</w:t>
      </w:r>
      <w:r>
        <w:br/>
        <w:t xml:space="preserve">&lt;1869-08-25&gt;&lt;Onsdag 25.&gt;&lt;August&gt;&lt;1869&gt;&lt;247-14&gt;:    </w:t>
      </w:r>
      <w:r>
        <w:t>der bestaaer af </w:t>
      </w:r>
      <w:r>
        <w:rPr>
          <w:i/>
        </w:rPr>
        <w:t>Ida Koch</w:t>
      </w:r>
      <w:r>
        <w:t> født </w:t>
      </w:r>
      <w:r>
        <w:rPr>
          <w:i/>
        </w:rPr>
        <w:t>Wulff</w:t>
      </w:r>
      <w:r>
        <w:t>, Mathilde </w:t>
      </w:r>
      <w:r>
        <w:rPr>
          <w:i/>
        </w:rPr>
        <w:t>Ørsted.</w:t>
      </w:r>
      <w:r>
        <w:br/>
        <w:t xml:space="preserve">&lt;1869-08-25&gt;&lt;Onsdag 25.&gt;&lt;August&gt;&lt;1869&gt;&lt;247-15&gt;:    </w:t>
      </w:r>
      <w:r>
        <w:t>E Collin, Drevsen. Hartmann, Henriques, Bille. [15]</w:t>
      </w:r>
    </w:p>
    <w:p w14:paraId="7DFC63CA" w14:textId="77777777" w:rsidR="00AA4F97" w:rsidRDefault="00F22376">
      <w:r>
        <w:t xml:space="preserve">&lt;1869-08-26&gt;&lt;Torsdag 26.&gt;&lt;August&gt;&lt;1869&gt;&lt;247-16&gt;:    </w:t>
      </w:r>
      <w:r>
        <w:rPr>
          <w:i/>
        </w:rPr>
        <w:t>Torsdag 26</w:t>
      </w:r>
      <w:r>
        <w:t>. Sendt Brev til Comiteen med Tak. Besøgt</w:t>
      </w:r>
      <w:r>
        <w:br/>
        <w:t xml:space="preserve">&lt;1869-08-26&gt;&lt;Torsdag 26.&gt;&lt;August&gt;&lt;1869&gt;&lt;247-17&gt;:    </w:t>
      </w:r>
      <w:r>
        <w:t>Ørsteds. Hørt af Moses Melchior at Jørgensen er død for et</w:t>
      </w:r>
      <w:r>
        <w:br/>
        <w:t xml:space="preserve">&lt;1869-08-26&gt;&lt;Torsdag 26.&gt;&lt;August&gt;&lt;1869&gt;&lt;247-18&gt;:    </w:t>
      </w:r>
      <w:r>
        <w:t>Par Dage siden paa Comune Hospitalet; han skal begraves</w:t>
      </w:r>
      <w:r>
        <w:br/>
        <w:t xml:space="preserve">&lt;1869-08-26&gt;&lt;Torsdag 26.&gt;&lt;August&gt;&lt;1869&gt;&lt;247-19&gt;:    </w:t>
      </w:r>
      <w:r>
        <w:t>imorgen Kl 12. Kjørt med Melchior til Rolighed, sagt Lev</w:t>
      </w:r>
      <w:r>
        <w:br/>
        <w:t xml:space="preserve">&lt;1869-08-26&gt;&lt;Torsdag 26.&gt;&lt;August&gt;&lt;1869&gt;&lt;247-20&gt;:    </w:t>
      </w:r>
      <w:r>
        <w:t>vel der og bragt hjem en stor Bouquet. [20]</w:t>
      </w:r>
    </w:p>
    <w:p w14:paraId="568D2E93" w14:textId="77777777" w:rsidR="00AA4F97" w:rsidRDefault="00F22376">
      <w:r>
        <w:t xml:space="preserve">&lt;1869-08-27&gt;&lt;Fredag 27.&gt;&lt;August&gt;&lt;1869&gt;&lt;247-21&gt;:    </w:t>
      </w:r>
      <w:r>
        <w:rPr>
          <w:i/>
        </w:rPr>
        <w:t>Fredag 27</w:t>
      </w:r>
      <w:r>
        <w:t>. Smukt Veir, men Blæst. Kjørte halv tolv med</w:t>
      </w:r>
      <w:r>
        <w:br/>
        <w:t xml:space="preserve">&lt;1869-08-27&gt;&lt;Fredag 27.&gt;&lt;August&gt;&lt;1869&gt;&lt;247-22&gt;:    </w:t>
      </w:r>
      <w:r>
        <w:rPr>
          <w:i/>
        </w:rPr>
        <w:t>Moses Melchior</w:t>
      </w:r>
      <w:r>
        <w:t> og </w:t>
      </w:r>
      <w:r>
        <w:rPr>
          <w:i/>
        </w:rPr>
        <w:t>Capitain Harreboe</w:t>
      </w:r>
      <w:r>
        <w:t> ud til Asistenskirkegaarden,</w:t>
      </w:r>
      <w:r>
        <w:br/>
        <w:t xml:space="preserve">&lt;1869-08-27&gt;&lt;Fredag 27.&gt;&lt;August&gt;&lt;1869&gt;&lt;247-23&gt;:    </w:t>
      </w:r>
      <w:r>
        <w:t>der ventede os Jørgensens Broder, der er hos en</w:t>
      </w:r>
      <w:r>
        <w:br/>
        <w:t xml:space="preserve">&lt;1869-08-27&gt;&lt;Fredag 27.&gt;&lt;August&gt;&lt;1869&gt;&lt;247-24&gt;:    </w:t>
      </w:r>
      <w:r>
        <w:t>Kjøbmand i Bogense. Melchior sagde mig, denne Broder er</w:t>
      </w:r>
      <w:r>
        <w:br/>
        <w:t xml:space="preserve">&lt;1869-08-27&gt;&lt;Fredag 27.&gt;&lt;August&gt;&lt;1869&gt;&lt;247-25&gt;:    </w:t>
      </w:r>
      <w:r>
        <w:t>en honet Mand, han kom og bragte mig Jørgensens Porte [25]</w:t>
      </w:r>
      <w:r>
        <w:br/>
        <w:t>&lt;1869-08-27&gt;&lt;Fredag 27.&gt;&lt;</w:t>
      </w:r>
      <w:r>
        <w:t xml:space="preserve">August&gt;&lt;1869&gt;&lt;247-26&gt;:    </w:t>
      </w:r>
      <w:r>
        <w:t>Monnay der var fyldt med Penge. (Disse tilhørte tilvisse</w:t>
      </w:r>
      <w:r>
        <w:br/>
        <w:t xml:space="preserve">&lt;1869-08-27&gt;&lt;Fredag 27.&gt;&lt;August&gt;&lt;1869&gt;&lt;247-27&gt;:    </w:t>
      </w:r>
      <w:r>
        <w:t>Melchior, der havde i 1½ Aar underholdt Jørgensen). Der</w:t>
      </w:r>
    </w:p>
    <w:p w14:paraId="0140905A" w14:textId="77777777" w:rsidR="00AA4F97" w:rsidRDefault="00F22376">
      <w:r>
        <w:br w:type="page"/>
      </w:r>
    </w:p>
    <w:p w14:paraId="24EE8318" w14:textId="77777777" w:rsidR="00AA4F97" w:rsidRDefault="00F22376">
      <w:r>
        <w:lastRenderedPageBreak/>
        <w:t xml:space="preserve">&lt;1869-08-27&gt;&lt;Fredag 27.&gt;&lt;August&gt;&lt;1869&gt;&lt;248-01&gt;:    </w:t>
      </w:r>
      <w:r>
        <w:t>var en fæl Liiglugt i Capellet, Præsten Nielsen talte. Ved</w:t>
      </w:r>
      <w:r>
        <w:br/>
        <w:t xml:space="preserve">&lt;1869-08-27&gt;&lt;Fredag 27.&gt;&lt;August&gt;&lt;1869&gt;&lt;248-02&gt;:    </w:t>
      </w:r>
      <w:r>
        <w:t>Graven kastede hver tre Knold Jord ned paa Kisten. Harboe</w:t>
      </w:r>
      <w:r>
        <w:br/>
        <w:t xml:space="preserve">&lt;1869-08-27&gt;&lt;Fredag 27.&gt;&lt;August&gt;&lt;1869&gt;&lt;248-03&gt;:    </w:t>
      </w:r>
      <w:r>
        <w:t>fortalte at Jørgensen fik daglig ½ Flaske Portviin, men</w:t>
      </w:r>
      <w:r>
        <w:br/>
        <w:t xml:space="preserve">&lt;1869-08-27&gt;&lt;Fredag 27.&gt;&lt;August&gt;&lt;1869&gt;&lt;248-04&gt;:    </w:t>
      </w:r>
      <w:r>
        <w:t>da han mærkede at Harboe ikke drak og forstod at det var</w:t>
      </w:r>
      <w:r>
        <w:br/>
        <w:t xml:space="preserve">&lt;1869-08-27&gt;&lt;Fredag 27.&gt;&lt;August&gt;&lt;1869&gt;&lt;248-05&gt;:    </w:t>
      </w:r>
      <w:r>
        <w:t>fordi Portviinen ikke vilde da kunde strække til, vilde han [5]</w:t>
      </w:r>
      <w:r>
        <w:br/>
        <w:t>&lt;1869-08-27&gt;&lt;F</w:t>
      </w:r>
      <w:r>
        <w:t xml:space="preserve">redag 27.&gt;&lt;August&gt;&lt;1869&gt;&lt;248-06&gt;:    </w:t>
      </w:r>
      <w:r>
        <w:t>ikke drikke den meer. Solen skinnede men Blæsten var kold;</w:t>
      </w:r>
      <w:r>
        <w:br/>
        <w:t xml:space="preserve">&lt;1869-08-27&gt;&lt;Fredag 27.&gt;&lt;August&gt;&lt;1869&gt;&lt;248-07&gt;:    </w:t>
      </w:r>
      <w:r>
        <w:t>kom til Byen og kjørte da med Sporvogn ud til Toldboden</w:t>
      </w:r>
      <w:r>
        <w:br/>
        <w:t xml:space="preserve">&lt;1869-08-27&gt;&lt;Fredag 27.&gt;&lt;August&gt;&lt;1869&gt;&lt;248-08&gt;:    </w:t>
      </w:r>
      <w:r>
        <w:t>hvor Moritz Melchior med Kone og Anna, Harriet og Louise</w:t>
      </w:r>
      <w:r>
        <w:br/>
        <w:t xml:space="preserve">&lt;1869-08-27&gt;&lt;Fredag 27.&gt;&lt;August&gt;&lt;1869&gt;&lt;248-09&gt;:    </w:t>
      </w:r>
      <w:r>
        <w:t>seilede til Lybek med det svenske Damskib </w:t>
      </w:r>
      <w:r>
        <w:rPr>
          <w:i/>
        </w:rPr>
        <w:t>Elida</w:t>
      </w:r>
      <w:r>
        <w:t>, for at</w:t>
      </w:r>
      <w:r>
        <w:br/>
        <w:t xml:space="preserve">&lt;1869-08-27&gt;&lt;Fredag 27.&gt;&lt;August&gt;&lt;1869&gt;&lt;248-10&gt;:    </w:t>
      </w:r>
      <w:r>
        <w:t xml:space="preserve">gaae til Mentone, jeg gav Anna mit Portræt </w:t>
      </w:r>
      <w:r>
        <w:t>med Paaskrift: [10]</w:t>
      </w:r>
    </w:p>
    <w:p w14:paraId="6D28049C" w14:textId="77777777" w:rsidR="00AA4F97" w:rsidRDefault="00F22376">
      <w:r>
        <w:t xml:space="preserve">&lt;1869-08-27&gt;&lt;Fredag 27.&gt;&lt;August&gt;&lt;1869&gt;&lt;248-11&gt;:    </w:t>
      </w:r>
      <w:r>
        <w:t>Flyv ud! kom hjem! vær karsk og glad!</w:t>
      </w:r>
      <w:r>
        <w:br/>
      </w:r>
      <w:r>
        <w:t xml:space="preserve">&lt;1869-08-27&gt;&lt;Fredag 27.&gt;&lt;August&gt;&lt;1869&gt;&lt;248-12&gt;:    </w:t>
      </w:r>
      <w:r>
        <w:t>Men tag mig med paa dette Blad.</w:t>
      </w:r>
    </w:p>
    <w:p w14:paraId="3345D8A9" w14:textId="77777777" w:rsidR="00AA4F97" w:rsidRDefault="00F22376">
      <w:r>
        <w:t xml:space="preserve">&lt;1869-08-27&gt;&lt;Fredag 27.&gt;&lt;August&gt;&lt;1869&gt;&lt;248-13&gt;:    </w:t>
      </w:r>
      <w:r>
        <w:t>Middag hos </w:t>
      </w:r>
      <w:r>
        <w:rPr>
          <w:i/>
        </w:rPr>
        <w:t>Fru Koch</w:t>
      </w:r>
      <w:r>
        <w:t>, Lieutenant Henny Koch er kommet</w:t>
      </w:r>
      <w:r>
        <w:br/>
        <w:t xml:space="preserve">&lt;1869-08-27&gt;&lt;Fredag 27.&gt;&lt;August&gt;&lt;1869&gt;&lt;248-14&gt;:    </w:t>
      </w:r>
      <w:r>
        <w:t>hjem. Fik Brev fra Amerika fisket op af Havet fra det strandede</w:t>
      </w:r>
      <w:r>
        <w:br/>
        <w:t xml:space="preserve">&lt;1869-08-27&gt;&lt;Fredag 27.&gt;&lt;August&gt;&lt;1869&gt;&lt;248-15&gt;:    </w:t>
      </w:r>
      <w:r>
        <w:t>Dampskib </w:t>
      </w:r>
      <w:r>
        <w:rPr>
          <w:i/>
        </w:rPr>
        <w:t>Germania</w:t>
      </w:r>
      <w:r>
        <w:t>. Brev til Fru Henriques. [15]</w:t>
      </w:r>
    </w:p>
    <w:p w14:paraId="1995908E" w14:textId="77777777" w:rsidR="00AA4F97" w:rsidRDefault="00F22376">
      <w:r>
        <w:t xml:space="preserve">&lt;1869-08-28&gt;&lt;Løverdag 28.&gt;&lt;August&gt;&lt;1869&gt;&lt;248-16&gt;:    </w:t>
      </w:r>
      <w:r>
        <w:rPr>
          <w:i/>
        </w:rPr>
        <w:t>Løverdag 28</w:t>
      </w:r>
      <w:r>
        <w:t>. Varmt Solskin, nogen Blæst; vilde have taget</w:t>
      </w:r>
      <w:r>
        <w:br/>
        <w:t xml:space="preserve">&lt;1869-08-28&gt;&lt;Løverdag 28.&gt;&lt;August&gt;&lt;1869&gt;&lt;248-17&gt;:    </w:t>
      </w:r>
      <w:r>
        <w:t>med Morgentoget til Hellebæk, vaagnede Kl 5 men var meget</w:t>
      </w:r>
      <w:r>
        <w:br/>
        <w:t xml:space="preserve">&lt;1869-08-28&gt;&lt;Løverdag 28.&gt;&lt;August&gt;&lt;1869&gt;&lt;248-18&gt;:    </w:t>
      </w:r>
      <w:r>
        <w:t>varm og træt, sov til halv syv og opgav da Touren. Tog</w:t>
      </w:r>
      <w:r>
        <w:br/>
        <w:t xml:space="preserve">&lt;1869-08-28&gt;&lt;Løverdag 28.&gt;&lt;August&gt;&lt;1869&gt;&lt;248-19&gt;:    </w:t>
      </w:r>
      <w:r>
        <w:t>et varmt Bad, det var over 28 Grader og jeg blev lidt uroligt</w:t>
      </w:r>
      <w:r>
        <w:br/>
        <w:t xml:space="preserve">&lt;1869-08-28&gt;&lt;Løverdag 28.&gt;&lt;August&gt;&lt;1869&gt;&lt;248-20&gt;:    </w:t>
      </w:r>
      <w:r>
        <w:t>derover. — Middag hos Hr </w:t>
      </w:r>
      <w:r>
        <w:rPr>
          <w:i/>
        </w:rPr>
        <w:t>og</w:t>
      </w:r>
      <w:r>
        <w:t> Fru Eckardt med Scharff; [20]</w:t>
      </w:r>
      <w:r>
        <w:br/>
        <w:t>&lt;1869-08-</w:t>
      </w:r>
      <w:r>
        <w:t xml:space="preserve">28&gt;&lt;Løverdag 28.&gt;&lt;August&gt;&lt;1869&gt;&lt;248-21&gt;:    </w:t>
      </w:r>
      <w:r>
        <w:t>læst der Tidselen og Hønsegrethe. Givet Thyberg at gjemme</w:t>
      </w:r>
      <w:r>
        <w:br/>
        <w:t xml:space="preserve">&lt;1869-08-28&gt;&lt;Løverdag 28.&gt;&lt;August&gt;&lt;1869&gt;&lt;248-22&gt;:    </w:t>
      </w:r>
      <w:r>
        <w:t>og besørge under min Fraværelse min Klasse Lotterisæddel</w:t>
      </w:r>
      <w:r>
        <w:br/>
        <w:t xml:space="preserve">&lt;1869-08-28&gt;&lt;Løverdag 28.&gt;&lt;August&gt;&lt;1869&gt;&lt;248-23&gt;:    </w:t>
      </w:r>
      <w:r>
        <w:t>paa Nummerne: 14 — 562. Til Aften sidder jeg igjen stille</w:t>
      </w:r>
      <w:r>
        <w:br/>
        <w:t xml:space="preserve">&lt;1869-08-28&gt;&lt;Løverdag 28.&gt;&lt;August&gt;&lt;1869&gt;&lt;248-24&gt;:    </w:t>
      </w:r>
      <w:r>
        <w:t>i Hotellet.</w:t>
      </w:r>
    </w:p>
    <w:p w14:paraId="19D7642A" w14:textId="77777777" w:rsidR="00AA4F97" w:rsidRDefault="00F22376">
      <w:r>
        <w:t xml:space="preserve">&lt;1869-08-29&gt;&lt;Søndag 29.&gt;&lt;August&gt;&lt;1869&gt;&lt;248-25&gt;:    </w:t>
      </w:r>
      <w:r>
        <w:rPr>
          <w:i/>
        </w:rPr>
        <w:t>Søndag 29</w:t>
      </w:r>
      <w:r>
        <w:t>. Oppe Klokken 6; smukt Veir; tog Droske, da [25]</w:t>
      </w:r>
    </w:p>
    <w:p w14:paraId="772A6B28" w14:textId="77777777" w:rsidR="00AA4F97" w:rsidRDefault="00F22376">
      <w:r>
        <w:br w:type="page"/>
      </w:r>
    </w:p>
    <w:p w14:paraId="315DDDCF" w14:textId="77777777" w:rsidR="00AA4F97" w:rsidRDefault="00F22376">
      <w:r>
        <w:lastRenderedPageBreak/>
        <w:t xml:space="preserve">&lt;1869-08-29&gt;&lt;Søndag 29.&gt;&lt;August&gt;&lt;1869&gt;&lt;249-01&gt;:    </w:t>
      </w:r>
      <w:r>
        <w:t>ikke Spoervognen vilde vise sig og kjørte til Banegaarden,</w:t>
      </w:r>
      <w:r>
        <w:br/>
        <w:t xml:space="preserve">&lt;1869-08-29&gt;&lt;Søndag 29.&gt;&lt;August&gt;&lt;1869&gt;&lt;249-02&gt;:    </w:t>
      </w:r>
      <w:r>
        <w:t>i første Klasse med en tydsk Familie. Traf </w:t>
      </w:r>
      <w:r>
        <w:rPr>
          <w:i/>
        </w:rPr>
        <w:t>Gottlieb Collin</w:t>
      </w:r>
      <w:r>
        <w:br/>
        <w:t xml:space="preserve">&lt;1869-08-29&gt;&lt;Søndag 29.&gt;&lt;August&gt;&lt;1869&gt;&lt;249-03&gt;:    </w:t>
      </w:r>
      <w:r>
        <w:t>med to Sønnesønner, kom med dem paa aaben Vogn fra</w:t>
      </w:r>
      <w:r>
        <w:br/>
        <w:t xml:space="preserve">&lt;1869-08-29&gt;&lt;Søndag 29.&gt;&lt;August&gt;&lt;1869&gt;&lt;249-04&gt;:    </w:t>
      </w:r>
      <w:r>
        <w:t>Helsingør til Hellebek; havde den tykke Viinhandler Lork</w:t>
      </w:r>
      <w:r>
        <w:br/>
        <w:t xml:space="preserve">&lt;1869-08-29&gt;&lt;Søndag 29.&gt;&lt;August&gt;&lt;1869&gt;&lt;249-05&gt;:    </w:t>
      </w:r>
      <w:r>
        <w:t>paa Sædet og blev meget klemt; en vaad Taage isnede. Glad [5]</w:t>
      </w:r>
      <w:r>
        <w:br/>
        <w:t xml:space="preserve">&lt;1869-08-29&gt;&lt;Søndag </w:t>
      </w:r>
      <w:r>
        <w:t xml:space="preserve">29.&gt;&lt;August&gt;&lt;1869&gt;&lt;249-06&gt;:    </w:t>
      </w:r>
      <w:r>
        <w:t>modtaget hos Collins der forresten have Ærgrelse, Hauchs</w:t>
      </w:r>
      <w:r>
        <w:br/>
        <w:t xml:space="preserve">&lt;1869-08-29&gt;&lt;Søndag 29.&gt;&lt;August&gt;&lt;1869&gt;&lt;249-07&gt;:    </w:t>
      </w:r>
      <w:r>
        <w:t>have kjøbt Skrenten foran deres Huus for at bygge der og de</w:t>
      </w:r>
      <w:r>
        <w:br/>
        <w:t xml:space="preserve">&lt;1869-08-29&gt;&lt;Søndag 29.&gt;&lt;August&gt;&lt;1869&gt;&lt;249-08&gt;:    </w:t>
      </w:r>
      <w:r>
        <w:t>miste aldeles Udsigten, Fiskerne miste Plads til at tørre deres</w:t>
      </w:r>
      <w:r>
        <w:br/>
        <w:t xml:space="preserve">&lt;1869-08-29&gt;&lt;Søndag 29.&gt;&lt;August&gt;&lt;1869&gt;&lt;249-09&gt;:    </w:t>
      </w:r>
      <w:r>
        <w:t>Garn. Veiret blev koldt og blæsende, Collins vilde have Døren</w:t>
      </w:r>
      <w:r>
        <w:br/>
        <w:t xml:space="preserve">&lt;1869-08-29&gt;&lt;Søndag 29.&gt;&lt;August&gt;&lt;1869&gt;&lt;249-10&gt;:    </w:t>
      </w:r>
      <w:r>
        <w:t>aaben, jeg gik i Vinterfrakke. Got</w:t>
      </w:r>
      <w:r>
        <w:t>tliebs Børnebørn gjorte [10]</w:t>
      </w:r>
      <w:r>
        <w:br/>
        <w:t xml:space="preserve">&lt;1869-08-29&gt;&lt;Søndag 29.&gt;&lt;August&gt;&lt;1869&gt;&lt;249-11&gt;:    </w:t>
      </w:r>
      <w:r>
        <w:t>stor Uro, løb ud og ind, gyngede i Gyngestol, der var slet ikke</w:t>
      </w:r>
      <w:r>
        <w:br/>
        <w:t xml:space="preserve">&lt;1869-08-29&gt;&lt;Søndag 29.&gt;&lt;August&gt;&lt;1869&gt;&lt;249-12&gt;:    </w:t>
      </w:r>
      <w:r>
        <w:t>hyggeligt. Fru Blom kom at høre mig læse. Klokken henved</w:t>
      </w:r>
      <w:r>
        <w:br/>
        <w:t xml:space="preserve">&lt;1869-08-29&gt;&lt;Søndag 29.&gt;&lt;August&gt;&lt;1869&gt;&lt;249-13&gt;:    </w:t>
      </w:r>
      <w:r>
        <w:t>7 kjørte jeg paa aaben Vogn med Vinterfrakke Plaid og</w:t>
      </w:r>
      <w:r>
        <w:br/>
        <w:t xml:space="preserve">&lt;1869-08-29&gt;&lt;Søndag 29.&gt;&lt;August&gt;&lt;1869&gt;&lt;249-14&gt;:    </w:t>
      </w:r>
      <w:r>
        <w:t>Vertshuusmadams Schal og frøs dog. I Vogn med Pugaard,</w:t>
      </w:r>
      <w:r>
        <w:br/>
        <w:t xml:space="preserve">&lt;1869-08-29&gt;&lt;Søndag 29.&gt;&lt;August&gt;&lt;1869&gt;&lt;249-15&gt;:  </w:t>
      </w:r>
      <w:r>
        <w:t xml:space="preserve">  </w:t>
      </w:r>
      <w:r>
        <w:t>Bindesbølles Søn og en engelsk Hr Brokner. Klokken var over [15]</w:t>
      </w:r>
      <w:r>
        <w:br/>
        <w:t xml:space="preserve">&lt;1869-08-29&gt;&lt;Søndag 29.&gt;&lt;August&gt;&lt;1869&gt;&lt;249-16&gt;:    </w:t>
      </w:r>
      <w:r>
        <w:t>halv elleve før jeg kom i Hotellet.</w:t>
      </w:r>
    </w:p>
    <w:p w14:paraId="791326D6" w14:textId="77777777" w:rsidR="00AA4F97" w:rsidRDefault="00F22376">
      <w:r>
        <w:t xml:space="preserve">&lt;1869-08-30&gt;&lt;Mandag 30.&gt;&lt;August&gt;&lt;1869&gt;&lt;249-17&gt;:    </w:t>
      </w:r>
      <w:r>
        <w:rPr>
          <w:i/>
        </w:rPr>
        <w:t>Mandag 30</w:t>
      </w:r>
      <w:r>
        <w:t>. Solskin. Brev til Fru Melchior i Frankfurt</w:t>
      </w:r>
      <w:r>
        <w:br/>
        <w:t xml:space="preserve">&lt;1869-08-30&gt;&lt;Mandag 30.&gt;&lt;August&gt;&lt;1869&gt;&lt;249-18&gt;:    </w:t>
      </w:r>
      <w:r>
        <w:t>a M. Middag hos Vincent, megen Træk. Var paa Generalprøven</w:t>
      </w:r>
      <w:r>
        <w:br/>
        <w:t xml:space="preserve">&lt;1869-08-30&gt;&lt;Mandag 30.&gt;&lt;August&gt;&lt;1869&gt;&lt;249-19&gt;:    </w:t>
      </w:r>
      <w:r>
        <w:t>til »Valkyrien«, sad ved Frøken Nielsen. Fru </w:t>
      </w:r>
      <w:r>
        <w:rPr>
          <w:i/>
        </w:rPr>
        <w:t>Heiberg</w:t>
      </w:r>
      <w:r>
        <w:br/>
        <w:t xml:space="preserve">&lt;1869-08-30&gt;&lt;Mandag 30.&gt;&lt;August&gt;&lt;1869&gt;&lt;249-20&gt;:    </w:t>
      </w:r>
      <w:r>
        <w:t>fortalte mig at hun om Natten havde drømt om mig og [20]</w:t>
      </w:r>
      <w:r>
        <w:br/>
        <w:t xml:space="preserve">&lt;1869-08-30&gt;&lt;Mandag 30.&gt;&lt;August&gt;&lt;1869&gt;&lt;249-21&gt;:    </w:t>
      </w:r>
      <w:r>
        <w:t>min Fest, jeg havde sagt: »De kan troe jeg har havdt tunge</w:t>
      </w:r>
      <w:r>
        <w:br/>
        <w:t>&lt;1869-08-30&gt;&lt;Mandag 30.&gt;&lt;A</w:t>
      </w:r>
      <w:r>
        <w:t xml:space="preserve">ugust&gt;&lt;1869&gt;&lt;249-22&gt;:    </w:t>
      </w:r>
      <w:r>
        <w:t>Kampe!« og hun havde svaret: »hvad er Seier uden Kamp«.</w:t>
      </w:r>
      <w:r>
        <w:br/>
        <w:t xml:space="preserve">&lt;1869-08-30&gt;&lt;Mandag 30.&gt;&lt;August&gt;&lt;1869&gt;&lt;249-23&gt;:    </w:t>
      </w:r>
      <w:r>
        <w:t>Den lille Scholl saae tyk og uskjøn ud i Balletten, den lille</w:t>
      </w:r>
      <w:r>
        <w:br/>
        <w:t xml:space="preserve">&lt;1869-08-30&gt;&lt;Mandag 30.&gt;&lt;August&gt;&lt;1869&gt;&lt;249-24&gt;:    </w:t>
      </w:r>
      <w:r>
        <w:t>Matzen var derimod blevet en kjøn Pige. Jeg gik hjem efter</w:t>
      </w:r>
      <w:r>
        <w:br/>
        <w:t xml:space="preserve">&lt;1869-08-30&gt;&lt;Mandag 30.&gt;&lt;August&gt;&lt;1869&gt;&lt;249-25&gt;:    </w:t>
      </w:r>
      <w:r>
        <w:t>3die Act; de Døvstumme vare i anden Etage. [25]</w:t>
      </w:r>
    </w:p>
    <w:p w14:paraId="6EC5DB5F" w14:textId="77777777" w:rsidR="00AA4F97" w:rsidRDefault="00F22376">
      <w:r>
        <w:t xml:space="preserve">&lt;1869-08-31&gt;&lt;Tirsdag 31.&gt;&lt;August&gt;&lt;1869&gt;&lt;249-26&gt;:    </w:t>
      </w:r>
      <w:r>
        <w:rPr>
          <w:i/>
        </w:rPr>
        <w:t>Tirsdag 31</w:t>
      </w:r>
      <w:r>
        <w:t>. Meget koldt. Stærkt forkjølet og hæs; gik med</w:t>
      </w:r>
      <w:r>
        <w:br/>
        <w:t xml:space="preserve">&lt;1869-08-31&gt;&lt;Tirsdag 31.&gt;&lt;August&gt;&lt;1869&gt;&lt;249-27&gt;:    </w:t>
      </w:r>
      <w:r>
        <w:t>Vinterfrakke. Igaar sad jeg fra 2 til 5 for Fru </w:t>
      </w:r>
      <w:r>
        <w:rPr>
          <w:i/>
        </w:rPr>
        <w:t>Jerichau</w:t>
      </w:r>
      <w:r>
        <w:t> som</w:t>
      </w:r>
      <w:r>
        <w:br/>
        <w:t xml:space="preserve">&lt;1869-08-31&gt;&lt;Tirsdag 31.&gt;&lt;August&gt;&lt;1869&gt;&lt;249-28&gt;:    </w:t>
      </w:r>
      <w:r>
        <w:t>maler mit Portræt; i Dag sad jeg fra 10 til 12; det er storslaaet</w:t>
      </w:r>
    </w:p>
    <w:p w14:paraId="377DC0A0" w14:textId="77777777" w:rsidR="00AA4F97" w:rsidRDefault="00F22376">
      <w:r>
        <w:br w:type="page"/>
      </w:r>
    </w:p>
    <w:p w14:paraId="6E53905D" w14:textId="77777777" w:rsidR="00AA4F97" w:rsidRDefault="00F22376">
      <w:r>
        <w:lastRenderedPageBreak/>
        <w:t xml:space="preserve">&lt;1869-08-31&gt;&lt;Tirsdag 31.&gt;&lt;August&gt;&lt;1869&gt;&lt;250-01&gt;:    </w:t>
      </w:r>
      <w:r>
        <w:t>malet. Middag hos Etatsraad Drevsens, hørte der at</w:t>
      </w:r>
      <w:r>
        <w:br/>
        <w:t xml:space="preserve">&lt;1869-08-31&gt;&lt;Tirsdag 31.&gt;&lt;August&gt;&lt;1869&gt;&lt;250-02&gt;:    </w:t>
      </w:r>
      <w:r>
        <w:t>Fru Heiberg, Raasløffs og Etatsraad Linnemanns havde</w:t>
      </w:r>
      <w:r>
        <w:br/>
        <w:t xml:space="preserve">&lt;1869-08-31&gt;&lt;Tirsdag 31.&gt;&lt;August&gt;&lt;1869&gt;&lt;250-03&gt;:    </w:t>
      </w:r>
      <w:r>
        <w:t>tegnet sig til min Fest. Brev fra Frøken Bjerring.</w:t>
      </w:r>
    </w:p>
    <w:p w14:paraId="16D6429D" w14:textId="77777777" w:rsidR="00AA4F97" w:rsidRDefault="00F22376">
      <w:r>
        <w:t xml:space="preserve">&lt;1869-09-XX&gt;&lt;September.&gt;&lt;September&gt;&lt;1869&gt;&lt;250-04&gt;:    </w:t>
      </w:r>
      <w:r>
        <w:rPr>
          <w:i/>
        </w:rPr>
        <w:t>September</w:t>
      </w:r>
      <w:r>
        <w:t>.</w:t>
      </w:r>
    </w:p>
    <w:p w14:paraId="34C63A35" w14:textId="77777777" w:rsidR="00AA4F97" w:rsidRDefault="00F22376">
      <w:r>
        <w:t xml:space="preserve">&lt;1869-09-01&gt;&lt;Onsdag 1ste.&gt;&lt;September&gt;&lt;1869&gt;&lt;250-05&gt;:    </w:t>
      </w:r>
      <w:r>
        <w:rPr>
          <w:i/>
        </w:rPr>
        <w:t>Onsdag 1ste</w:t>
      </w:r>
      <w:r>
        <w:t>. Siddet for Fru </w:t>
      </w:r>
      <w:r>
        <w:rPr>
          <w:i/>
        </w:rPr>
        <w:t>Jerichau</w:t>
      </w:r>
      <w:r>
        <w:t>. Min Stemme noget [5]</w:t>
      </w:r>
      <w:r>
        <w:br/>
        <w:t xml:space="preserve">&lt;1869-09-01&gt;&lt;Onsdag 1ste.&gt;&lt;September&gt;&lt;1869&gt;&lt;250-06&gt;:    </w:t>
      </w:r>
      <w:r>
        <w:t>renere, men jeg er stærk forkjølet. Theatret aabnet [med]</w:t>
      </w:r>
      <w:r>
        <w:br/>
        <w:t xml:space="preserve">&lt;1869-09-01&gt;&lt;Onsdag 1ste.&gt;&lt;September&gt;&lt;1869&gt;&lt;250-07&gt;:    </w:t>
      </w:r>
      <w:r>
        <w:t>Fest-Forestilling for Kronprindsen og Kronprindsessen. Et</w:t>
      </w:r>
      <w:r>
        <w:br/>
        <w:t xml:space="preserve">&lt;1869-09-01&gt;&lt;Onsdag 1ste.&gt;&lt;September&gt;&lt;1869&gt;&lt;250-08&gt;:    </w:t>
      </w:r>
      <w:r>
        <w:t>Festspil af H. P. Holst: »Faerbroer« (det spilles ogsaa i Dag</w:t>
      </w:r>
      <w:r>
        <w:br/>
        <w:t xml:space="preserve">&lt;1869-09-01&gt;&lt;Onsdag 1ste.&gt;&lt;September&gt;&lt;1869&gt;&lt;250-09&gt;:    </w:t>
      </w:r>
      <w:r>
        <w:t>i Christiania). Elegante Dragter og Uniformer. Folk</w:t>
      </w:r>
      <w:r>
        <w:t xml:space="preserve"> reiste</w:t>
      </w:r>
      <w:r>
        <w:br/>
        <w:t xml:space="preserve">&lt;1869-09-01&gt;&lt;Onsdag 1ste.&gt;&lt;September&gt;&lt;1869&gt;&lt;250-10&gt;:    </w:t>
      </w:r>
      <w:r>
        <w:t>sig paa Gulvet og i første og anden Etage da Konge-Familien [10]</w:t>
      </w:r>
      <w:r>
        <w:br/>
        <w:t xml:space="preserve">&lt;1869-09-01&gt;&lt;Onsdag 1ste.&gt;&lt;September&gt;&lt;1869&gt;&lt;250-11&gt;:    </w:t>
      </w:r>
      <w:r>
        <w:t>kom. Jeg gik i anden Act af Balletten; Torvet opfyldt af</w:t>
      </w:r>
      <w:r>
        <w:br/>
        <w:t xml:space="preserve">&lt;1869-09-01&gt;&lt;Onsdag 1ste.&gt;&lt;September&gt;&lt;1869&gt;&lt;250-12&gt;:    </w:t>
      </w:r>
      <w:r>
        <w:t>Folk. —</w:t>
      </w:r>
    </w:p>
    <w:p w14:paraId="33B3CD6F" w14:textId="77777777" w:rsidR="00AA4F97" w:rsidRDefault="00F22376">
      <w:r>
        <w:t xml:space="preserve">&lt;1869-09-02&gt;&lt;Torsdag 2den.&gt;&lt;September&gt;&lt;1869&gt;&lt;250-13&gt;:    </w:t>
      </w:r>
      <w:r>
        <w:rPr>
          <w:i/>
        </w:rPr>
        <w:t>Torsdag 2den</w:t>
      </w:r>
      <w:r>
        <w:t>. Forkjølet, siddet for Fru </w:t>
      </w:r>
      <w:r>
        <w:rPr>
          <w:i/>
        </w:rPr>
        <w:t>Jerichau</w:t>
      </w:r>
      <w:r>
        <w:t>, nu skal</w:t>
      </w:r>
      <w:r>
        <w:br/>
        <w:t xml:space="preserve">&lt;1869-09-02&gt;&lt;Torsdag 2den.&gt;&lt;September&gt;&lt;1869&gt;&lt;250-14&gt;:    </w:t>
      </w:r>
      <w:r>
        <w:t>Billedet være færdigt. Været i Ministeriet om mit Pas. Brev</w:t>
      </w:r>
      <w:r>
        <w:br/>
        <w:t xml:space="preserve">&lt;1869-09-02&gt;&lt;Torsdag 2den.&gt;&lt;September&gt;&lt;1869&gt;&lt;250-15&gt;:    </w:t>
      </w:r>
      <w:r>
        <w:t>fra Fru Melchior (afsendt fra Frankfurt a/M). Middag hos [15]</w:t>
      </w:r>
      <w:r>
        <w:br/>
        <w:t xml:space="preserve">&lt;1869-09-02&gt;&lt;Torsdag 2den.&gt;&lt;September&gt;&lt;1869&gt;&lt;250-16&gt;:    </w:t>
      </w:r>
      <w:r>
        <w:t>Etatsraad </w:t>
      </w:r>
      <w:r>
        <w:rPr>
          <w:i/>
        </w:rPr>
        <w:t>Thiele</w:t>
      </w:r>
      <w:r>
        <w:t>. Læste der </w:t>
      </w:r>
      <w:r>
        <w:rPr>
          <w:i/>
        </w:rPr>
        <w:t>»Tidselen«</w:t>
      </w:r>
      <w:r>
        <w:t>; den syntes aldeles</w:t>
      </w:r>
      <w:r>
        <w:br/>
        <w:t xml:space="preserve">&lt;1869-09-02&gt;&lt;Torsdag 2den.&gt;&lt;September&gt;&lt;1869&gt;&lt;250-17&gt;:    </w:t>
      </w:r>
      <w:r>
        <w:t>ingen Virkning at gjøre. Brev fra Bogtrykker </w:t>
      </w:r>
      <w:r>
        <w:rPr>
          <w:i/>
        </w:rPr>
        <w:t>Herdahl</w:t>
      </w:r>
      <w:r>
        <w:t> om at</w:t>
      </w:r>
      <w:r>
        <w:br/>
        <w:t xml:space="preserve">&lt;1869-09-02&gt;&lt;Torsdag 2den.&gt;&lt;September&gt;&lt;1869&gt;&lt;250-18&gt;:    </w:t>
      </w:r>
      <w:r>
        <w:t>faae eet af de Eventyr jeg paa Løverdag læser op; jeg afslog</w:t>
      </w:r>
      <w:r>
        <w:br/>
        <w:t xml:space="preserve">&lt;1869-09-02&gt;&lt;Torsdag 2den.&gt;&lt;September&gt;&lt;1869&gt;&lt;250-19&gt;:    </w:t>
      </w:r>
      <w:r>
        <w:t>det. I Theatret første Gang </w:t>
      </w:r>
      <w:r>
        <w:rPr>
          <w:i/>
        </w:rPr>
        <w:t>Munchs</w:t>
      </w:r>
      <w:r>
        <w:t> »Lord Ryssel«, det er</w:t>
      </w:r>
      <w:r>
        <w:br/>
        <w:t xml:space="preserve">&lt;1869-09-02&gt;&lt;Torsdag 2den.&gt;&lt;September&gt;&lt;1869&gt;&lt;250-20&gt;:    </w:t>
      </w:r>
      <w:r>
        <w:t>mørkt, enkelte Steder lidt bredt, men et digterisk Arbeide der [20]</w:t>
      </w:r>
      <w:r>
        <w:br/>
        <w:t xml:space="preserve">&lt;1869-09-02&gt;&lt;Torsdag 2den.&gt;&lt;September&gt;&lt;1869&gt;&lt;250-21&gt;:    </w:t>
      </w:r>
      <w:r>
        <w:t>blev godt givet af Frøken Nielsen og Vilhelm Wiehe; det</w:t>
      </w:r>
      <w:r>
        <w:br/>
        <w:t>&lt;1869-09-02&gt;&lt;Torsdag 2den.&gt;&lt;</w:t>
      </w:r>
      <w:r>
        <w:t xml:space="preserve">September&gt;&lt;1869&gt;&lt;250-22&gt;:    </w:t>
      </w:r>
      <w:r>
        <w:t>gjorte megen Lykke.</w:t>
      </w:r>
    </w:p>
    <w:p w14:paraId="13DCEE6C" w14:textId="77777777" w:rsidR="00AA4F97" w:rsidRDefault="00F22376">
      <w:r>
        <w:t xml:space="preserve">&lt;1869-09-03&gt;&lt;Fredag 3.&gt;&lt;September&gt;&lt;1869&gt;&lt;250-23&gt;:    </w:t>
      </w:r>
      <w:r>
        <w:rPr>
          <w:i/>
        </w:rPr>
        <w:t>Fredag 3</w:t>
      </w:r>
      <w:r>
        <w:t>. Koldt; bestandigt forkjølet. Hævet 800 Rdlr i</w:t>
      </w:r>
    </w:p>
    <w:p w14:paraId="1DB36992" w14:textId="77777777" w:rsidR="00AA4F97" w:rsidRDefault="00F22376">
      <w:r>
        <w:br w:type="page"/>
      </w:r>
    </w:p>
    <w:p w14:paraId="06E5D2B2" w14:textId="77777777" w:rsidR="00AA4F97" w:rsidRDefault="00F22376">
      <w:r>
        <w:lastRenderedPageBreak/>
        <w:t xml:space="preserve">&lt;1869-09-03&gt;&lt;Fredag 3.&gt;&lt;September&gt;&lt;1869&gt;&lt;251-01&gt;:    </w:t>
      </w:r>
      <w:r>
        <w:t>Sparekassen, faaet Kreditiv paa 3600 Frank i Privatbanken;</w:t>
      </w:r>
      <w:r>
        <w:br/>
        <w:t xml:space="preserve">&lt;1869-09-03&gt;&lt;Fredag 3.&gt;&lt;September&gt;&lt;1869&gt;&lt;251-02&gt;:    </w:t>
      </w:r>
      <w:r>
        <w:t>kjøbt Guld. Sendt Brev til </w:t>
      </w:r>
      <w:r>
        <w:rPr>
          <w:i/>
        </w:rPr>
        <w:t>Herdahl</w:t>
      </w:r>
      <w:r>
        <w:t> og til Fru </w:t>
      </w:r>
      <w:r>
        <w:rPr>
          <w:i/>
        </w:rPr>
        <w:t>Scavenius</w:t>
      </w:r>
      <w:r>
        <w:t> at</w:t>
      </w:r>
      <w:r>
        <w:br/>
        <w:t xml:space="preserve">&lt;1869-09-03&gt;&lt;Fredag 3.&gt;&lt;September&gt;&lt;1869&gt;&lt;251-03&gt;:    </w:t>
      </w:r>
      <w:r>
        <w:t>jeg [kommer] til </w:t>
      </w:r>
      <w:r>
        <w:rPr>
          <w:i/>
        </w:rPr>
        <w:t>Basnæs</w:t>
      </w:r>
      <w:r>
        <w:t> Onsdag aften. Middag hos Fru</w:t>
      </w:r>
      <w:r>
        <w:br/>
        <w:t xml:space="preserve">&lt;1869-09-03&gt;&lt;Fredag 3.&gt;&lt;September&gt;&lt;1869&gt;&lt;251-04&gt;:    </w:t>
      </w:r>
      <w:r>
        <w:t>Kock med Capitain Wulff og hans yngste Datter, forlovet</w:t>
      </w:r>
      <w:r>
        <w:br/>
        <w:t xml:space="preserve">&lt;1869-09-03&gt;&lt;Fredag 3.&gt;&lt;September&gt;&lt;1869&gt;&lt;251-05&gt;:    </w:t>
      </w:r>
      <w:r>
        <w:t>med en Candidat Bagger. [5]</w:t>
      </w:r>
    </w:p>
    <w:p w14:paraId="39D0A32C" w14:textId="77777777" w:rsidR="00AA4F97" w:rsidRDefault="00F22376">
      <w:r>
        <w:t xml:space="preserve">&lt;1869-09-04&gt;&lt;Løverdag 4.&gt;&lt;September&gt;&lt;1869&gt;&lt;251-06&gt;:    </w:t>
      </w:r>
      <w:r>
        <w:rPr>
          <w:i/>
        </w:rPr>
        <w:t>Løverdag 4</w:t>
      </w:r>
      <w:r>
        <w:t>. Drømt i Nat to Gange om [en] Hund der</w:t>
      </w:r>
      <w:r>
        <w:br/>
        <w:t xml:space="preserve">&lt;1869-09-04&gt;&lt;Løverdag 4.&gt;&lt;September&gt;&lt;1869&gt;&lt;251-07&gt;:    </w:t>
      </w:r>
      <w:r>
        <w:t>beed mig i Haand og i Fod, og at jeg ikke kunde finde mine</w:t>
      </w:r>
      <w:r>
        <w:br/>
        <w:t xml:space="preserve">&lt;1869-09-04&gt;&lt;Løverdag 4.&gt;&lt;September&gt;&lt;1869&gt;&lt;251-08&gt;:    </w:t>
      </w:r>
      <w:r>
        <w:t>kunstige Tænder; fandt dem dog; ligesom jeg reddede Benet</w:t>
      </w:r>
      <w:r>
        <w:br/>
        <w:t xml:space="preserve">&lt;1869-09-04&gt;&lt;Løverdag 4.&gt;&lt;September&gt;&lt;1869&gt;&lt;251-09&gt;:    </w:t>
      </w:r>
      <w:r>
        <w:t>ved at lade Hunden beholde Støvlen, Hunden kom som et</w:t>
      </w:r>
      <w:r>
        <w:br/>
        <w:t xml:space="preserve">&lt;1869-09-04&gt;&lt;Løverdag 4.&gt;&lt;September&gt;&lt;1869&gt;&lt;251-10&gt;:    </w:t>
      </w:r>
      <w:r>
        <w:t>Menneske tilsidst i graagrøn, lang Frakke. Idag er det 50 [10]</w:t>
      </w:r>
      <w:r>
        <w:br/>
        <w:t>&lt;1869-09</w:t>
      </w:r>
      <w:r>
        <w:t xml:space="preserve">-04&gt;&lt;Løverdag 4.&gt;&lt;September&gt;&lt;1869&gt;&lt;251-11&gt;:    </w:t>
      </w:r>
      <w:r>
        <w:t>Aar siden jeg forlod Odense. Middagen tilbragte jeg hos min</w:t>
      </w:r>
      <w:r>
        <w:br/>
        <w:t xml:space="preserve">&lt;1869-09-04&gt;&lt;Løverdag 4.&gt;&lt;September&gt;&lt;1869&gt;&lt;251-12&gt;:    </w:t>
      </w:r>
      <w:r>
        <w:t>Ven I. P. E. Hartmann og hans Kone de drak min Skaal</w:t>
      </w:r>
      <w:r>
        <w:br/>
        <w:t xml:space="preserve">&lt;1869-09-04&gt;&lt;Løverdag 4.&gt;&lt;September&gt;&lt;1869&gt;&lt;251-13&gt;:    </w:t>
      </w:r>
      <w:r>
        <w:t>for Afreisen fra Odense. Til Aften havde jeg lovet at læse i</w:t>
      </w:r>
      <w:r>
        <w:br/>
        <w:t xml:space="preserve">&lt;1869-09-04&gt;&lt;Løverdag 4.&gt;&lt;September&gt;&lt;1869&gt;&lt;251-14&gt;:    </w:t>
      </w:r>
      <w:r>
        <w:t>Foreningen Kl 8. Senerioratet var festlig klædt, den store</w:t>
      </w:r>
      <w:r>
        <w:br/>
        <w:t xml:space="preserve">&lt;1869-09-04&gt;&lt;Løverdag 4.&gt;&lt;September&gt;&lt;1869&gt;&lt;251-15&gt;:    </w:t>
      </w:r>
      <w:r>
        <w:t>Sal i sin Fe</w:t>
      </w:r>
      <w:r>
        <w:t>stpuds og paa Cathederet laae til mig en deilig [15]</w:t>
      </w:r>
      <w:r>
        <w:br/>
        <w:t xml:space="preserve">&lt;1869-09-04&gt;&lt;Løverdag 4.&gt;&lt;September&gt;&lt;1869&gt;&lt;251-16&gt;:    </w:t>
      </w:r>
      <w:r>
        <w:t>stor Bouquet af Roser omgivet af Laurbær. Salen var propfuld,</w:t>
      </w:r>
      <w:r>
        <w:br/>
        <w:t xml:space="preserve">&lt;1869-09-04&gt;&lt;Løverdag 4.&gt;&lt;September&gt;&lt;1869&gt;&lt;251-17&gt;:    </w:t>
      </w:r>
      <w:r>
        <w:t>der havde indmældt sig en betydelig Mængde og alle</w:t>
      </w:r>
      <w:r>
        <w:br/>
        <w:t xml:space="preserve">&lt;1869-09-04&gt;&lt;Løverdag 4.&gt;&lt;September&gt;&lt;1869&gt;&lt;251-18&gt;:    </w:t>
      </w:r>
      <w:r>
        <w:t>de unge Rus var her, jeg blev modtaget med Hilsen og da</w:t>
      </w:r>
      <w:r>
        <w:br/>
        <w:t xml:space="preserve">&lt;1869-09-04&gt;&lt;Løverdag 4.&gt;&lt;September&gt;&lt;1869&gt;&lt;251-19&gt;:    </w:t>
      </w:r>
      <w:r>
        <w:t>jeg havde læst Hønsegrethe lød et rungende Bifald, lige saa</w:t>
      </w:r>
      <w:r>
        <w:br/>
        <w:t>&lt;1869-09-0</w:t>
      </w:r>
      <w:r>
        <w:t xml:space="preserve">4&gt;&lt;Løverdag 4.&gt;&lt;September&gt;&lt;1869&gt;&lt;251-20&gt;:    </w:t>
      </w:r>
      <w:r>
        <w:t>for Solskinshistorier og under »Hvad man kan hitte paa« var [20]</w:t>
      </w:r>
      <w:r>
        <w:br/>
        <w:t xml:space="preserve">&lt;1869-09-04&gt;&lt;Løverdag 4.&gt;&lt;September&gt;&lt;1869&gt;&lt;251-21&gt;:    </w:t>
      </w:r>
      <w:r>
        <w:t>Jubel og Bifaldet gjentagende. Da jeg havde endt traadte</w:t>
      </w:r>
      <w:r>
        <w:br/>
        <w:t xml:space="preserve">&lt;1869-09-04&gt;&lt;Løverdag 4.&gt;&lt;September&gt;&lt;1869&gt;&lt;251-22&gt;:    </w:t>
      </w:r>
      <w:r>
        <w:t>Senioren P. Hansen op og i et smukt Foredrag takkede mig</w:t>
      </w:r>
      <w:r>
        <w:br/>
        <w:t xml:space="preserve">&lt;1869-09-04&gt;&lt;Løverdag 4.&gt;&lt;September&gt;&lt;1869&gt;&lt;251-23&gt;:    </w:t>
      </w:r>
      <w:r>
        <w:t>for den Glæde jeg saa ofte ved at læse mine Eventyr havde</w:t>
      </w:r>
      <w:r>
        <w:br/>
        <w:t xml:space="preserve">&lt;1869-09-04&gt;&lt;Løverdag 4.&gt;&lt;September&gt;&lt;1869&gt;&lt;251-24&gt;:    </w:t>
      </w:r>
      <w:r>
        <w:t>forundt St</w:t>
      </w:r>
      <w:r>
        <w:t>udenterne, at de havde lært af mig og at mit Navn</w:t>
      </w:r>
      <w:r>
        <w:br/>
        <w:t xml:space="preserve">&lt;1869-09-04&gt;&lt;Løverdag 4.&gt;&lt;September&gt;&lt;1869&gt;&lt;251-25&gt;:    </w:t>
      </w:r>
      <w:r>
        <w:t>lød ud i Verden, at det var i Dag en Mærkedag for mig og [25]</w:t>
      </w:r>
      <w:r>
        <w:br/>
        <w:t xml:space="preserve">&lt;1869-09-04&gt;&lt;Løverdag 4.&gt;&lt;September&gt;&lt;1869&gt;&lt;251-26&gt;:    </w:t>
      </w:r>
      <w:r>
        <w:t>paa den havde de til Minde stillet min Buste op i Foreningens</w:t>
      </w:r>
      <w:r>
        <w:br/>
        <w:t xml:space="preserve">&lt;1869-09-04&gt;&lt;Løverdag 4.&gt;&lt;September&gt;&lt;1869&gt;&lt;251-27&gt;:    </w:t>
      </w:r>
      <w:r>
        <w:t>Sal mellem deres berømte Mænd; der lød nu ni Gange Hurra.</w:t>
      </w:r>
    </w:p>
    <w:p w14:paraId="1410A4C8" w14:textId="77777777" w:rsidR="00AA4F97" w:rsidRDefault="00F22376">
      <w:r>
        <w:br w:type="page"/>
      </w:r>
    </w:p>
    <w:p w14:paraId="5D8E3F4E" w14:textId="77777777" w:rsidR="00AA4F97" w:rsidRDefault="00F22376">
      <w:r>
        <w:lastRenderedPageBreak/>
        <w:t xml:space="preserve">&lt;1869-09-04&gt;&lt;Løverdag 4.&gt;&lt;September&gt;&lt;1869&gt;&lt;252-01&gt;:    </w:t>
      </w:r>
      <w:r>
        <w:t>Jeg takkede og sagde at de havde forskaffet mig en uendelig</w:t>
      </w:r>
      <w:r>
        <w:br/>
        <w:t xml:space="preserve">&lt;1869-09-04&gt;&lt;Løverdag 4.&gt;&lt;September&gt;&lt;1869&gt;&lt;252-02&gt;:    </w:t>
      </w:r>
      <w:r>
        <w:t>stor Glæde, opfyldt et af mine høieste Ønsker at have blivende</w:t>
      </w:r>
      <w:r>
        <w:br/>
        <w:t xml:space="preserve">&lt;1869-09-04&gt;&lt;Løverdag 4.&gt;&lt;September&gt;&lt;1869&gt;&lt;252-03&gt;:    </w:t>
      </w:r>
      <w:r>
        <w:t>Plads hos dem, jeg fortalte nu Historien om Mødet</w:t>
      </w:r>
      <w:r>
        <w:br/>
        <w:t xml:space="preserve">&lt;1869-09-04&gt;&lt;Løverdag 4.&gt;&lt;September&gt;&lt;1869&gt;&lt;252-04&gt;:    </w:t>
      </w:r>
      <w:r>
        <w:t>med Thorvaldsen for 50 Aar siden netop uden for Kanalen</w:t>
      </w:r>
      <w:r>
        <w:br/>
        <w:t xml:space="preserve">&lt;1869-09-04&gt;&lt;Løverdag 4.&gt;&lt;September&gt;&lt;1869&gt;&lt;252-05&gt;:    </w:t>
      </w:r>
      <w:r>
        <w:t>hvor nu Studenterforeningen [laa] og hans Ord i Rom til [5]</w:t>
      </w:r>
      <w:r>
        <w:br/>
        <w:t>&lt;18</w:t>
      </w:r>
      <w:r>
        <w:t xml:space="preserve">69-09-04&gt;&lt;Løverdag 4.&gt;&lt;September&gt;&lt;1869&gt;&lt;252-06&gt;:    </w:t>
      </w:r>
      <w:r>
        <w:t>mig: »At vi skulde blive Venner«, det drømte jeg ikke om</w:t>
      </w:r>
      <w:r>
        <w:br/>
        <w:t xml:space="preserve">&lt;1869-09-04&gt;&lt;Løverdag 4.&gt;&lt;September&gt;&lt;1869&gt;&lt;252-07&gt;:    </w:t>
      </w:r>
      <w:r>
        <w:t>da, men endnu mindre at her skulde reise sig Ungdommens</w:t>
      </w:r>
      <w:r>
        <w:br/>
        <w:t xml:space="preserve">&lt;1869-09-04&gt;&lt;Løverdag 4.&gt;&lt;September&gt;&lt;1869&gt;&lt;252-08&gt;:    </w:t>
      </w:r>
      <w:r>
        <w:t>Bo, Studentens Hjem som skulde give mig en Plads og de</w:t>
      </w:r>
      <w:r>
        <w:br/>
        <w:t xml:space="preserve">&lt;1869-09-04&gt;&lt;Løverdag 4.&gt;&lt;September&gt;&lt;1869&gt;&lt;252-09&gt;:    </w:t>
      </w:r>
      <w:r>
        <w:t>vilde sige naar de vidt omfra kom her og saae mit Billed,</w:t>
      </w:r>
      <w:r>
        <w:br/>
        <w:t xml:space="preserve">&lt;1869-09-04&gt;&lt;Løverdag 4.&gt;&lt;September&gt;&lt;1869&gt;&lt;252-10&gt;:    </w:t>
      </w:r>
      <w:r>
        <w:t>ham kjende vi,</w:t>
      </w:r>
      <w:r>
        <w:t xml:space="preserve"> fra vi vare Børn, vi kjende hans Eventyr! jeg [10]</w:t>
      </w:r>
      <w:r>
        <w:br/>
        <w:t xml:space="preserve">&lt;1869-09-04&gt;&lt;Løverdag 4.&gt;&lt;September&gt;&lt;1869&gt;&lt;252-11&gt;:    </w:t>
      </w:r>
      <w:r>
        <w:t>vilde Ønske de vilde bevare denne Følelse for mig, og jeg</w:t>
      </w:r>
      <w:r>
        <w:br/>
        <w:t xml:space="preserve">&lt;1869-09-04&gt;&lt;Løverdag 4.&gt;&lt;September&gt;&lt;1869&gt;&lt;252-12&gt;:    </w:t>
      </w:r>
      <w:r>
        <w:t>vilde leve i deres Erindring. Jeg fik nu 9 Gange Hurra. I</w:t>
      </w:r>
      <w:r>
        <w:br/>
        <w:t xml:space="preserve">&lt;1869-09-04&gt;&lt;Løverdag 4.&gt;&lt;September&gt;&lt;1869&gt;&lt;252-13&gt;:    </w:t>
      </w:r>
      <w:r>
        <w:t>Senoriatet spiiste jeg og Seniorne drak min Skaal; gik saa</w:t>
      </w:r>
      <w:r>
        <w:br/>
        <w:t xml:space="preserve">&lt;1869-09-04&gt;&lt;Løverdag 4.&gt;&lt;September&gt;&lt;1869&gt;&lt;252-14&gt;:    </w:t>
      </w:r>
      <w:r>
        <w:t>op i Læsesalen hvor min Buste stod til Høiere nærmest Vinduet</w:t>
      </w:r>
      <w:r>
        <w:br/>
        <w:t>&lt;18</w:t>
      </w:r>
      <w:r>
        <w:t xml:space="preserve">69-09-04&gt;&lt;Løverdag 4.&gt;&lt;September&gt;&lt;1869&gt;&lt;252-15&gt;:    </w:t>
      </w:r>
      <w:r>
        <w:t>ved Ingemanns og Wessels; Ligeover for Heiberg, [15]</w:t>
      </w:r>
      <w:r>
        <w:br/>
        <w:t xml:space="preserve">&lt;1869-09-04&gt;&lt;Løverdag 4.&gt;&lt;September&gt;&lt;1869&gt;&lt;252-16&gt;:    </w:t>
      </w:r>
      <w:r>
        <w:t>Hauch og Baggesen. Der var Tobaksrøg og aabne Vinduer,</w:t>
      </w:r>
      <w:r>
        <w:br/>
        <w:t xml:space="preserve">&lt;1869-09-04&gt;&lt;Løverdag 4.&gt;&lt;September&gt;&lt;1869&gt;&lt;252-17&gt;:    </w:t>
      </w:r>
      <w:r>
        <w:t>jeg skyndte mig bort, (talte ved Opgangen paa Trappen</w:t>
      </w:r>
      <w:r>
        <w:br/>
        <w:t xml:space="preserve">&lt;1869-09-04&gt;&lt;Løverdag 4.&gt;&lt;September&gt;&lt;1869&gt;&lt;252-18&gt;:    </w:t>
      </w:r>
      <w:r>
        <w:t>med Franskmanden Martin); særdeles glad kom jeg hjem.</w:t>
      </w:r>
    </w:p>
    <w:p w14:paraId="351F8B72" w14:textId="77777777" w:rsidR="00AA4F97" w:rsidRDefault="00F22376">
      <w:r>
        <w:t xml:space="preserve">&lt;1869-09-05&gt;&lt;Søndag 5 Sept.&gt;&lt;September&gt;&lt;1869&gt;&lt;252-19&gt;:    </w:t>
      </w:r>
      <w:r>
        <w:rPr>
          <w:i/>
        </w:rPr>
        <w:t>Søndag 5 Sept</w:t>
      </w:r>
      <w:r>
        <w:t>. Solskin men koldt; besøgte Gottlieb Collin</w:t>
      </w:r>
      <w:r>
        <w:br/>
        <w:t xml:space="preserve">&lt;1869-09-05&gt;&lt;Søndag 5 Sept.&gt;&lt;September&gt;&lt;1869&gt;&lt;252-20&gt;:    </w:t>
      </w:r>
      <w:r>
        <w:t>der var ved Festen og opfyldt af den, besøgte Hartmann og [20]</w:t>
      </w:r>
      <w:r>
        <w:br/>
        <w:t xml:space="preserve">&lt;1869-09-05&gt;&lt;Søndag 5 Sept.&gt;&lt;September&gt;&lt;1869&gt;&lt;252-21&gt;:    </w:t>
      </w:r>
      <w:r>
        <w:t>Scharff. Brev fra Fru Scavenius. Besøg af en Enke Jensen,</w:t>
      </w:r>
      <w:r>
        <w:br/>
        <w:t xml:space="preserve">&lt;1869-09-05&gt;&lt;Søndag 5 Sept.&gt;&lt;September&gt;&lt;1869&gt;&lt;252-22&gt;:    </w:t>
      </w:r>
      <w:r>
        <w:t>hvis Søn er Student, han havde fortalt hende om mit Eventyr:</w:t>
      </w:r>
      <w:r>
        <w:br/>
        <w:t xml:space="preserve">&lt;1869-09-05&gt;&lt;Søndag 5 Sept.&gt;&lt;September&gt;&lt;1869&gt;&lt;252-23&gt;:    </w:t>
      </w:r>
      <w:r>
        <w:t>Solskins Historier og det var indskudt hende at søge</w:t>
      </w:r>
      <w:r>
        <w:br/>
        <w:t xml:space="preserve">&lt;1869-09-05&gt;&lt;Søndag 5 Sept.&gt;&lt;September&gt;&lt;1869&gt;&lt;252-24&gt;:    </w:t>
      </w:r>
      <w:r>
        <w:t xml:space="preserve">Hjælp hos mig. Besøgt Drevsens i Rosenvænget </w:t>
      </w:r>
      <w:r>
        <w:t>og tog Middag</w:t>
      </w:r>
      <w:r>
        <w:br/>
        <w:t xml:space="preserve">&lt;1869-09-05&gt;&lt;Søndag 5 Sept.&gt;&lt;September&gt;&lt;1869&gt;&lt;252-25&gt;:    </w:t>
      </w:r>
      <w:r>
        <w:t>hos Linds. Til Aften kom et Bybud med en Pakke, det [25]</w:t>
      </w:r>
      <w:r>
        <w:br/>
        <w:t xml:space="preserve">&lt;1869-09-05&gt;&lt;Søndag 5 Sept.&gt;&lt;September&gt;&lt;1869&gt;&lt;252-26&gt;:    </w:t>
      </w:r>
      <w:r>
        <w:t>var en Tigger Protokol om at tegne sig for Bidrag.</w:t>
      </w:r>
    </w:p>
    <w:p w14:paraId="163574C6" w14:textId="77777777" w:rsidR="00AA4F97" w:rsidRDefault="00F22376">
      <w:r>
        <w:t xml:space="preserve">&lt;1869-09-06&gt;&lt;Mandag 6 Sept&gt;&lt;September&gt;&lt;1869&gt;&lt;252-27&gt;:    </w:t>
      </w:r>
      <w:r>
        <w:rPr>
          <w:i/>
        </w:rPr>
        <w:t>Mandag 6 Sept</w:t>
      </w:r>
      <w:r>
        <w:t>: Vaagnede meget tidlig, saae Solen staae</w:t>
      </w:r>
    </w:p>
    <w:p w14:paraId="1BCD9A09" w14:textId="77777777" w:rsidR="00AA4F97" w:rsidRDefault="00F22376">
      <w:r>
        <w:br w:type="page"/>
      </w:r>
    </w:p>
    <w:p w14:paraId="399B1766" w14:textId="77777777" w:rsidR="00AA4F97" w:rsidRDefault="00F22376">
      <w:r>
        <w:lastRenderedPageBreak/>
        <w:t xml:space="preserve">&lt;1869-09-06&gt;&lt;Mandag 6 Sept&gt;&lt;September&gt;&lt;1869&gt;&lt;253-01&gt;:    </w:t>
      </w:r>
      <w:r>
        <w:t>op, den skinnede ind til mig. Kelneren Otto Warneche fra</w:t>
      </w:r>
      <w:r>
        <w:br/>
        <w:t xml:space="preserve">&lt;1869-09-06&gt;&lt;Mandag 6 Sept&gt;&lt;September&gt;&lt;1869&gt;&lt;253-02&gt;:    </w:t>
      </w:r>
      <w:r>
        <w:t>Braunsweig, var den første som lykønskede mig og bragte</w:t>
      </w:r>
      <w:r>
        <w:br/>
        <w:t xml:space="preserve">&lt;1869-09-06&gt;&lt;Mandag 6 Sept&gt;&lt;September&gt;&lt;1869&gt;&lt;253-03&gt;:    </w:t>
      </w:r>
      <w:r>
        <w:t>derpaa lagt om min Kaffe en smuk Krands. Min Dør saae</w:t>
      </w:r>
      <w:r>
        <w:br/>
        <w:t xml:space="preserve">&lt;1869-09-06&gt;&lt;Mandag 6 Sept&gt;&lt;September&gt;&lt;1869&gt;&lt;253-04&gt;:    </w:t>
      </w:r>
      <w:r>
        <w:t>jeg var udenfor smykket med Blomster Guirlander. Nu kom</w:t>
      </w:r>
      <w:r>
        <w:br/>
        <w:t xml:space="preserve">&lt;1869-09-06&gt;&lt;Mandag 6 Sept&gt;&lt;September&gt;&lt;1869&gt;&lt;253-05&gt;:    </w:t>
      </w:r>
      <w:r>
        <w:t>Overkelneren og bragte mig paa Tydsk et smukt Digt. Karlen [5</w:t>
      </w:r>
      <w:r>
        <w:t>]</w:t>
      </w:r>
      <w:r>
        <w:br/>
        <w:t xml:space="preserve">&lt;1869-09-06&gt;&lt;Mandag 6 Sept&gt;&lt;September&gt;&lt;1869&gt;&lt;253-06&gt;:    </w:t>
      </w:r>
      <w:r>
        <w:t>og Pigen kom ogsaa at gratulere mig. En smuk Bouquet</w:t>
      </w:r>
      <w:r>
        <w:br/>
        <w:t xml:space="preserve">&lt;1869-09-06&gt;&lt;Mandag 6 Sept&gt;&lt;September&gt;&lt;1869&gt;&lt;253-07&gt;:    </w:t>
      </w:r>
      <w:r>
        <w:t>fra Hotelvertinden Fru Krüger. En Laurbærkrands fra Dandserinden</w:t>
      </w:r>
      <w:r>
        <w:br/>
        <w:t xml:space="preserve">&lt;1869-09-06&gt;&lt;Mandag 6 Sept&gt;&lt;September&gt;&lt;1869&gt;&lt;253-08&gt;:    </w:t>
      </w:r>
      <w:r>
        <w:t>Frøken Petrine Fredstrup, Besøg og Bouquet fra</w:t>
      </w:r>
      <w:r>
        <w:br/>
        <w:t xml:space="preserve">&lt;1869-09-06&gt;&lt;Mandag 6 Sept&gt;&lt;September&gt;&lt;1869&gt;&lt;253-09&gt;:    </w:t>
      </w:r>
      <w:r>
        <w:t>Frøken Schram. Roser og et Digt fra Fru Meyer født Benedixen.</w:t>
      </w:r>
      <w:r>
        <w:br/>
        <w:t xml:space="preserve">&lt;1869-09-06&gt;&lt;Mandag 6 Sept&gt;&lt;September&gt;&lt;1869&gt;&lt;253-10&gt;:  </w:t>
      </w:r>
      <w:r>
        <w:t xml:space="preserve">  </w:t>
      </w:r>
      <w:r>
        <w:t>I Dagens Nyheder staaer en smuk Feu[i]lleton om mig, [10]</w:t>
      </w:r>
      <w:r>
        <w:br/>
        <w:t xml:space="preserve">&lt;1869-09-06&gt;&lt;Mandag 6 Sept&gt;&lt;September&gt;&lt;1869&gt;&lt;253-11&gt;:    </w:t>
      </w:r>
      <w:r>
        <w:t>Dagbladet og Folkets Avis omtale Festen for mig i Foreningen.</w:t>
      </w:r>
      <w:r>
        <w:br/>
        <w:t xml:space="preserve">&lt;1869-09-06&gt;&lt;Mandag 6 Sept&gt;&lt;September&gt;&lt;1869&gt;&lt;253-12&gt;:    </w:t>
      </w:r>
      <w:r>
        <w:t>Brev fra Fru Karen Ørsted, fra Fru Melchior og hver</w:t>
      </w:r>
      <w:r>
        <w:br/>
        <w:t xml:space="preserve">&lt;1869-09-06&gt;&lt;Mandag 6 Sept&gt;&lt;September&gt;&lt;1869&gt;&lt;253-13&gt;:    </w:t>
      </w:r>
      <w:r>
        <w:t>af Familien der ere paa Reise, Brevet var fra Badenweiler</w:t>
      </w:r>
      <w:r>
        <w:br/>
        <w:t xml:space="preserve">&lt;1869-09-06&gt;&lt;Mandag 6 Sept&gt;&lt;September&gt;&lt;1869&gt;&lt;253-14&gt;:    </w:t>
      </w:r>
      <w:r>
        <w:t xml:space="preserve">med en Bjerg-Bouquet, Brev fra Fru Lund i Hellebek, </w:t>
      </w:r>
      <w:r>
        <w:t>fra</w:t>
      </w:r>
      <w:r>
        <w:br/>
        <w:t xml:space="preserve">&lt;1869-09-06&gt;&lt;Mandag 6 Sept&gt;&lt;September&gt;&lt;1869&gt;&lt;253-15&gt;:    </w:t>
      </w:r>
      <w:r>
        <w:t>Fru Scavenius, fra en Hr Koscielski i Frankfurth. Nu kom [15]</w:t>
      </w:r>
      <w:r>
        <w:br/>
        <w:t xml:space="preserve">&lt;1869-09-06&gt;&lt;Mandag 6 Sept&gt;&lt;September&gt;&lt;1869&gt;&lt;253-16&gt;:    </w:t>
      </w:r>
      <w:r>
        <w:t>Drevsen og imens indtraf Institutbestyrerinde Frøken Zahle</w:t>
      </w:r>
      <w:r>
        <w:br/>
        <w:t xml:space="preserve">&lt;1869-09-06&gt;&lt;Mandag 6 Sept&gt;&lt;September&gt;&lt;1869&gt;&lt;253-17&gt;:    </w:t>
      </w:r>
      <w:r>
        <w:t>med to Elever og flere af Lærerinderne som overbragte mig</w:t>
      </w:r>
      <w:r>
        <w:br/>
        <w:t xml:space="preserve">&lt;1869-09-06&gt;&lt;Mandag 6 Sept&gt;&lt;September&gt;&lt;1869&gt;&lt;253-18&gt;:    </w:t>
      </w:r>
      <w:r>
        <w:t>i en Kurv med Blomster et Sølvskræppeblad med en Snegl</w:t>
      </w:r>
      <w:r>
        <w:br/>
        <w:t>&lt;1869-09-06&gt;&lt;Mandag 6 Sept&gt;&lt;September&gt;&lt;1869&gt;&lt;2</w:t>
      </w:r>
      <w:r>
        <w:t xml:space="preserve">53-19&gt;:    </w:t>
      </w:r>
      <w:r>
        <w:t>paa, hentydende til »den lykkelige Familie«. Klokken lidt</w:t>
      </w:r>
      <w:r>
        <w:br/>
        <w:t xml:space="preserve">&lt;1869-09-06&gt;&lt;Mandag 6 Sept&gt;&lt;September&gt;&lt;1869&gt;&lt;253-20&gt;:    </w:t>
      </w:r>
      <w:r>
        <w:t>over fem afhentede Drevsen mig til Festmaaltidet hos Vincent. [20]</w:t>
      </w:r>
      <w:r>
        <w:br/>
        <w:t xml:space="preserve">&lt;1869-09-06&gt;&lt;Mandag 6 Sept&gt;&lt;September&gt;&lt;1869&gt;&lt;253-21&gt;:    </w:t>
      </w:r>
      <w:r>
        <w:t>(Jeg lægger her i Bogen Bladenes Referat om Festen)</w:t>
      </w:r>
      <w:r>
        <w:br/>
        <w:t xml:space="preserve">&lt;1869-09-06&gt;&lt;Mandag 6 Sept&gt;&lt;September&gt;&lt;1869&gt;&lt;253-22&gt;:    </w:t>
      </w:r>
      <w:r>
        <w:t>Klokken 10 var jeg hjemme</w:t>
      </w:r>
    </w:p>
    <w:p w14:paraId="0DDD6C84" w14:textId="77777777" w:rsidR="00AA4F97" w:rsidRDefault="00F22376">
      <w:r>
        <w:t xml:space="preserve">&lt;1869-09-07&gt;&lt;Tirsdag den 7.&gt;&lt;September&gt;&lt;1869&gt;&lt;253-23&gt;:    </w:t>
      </w:r>
      <w:r>
        <w:rPr>
          <w:i/>
        </w:rPr>
        <w:t>Tirsdag den 7</w:t>
      </w:r>
      <w:r>
        <w:t>. Tidlig var jeg oppe for at kjøre til Bernstorf</w:t>
      </w:r>
      <w:r>
        <w:br/>
        <w:t xml:space="preserve">&lt;1869-09-07&gt;&lt;Tirsdag den 7.&gt;&lt;September&gt;&lt;1869&gt;&lt;253-24&gt;:    </w:t>
      </w:r>
      <w:r>
        <w:t>og takke Kongen for Commandeur Ordenen, men hos</w:t>
      </w:r>
      <w:r>
        <w:br/>
        <w:t xml:space="preserve">&lt;1869-09-07&gt;&lt;Tirsdag den 7.&gt;&lt;September&gt;&lt;1869&gt;&lt;253-25&gt;:    </w:t>
      </w:r>
      <w:r>
        <w:t>Konditoren traf jeg en Moltke der gjorte mig opmærksom [25]</w:t>
      </w:r>
      <w:r>
        <w:br/>
        <w:t xml:space="preserve">&lt;1869-09-07&gt;&lt;Tirsdag den 7.&gt;&lt;September&gt;&lt;1869&gt;&lt;253-26&gt;:    </w:t>
      </w:r>
      <w:r>
        <w:t>paa at den kongelige Familie i Dag (Dronningens Fødselsdag</w:t>
      </w:r>
      <w:r>
        <w:br/>
        <w:t xml:space="preserve">&lt;1869-09-07&gt;&lt;Tirsdag den 7.&gt;&lt;September&gt;&lt;1869&gt;&lt;253-27&gt;:    </w:t>
      </w:r>
      <w:r>
        <w:t>var reist til Fredensborg) opgav jeg i Dag Besøget.</w:t>
      </w:r>
      <w:r>
        <w:t xml:space="preserve"> Middagen</w:t>
      </w:r>
    </w:p>
    <w:p w14:paraId="0298A9DF" w14:textId="77777777" w:rsidR="00AA4F97" w:rsidRDefault="00F22376">
      <w:r>
        <w:br w:type="page"/>
      </w:r>
    </w:p>
    <w:p w14:paraId="35B9800B" w14:textId="77777777" w:rsidR="00AA4F97" w:rsidRDefault="00F22376">
      <w:r>
        <w:lastRenderedPageBreak/>
        <w:t xml:space="preserve">&lt;1869-09-07&gt;&lt;Tirsdag den 7.&gt;&lt;September&gt;&lt;1869&gt;&lt;254-01&gt;:    </w:t>
      </w:r>
      <w:r>
        <w:t>tilbragte jeg ude hos </w:t>
      </w:r>
      <w:r>
        <w:rPr>
          <w:i/>
        </w:rPr>
        <w:t>Drevsens</w:t>
      </w:r>
      <w:r>
        <w:t> hvor de Alle vare oprømte og</w:t>
      </w:r>
      <w:r>
        <w:br/>
        <w:t xml:space="preserve">&lt;1869-09-07&gt;&lt;Tirsdag den 7.&gt;&lt;September&gt;&lt;1869&gt;&lt;254-02&gt;:    </w:t>
      </w:r>
      <w:r>
        <w:t>glade over Festen. (En Masse Tiggerbreve har jeg faaet, de</w:t>
      </w:r>
      <w:r>
        <w:br/>
        <w:t xml:space="preserve">&lt;1869-09-07&gt;&lt;Tirsdag den 7.&gt;&lt;September&gt;&lt;1869&gt;&lt;254-03&gt;:    </w:t>
      </w:r>
      <w:r>
        <w:t>vælte ned paa mig). Af Telegrammer igaar var fra Grevinde</w:t>
      </w:r>
      <w:r>
        <w:br/>
        <w:t xml:space="preserve">&lt;1869-09-07&gt;&lt;Tirsdag den 7.&gt;&lt;September&gt;&lt;1869&gt;&lt;254-04&gt;:    </w:t>
      </w:r>
      <w:r>
        <w:t>Frijs paa Frisenborg, Dahlstrøms i Aalborg, Frøken Raasløff</w:t>
      </w:r>
      <w:r>
        <w:br/>
        <w:t xml:space="preserve">&lt;1869-09-07&gt;&lt;Tirsdag den 7.&gt;&lt;September&gt;&lt;1869&gt;&lt;254-05&gt;:    </w:t>
      </w:r>
      <w:r>
        <w:t>og Fru Fremont i </w:t>
      </w:r>
      <w:r>
        <w:rPr>
          <w:i/>
        </w:rPr>
        <w:t>Salzburg</w:t>
      </w:r>
      <w:r>
        <w:t>. Consul Mørk i Aa</w:t>
      </w:r>
      <w:r>
        <w:t>rhuus, Melchiors [5]</w:t>
      </w:r>
      <w:r>
        <w:br/>
      </w:r>
      <w:r>
        <w:t xml:space="preserve">&lt;1869-09-07&gt;&lt;Tirsdag den 7.&gt;&lt;September&gt;&lt;1869&gt;&lt;254-06&gt;:    </w:t>
      </w:r>
      <w:r>
        <w:t>i Badenweiler &amp;</w:t>
      </w:r>
    </w:p>
    <w:p w14:paraId="2871EA09" w14:textId="77777777" w:rsidR="00AA4F97" w:rsidRDefault="00F22376">
      <w:r>
        <w:t xml:space="preserve">&lt;1869-09-08&gt;&lt;Onsdag 8.&gt;&lt;September&gt;&lt;1869&gt;&lt;254-07&gt;:    </w:t>
      </w:r>
      <w:r>
        <w:rPr>
          <w:i/>
        </w:rPr>
        <w:t>Onsdag 8</w:t>
      </w:r>
      <w:r>
        <w:t>. Tog med Banetoget til Charlottenlund, og gik</w:t>
      </w:r>
      <w:r>
        <w:br/>
        <w:t xml:space="preserve">&lt;1869-09-08&gt;&lt;Onsdag 8.&gt;&lt;September&gt;&lt;1869&gt;&lt;254-08&gt;:    </w:t>
      </w:r>
      <w:r>
        <w:t>fra Stationen op til Bernstorf, jeg blev meget varm derved.</w:t>
      </w:r>
      <w:r>
        <w:br/>
        <w:t xml:space="preserve">&lt;1869-09-08&gt;&lt;Onsdag 8.&gt;&lt;September&gt;&lt;1869&gt;&lt;254-09&gt;:    </w:t>
      </w:r>
      <w:r>
        <w:t>Kongen modtog mig høist naadig og hjerteligt, talte om mit</w:t>
      </w:r>
      <w:r>
        <w:br/>
        <w:t xml:space="preserve">&lt;1869-09-08&gt;&lt;Onsdag 8.&gt;&lt;September&gt;&lt;1869&gt;&lt;254-10&gt;:    </w:t>
      </w:r>
      <w:r>
        <w:t>barnlige Sind, hvor afholdt jeg var af alle Klasser, hvad jeg [10]</w:t>
      </w:r>
      <w:r>
        <w:br/>
        <w:t xml:space="preserve">&lt;1869-09-08&gt;&lt;Onsdag 8.&gt;&lt;September&gt;&lt;1869&gt;&lt;254-11&gt;:    </w:t>
      </w:r>
      <w:r>
        <w:t>havde virket for Literaturen, Dronningen kom til og ogsaa</w:t>
      </w:r>
      <w:r>
        <w:br/>
        <w:t>&lt;</w:t>
      </w:r>
      <w:r>
        <w:t xml:space="preserve">1869-09-08&gt;&lt;Onsdag 8.&gt;&lt;September&gt;&lt;1869&gt;&lt;254-12&gt;:    </w:t>
      </w:r>
      <w:r>
        <w:t>rakte mig Haanden. Nu førte Kongen mig om i Haven og</w:t>
      </w:r>
      <w:r>
        <w:br/>
        <w:t xml:space="preserve">&lt;1869-09-08&gt;&lt;Onsdag 8.&gt;&lt;September&gt;&lt;1869&gt;&lt;254-13&gt;:    </w:t>
      </w:r>
      <w:r>
        <w:t>brød een af Dronningens Roser til mig, han stak sin Finger</w:t>
      </w:r>
      <w:r>
        <w:br/>
        <w:t xml:space="preserve">&lt;1869-09-08&gt;&lt;Onsdag 8.&gt;&lt;September&gt;&lt;1869&gt;&lt;254-14&gt;:    </w:t>
      </w:r>
      <w:r>
        <w:t>tilblods, førte mig saa ud til lille Waldemar, der med en Søn</w:t>
      </w:r>
      <w:r>
        <w:br/>
        <w:t xml:space="preserve">&lt;1869-09-08&gt;&lt;Onsdag 8.&gt;&lt;September&gt;&lt;1869&gt;&lt;254-15&gt;:    </w:t>
      </w:r>
      <w:r>
        <w:t>af Castenskjold have Lærer sammen. Da jeg tog bort lod [15]</w:t>
      </w:r>
      <w:r>
        <w:br/>
        <w:t xml:space="preserve">&lt;1869-09-08&gt;&lt;Onsdag 8.&gt;&lt;September&gt;&lt;1869&gt;&lt;254-16&gt;:    </w:t>
      </w:r>
      <w:r>
        <w:t>Kongen en Vogn</w:t>
      </w:r>
      <w:r>
        <w:t xml:space="preserve"> spænde for og lod give Kudsken Ordre at</w:t>
      </w:r>
      <w:r>
        <w:br/>
        <w:t xml:space="preserve">&lt;1869-09-08&gt;&lt;Onsdag 8.&gt;&lt;September&gt;&lt;1869&gt;&lt;254-17&gt;:    </w:t>
      </w:r>
      <w:r>
        <w:t>han hos Kronprindsen skulde vente mig og kjøre mig til</w:t>
      </w:r>
      <w:r>
        <w:br/>
        <w:t xml:space="preserve">&lt;1869-09-08&gt;&lt;Onsdag 8.&gt;&lt;September&gt;&lt;1869&gt;&lt;254-18&gt;:    </w:t>
      </w:r>
      <w:r>
        <w:t>Banestationen. Etatsraad Suhr var hos Kronprindsen imidlertid</w:t>
      </w:r>
      <w:r>
        <w:br/>
        <w:t xml:space="preserve">&lt;1869-09-08&gt;&lt;Onsdag 8.&gt;&lt;September&gt;&lt;1869&gt;&lt;254-19&gt;:    </w:t>
      </w:r>
      <w:r>
        <w:t>blev jeg hos Grev Danneskjold; Kronprindsen talte</w:t>
      </w:r>
      <w:r>
        <w:br/>
        <w:t xml:space="preserve">&lt;1869-09-08&gt;&lt;Onsdag 8.&gt;&lt;September&gt;&lt;1869&gt;&lt;254-20&gt;:    </w:t>
      </w:r>
      <w:r>
        <w:t>længe og hjerteligt med mig nu kom Kronprindsessen til, hun [20]</w:t>
      </w:r>
      <w:r>
        <w:br/>
        <w:t>&lt;1869-09-08&gt;&lt;Onsdag 8.&gt;&lt;Sep</w:t>
      </w:r>
      <w:r>
        <w:t xml:space="preserve">tember&gt;&lt;1869&gt;&lt;254-21&gt;:    </w:t>
      </w:r>
      <w:r>
        <w:t>takkede mig for Versene jeg havde sendt, og da Kronprindsen</w:t>
      </w:r>
      <w:r>
        <w:br/>
        <w:t xml:space="preserve">&lt;1869-09-08&gt;&lt;Onsdag 8.&gt;&lt;September&gt;&lt;1869&gt;&lt;254-22&gt;:    </w:t>
      </w:r>
      <w:r>
        <w:t>senere spurgte om jeg vilde blive og spise Frokost med dem,</w:t>
      </w:r>
      <w:r>
        <w:br/>
        <w:t xml:space="preserve">&lt;1869-09-08&gt;&lt;Onsdag 8.&gt;&lt;September&gt;&lt;1869&gt;&lt;254-23&gt;:    </w:t>
      </w:r>
      <w:r>
        <w:t>sagde jeg at Kudsken holdt saa længe og ventede; »han</w:t>
      </w:r>
      <w:r>
        <w:br/>
        <w:t xml:space="preserve">&lt;1869-09-08&gt;&lt;Onsdag 8.&gt;&lt;September&gt;&lt;1869&gt;&lt;254-24&gt;:    </w:t>
      </w:r>
      <w:r>
        <w:t>skulde blive sendt bort! det var et kort Stykke at gaae gjennem</w:t>
      </w:r>
      <w:r>
        <w:br/>
        <w:t xml:space="preserve">&lt;1869-09-08&gt;&lt;Onsdag 8.&gt;&lt;September&gt;&lt;1869&gt;&lt;254-25&gt;:    </w:t>
      </w:r>
      <w:r>
        <w:t>Haven hvor han vilde føre mig!« sagd</w:t>
      </w:r>
      <w:r>
        <w:t>e Kronprindsen [25]</w:t>
      </w:r>
      <w:r>
        <w:br/>
        <w:t xml:space="preserve">&lt;1869-09-08&gt;&lt;Onsdag 8.&gt;&lt;September&gt;&lt;1869&gt;&lt;254-26&gt;:    </w:t>
      </w:r>
      <w:r>
        <w:t>og lod nu Kudsken kjøre. Ved Frokostbordet drak de unge</w:t>
      </w:r>
    </w:p>
    <w:p w14:paraId="352C230D" w14:textId="77777777" w:rsidR="00AA4F97" w:rsidRDefault="00F22376">
      <w:r>
        <w:br w:type="page"/>
      </w:r>
    </w:p>
    <w:p w14:paraId="79498402" w14:textId="77777777" w:rsidR="00AA4F97" w:rsidRDefault="00F22376">
      <w:r>
        <w:lastRenderedPageBreak/>
        <w:t xml:space="preserve">&lt;1869-09-08&gt;&lt;Onsdag 8.&gt;&lt;September&gt;&lt;1869&gt;&lt;255-01&gt;:    </w:t>
      </w:r>
      <w:r>
        <w:t>Folk min Skaal, vi talte meget om Forskjelligt. Siden førte</w:t>
      </w:r>
      <w:r>
        <w:br/>
        <w:t xml:space="preserve">&lt;1869-09-08&gt;&lt;Onsdag 8.&gt;&lt;September&gt;&lt;1869&gt;&lt;255-02&gt;:    </w:t>
      </w:r>
      <w:r>
        <w:t>Kronprindsen mig gjennem Haven, men havde taget en feil</w:t>
      </w:r>
      <w:r>
        <w:br/>
        <w:t xml:space="preserve">&lt;1869-09-08&gt;&lt;Onsdag 8.&gt;&lt;September&gt;&lt;1869&gt;&lt;255-03&gt;:    </w:t>
      </w:r>
      <w:r>
        <w:t>Nøgle, saa han havde stor Besvær, bad mig tilgive han</w:t>
      </w:r>
      <w:r>
        <w:br/>
        <w:t xml:space="preserve">&lt;1869-09-08&gt;&lt;Onsdag 8.&gt;&lt;September&gt;&lt;1869&gt;&lt;255-04&gt;:    </w:t>
      </w:r>
      <w:r>
        <w:t>skulde løbe og hente den rigtige og nu skyndte han sig</w:t>
      </w:r>
      <w:r>
        <w:br/>
        <w:t xml:space="preserve">&lt;1869-09-08&gt;&lt;Onsdag 8.&gt;&lt;September&gt;&lt;1869&gt;&lt;255-05&gt;:    </w:t>
      </w:r>
      <w:r>
        <w:t>over Grønsværet, kom, trykkede min Haand til Afsked [5]</w:t>
      </w:r>
      <w:r>
        <w:br/>
        <w:t>&lt;1869-09-08&gt;&lt;Onsdag</w:t>
      </w:r>
      <w:r>
        <w:t xml:space="preserve"> 8.&gt;&lt;September&gt;&lt;1869&gt;&lt;255-06&gt;:    </w:t>
      </w:r>
      <w:r>
        <w:t>og jeg lovede ham at han fra Udlandet skulde faae Brev</w:t>
      </w:r>
      <w:r>
        <w:br/>
        <w:t xml:space="preserve">&lt;1869-09-08&gt;&lt;Onsdag 8.&gt;&lt;September&gt;&lt;1869&gt;&lt;255-07&gt;:    </w:t>
      </w:r>
      <w:r>
        <w:t>fra mig.</w:t>
      </w:r>
    </w:p>
    <w:p w14:paraId="145A3C36" w14:textId="77777777" w:rsidR="00AA4F97" w:rsidRDefault="00F22376">
      <w:r>
        <w:t xml:space="preserve">&lt;1869-09-09&gt;&lt;Torsdag 9.&gt;&lt;September&gt;&lt;1869&gt;&lt;255-08&gt;:    </w:t>
      </w:r>
      <w:r>
        <w:rPr>
          <w:i/>
        </w:rPr>
        <w:t>Torsdag 9</w:t>
      </w:r>
      <w:r>
        <w:t>. Kjørte ud til Lyngby og var i Vogn med Grev</w:t>
      </w:r>
      <w:r>
        <w:br/>
        <w:t xml:space="preserve">&lt;1869-09-09&gt;&lt;Torsdag 9.&gt;&lt;September&gt;&lt;1869&gt;&lt;255-09&gt;:    </w:t>
      </w:r>
      <w:r>
        <w:t>Sponnek der fortalte mig at Oberst Tscerning, sagde »Kongehuset</w:t>
      </w:r>
      <w:r>
        <w:br/>
        <w:t xml:space="preserve">&lt;1869-09-09&gt;&lt;Torsdag 9.&gt;&lt;September&gt;&lt;1869&gt;&lt;255-10&gt;:    </w:t>
      </w:r>
      <w:r>
        <w:t>er blevet popolært fordi Kronprindsen har ligget hos [10]</w:t>
      </w:r>
      <w:r>
        <w:br/>
        <w:t xml:space="preserve">&lt;1869-09-09&gt;&lt;Torsdag 9.&gt;&lt;September&gt;&lt;1869&gt;&lt;255-11&gt;:    </w:t>
      </w:r>
      <w:r>
        <w:t>et svensk Fruentimmer!« jeg ærgrede mig over denne raa</w:t>
      </w:r>
      <w:r>
        <w:br/>
        <w:t xml:space="preserve">&lt;1869-09-09&gt;&lt;Torsdag 9.&gt;&lt;September&gt;&lt;1869&gt;&lt;255-12&gt;:    </w:t>
      </w:r>
      <w:r>
        <w:t>cyniske Udtalelse fra den underlige Tscerning, men den har</w:t>
      </w:r>
      <w:r>
        <w:br/>
        <w:t>&lt;1869</w:t>
      </w:r>
      <w:r>
        <w:t xml:space="preserve">-09-09&gt;&lt;Torsdag 9.&gt;&lt;September&gt;&lt;1869&gt;&lt;255-13&gt;:    </w:t>
      </w:r>
      <w:r>
        <w:t>da Intet at betyde og caracteriserer kun ham. Det var et</w:t>
      </w:r>
      <w:r>
        <w:br/>
        <w:t xml:space="preserve">&lt;1869-09-09&gt;&lt;Torsdag 9.&gt;&lt;September&gt;&lt;1869&gt;&lt;255-14&gt;:    </w:t>
      </w:r>
      <w:r>
        <w:t>langt Stykke at gaae fra Stationen op til Sorgenfri. Overhofmesterinden</w:t>
      </w:r>
      <w:r>
        <w:br/>
        <w:t xml:space="preserve">&lt;1869-09-09&gt;&lt;Torsdag 9.&gt;&lt;September&gt;&lt;1869&gt;&lt;255-15&gt;:    </w:t>
      </w:r>
      <w:r>
        <w:t>Frøken </w:t>
      </w:r>
      <w:r>
        <w:rPr>
          <w:i/>
        </w:rPr>
        <w:t>Rosen</w:t>
      </w:r>
      <w:r>
        <w:t>, som jeg igaar skrev Brev til at jeg [15]</w:t>
      </w:r>
      <w:r>
        <w:br/>
        <w:t xml:space="preserve">&lt;1869-09-09&gt;&lt;Torsdag 9.&gt;&lt;September&gt;&lt;1869&gt;&lt;255-16&gt;:    </w:t>
      </w:r>
      <w:r>
        <w:t>kom med dette Tog, beklagede at hun ikke havde sendt en</w:t>
      </w:r>
      <w:r>
        <w:br/>
        <w:t xml:space="preserve">&lt;1869-09-09&gt;&lt;Torsdag 9.&gt;&lt;September&gt;&lt;1869&gt;&lt;255-17&gt;:    </w:t>
      </w:r>
      <w:r>
        <w:t>Vogn ti</w:t>
      </w:r>
      <w:r>
        <w:t>l Stationen, men at de fleste Herrer foretrak efter</w:t>
      </w:r>
      <w:r>
        <w:br/>
        <w:t xml:space="preserve">&lt;1869-09-09&gt;&lt;Torsdag 9.&gt;&lt;September&gt;&lt;1869&gt;&lt;255-18&gt;:    </w:t>
      </w:r>
      <w:r>
        <w:t>Kjørselen med Toget helst at gaae. Jeg fik et Værelse til at</w:t>
      </w:r>
      <w:r>
        <w:br/>
        <w:t xml:space="preserve">&lt;1869-09-09&gt;&lt;Torsdag 9.&gt;&lt;September&gt;&lt;1869&gt;&lt;255-19&gt;:    </w:t>
      </w:r>
      <w:r>
        <w:t>opfriske mig i og gik saa til Dronningen som særdeles venligt</w:t>
      </w:r>
      <w:r>
        <w:br/>
        <w:t xml:space="preserve">&lt;1869-09-09&gt;&lt;Torsdag 9.&gt;&lt;September&gt;&lt;1869&gt;&lt;255-20&gt;:    </w:t>
      </w:r>
      <w:r>
        <w:t>modtog mig og lod dække Frokost for mig i sit Værelse. [20]</w:t>
      </w:r>
      <w:r>
        <w:br/>
        <w:t xml:space="preserve">&lt;1869-09-09&gt;&lt;Torsdag 9.&gt;&lt;September&gt;&lt;1869&gt;&lt;255-21&gt;:    </w:t>
      </w:r>
      <w:r>
        <w:t>Vi talte om gamle Dage og Nu, talte om mit Liv og Taarer</w:t>
      </w:r>
      <w:r>
        <w:br/>
        <w:t>&lt;186</w:t>
      </w:r>
      <w:r>
        <w:t xml:space="preserve">9-09-09&gt;&lt;Torsdag 9.&gt;&lt;September&gt;&lt;1869&gt;&lt;255-22&gt;:    </w:t>
      </w:r>
      <w:r>
        <w:t>kom hende flere Gange i Øinene. Hun glædede sig ved at</w:t>
      </w:r>
      <w:r>
        <w:br/>
        <w:t xml:space="preserve">&lt;1869-09-09&gt;&lt;Torsdag 9.&gt;&lt;September&gt;&lt;1869&gt;&lt;255-23&gt;:    </w:t>
      </w:r>
      <w:r>
        <w:t>Danmark vilde løfte sig igjen, at alt Godt strømmede til os,</w:t>
      </w:r>
      <w:r>
        <w:br/>
        <w:t xml:space="preserve">&lt;1869-09-09&gt;&lt;Torsdag 9.&gt;&lt;September&gt;&lt;1869&gt;&lt;255-24&gt;:    </w:t>
      </w:r>
      <w:r>
        <w:t>at Høsten iaar var saa overvættes velsignet, da jeg tog bort</w:t>
      </w:r>
      <w:r>
        <w:br/>
        <w:t xml:space="preserve">&lt;1869-09-09&gt;&lt;Torsdag 9.&gt;&lt;September&gt;&lt;1869&gt;&lt;255-25&gt;:    </w:t>
      </w:r>
      <w:r>
        <w:t>gav hun mig Druer fra sin Have og lod mig sende dem i en [25]</w:t>
      </w:r>
      <w:r>
        <w:br/>
        <w:t xml:space="preserve">&lt;1869-09-09&gt;&lt;Torsdag 9.&gt;&lt;September&gt;&lt;1869&gt;&lt;255-26&gt;:    </w:t>
      </w:r>
      <w:r>
        <w:t>Æske til Stationen. Middagen tilbragte jeg hos Thieles; han</w:t>
      </w:r>
      <w:r>
        <w:br/>
        <w:t xml:space="preserve">&lt;1869-09-09&gt;&lt;Torsdag 9.&gt;&lt;September&gt;&lt;1869&gt;&lt;255-27&gt;:    </w:t>
      </w:r>
      <w:r>
        <w:t>og Kone udtalte saa varmt deres Tak fordi jeg kom de</w:t>
      </w:r>
      <w:r>
        <w:t>r. I</w:t>
      </w:r>
      <w:r>
        <w:br/>
        <w:t xml:space="preserve">&lt;1869-09-09&gt;&lt;Torsdag 9.&gt;&lt;September&gt;&lt;1869&gt;&lt;255-28&gt;:    </w:t>
      </w:r>
      <w:r>
        <w:t>Theatret hørte jeg de to første Acter af Tryllefløiten hvor en</w:t>
      </w:r>
    </w:p>
    <w:p w14:paraId="64C4A447" w14:textId="77777777" w:rsidR="00AA4F97" w:rsidRDefault="00F22376">
      <w:r>
        <w:br w:type="page"/>
      </w:r>
    </w:p>
    <w:p w14:paraId="66DF2EA1" w14:textId="77777777" w:rsidR="00AA4F97" w:rsidRDefault="00F22376">
      <w:r>
        <w:lastRenderedPageBreak/>
        <w:t xml:space="preserve">&lt;1869-09-09&gt;&lt;Torsdag 9.&gt;&lt;September&gt;&lt;1869&gt;&lt;256-01&gt;:    </w:t>
      </w:r>
      <w:r>
        <w:t>Hr........, som har været Maler debuterede med Held</w:t>
      </w:r>
      <w:r>
        <w:br/>
        <w:t xml:space="preserve">&lt;1869-09-09&gt;&lt;Torsdag 9.&gt;&lt;September&gt;&lt;1869&gt;&lt;256-02&gt;:    </w:t>
      </w:r>
      <w:r>
        <w:t>som Serastro.</w:t>
      </w:r>
    </w:p>
    <w:p w14:paraId="1B0CB37A" w14:textId="77777777" w:rsidR="00AA4F97" w:rsidRDefault="00F22376">
      <w:r>
        <w:t xml:space="preserve">&lt;1869-09-10&gt;&lt;Fredag 10.&gt;&lt;September&gt;&lt;1869&gt;&lt;256-03&gt;:    </w:t>
      </w:r>
      <w:r>
        <w:rPr>
          <w:i/>
        </w:rPr>
        <w:t>Fredag 10</w:t>
      </w:r>
      <w:r>
        <w:t>. Sov urolig, var tidlig oppe; forærede Kelneren</w:t>
      </w:r>
      <w:r>
        <w:br/>
        <w:t xml:space="preserve">&lt;1869-09-10&gt;&lt;Fredag 10.&gt;&lt;September&gt;&lt;1869&gt;&lt;256-04&gt;:    </w:t>
      </w:r>
      <w:r>
        <w:t>fra Braunswig Improvisatoren og mit Portrætkort, dette sidste</w:t>
      </w:r>
      <w:r>
        <w:br/>
        <w:t xml:space="preserve">&lt;1869-09-10&gt;&lt;Fredag 10.&gt;&lt;September&gt;&lt;1869&gt;&lt;256-05&gt;:    </w:t>
      </w:r>
      <w:r>
        <w:t>fik ogsaa Kelneren. Kl 11 kjørte jeg ud til Jernbanen efter [5]</w:t>
      </w:r>
      <w:r>
        <w:br/>
        <w:t xml:space="preserve">&lt;1869-09-10&gt;&lt;Fredag 10.&gt;&lt;September&gt;&lt;1869&gt;&lt;256-06&gt;:    </w:t>
      </w:r>
      <w:r>
        <w:t>først at have faaet og besvaret et Brev fra en Hr From i</w:t>
      </w:r>
      <w:r>
        <w:br/>
        <w:t xml:space="preserve">&lt;1869-09-10&gt;&lt;Fredag 10.&gt;&lt;September&gt;&lt;1869&gt;&lt;256-07&gt;:    </w:t>
      </w:r>
      <w:r>
        <w:t>Odense, der søgte, ikke mindre, end et Laan af 25 Rdlr.</w:t>
      </w:r>
      <w:r>
        <w:br/>
        <w:t xml:space="preserve">&lt;1869-09-10&gt;&lt;Fredag 10.&gt;&lt;September&gt;&lt;1869&gt;&lt;256-08&gt;:    </w:t>
      </w:r>
      <w:r>
        <w:t>Klokken elleve kjørte jeg til Jernbanen, derude kom </w:t>
      </w:r>
      <w:r>
        <w:rPr>
          <w:i/>
        </w:rPr>
        <w:t>Bloch,</w:t>
      </w:r>
      <w:r>
        <w:br/>
        <w:t xml:space="preserve">&lt;1869-09-10&gt;&lt;Fredag 10.&gt;&lt;September&gt;&lt;1869&gt;&lt;256-09&gt;:    </w:t>
      </w:r>
      <w:r>
        <w:t>Frederik Bøgh, Thiele, og Munch med Frue. I Vogn var jeg</w:t>
      </w:r>
      <w:r>
        <w:br/>
        <w:t xml:space="preserve">&lt;1869-09-10&gt;&lt;Fredag 10.&gt;&lt;September&gt;&lt;1869&gt;&lt;256-10&gt;:    </w:t>
      </w:r>
      <w:r>
        <w:t>med en Cand: Beck fra en Gaard ved </w:t>
      </w:r>
      <w:r>
        <w:rPr>
          <w:i/>
        </w:rPr>
        <w:t>Nestved</w:t>
      </w:r>
      <w:r>
        <w:t> Kanten. Klokken [10]</w:t>
      </w:r>
      <w:r>
        <w:br/>
        <w:t xml:space="preserve">&lt;1869-09-10&gt;&lt;Fredag 10.&gt;&lt;September&gt;&lt;1869&gt;&lt;256-11&gt;:    </w:t>
      </w:r>
      <w:r>
        <w:t>5¼ kom jeg til Korsøer hvor Vognen [fra] Basnæs førte</w:t>
      </w:r>
      <w:r>
        <w:br/>
        <w:t xml:space="preserve">&lt;1869-09-10&gt;&lt;Fredag 10.&gt;&lt;September&gt;&lt;1869&gt;&lt;256-12&gt;:    </w:t>
      </w:r>
      <w:r>
        <w:t>mig til</w:t>
      </w:r>
      <w:r>
        <w:t xml:space="preserve"> Klokken lidt over otte. I Gaarden vare mange Mennesker</w:t>
      </w:r>
      <w:r>
        <w:br/>
        <w:t xml:space="preserve">&lt;1869-09-10&gt;&lt;Fredag 10.&gt;&lt;September&gt;&lt;1869&gt;&lt;256-13&gt;:    </w:t>
      </w:r>
      <w:r>
        <w:t>og foran Voldgrav-Broen var reist en Æreport med</w:t>
      </w:r>
      <w:r>
        <w:br/>
        <w:t xml:space="preserve">&lt;1869-09-10&gt;&lt;Fredag 10.&gt;&lt;September&gt;&lt;1869&gt;&lt;256-14&gt;:    </w:t>
      </w:r>
      <w:r>
        <w:t>tre Danebrogs Flag og brogede Lamper. Paa Trappen modtog</w:t>
      </w:r>
      <w:r>
        <w:br/>
        <w:t xml:space="preserve">&lt;1869-09-10&gt;&lt;Fredag 10.&gt;&lt;September&gt;&lt;1869&gt;&lt;256-15&gt;:    </w:t>
      </w:r>
      <w:r>
        <w:t>mig Fru Scavenius, Familien paa Borreby, den gamle [15]</w:t>
      </w:r>
      <w:r>
        <w:br/>
        <w:t xml:space="preserve">&lt;1869-09-10&gt;&lt;Fredag 10.&gt;&lt;September&gt;&lt;1869&gt;&lt;256-16&gt;:    </w:t>
      </w:r>
      <w:r>
        <w:t>Frue og Frøken Carstenskjold, Grev Holstein, Frue Datter og</w:t>
      </w:r>
      <w:r>
        <w:br/>
        <w:t>&lt;1869-09-10&gt;&lt;Freda</w:t>
      </w:r>
      <w:r>
        <w:t xml:space="preserve">g 10.&gt;&lt;September&gt;&lt;1869&gt;&lt;256-17&gt;:    </w:t>
      </w:r>
      <w:r>
        <w:t>min Gudsøn, en Deel af Godsets Folk. I Haven blev afbrændt</w:t>
      </w:r>
      <w:r>
        <w:br/>
        <w:t xml:space="preserve">&lt;1869-09-10&gt;&lt;Fredag 10.&gt;&lt;September&gt;&lt;1869&gt;&lt;256-18&gt;:    </w:t>
      </w:r>
      <w:r>
        <w:t>et smukt Fyrværk, mit Navn straalede i alle Farver, prægtige</w:t>
      </w:r>
      <w:r>
        <w:br/>
        <w:t xml:space="preserve">&lt;1869-09-10&gt;&lt;Fredag 10.&gt;&lt;September&gt;&lt;1869&gt;&lt;256-19&gt;:    </w:t>
      </w:r>
      <w:r>
        <w:t>Raketter fløi i Luften. Grev Holstein holdt en hjertelig</w:t>
      </w:r>
      <w:r>
        <w:br/>
        <w:t xml:space="preserve">&lt;1869-09-10&gt;&lt;Fredag 10.&gt;&lt;September&gt;&lt;1869&gt;&lt;256-20&gt;:    </w:t>
      </w:r>
      <w:r>
        <w:t>Tale, jeg takkede med Hilsen til Husets Frue og alle Vennerne [20]</w:t>
      </w:r>
      <w:r>
        <w:br/>
        <w:t xml:space="preserve">&lt;1869-09-10&gt;&lt;Fredag 10.&gt;&lt;September&gt;&lt;1869&gt;&lt;256-21&gt;:    </w:t>
      </w:r>
      <w:r>
        <w:t>her, talte om St</w:t>
      </w:r>
      <w:r>
        <w:t>edet hvor saa mange af mine Eventyr</w:t>
      </w:r>
      <w:r>
        <w:br/>
        <w:t xml:space="preserve">&lt;1869-09-10&gt;&lt;Fredag 10.&gt;&lt;September&gt;&lt;1869&gt;&lt;256-22&gt;:    </w:t>
      </w:r>
      <w:r>
        <w:t>vare sprungne frem, »Klokkedybet« paa Holsteinborg, Sneemanden,</w:t>
      </w:r>
      <w:r>
        <w:br/>
        <w:t xml:space="preserve">&lt;1869-09-10&gt;&lt;Fredag 10.&gt;&lt;September&gt;&lt;1869&gt;&lt;256-23&gt;:    </w:t>
      </w:r>
      <w:r>
        <w:t>Valdemar Daa, Egetræet, &amp; paa Basnæs. Jeg var</w:t>
      </w:r>
      <w:r>
        <w:br/>
        <w:t xml:space="preserve">&lt;1869-09-10&gt;&lt;Fredag 10.&gt;&lt;September&gt;&lt;1869&gt;&lt;256-24&gt;:    </w:t>
      </w:r>
      <w:r>
        <w:t>særdeles træt og kom iseng efter elleve.</w:t>
      </w:r>
    </w:p>
    <w:p w14:paraId="514E12C1" w14:textId="77777777" w:rsidR="00AA4F97" w:rsidRDefault="00F22376">
      <w:r>
        <w:t xml:space="preserve">&lt;1869-09-11&gt;&lt;Løverdag 11.&gt;&lt;September&gt;&lt;1869&gt;&lt;256-25&gt;:    </w:t>
      </w:r>
      <w:r>
        <w:rPr>
          <w:i/>
        </w:rPr>
        <w:t>Løverdag 11</w:t>
      </w:r>
      <w:r>
        <w:t>. Sov til efter Klokken 9. [25]</w:t>
      </w:r>
    </w:p>
    <w:p w14:paraId="3B32623C" w14:textId="77777777" w:rsidR="00AA4F97" w:rsidRDefault="00F22376">
      <w:r>
        <w:t xml:space="preserve">&lt;1869-09-12&gt;&lt;Søndag 12&gt;&lt;September&gt;&lt;1869&gt;&lt;256-26&gt;:    </w:t>
      </w:r>
      <w:r>
        <w:rPr>
          <w:i/>
        </w:rPr>
        <w:t>Søndag 12</w:t>
      </w:r>
      <w:r>
        <w:t> Sendt Efterretning om Festen i Kjøbenhavn til</w:t>
      </w:r>
      <w:r>
        <w:br/>
        <w:t xml:space="preserve">&lt;1869-09-12&gt;&lt;Søndag 12&gt;&lt;September&gt;&lt;1869&gt;&lt;256-27&gt;:    </w:t>
      </w:r>
      <w:r>
        <w:t>Clara Heinke og Fru Serre. Brev til </w:t>
      </w:r>
      <w:r>
        <w:rPr>
          <w:i/>
        </w:rPr>
        <w:t>Bille</w:t>
      </w:r>
      <w:r>
        <w:t>, Etatsraad </w:t>
      </w:r>
      <w:r>
        <w:rPr>
          <w:i/>
        </w:rPr>
        <w:t>Collin</w:t>
      </w:r>
      <w:r>
        <w:t>.</w:t>
      </w:r>
    </w:p>
    <w:p w14:paraId="16EF75C3" w14:textId="77777777" w:rsidR="00AA4F97" w:rsidRDefault="00F22376">
      <w:r>
        <w:br w:type="page"/>
      </w:r>
    </w:p>
    <w:p w14:paraId="7B8564C5" w14:textId="77777777" w:rsidR="00AA4F97" w:rsidRDefault="00F22376">
      <w:r>
        <w:lastRenderedPageBreak/>
        <w:t xml:space="preserve">&lt;1869-09-12&gt;&lt;Søndag 12&gt;&lt;September&gt;&lt;1869&gt;&lt;257-01&gt;:    </w:t>
      </w:r>
      <w:r>
        <w:rPr>
          <w:i/>
        </w:rPr>
        <w:t>Henriques</w:t>
      </w:r>
      <w:r>
        <w:t> og Comiteen for Festen. Brev til Fru </w:t>
      </w:r>
      <w:r>
        <w:rPr>
          <w:i/>
        </w:rPr>
        <w:t>Melchior</w:t>
      </w:r>
      <w:r>
        <w:t> i</w:t>
      </w:r>
      <w:r>
        <w:br/>
        <w:t xml:space="preserve">&lt;1869-09-12&gt;&lt;Søndag 12&gt;&lt;September&gt;&lt;1869&gt;&lt;257-02&gt;:    </w:t>
      </w:r>
      <w:r>
        <w:t>Veway. Ved Frokostbordet tog jeg bittre Draaber, siden fik</w:t>
      </w:r>
      <w:r>
        <w:br/>
        <w:t xml:space="preserve">&lt;1869-09-12&gt;&lt;Søndag 12&gt;&lt;September&gt;&lt;1869&gt;&lt;257-03&gt;:    </w:t>
      </w:r>
      <w:r>
        <w:t>jeg, (forhaabenlig en fix Idee) at jeg havde drukket Tjære-Salve,</w:t>
      </w:r>
      <w:r>
        <w:br/>
        <w:t xml:space="preserve">&lt;1869-09-12&gt;&lt;Søndag 12&gt;&lt;September&gt;&lt;1869&gt;&lt;257-04&gt;:    </w:t>
      </w:r>
      <w:r>
        <w:t>og forbyttet Flaskerne, det ængstede mig. Fru Scavenius</w:t>
      </w:r>
      <w:r>
        <w:br/>
      </w:r>
      <w:r>
        <w:t xml:space="preserve">&lt;1869-09-12&gt;&lt;Søndag 12&gt;&lt;September&gt;&lt;1869&gt;&lt;257-05&gt;:    </w:t>
      </w:r>
      <w:r>
        <w:t>og Frøken Lützov toge til </w:t>
      </w:r>
      <w:r>
        <w:rPr>
          <w:i/>
        </w:rPr>
        <w:t>Espe</w:t>
      </w:r>
      <w:r>
        <w:t> hvor der var »Tableaux«, [5]</w:t>
      </w:r>
      <w:r>
        <w:br/>
        <w:t xml:space="preserve">&lt;1869-09-12&gt;&lt;Søndag 12&gt;&lt;September&gt;&lt;1869&gt;&lt;257-06&gt;:    </w:t>
      </w:r>
      <w:r>
        <w:t>jeg blev ene hjemme og læste i Frøken Brandes's</w:t>
      </w:r>
      <w:r>
        <w:br/>
        <w:t xml:space="preserve">&lt;1869-09-12&gt;&lt;Søndag 12&gt;&lt;September&gt;&lt;1869&gt;&lt;257-07&gt;:    </w:t>
      </w:r>
      <w:r>
        <w:t>Fortælling. Fik Brev fra Frøken Plesner i London og Fru</w:t>
      </w:r>
      <w:r>
        <w:br/>
        <w:t xml:space="preserve">&lt;1869-09-12&gt;&lt;Søndag 12&gt;&lt;September&gt;&lt;1869&gt;&lt;257-08&gt;:    </w:t>
      </w:r>
      <w:r>
        <w:rPr>
          <w:i/>
        </w:rPr>
        <w:t>Serre</w:t>
      </w:r>
      <w:r>
        <w:t> i Dresden, samt Aviser fra Robert </w:t>
      </w:r>
      <w:r>
        <w:rPr>
          <w:i/>
        </w:rPr>
        <w:t>Watt</w:t>
      </w:r>
      <w:r>
        <w:t>. Brev fra</w:t>
      </w:r>
      <w:r>
        <w:br/>
        <w:t xml:space="preserve">&lt;1869-09-12&gt;&lt;Søndag 12&gt;&lt;September&gt;&lt;1869&gt;&lt;257-09&gt;:    </w:t>
      </w:r>
      <w:r>
        <w:t>Grevinde Holstein.</w:t>
      </w:r>
    </w:p>
    <w:p w14:paraId="4777DCD7" w14:textId="77777777" w:rsidR="00AA4F97" w:rsidRDefault="00F22376">
      <w:r>
        <w:t xml:space="preserve">&lt;1869-09-13&gt;&lt;Mandag 13.&gt;&lt;September&gt;&lt;1869&gt;&lt;257-10&gt;:    </w:t>
      </w:r>
      <w:r>
        <w:rPr>
          <w:i/>
        </w:rPr>
        <w:t>Mandag 13</w:t>
      </w:r>
      <w:r>
        <w:t>. Storm i Nat og Regn. Ængstelig for at have [10]</w:t>
      </w:r>
      <w:r>
        <w:br/>
        <w:t xml:space="preserve">&lt;1869-09-13&gt;&lt;Mandag 13.&gt;&lt;September&gt;&lt;1869&gt;&lt;257-11&gt;:    </w:t>
      </w:r>
      <w:r>
        <w:t>drukket Tjære-Salve, skrev derom Brev til </w:t>
      </w:r>
      <w:r>
        <w:rPr>
          <w:i/>
        </w:rPr>
        <w:t>Theodor Collin.</w:t>
      </w:r>
      <w:r>
        <w:br/>
        <w:t xml:space="preserve">&lt;1869-09-13&gt;&lt;Mandag 13.&gt;&lt;September&gt;&lt;1869&gt;&lt;257-12&gt;:    </w:t>
      </w:r>
      <w:r>
        <w:t>Sendt i Krydsbaand Avis til Frøken Plesner og dernæst Brev</w:t>
      </w:r>
      <w:r>
        <w:br/>
        <w:t xml:space="preserve">&lt;1869-09-13&gt;&lt;Mandag 13.&gt;&lt;September&gt;&lt;1869&gt;&lt;257-13&gt;:    </w:t>
      </w:r>
      <w:r>
        <w:t>til </w:t>
      </w:r>
      <w:r>
        <w:rPr>
          <w:i/>
        </w:rPr>
        <w:t>Thiele, Robert Watt</w:t>
      </w:r>
      <w:r>
        <w:t>. Brev </w:t>
      </w:r>
      <w:r>
        <w:rPr>
          <w:i/>
        </w:rPr>
        <w:t>Moltke Hvitfeldt</w:t>
      </w:r>
      <w:r>
        <w:t>, og Grevinde</w:t>
      </w:r>
      <w:r>
        <w:br/>
        <w:t xml:space="preserve">&lt;1869-09-13&gt;&lt;Mandag 13.&gt;&lt;September&gt;&lt;1869&gt;&lt;257-14&gt;:    </w:t>
      </w:r>
      <w:r>
        <w:rPr>
          <w:i/>
        </w:rPr>
        <w:t>Holstein</w:t>
      </w:r>
      <w:r>
        <w:t> og Grevinde </w:t>
      </w:r>
      <w:r>
        <w:rPr>
          <w:i/>
        </w:rPr>
        <w:t>Frijs. —</w:t>
      </w:r>
      <w:r>
        <w:t> Fik atter et meget indtrængend</w:t>
      </w:r>
      <w:r>
        <w:t>e</w:t>
      </w:r>
      <w:r>
        <w:br/>
        <w:t xml:space="preserve">&lt;1869-09-13&gt;&lt;Mandag 13.&gt;&lt;September&gt;&lt;1869&gt;&lt;257-15&gt;:    </w:t>
      </w:r>
      <w:r>
        <w:t>Brev fra Kjøbmand From i Odense (Frederiksgade 73) om [15]</w:t>
      </w:r>
      <w:r>
        <w:br/>
        <w:t xml:space="preserve">&lt;1869-09-13&gt;&lt;Mandag 13.&gt;&lt;September&gt;&lt;1869&gt;&lt;257-16&gt;:    </w:t>
      </w:r>
      <w:r>
        <w:t>at laane ham 25 Rdlr, han bad dernæst om sin Atest fra</w:t>
      </w:r>
      <w:r>
        <w:br/>
        <w:t xml:space="preserve">&lt;1869-09-13&gt;&lt;Mandag 13.&gt;&lt;September&gt;&lt;1869&gt;&lt;257-17&gt;:    </w:t>
      </w:r>
      <w:r>
        <w:t>Klaumann tilbage, denne kunde jeg aldeles ikke finde. Jeg</w:t>
      </w:r>
      <w:r>
        <w:br/>
        <w:t xml:space="preserve">&lt;1869-09-13&gt;&lt;Mandag 13.&gt;&lt;September&gt;&lt;1869&gt;&lt;257-18&gt;:    </w:t>
      </w:r>
      <w:r>
        <w:t>var ildestemt over denne Paatrængenhed denne Fortvivlen</w:t>
      </w:r>
      <w:r>
        <w:br/>
        <w:t xml:space="preserve">&lt;1869-09-13&gt;&lt;Mandag 13.&gt;&lt;September&gt;&lt;1869&gt;&lt;257-19&gt;:    </w:t>
      </w:r>
      <w:r>
        <w:t>og eneste Ha</w:t>
      </w:r>
      <w:r>
        <w:t>ab til mig. Fik Brev fra en Haandværker paa</w:t>
      </w:r>
      <w:r>
        <w:br/>
        <w:t xml:space="preserve">&lt;1869-09-13&gt;&lt;Mandag 13.&gt;&lt;September&gt;&lt;1869&gt;&lt;257-20&gt;:    </w:t>
      </w:r>
      <w:r>
        <w:t>Falster som udtalte sin Glæde over min Fest. Brev paa Vers [20]</w:t>
      </w:r>
      <w:r>
        <w:br/>
        <w:t xml:space="preserve">&lt;1869-09-13&gt;&lt;Mandag 13.&gt;&lt;September&gt;&lt;1869&gt;&lt;257-21&gt;:    </w:t>
      </w:r>
      <w:r>
        <w:t>fra en noget sværmerisk Dame. I Skjelskjør Avis stod et Referat</w:t>
      </w:r>
      <w:r>
        <w:br/>
        <w:t xml:space="preserve">&lt;1869-09-13&gt;&lt;Mandag 13.&gt;&lt;September&gt;&lt;1869&gt;&lt;257-22&gt;:    </w:t>
      </w:r>
      <w:r>
        <w:t>om Festen for mig paa Basnæs og Vognen der fra, som</w:t>
      </w:r>
      <w:r>
        <w:br/>
        <w:t xml:space="preserve">&lt;1869-09-13&gt;&lt;Mandag 13.&gt;&lt;September&gt;&lt;1869&gt;&lt;257-23&gt;:    </w:t>
      </w:r>
      <w:r>
        <w:t>ikke var stor nok til Sangforeningen, det hele havde en noget</w:t>
      </w:r>
      <w:r>
        <w:br/>
        <w:t>&lt;1869-09-1</w:t>
      </w:r>
      <w:r>
        <w:t xml:space="preserve">3&gt;&lt;Mandag 13.&gt;&lt;September&gt;&lt;1869&gt;&lt;257-24&gt;:    </w:t>
      </w:r>
      <w:r>
        <w:t>ondskabsfuld Tone og stødte mig. Jeg blev forstemt ved Brev</w:t>
      </w:r>
      <w:r>
        <w:br/>
        <w:t xml:space="preserve">&lt;1869-09-13&gt;&lt;Mandag 13.&gt;&lt;September&gt;&lt;1869&gt;&lt;257-25&gt;:    </w:t>
      </w:r>
      <w:r>
        <w:t>og Avis og gik i ilde Humeur tilsengs, det blev Midnat før [25]</w:t>
      </w:r>
      <w:r>
        <w:br/>
        <w:t xml:space="preserve">&lt;1869-09-13&gt;&lt;Mandag 13.&gt;&lt;September&gt;&lt;1869&gt;&lt;257-26&gt;:    </w:t>
      </w:r>
      <w:r>
        <w:t>jeg sov.</w:t>
      </w:r>
    </w:p>
    <w:p w14:paraId="5C6006EF" w14:textId="77777777" w:rsidR="00AA4F97" w:rsidRDefault="00F22376">
      <w:r>
        <w:t xml:space="preserve">&lt;1869-09-14&gt;&lt;Tirsdag 14.&gt;&lt;September&gt;&lt;1869&gt;&lt;257-27&gt;:    </w:t>
      </w:r>
      <w:r>
        <w:rPr>
          <w:i/>
        </w:rPr>
        <w:t>Tirsdag 14</w:t>
      </w:r>
      <w:r>
        <w:t>. Fandt det første Brev fra </w:t>
      </w:r>
      <w:r>
        <w:rPr>
          <w:i/>
        </w:rPr>
        <w:t>From</w:t>
      </w:r>
      <w:r>
        <w:t> jeg læste det</w:t>
      </w:r>
      <w:r>
        <w:br/>
        <w:t xml:space="preserve">&lt;1869-09-14&gt;&lt;Tirsdag 14.&gt;&lt;September&gt;&lt;1869&gt;&lt;257-28&gt;:    </w:t>
      </w:r>
      <w:r>
        <w:t>igjen og havde ondt af ham, skrev mit Brev om igjen det jeg</w:t>
      </w:r>
    </w:p>
    <w:p w14:paraId="6AF6EF11" w14:textId="77777777" w:rsidR="00AA4F97" w:rsidRDefault="00F22376">
      <w:r>
        <w:br w:type="page"/>
      </w:r>
    </w:p>
    <w:p w14:paraId="1E3E3CC3" w14:textId="77777777" w:rsidR="00AA4F97" w:rsidRDefault="00F22376">
      <w:r>
        <w:lastRenderedPageBreak/>
        <w:t xml:space="preserve">&lt;1869-09-14&gt;&lt;Tirsdag 14.&gt;&lt;September&gt;&lt;1869&gt;&lt;258-01&gt;:    </w:t>
      </w:r>
      <w:r>
        <w:t>iaftes skrev, lagde hans Qvitering for de 25 Rdlr og Anbefalingen</w:t>
      </w:r>
      <w:r>
        <w:br/>
        <w:t xml:space="preserve">&lt;1869-09-14&gt;&lt;Tirsdag 14.&gt;&lt;September&gt;&lt;1869&gt;&lt;258-02&gt;:    </w:t>
      </w:r>
      <w:r>
        <w:t>samt </w:t>
      </w:r>
      <w:r>
        <w:rPr>
          <w:i/>
        </w:rPr>
        <w:t>fem</w:t>
      </w:r>
      <w:r>
        <w:t> Rigsdaler fra mig deri og sendte. Nu er</w:t>
      </w:r>
      <w:r>
        <w:br/>
        <w:t xml:space="preserve">&lt;1869-09-14&gt;&lt;Tirsdag 14.&gt;&lt;September&gt;&lt;1869&gt;&lt;258-03&gt;:    </w:t>
      </w:r>
      <w:r>
        <w:t>jeg igjen let om Hjertet og glad; Fru Scavenius siger rigtignok</w:t>
      </w:r>
      <w:r>
        <w:br/>
        <w:t xml:space="preserve">&lt;1869-09-14&gt;&lt;Tirsdag 14.&gt;&lt;September&gt;&lt;1869&gt;&lt;258-04&gt;:    </w:t>
      </w:r>
      <w:r>
        <w:t>det var Svaghed af mig, selv er hun dog saa hjertensgod.</w:t>
      </w:r>
      <w:r>
        <w:br/>
        <w:t xml:space="preserve">&lt;1869-09-14&gt;&lt;Tirsdag 14.&gt;&lt;September&gt;&lt;1869&gt;&lt;258-05&gt;:    </w:t>
      </w:r>
      <w:r>
        <w:t>Middag paa Borreby, sammen med Qvistgaards Frue og [5]</w:t>
      </w:r>
      <w:r>
        <w:br/>
        <w:t>&lt;</w:t>
      </w:r>
      <w:r>
        <w:t xml:space="preserve">1869-09-14&gt;&lt;Tirsdag 14.&gt;&lt;September&gt;&lt;1869&gt;&lt;258-06&gt;:    </w:t>
      </w:r>
      <w:r>
        <w:t>Døttre, Grevinden fra Espe &amp; jeg udbragte Skaalen, fortalte</w:t>
      </w:r>
      <w:r>
        <w:br/>
        <w:t xml:space="preserve">&lt;1869-09-14&gt;&lt;Tirsdag 14.&gt;&lt;September&gt;&lt;1869&gt;&lt;258-07&gt;:    </w:t>
      </w:r>
      <w:r>
        <w:t>om unge milde Pigeøine der for 50 Aar siden i Kjøbenhavn</w:t>
      </w:r>
      <w:r>
        <w:br/>
        <w:t xml:space="preserve">&lt;1869-09-14&gt;&lt;Tirsdag 14.&gt;&lt;September&gt;&lt;1869&gt;&lt;258-08&gt;:    </w:t>
      </w:r>
      <w:r>
        <w:t>havde hilset mig (gamle Fru Castenskjold) om hvorledes</w:t>
      </w:r>
      <w:r>
        <w:br/>
        <w:t xml:space="preserve">&lt;1869-09-14&gt;&lt;Tirsdag 14.&gt;&lt;September&gt;&lt;1869&gt;&lt;258-09&gt;:    </w:t>
      </w:r>
      <w:r>
        <w:t>jeg mange Aar efter samles hos hende i det gamle Borreby</w:t>
      </w:r>
      <w:r>
        <w:br/>
        <w:t xml:space="preserve">&lt;1869-09-14&gt;&lt;Tirsdag 14.&gt;&lt;September&gt;&lt;1869&gt;&lt;258-10&gt;:    </w:t>
      </w:r>
      <w:r>
        <w:t>af hvis S</w:t>
      </w:r>
      <w:r>
        <w:t>agn og Minder een af mine Digtninger var sprunget [10]</w:t>
      </w:r>
      <w:r>
        <w:br/>
        <w:t xml:space="preserve">&lt;1869-09-14&gt;&lt;Tirsdag 14.&gt;&lt;September&gt;&lt;1869&gt;&lt;258-11&gt;:    </w:t>
      </w:r>
      <w:r>
        <w:t>ud, talte om Striden i gammel Tid mellem Basnæs og Borreby,</w:t>
      </w:r>
      <w:r>
        <w:br/>
        <w:t xml:space="preserve">&lt;1869-09-14&gt;&lt;Tirsdag 14.&gt;&lt;September&gt;&lt;1869&gt;&lt;258-12&gt;:    </w:t>
      </w:r>
      <w:r>
        <w:t>om Waldemar Daa der vilde finde Guldet, hvorledes</w:t>
      </w:r>
      <w:r>
        <w:br/>
        <w:t xml:space="preserve">&lt;1869-09-14&gt;&lt;Tirsdag 14.&gt;&lt;September&gt;&lt;1869&gt;&lt;258-13&gt;:    </w:t>
      </w:r>
      <w:r>
        <w:t>de to Gaarde i den unge Slægt vare i Kjærlighed og at de</w:t>
      </w:r>
      <w:r>
        <w:br/>
        <w:t xml:space="preserve">&lt;1869-09-14&gt;&lt;Tirsdag 14.&gt;&lt;September&gt;&lt;1869&gt;&lt;258-14&gt;:    </w:t>
      </w:r>
      <w:r>
        <w:t>ogsaa søgte Guldet, men i Huuslivets Lykke og at jeg vilde</w:t>
      </w:r>
      <w:r>
        <w:br/>
        <w:t xml:space="preserve">&lt;1869-09-14&gt;&lt;Tirsdag 14.&gt;&lt;September&gt;&lt;1869&gt;&lt;258-15&gt;:    </w:t>
      </w:r>
      <w:r>
        <w:t>udbringe en Skaal for den første Guldklump de havde fundet [15]</w:t>
      </w:r>
      <w:r>
        <w:br/>
        <w:t>&lt;1</w:t>
      </w:r>
      <w:r>
        <w:t xml:space="preserve">869-09-14&gt;&lt;Tirsdag 14.&gt;&lt;September&gt;&lt;1869&gt;&lt;258-16&gt;:    </w:t>
      </w:r>
      <w:r>
        <w:t>(Lille Bertha). Kjørte hjem i Blæst og Halvmørke; fandt</w:t>
      </w:r>
      <w:r>
        <w:br/>
        <w:t xml:space="preserve">&lt;1869-09-14&gt;&lt;Tirsdag 14.&gt;&lt;September&gt;&lt;1869&gt;&lt;258-17&gt;:    </w:t>
      </w:r>
      <w:r>
        <w:t>her et malisjøsk Brev fra en Forfatterinde der i Vinter havde</w:t>
      </w:r>
      <w:r>
        <w:br/>
        <w:t xml:space="preserve">&lt;1869-09-14&gt;&lt;Tirsdag 14.&gt;&lt;September&gt;&lt;1869&gt;&lt;258-18&gt;:    </w:t>
      </w:r>
      <w:r>
        <w:t>søgt mig i Kjøbenhavn og ikke var blevet modtaget og nu</w:t>
      </w:r>
      <w:r>
        <w:br/>
        <w:t xml:space="preserve">&lt;1869-09-14&gt;&lt;Tirsdag 14.&gt;&lt;September&gt;&lt;1869&gt;&lt;258-19&gt;:    </w:t>
      </w:r>
      <w:r>
        <w:t>paa min Festdag (6 Sep) skrev og sendte mig fra Bergen en</w:t>
      </w:r>
      <w:r>
        <w:br/>
        <w:t xml:space="preserve">&lt;1869-09-14&gt;&lt;Tirsdag 14.&gt;&lt;September&gt;&lt;1869&gt;&lt;258-20&gt;:    </w:t>
      </w:r>
      <w:r>
        <w:t xml:space="preserve">bitter </w:t>
      </w:r>
      <w:r>
        <w:t>Draabe til de Hurraer og Taler jeg hjemme fik og [20]</w:t>
      </w:r>
      <w:r>
        <w:br/>
        <w:t xml:space="preserve">&lt;1869-09-14&gt;&lt;Tirsdag 14.&gt;&lt;September&gt;&lt;1869&gt;&lt;258-21&gt;:    </w:t>
      </w:r>
      <w:r>
        <w:t>minde[de] mig om at jeg skulde ikke foragte en Orm, den</w:t>
      </w:r>
      <w:r>
        <w:br/>
        <w:t xml:space="preserve">&lt;1869-09-14&gt;&lt;Tirsdag 14.&gt;&lt;September&gt;&lt;1869&gt;&lt;258-22&gt;:    </w:t>
      </w:r>
      <w:r>
        <w:t>var dog min Herre naar jeg kom i Graven. Brev fra Robert</w:t>
      </w:r>
      <w:r>
        <w:br/>
        <w:t xml:space="preserve">&lt;1869-09-14&gt;&lt;Tirsdag 14.&gt;&lt;September&gt;&lt;1869&gt;&lt;258-23&gt;:    </w:t>
      </w:r>
      <w:r>
        <w:rPr>
          <w:i/>
        </w:rPr>
        <w:t>Watt</w:t>
      </w:r>
      <w:r>
        <w:t>, et rigtig velsignet Brev fra Etatsraad </w:t>
      </w:r>
      <w:r>
        <w:rPr>
          <w:i/>
        </w:rPr>
        <w:t>Thiele</w:t>
      </w:r>
      <w:r>
        <w:t>. Brev fra</w:t>
      </w:r>
      <w:r>
        <w:br/>
        <w:t xml:space="preserve">&lt;1869-09-14&gt;&lt;Tirsdag 14.&gt;&lt;September&gt;&lt;1869&gt;&lt;258-24&gt;:    </w:t>
      </w:r>
      <w:r>
        <w:t>Hr </w:t>
      </w:r>
      <w:r>
        <w:rPr>
          <w:i/>
        </w:rPr>
        <w:t>Scudder</w:t>
      </w:r>
      <w:r>
        <w:t> i Amerika og fra Redacteur </w:t>
      </w:r>
      <w:r>
        <w:rPr>
          <w:i/>
        </w:rPr>
        <w:t>Herdahl</w:t>
      </w:r>
      <w:r>
        <w:t>.</w:t>
      </w:r>
    </w:p>
    <w:p w14:paraId="54ADD9BC" w14:textId="77777777" w:rsidR="00AA4F97" w:rsidRDefault="00F22376">
      <w:r>
        <w:t xml:space="preserve">&lt;1869-09-15&gt;&lt;Onsdag 15.&gt;&lt;September&gt;&lt;1869&gt;&lt;258-25&gt;:    </w:t>
      </w:r>
      <w:r>
        <w:rPr>
          <w:i/>
        </w:rPr>
        <w:t>Onsdag 15</w:t>
      </w:r>
      <w:r>
        <w:t>. Graat og regnfuldt. Sendt Brev til </w:t>
      </w:r>
      <w:r>
        <w:rPr>
          <w:i/>
        </w:rPr>
        <w:t>Otto Scavenius </w:t>
      </w:r>
      <w:r>
        <w:t>[25]</w:t>
      </w:r>
      <w:r>
        <w:br/>
        <w:t xml:space="preserve">&lt;1869-09-15&gt;&lt;Onsdag 15.&gt;&lt;September&gt;&lt;1869&gt;&lt;258-26&gt;:    </w:t>
      </w:r>
      <w:r>
        <w:t>og Til </w:t>
      </w:r>
      <w:r>
        <w:rPr>
          <w:i/>
        </w:rPr>
        <w:t>Henriques</w:t>
      </w:r>
      <w:r>
        <w:t>, samt til Fru </w:t>
      </w:r>
      <w:r>
        <w:rPr>
          <w:i/>
        </w:rPr>
        <w:t>Serre</w:t>
      </w:r>
      <w:r>
        <w:t> i Dresden. Ved</w:t>
      </w:r>
    </w:p>
    <w:p w14:paraId="2C86D36B" w14:textId="77777777" w:rsidR="00AA4F97" w:rsidRDefault="00F22376">
      <w:r>
        <w:br w:type="page"/>
      </w:r>
    </w:p>
    <w:p w14:paraId="4B698CB5" w14:textId="77777777" w:rsidR="00AA4F97" w:rsidRDefault="00F22376">
      <w:r>
        <w:lastRenderedPageBreak/>
        <w:t xml:space="preserve">&lt;1869-09-15&gt;&lt;Onsdag 15.&gt;&lt;September&gt;&lt;1869&gt;&lt;259-01&gt;:    </w:t>
      </w:r>
      <w:r>
        <w:t>Frokost Tid kom Luzie herover med sin lille Bertha, til Middag</w:t>
      </w:r>
      <w:r>
        <w:br/>
        <w:t xml:space="preserve">&lt;1869-09-15&gt;&lt;Onsdag 15.&gt;&lt;September&gt;&lt;1869&gt;&lt;259-02&gt;:    </w:t>
      </w:r>
      <w:r>
        <w:t>var her Grevinde Moltke fra Espe, hendes Søster Frøken</w:t>
      </w:r>
      <w:r>
        <w:br/>
        <w:t xml:space="preserve">&lt;1869-09-15&gt;&lt;Onsdag 15.&gt;&lt;September&gt;&lt;1869&gt;&lt;259-03&gt;:    </w:t>
      </w:r>
      <w:r>
        <w:t>Sehsted Juul og Frøken Kofod Hansen, sam[t] Luzie, læste</w:t>
      </w:r>
      <w:r>
        <w:br/>
        <w:t xml:space="preserve">&lt;1869-09-15&gt;&lt;Onsdag 15.&gt;&lt;September&gt;&lt;1869&gt;&lt;259-04&gt;:    </w:t>
      </w:r>
      <w:r>
        <w:t>Tidselen og senere Hønse Grethe. Fik Brev fra Jonas med</w:t>
      </w:r>
      <w:r>
        <w:br/>
        <w:t xml:space="preserve">&lt;1869-09-15&gt;&lt;Onsdag 15.&gt;&lt;September&gt;&lt;1869&gt;&lt;259-05&gt;:    </w:t>
      </w:r>
      <w:r>
        <w:t>Danebrogsbaand, men det var ikke det rette, altfor smalt. [5]</w:t>
      </w:r>
      <w:r>
        <w:br/>
        <w:t>&lt;18</w:t>
      </w:r>
      <w:r>
        <w:t xml:space="preserve">69-09-15&gt;&lt;Onsdag 15.&gt;&lt;September&gt;&lt;1869&gt;&lt;259-06&gt;:    </w:t>
      </w:r>
      <w:r>
        <w:t>Brev fra </w:t>
      </w:r>
      <w:r>
        <w:rPr>
          <w:i/>
        </w:rPr>
        <w:t>Theodor Collin</w:t>
      </w:r>
      <w:r>
        <w:t> og fra Grevinde Holstein paa Holsteinborg.</w:t>
      </w:r>
    </w:p>
    <w:p w14:paraId="2B47D79E" w14:textId="77777777" w:rsidR="00AA4F97" w:rsidRDefault="00F22376">
      <w:r>
        <w:t xml:space="preserve">&lt;1869-09-16&gt;&lt;Torsdag 16&gt;&lt;September&gt;&lt;1869&gt;&lt;259-07&gt;:    </w:t>
      </w:r>
      <w:r>
        <w:rPr>
          <w:i/>
        </w:rPr>
        <w:t>Torsdag 16</w:t>
      </w:r>
      <w:r>
        <w:t> Byge-Veir. Sendt Brev til Jonas </w:t>
      </w:r>
      <w:r>
        <w:rPr>
          <w:i/>
        </w:rPr>
        <w:t>Collin</w:t>
      </w:r>
      <w:r>
        <w:t>, til hans</w:t>
      </w:r>
      <w:r>
        <w:br/>
        <w:t xml:space="preserve">&lt;1869-09-16&gt;&lt;Torsdag 16&gt;&lt;September&gt;&lt;1869&gt;&lt;259-08&gt;:    </w:t>
      </w:r>
      <w:r>
        <w:rPr>
          <w:i/>
        </w:rPr>
        <w:t>Moder</w:t>
      </w:r>
      <w:r>
        <w:t>, til Fru </w:t>
      </w:r>
      <w:r>
        <w:rPr>
          <w:i/>
        </w:rPr>
        <w:t>Koch</w:t>
      </w:r>
      <w:r>
        <w:t> og til Frøken Bjerring. Efter Frokosten</w:t>
      </w:r>
      <w:r>
        <w:br/>
        <w:t xml:space="preserve">&lt;1869-09-16&gt;&lt;Torsdag 16&gt;&lt;September&gt;&lt;1869&gt;&lt;259-09&gt;:    </w:t>
      </w:r>
      <w:r>
        <w:t>kjørte de andre her i Besøg til Holsteinborg, følte mig meget [10]</w:t>
      </w:r>
      <w:r>
        <w:br/>
        <w:t xml:space="preserve">&lt;1869-09-16&gt;&lt;Torsdag 16&gt;&lt;September&gt;&lt;1869&gt;&lt;259-10&gt;:    </w:t>
      </w:r>
      <w:r>
        <w:t>træt; læste om Aftenen for dem Brandes om »Eventyr«.</w:t>
      </w:r>
      <w:r>
        <w:br/>
        <w:t xml:space="preserve">&lt;1869-09-16&gt;&lt;Torsdag 16&gt;&lt;September&gt;&lt;1869&gt;&lt;259-11&gt;:    </w:t>
      </w:r>
      <w:r>
        <w:t>Brev fra Excellensen </w:t>
      </w:r>
      <w:r>
        <w:rPr>
          <w:i/>
        </w:rPr>
        <w:t>Moltke-Hvitfeldt</w:t>
      </w:r>
      <w:r>
        <w:t>.</w:t>
      </w:r>
    </w:p>
    <w:p w14:paraId="7E279665" w14:textId="77777777" w:rsidR="00AA4F97" w:rsidRDefault="00F22376">
      <w:r>
        <w:t xml:space="preserve">&lt;1869-09-17&gt;&lt;Fredag 17.&gt;&lt;September&gt;&lt;1869&gt;&lt;259-12&gt;:    </w:t>
      </w:r>
      <w:r>
        <w:rPr>
          <w:i/>
        </w:rPr>
        <w:t>Fredag 17</w:t>
      </w:r>
      <w:r>
        <w:t>. Solskinsveir, men noget koldt. Sendt Brev til</w:t>
      </w:r>
      <w:r>
        <w:br/>
        <w:t xml:space="preserve">&lt;1869-09-17&gt;&lt;Fredag 17.&gt;&lt;September&gt;&lt;1869&gt;&lt;259-13&gt;:    </w:t>
      </w:r>
      <w:r>
        <w:rPr>
          <w:i/>
        </w:rPr>
        <w:t>Horace Scudder</w:t>
      </w:r>
      <w:r>
        <w:t> i New York, Henriette </w:t>
      </w:r>
      <w:r>
        <w:rPr>
          <w:i/>
        </w:rPr>
        <w:t>Øland</w:t>
      </w:r>
      <w:r>
        <w:t> i Slagelse,</w:t>
      </w:r>
      <w:r>
        <w:br/>
        <w:t xml:space="preserve">&lt;1869-09-17&gt;&lt;Fredag 17.&gt;&lt;September&gt;&lt;1869&gt;&lt;259-14&gt;:    </w:t>
      </w:r>
      <w:r>
        <w:t>som til min Fest sendte mig et Digt. Brev til Consul </w:t>
      </w:r>
      <w:r>
        <w:rPr>
          <w:i/>
        </w:rPr>
        <w:t>Mørk</w:t>
      </w:r>
      <w:r>
        <w:t> i [15]</w:t>
      </w:r>
      <w:r>
        <w:br/>
      </w:r>
      <w:r>
        <w:t xml:space="preserve">&lt;1869-09-17&gt;&lt;Fredag 17.&gt;&lt;September&gt;&lt;1869&gt;&lt;259-15&gt;:    </w:t>
      </w:r>
      <w:r>
        <w:t>Aarhus, som sendte mig Telegram, »Dagbladet« i Krydsbaand</w:t>
      </w:r>
      <w:r>
        <w:br/>
        <w:t xml:space="preserve">&lt;1869-09-17&gt;&lt;Fredag 17.&gt;&lt;September&gt;&lt;1869&gt;&lt;259-16&gt;:    </w:t>
      </w:r>
      <w:r>
        <w:t>til </w:t>
      </w:r>
      <w:r>
        <w:rPr>
          <w:i/>
        </w:rPr>
        <w:t>Jules Jörgensen</w:t>
      </w:r>
      <w:r>
        <w:t> i Locle. Brev til Mathilde Ørsted</w:t>
      </w:r>
      <w:r>
        <w:br/>
        <w:t xml:space="preserve">&lt;1869-09-17&gt;&lt;Fredag 17.&gt;&lt;September&gt;&lt;1869&gt;&lt;259-17&gt;:    </w:t>
      </w:r>
      <w:r>
        <w:t>og Brev og de givne Attester til en Ansøgende </w:t>
      </w:r>
      <w:r>
        <w:rPr>
          <w:i/>
        </w:rPr>
        <w:t>Frørup</w:t>
      </w:r>
      <w:r>
        <w:t> i Kjøbenhavn.</w:t>
      </w:r>
      <w:r>
        <w:br/>
        <w:t xml:space="preserve">&lt;1869-09-17&gt;&lt;Fredag 17.&gt;&lt;September&gt;&lt;1869&gt;&lt;259-18&gt;:    </w:t>
      </w:r>
      <w:r>
        <w:t>Til Middag kom her den ældre Frøken Oxholm og</w:t>
      </w:r>
      <w:r>
        <w:br/>
        <w:t xml:space="preserve">&lt;1869-09-17&gt;&lt;Fredag 17.&gt;&lt;September&gt;&lt;1869&gt;&lt;259-19&gt;:    </w:t>
      </w:r>
      <w:r>
        <w:t>de yngere, de ble</w:t>
      </w:r>
      <w:r>
        <w:t>ve her til Aften ogsaa gamle og unge Fru [20]</w:t>
      </w:r>
      <w:r>
        <w:br/>
        <w:t xml:space="preserve">&lt;1869-09-17&gt;&lt;Fredag 17.&gt;&lt;September&gt;&lt;1869&gt;&lt;259-20&gt;:    </w:t>
      </w:r>
      <w:r>
        <w:t>Fabricius kom; jeg læste for dem. Fik Brev fra en Poet Zimmermann</w:t>
      </w:r>
      <w:r>
        <w:br/>
        <w:t xml:space="preserve">&lt;1869-09-17&gt;&lt;Fredag 17.&gt;&lt;September&gt;&lt;1869&gt;&lt;259-21&gt;:    </w:t>
      </w:r>
      <w:r>
        <w:t>som vilde have mig til at skaffe ham Penge hos</w:t>
      </w:r>
      <w:r>
        <w:br/>
        <w:t xml:space="preserve">&lt;1869-09-17&gt;&lt;Fredag 17.&gt;&lt;September&gt;&lt;1869&gt;&lt;259-22&gt;:    </w:t>
      </w:r>
      <w:r>
        <w:t>Scavenius og Grev Holstein, Tiggervers fik jeg fra en Commandeergersant</w:t>
      </w:r>
      <w:r>
        <w:br/>
        <w:t xml:space="preserve">&lt;1869-09-17&gt;&lt;Fredag 17.&gt;&lt;September&gt;&lt;1869&gt;&lt;259-23&gt;:    </w:t>
      </w:r>
      <w:r>
        <w:t>i Kjøbenhavn og Brev fra </w:t>
      </w:r>
      <w:r>
        <w:rPr>
          <w:i/>
        </w:rPr>
        <w:t>Thiele</w:t>
      </w:r>
      <w:r>
        <w:t>.</w:t>
      </w:r>
    </w:p>
    <w:p w14:paraId="4FC1A444" w14:textId="77777777" w:rsidR="00AA4F97" w:rsidRDefault="00F22376">
      <w:r>
        <w:t xml:space="preserve">&lt;1869-09-18&gt;&lt;Løverdag 18&gt;&lt;September&gt;&lt;1869&gt;&lt;259-24&gt;:    </w:t>
      </w:r>
      <w:r>
        <w:rPr>
          <w:i/>
        </w:rPr>
        <w:t>Løverdag 18</w:t>
      </w:r>
      <w:r>
        <w:t> Regnveir. Sendt </w:t>
      </w:r>
      <w:r>
        <w:rPr>
          <w:i/>
        </w:rPr>
        <w:t>Zimmermann</w:t>
      </w:r>
      <w:r>
        <w:t> sit Brev med [25]</w:t>
      </w:r>
      <w:r>
        <w:br/>
        <w:t xml:space="preserve">&lt;1869-09-18&gt;&lt;Løverdag 18&gt;&lt;September&gt;&lt;1869&gt;&lt;259-25&gt;:    </w:t>
      </w:r>
      <w:r>
        <w:t>nogle Ord tilbage, sendt Stamblad og to Portrætter til en</w:t>
      </w:r>
      <w:r>
        <w:br/>
        <w:t xml:space="preserve">&lt;1869-09-18&gt;&lt;Løverdag 18&gt;&lt;September&gt;&lt;1869&gt;&lt;259-26&gt;:    </w:t>
      </w:r>
      <w:r>
        <w:t>Camilla Stempfl i Østerige, som alt for et Par Maaneder</w:t>
      </w:r>
      <w:r>
        <w:br/>
        <w:t xml:space="preserve">&lt;1869-09-18&gt;&lt;Løverdag 18&gt;&lt;September&gt;&lt;1869&gt;&lt;259-27&gt;:    </w:t>
      </w:r>
      <w:r>
        <w:t>siden har bedet mig derom. — Brev til Componisten I. P. E.</w:t>
      </w:r>
      <w:r>
        <w:br/>
        <w:t xml:space="preserve">&lt;1869-09-18&gt;&lt;Løverdag 18&gt;&lt;September&gt;&lt;1869&gt;&lt;259-28&gt;:    </w:t>
      </w:r>
      <w:r>
        <w:rPr>
          <w:i/>
        </w:rPr>
        <w:t>Hartmann</w:t>
      </w:r>
      <w:r>
        <w:t>. Brev til Excellensen </w:t>
      </w:r>
      <w:r>
        <w:rPr>
          <w:i/>
        </w:rPr>
        <w:t>Moltke Hvitfeldt</w:t>
      </w:r>
      <w:r>
        <w:t> paa Glorup.</w:t>
      </w:r>
      <w:r>
        <w:br/>
        <w:t>&lt;1</w:t>
      </w:r>
      <w:r>
        <w:t xml:space="preserve">869-09-18&gt;&lt;Løverdag 18&gt;&lt;September&gt;&lt;1869&gt;&lt;259-29&gt;:    </w:t>
      </w:r>
      <w:r>
        <w:t>Brev til Postmesteren i Skjelskjør. Klokken 6 efter Middagsbordet [30]</w:t>
      </w:r>
    </w:p>
    <w:p w14:paraId="52C79D0B" w14:textId="77777777" w:rsidR="00AA4F97" w:rsidRDefault="00F22376">
      <w:r>
        <w:br w:type="page"/>
      </w:r>
    </w:p>
    <w:p w14:paraId="4EE08EC1" w14:textId="77777777" w:rsidR="00AA4F97" w:rsidRDefault="00F22376">
      <w:r>
        <w:lastRenderedPageBreak/>
        <w:t xml:space="preserve">&lt;1869-09-18&gt;&lt;Løverdag 18&gt;&lt;September&gt;&lt;1869&gt;&lt;260-01&gt;:    </w:t>
      </w:r>
      <w:r>
        <w:t>kjørte jeg over til Holsteinborg og blev hjerteligt</w:t>
      </w:r>
      <w:r>
        <w:br/>
        <w:t xml:space="preserve">&lt;1869-09-18&gt;&lt;Løverdag 18&gt;&lt;September&gt;&lt;1869&gt;&lt;260-02&gt;:    </w:t>
      </w:r>
      <w:r>
        <w:t>og jublende modtaget af Børnene og Grevinden; jeg fik den</w:t>
      </w:r>
      <w:r>
        <w:br/>
        <w:t xml:space="preserve">&lt;1869-09-18&gt;&lt;Løverdag 18&gt;&lt;September&gt;&lt;1869&gt;&lt;260-03&gt;:    </w:t>
      </w:r>
      <w:r>
        <w:t>store Stue med Balkonen ovenpaa og et smukt Værelse tæt</w:t>
      </w:r>
      <w:r>
        <w:br/>
        <w:t xml:space="preserve">&lt;1869-09-18&gt;&lt;Løverdag 18&gt;&lt;September&gt;&lt;1869&gt;&lt;260-04&gt;:    </w:t>
      </w:r>
      <w:r>
        <w:t>ved, Alt indrettet som for en Konge. Grev Holstein er borte</w:t>
      </w:r>
      <w:r>
        <w:br/>
        <w:t xml:space="preserve">&lt;1869-09-18&gt;&lt;Løverdag 18&gt;&lt;September&gt;&lt;1869&gt;&lt;260-05&gt;:    </w:t>
      </w:r>
      <w:r>
        <w:t>i Dag, men kommer hjem i Aften. Saae den yngste lille Pige, [5]</w:t>
      </w:r>
      <w:r>
        <w:br/>
        <w:t>&lt;1</w:t>
      </w:r>
      <w:r>
        <w:t xml:space="preserve">869-09-18&gt;&lt;Løverdag 18&gt;&lt;September&gt;&lt;1869&gt;&lt;260-06&gt;:    </w:t>
      </w:r>
      <w:r>
        <w:t>som er født siden jeg sidst var her.</w:t>
      </w:r>
    </w:p>
    <w:p w14:paraId="17D16133" w14:textId="77777777" w:rsidR="00AA4F97" w:rsidRDefault="00F22376">
      <w:r>
        <w:t xml:space="preserve">&lt;1869-09-19&gt;&lt;Søndag 19&gt;&lt;September&gt;&lt;1869&gt;&lt;260-07&gt;:    </w:t>
      </w:r>
      <w:r>
        <w:rPr>
          <w:i/>
        </w:rPr>
        <w:t>Søndag 19</w:t>
      </w:r>
      <w:r>
        <w:t> Meget stormende Veir; Grevinden ikke ret vel;</w:t>
      </w:r>
      <w:r>
        <w:br/>
        <w:t xml:space="preserve">&lt;1869-09-19&gt;&lt;Søndag 19&gt;&lt;September&gt;&lt;1869&gt;&lt;260-08&gt;:    </w:t>
      </w:r>
      <w:r>
        <w:t>Frøken Bartholin bedre og oppe, Flindts ere her. Jeg læste</w:t>
      </w:r>
      <w:r>
        <w:br/>
        <w:t xml:space="preserve">&lt;1869-09-19&gt;&lt;Søndag 19&gt;&lt;September&gt;&lt;1869&gt;&lt;260-09&gt;:    </w:t>
      </w:r>
      <w:r>
        <w:t>efter Frokosten de nye Eventyr og Historier, fik Brev fra en</w:t>
      </w:r>
      <w:r>
        <w:br/>
        <w:t xml:space="preserve">&lt;1869-09-19&gt;&lt;Søndag 19&gt;&lt;September&gt;&lt;1869&gt;&lt;260-10&gt;:    </w:t>
      </w:r>
      <w:r>
        <w:t>15 Aars Dreng som vilde være Digter, fik Brev fra Livsforsikrings [10]</w:t>
      </w:r>
      <w:r>
        <w:br/>
        <w:t xml:space="preserve">&lt;1869-09-19&gt;&lt;Søndag 19&gt;&lt;September&gt;&lt;1869&gt;&lt;260-11&gt;:    </w:t>
      </w:r>
      <w:r>
        <w:t>Anstalt med Udskrift Etatsraad H. C. Hansen,</w:t>
      </w:r>
      <w:r>
        <w:br/>
        <w:t>&lt;1869-09</w:t>
      </w:r>
      <w:r>
        <w:t xml:space="preserve">-19&gt;&lt;Søndag 19&gt;&lt;September&gt;&lt;1869&gt;&lt;260-12&gt;:    </w:t>
      </w:r>
      <w:r>
        <w:t>det jeg derfor uaabnet sender tilbage imorgen; ligesom jeg</w:t>
      </w:r>
      <w:r>
        <w:br/>
        <w:t xml:space="preserve">&lt;1869-09-19&gt;&lt;Søndag 19&gt;&lt;September&gt;&lt;1869&gt;&lt;260-13&gt;:    </w:t>
      </w:r>
      <w:r>
        <w:t>ogsaa skriver Drengen til at jeg er reist fra Kjøbenhavn. Brev</w:t>
      </w:r>
      <w:r>
        <w:br/>
        <w:t xml:space="preserve">&lt;1869-09-19&gt;&lt;Søndag 19&gt;&lt;September&gt;&lt;1869&gt;&lt;260-14&gt;:    </w:t>
      </w:r>
      <w:r>
        <w:t>fra Grevinde </w:t>
      </w:r>
      <w:r>
        <w:rPr>
          <w:i/>
        </w:rPr>
        <w:t>Frijs</w:t>
      </w:r>
      <w:r>
        <w:t> paa Frijsenborg og fra Fru </w:t>
      </w:r>
      <w:r>
        <w:rPr>
          <w:i/>
        </w:rPr>
        <w:t>Melchior</w:t>
      </w:r>
      <w:r>
        <w:t> i</w:t>
      </w:r>
      <w:r>
        <w:br/>
        <w:t xml:space="preserve">&lt;1869-09-19&gt;&lt;Søndag 19&gt;&lt;September&gt;&lt;1869&gt;&lt;260-15&gt;:    </w:t>
      </w:r>
      <w:r>
        <w:t>Vevay. Kom iseng mod elleve. [15]</w:t>
      </w:r>
    </w:p>
    <w:p w14:paraId="568AA842" w14:textId="77777777" w:rsidR="00AA4F97" w:rsidRDefault="00F22376">
      <w:r>
        <w:t xml:space="preserve">&lt;1869-09-20&gt;&lt;Mandag den 20.&gt;&lt;September&gt;&lt;1869&gt;&lt;260-16&gt;:    </w:t>
      </w:r>
      <w:r>
        <w:rPr>
          <w:i/>
        </w:rPr>
        <w:t>Mandag den 20</w:t>
      </w:r>
      <w:r>
        <w:t>. Stormfuldt Bygeveir. Sendt Brev til Carl</w:t>
      </w:r>
      <w:r>
        <w:br/>
        <w:t xml:space="preserve">&lt;1869-09-20&gt;&lt;Mandag den 20.&gt;&lt;September&gt;&lt;1869&gt;&lt;260-17&gt;:    </w:t>
      </w:r>
      <w:r>
        <w:rPr>
          <w:i/>
        </w:rPr>
        <w:t>Bloch</w:t>
      </w:r>
      <w:r>
        <w:t>. Manuskript med de tre Eventyr til Eduard </w:t>
      </w:r>
      <w:r>
        <w:rPr>
          <w:i/>
        </w:rPr>
        <w:t>Collin.</w:t>
      </w:r>
      <w:r>
        <w:br/>
        <w:t xml:space="preserve">&lt;1869-09-20&gt;&lt;Mandag den 20.&gt;&lt;September&gt;&lt;1869&gt;&lt;260-18&gt;:    </w:t>
      </w:r>
      <w:r>
        <w:t>Brev til Hr </w:t>
      </w:r>
      <w:r>
        <w:rPr>
          <w:i/>
        </w:rPr>
        <w:t>Hurd</w:t>
      </w:r>
      <w:r>
        <w:t> i New York der med mit Portrætkort. Brev</w:t>
      </w:r>
      <w:r>
        <w:br/>
        <w:t xml:space="preserve">&lt;1869-09-20&gt;&lt;Mandag den 20.&gt;&lt;September&gt;&lt;1869&gt;&lt;260-19&gt;:    </w:t>
      </w:r>
      <w:r>
        <w:t>til Fru </w:t>
      </w:r>
      <w:r>
        <w:rPr>
          <w:i/>
        </w:rPr>
        <w:t>Melchior</w:t>
      </w:r>
      <w:r>
        <w:t> i Vevay. Brev til Digteren </w:t>
      </w:r>
      <w:r>
        <w:rPr>
          <w:i/>
        </w:rPr>
        <w:t>P Hansen</w:t>
      </w:r>
      <w:r>
        <w:t> Senior.</w:t>
      </w:r>
      <w:r>
        <w:br/>
      </w:r>
      <w:r>
        <w:t xml:space="preserve">&lt;1869-09-20&gt;&lt;Mandag den 20.&gt;&lt;September&gt;&lt;1869&gt;&lt;260-20&gt;:    </w:t>
      </w:r>
      <w:r>
        <w:t>Til Middag var her Grevinde Lili fra Espe med Selskabsdame [20]</w:t>
      </w:r>
      <w:r>
        <w:br/>
        <w:t xml:space="preserve">&lt;1869-09-20&gt;&lt;Mandag den 20.&gt;&lt;September&gt;&lt;1869&gt;&lt;260-21&gt;:    </w:t>
      </w:r>
      <w:r>
        <w:t>og Frøken Lützov; her var Baron Tott med Frue, hende</w:t>
      </w:r>
      <w:r>
        <w:br/>
        <w:t xml:space="preserve">&lt;1869-09-20&gt;&lt;Mandag den 20.&gt;&lt;September&gt;&lt;1869&gt;&lt;260-22&gt;:    </w:t>
      </w:r>
      <w:r>
        <w:t>havde jeg tilbords tilligemed Grevinden fra Espe; her var</w:t>
      </w:r>
      <w:r>
        <w:br/>
        <w:t xml:space="preserve">&lt;1869-09-20&gt;&lt;Mandag den 20.&gt;&lt;September&gt;&lt;1869&gt;&lt;260-23&gt;:    </w:t>
      </w:r>
      <w:r>
        <w:t>Oberst Höhling, en intelligent, dannet Mand med Frue en</w:t>
      </w:r>
      <w:r>
        <w:br/>
        <w:t>&lt;1869-09-20&gt;&lt;Mandag den 20.&gt;&lt;September&gt;&lt;1869&gt;&lt;260</w:t>
      </w:r>
      <w:r>
        <w:t xml:space="preserve">-24&gt;:    </w:t>
      </w:r>
      <w:r>
        <w:t>født Tott, her var Scholten, Præsten Fenger &amp;. Jeg læste</w:t>
      </w:r>
      <w:r>
        <w:br/>
        <w:t xml:space="preserve">&lt;1869-09-20&gt;&lt;Mandag den 20.&gt;&lt;September&gt;&lt;1869&gt;&lt;260-25&gt;:    </w:t>
      </w:r>
      <w:r>
        <w:t>de tre nyeste Eventyr. Ved Bordet udbragte Grev Holstein [25]</w:t>
      </w:r>
      <w:r>
        <w:br/>
        <w:t xml:space="preserve">&lt;1869-09-20&gt;&lt;Mandag den 20.&gt;&lt;September&gt;&lt;1869&gt;&lt;260-26&gt;:    </w:t>
      </w:r>
      <w:r>
        <w:t>(i Champagne) smukt min Skaal og Ønsket om en lykkelig</w:t>
      </w:r>
      <w:r>
        <w:br/>
        <w:t xml:space="preserve">&lt;1869-09-20&gt;&lt;Mandag den 20.&gt;&lt;September&gt;&lt;1869&gt;&lt;260-27&gt;:    </w:t>
      </w:r>
      <w:r>
        <w:t>Reise.</w:t>
      </w:r>
    </w:p>
    <w:p w14:paraId="2065D7CD" w14:textId="77777777" w:rsidR="00AA4F97" w:rsidRDefault="00F22376">
      <w:r>
        <w:t xml:space="preserve">&lt;1869-09-21&gt;&lt;Tirsdag 21.&gt;&lt;September&gt;&lt;1869&gt;&lt;260-28&gt;:    </w:t>
      </w:r>
      <w:r>
        <w:rPr>
          <w:i/>
        </w:rPr>
        <w:t>Tirsdag 21</w:t>
      </w:r>
      <w:r>
        <w:t>. Smukt Veir! Flinths reist. Sendt Brev til</w:t>
      </w:r>
      <w:r>
        <w:br/>
        <w:t xml:space="preserve">&lt;1869-09-21&gt;&lt;Tirsdag 21.&gt;&lt;September&gt;&lt;1869&gt;&lt;260-29&gt;:    </w:t>
      </w:r>
      <w:r>
        <w:t>Drengen Petersen </w:t>
      </w:r>
      <w:r>
        <w:rPr>
          <w:i/>
        </w:rPr>
        <w:t>Mønsted</w:t>
      </w:r>
      <w:r>
        <w:t>, Brev til Frøken </w:t>
      </w:r>
      <w:r>
        <w:rPr>
          <w:i/>
        </w:rPr>
        <w:t>Brandes, Richardt</w:t>
      </w:r>
      <w:r>
        <w:br/>
        <w:t xml:space="preserve">&lt;1869-09-21&gt;&lt;Tirsdag 21.&gt;&lt;September&gt;&lt;1869&gt;&lt;260-30&gt;:    </w:t>
      </w:r>
      <w:r>
        <w:t>ved Folkeskolen i Greve (ved Høie Taastrup) Brev [30]</w:t>
      </w:r>
    </w:p>
    <w:p w14:paraId="7E14958E" w14:textId="77777777" w:rsidR="00AA4F97" w:rsidRDefault="00F22376">
      <w:r>
        <w:br w:type="page"/>
      </w:r>
    </w:p>
    <w:p w14:paraId="76BA70BA" w14:textId="77777777" w:rsidR="00AA4F97" w:rsidRDefault="00F22376">
      <w:r>
        <w:lastRenderedPageBreak/>
        <w:t xml:space="preserve">&lt;1869-09-21&gt;&lt;Tirsdag 21.&gt;&lt;September&gt;&lt;1869&gt;&lt;261-01&gt;:    </w:t>
      </w:r>
      <w:r>
        <w:t>til Biskop </w:t>
      </w:r>
      <w:r>
        <w:rPr>
          <w:i/>
        </w:rPr>
        <w:t>Engelstoft</w:t>
      </w:r>
      <w:r>
        <w:t> og til </w:t>
      </w:r>
      <w:r>
        <w:rPr>
          <w:i/>
        </w:rPr>
        <w:t>Eckardt</w:t>
      </w:r>
      <w:r>
        <w:t> og </w:t>
      </w:r>
      <w:r>
        <w:rPr>
          <w:i/>
        </w:rPr>
        <w:t>Scharf</w:t>
      </w:r>
      <w:r>
        <w:t>, samt til Fru</w:t>
      </w:r>
      <w:r>
        <w:br/>
        <w:t xml:space="preserve">&lt;1869-09-21&gt;&lt;Tirsdag 21.&gt;&lt;September&gt;&lt;1869&gt;&lt;261-02&gt;:    </w:t>
      </w:r>
      <w:r>
        <w:t>Generalinde </w:t>
      </w:r>
      <w:r>
        <w:rPr>
          <w:i/>
        </w:rPr>
        <w:t>Raasløff</w:t>
      </w:r>
      <w:r>
        <w:t>. Efter Middagsbordet kom her en </w:t>
      </w:r>
      <w:r>
        <w:rPr>
          <w:i/>
        </w:rPr>
        <w:t>Sø</w:t>
      </w:r>
      <w:r>
        <w:br/>
        <w:t xml:space="preserve">&lt;1869-09-21&gt;&lt;Tirsdag 21.&gt;&lt;September&gt;&lt;1869&gt;&lt;261-03&gt;:    </w:t>
      </w:r>
      <w:r>
        <w:rPr>
          <w:i/>
        </w:rPr>
        <w:t>Maler</w:t>
      </w:r>
      <w:r>
        <w:t> Eckardt med Anbefalings Brev; han blev her til Aften,</w:t>
      </w:r>
      <w:r>
        <w:br/>
        <w:t xml:space="preserve">&lt;1869-09-21&gt;&lt;Tirsdag 21.&gt;&lt;September&gt;&lt;1869&gt;&lt;261-04&gt;:    </w:t>
      </w:r>
      <w:r>
        <w:t>ligesaa var en ung Jødinde Jacobi, der har gaaet i Skole hos</w:t>
      </w:r>
      <w:r>
        <w:br/>
        <w:t xml:space="preserve">&lt;1869-09-21&gt;&lt;Tirsdag 21.&gt;&lt;September&gt;&lt;1869&gt;&lt;261-05&gt;:    </w:t>
      </w:r>
      <w:r>
        <w:t>Fru Jolson, en yngre Frøken var med, jeg læste flere E</w:t>
      </w:r>
      <w:r>
        <w:t>ventyr [5]</w:t>
      </w:r>
      <w:r>
        <w:br/>
        <w:t xml:space="preserve">&lt;1869-09-21&gt;&lt;Tirsdag 21.&gt;&lt;September&gt;&lt;1869&gt;&lt;261-06&gt;:    </w:t>
      </w:r>
      <w:r>
        <w:t>og de syntes begge glade. Fik Brev fra Enkedronningens</w:t>
      </w:r>
      <w:r>
        <w:br/>
        <w:t xml:space="preserve">&lt;1869-09-21&gt;&lt;Tirsdag 21.&gt;&lt;September&gt;&lt;1869&gt;&lt;261-07&gt;:    </w:t>
      </w:r>
      <w:r>
        <w:t>Bibliothekar Hr </w:t>
      </w:r>
      <w:r>
        <w:rPr>
          <w:i/>
        </w:rPr>
        <w:t>Meidel</w:t>
      </w:r>
      <w:r>
        <w:t> om at sende Frøken Plesner i London,</w:t>
      </w:r>
      <w:r>
        <w:br/>
        <w:t xml:space="preserve">&lt;1869-09-21&gt;&lt;Tirsdag 21.&gt;&lt;September&gt;&lt;1869&gt;&lt;261-08&gt;:    </w:t>
      </w:r>
      <w:r>
        <w:t>af og til nogle Eventyr.</w:t>
      </w:r>
    </w:p>
    <w:p w14:paraId="6983916B" w14:textId="77777777" w:rsidR="00AA4F97" w:rsidRDefault="00F22376">
      <w:r>
        <w:t xml:space="preserve">&lt;1869-09-22&gt;&lt;Onsdag 22&gt;&lt;September&gt;&lt;1869&gt;&lt;261-09&gt;:    </w:t>
      </w:r>
      <w:r>
        <w:rPr>
          <w:i/>
        </w:rPr>
        <w:t>Onsdag 22</w:t>
      </w:r>
      <w:r>
        <w:t> Solskins Veir; </w:t>
      </w:r>
      <w:r>
        <w:rPr>
          <w:i/>
        </w:rPr>
        <w:t>Ulrik Adolph</w:t>
      </w:r>
      <w:r>
        <w:t> og en Skolekammerat</w:t>
      </w:r>
      <w:r>
        <w:br/>
        <w:t xml:space="preserve">&lt;1869-09-22&gt;&lt;Onsdag 22&gt;&lt;September&gt;&lt;1869&gt;&lt;261-10&gt;:    </w:t>
      </w:r>
      <w:r>
        <w:t>Søn af Grevenkop Castenskjold kom i Nat og er nu paa [10]</w:t>
      </w:r>
      <w:r>
        <w:br/>
        <w:t xml:space="preserve">&lt;1869-09-22&gt;&lt;Onsdag 22&gt;&lt;September&gt;&lt;1869&gt;&lt;261-11&gt;:    </w:t>
      </w:r>
      <w:r>
        <w:t>Jagt. Grev </w:t>
      </w:r>
      <w:r>
        <w:rPr>
          <w:i/>
        </w:rPr>
        <w:t>Holstein</w:t>
      </w:r>
      <w:r>
        <w:t> taget til Vælgermøde i Skjelskjør. Sendt</w:t>
      </w:r>
      <w:r>
        <w:br/>
        <w:t xml:space="preserve">&lt;1869-09-22&gt;&lt;Onsdag 22&gt;&lt;September&gt;&lt;1869&gt;&lt;261-12&gt;:    </w:t>
      </w:r>
      <w:r>
        <w:t>Brev til </w:t>
      </w:r>
      <w:r>
        <w:rPr>
          <w:i/>
        </w:rPr>
        <w:t>Postmesteren</w:t>
      </w:r>
      <w:r>
        <w:t> i Skjelskjør og til E </w:t>
      </w:r>
      <w:r>
        <w:rPr>
          <w:i/>
        </w:rPr>
        <w:t>Collin</w:t>
      </w:r>
      <w:r>
        <w:t> samt Fru</w:t>
      </w:r>
      <w:r>
        <w:br/>
        <w:t xml:space="preserve">&lt;1869-09-22&gt;&lt;Onsdag 22&gt;&lt;September&gt;&lt;1869&gt;&lt;261-13&gt;:    </w:t>
      </w:r>
      <w:r>
        <w:t>Lund, Malerens Kone. Klokken 1½ reiste jeg fra Holsteinborg;</w:t>
      </w:r>
      <w:r>
        <w:br/>
        <w:t>&lt;1</w:t>
      </w:r>
      <w:r>
        <w:t xml:space="preserve">869-09-22&gt;&lt;Onsdag 22&gt;&lt;September&gt;&lt;1869&gt;&lt;261-14&gt;:    </w:t>
      </w:r>
      <w:r>
        <w:t>hvor var Grevinden god og hjertelig, hun gav mig med</w:t>
      </w:r>
      <w:r>
        <w:br/>
        <w:t xml:space="preserve">&lt;1869-09-22&gt;&lt;Onsdag 22&gt;&lt;September&gt;&lt;1869&gt;&lt;261-15&gt;:    </w:t>
      </w:r>
      <w:r>
        <w:t>et Brev til Fru Serre som hun ikke kjender, hvad mon det [15]</w:t>
      </w:r>
      <w:r>
        <w:br/>
        <w:t xml:space="preserve">&lt;1869-09-22&gt;&lt;Onsdag 22&gt;&lt;September&gt;&lt;1869&gt;&lt;261-16&gt;:    </w:t>
      </w:r>
      <w:r>
        <w:t>indeholder? hun vilde føre mig til Vognen og det var, at</w:t>
      </w:r>
      <w:r>
        <w:br/>
        <w:t xml:space="preserve">&lt;1869-09-22&gt;&lt;Onsdag 22&gt;&lt;September&gt;&lt;1869&gt;&lt;261-17&gt;:    </w:t>
      </w:r>
      <w:r>
        <w:t>alle Gaardens Folk havde hun samlet, Karle og Piger, hver</w:t>
      </w:r>
      <w:r>
        <w:br/>
        <w:t xml:space="preserve">&lt;1869-09-22&gt;&lt;Onsdag 22&gt;&lt;September&gt;&lt;1869&gt;&lt;261-18&gt;:    </w:t>
      </w:r>
      <w:r>
        <w:t>stode for sig og ra</w:t>
      </w:r>
      <w:r>
        <w:t>abte tre Gange Hurra. Bodil og lille Elisabeth</w:t>
      </w:r>
      <w:r>
        <w:br/>
        <w:t xml:space="preserve">&lt;1869-09-22&gt;&lt;Onsdag 22&gt;&lt;September&gt;&lt;1869&gt;&lt;261-19&gt;:    </w:t>
      </w:r>
      <w:r>
        <w:t>løbe med ud i den forreste Vogn at sige Levvel. Før</w:t>
      </w:r>
      <w:r>
        <w:br/>
      </w:r>
      <w:r>
        <w:t xml:space="preserve">&lt;1869-09-22&gt;&lt;Onsdag 22&gt;&lt;September&gt;&lt;1869&gt;&lt;261-20&gt;:    </w:t>
      </w:r>
      <w:r>
        <w:t>Klokken halv fem var jeg allerede i Korsør Hotel Store Belt [20]</w:t>
      </w:r>
      <w:r>
        <w:br/>
        <w:t xml:space="preserve">&lt;1869-09-22&gt;&lt;Onsdag 22&gt;&lt;September&gt;&lt;1869&gt;&lt;261-21&gt;:    </w:t>
      </w:r>
      <w:r>
        <w:t>og fik eet af mine sædvanlige Værelser ud til Jernbanen, her</w:t>
      </w:r>
      <w:r>
        <w:br/>
        <w:t xml:space="preserve">&lt;1869-09-22&gt;&lt;Onsdag 22&gt;&lt;September&gt;&lt;1869&gt;&lt;261-22&gt;:    </w:t>
      </w:r>
      <w:r>
        <w:t>sidder jeg nu efter en lille Middag og ryger Cigar. Gik</w:t>
      </w:r>
      <w:r>
        <w:br/>
        <w:t xml:space="preserve">&lt;1869-09-22&gt;&lt;Onsdag 22&gt;&lt;September&gt;&lt;1869&gt;&lt;261-23&gt;:    </w:t>
      </w:r>
      <w:r>
        <w:t>iseng Kl 9.</w:t>
      </w:r>
    </w:p>
    <w:p w14:paraId="776EADD4" w14:textId="77777777" w:rsidR="00AA4F97" w:rsidRDefault="00F22376">
      <w:r>
        <w:t xml:space="preserve">&lt;1869-09-23&gt;&lt;Torsdag 23.&gt;&lt;September&gt;&lt;1869&gt;&lt;261-24&gt;:    </w:t>
      </w:r>
      <w:r>
        <w:rPr>
          <w:i/>
        </w:rPr>
        <w:t>Torsdag 23</w:t>
      </w:r>
      <w:r>
        <w:t>. Det blæser stærkt og er Regnveir. Gav Hotelverten</w:t>
      </w:r>
      <w:r>
        <w:br/>
        <w:t xml:space="preserve">&lt;1869-09-23&gt;&lt;Torsdag 23.&gt;&lt;September&gt;&lt;1869&gt;&lt;261-25&gt;:    </w:t>
      </w:r>
      <w:r>
        <w:t>Hr Petersen en Afskrift af mit Digt: </w:t>
      </w:r>
      <w:r>
        <w:rPr>
          <w:i/>
        </w:rPr>
        <w:t>Korsør</w:t>
      </w:r>
      <w:r>
        <w:t>, som glædede [25]</w:t>
      </w:r>
      <w:r>
        <w:br/>
        <w:t xml:space="preserve">&lt;1869-09-23&gt;&lt;Torsdag 23.&gt;&lt;September&gt;&lt;1869&gt;&lt;261-26&gt;:    </w:t>
      </w:r>
      <w:r>
        <w:t>ham. Efter Kl 9 gik jeg ombord paa Eideren, der vare</w:t>
      </w:r>
      <w:r>
        <w:br/>
        <w:t xml:space="preserve">&lt;1869-09-23&gt;&lt;Torsdag 23.&gt;&lt;September&gt;&lt;1869&gt;&lt;261-27&gt;:    </w:t>
      </w:r>
      <w:r>
        <w:t>mange Reisende, mellem disse en Kjøbmand fra Faaborg som</w:t>
      </w:r>
    </w:p>
    <w:p w14:paraId="6C0F96CC" w14:textId="77777777" w:rsidR="00AA4F97" w:rsidRDefault="00F22376">
      <w:r>
        <w:br w:type="page"/>
      </w:r>
    </w:p>
    <w:p w14:paraId="2D1908D2" w14:textId="77777777" w:rsidR="00AA4F97" w:rsidRDefault="00F22376">
      <w:r>
        <w:lastRenderedPageBreak/>
        <w:t xml:space="preserve">&lt;1869-09-23&gt;&lt;Torsdag 23.&gt;&lt;September&gt;&lt;1869&gt;&lt;262-01&gt;:    </w:t>
      </w:r>
      <w:r>
        <w:t>boer i Agent Voigts Gaard og paa hvis Comtoir Christian</w:t>
      </w:r>
      <w:r>
        <w:br/>
        <w:t xml:space="preserve">&lt;1869-09-23&gt;&lt;Torsdag 23.&gt;&lt;September&gt;&lt;1869&gt;&lt;262-02&gt;:    </w:t>
      </w:r>
      <w:r>
        <w:t>Voigt er; Conferenzraad Dr Lund med Frue gik med til</w:t>
      </w:r>
      <w:r>
        <w:br/>
        <w:t xml:space="preserve">&lt;1869-09-23&gt;&lt;Torsdag 23.&gt;&lt;September&gt;&lt;1869&gt;&lt;262-03&gt;:    </w:t>
      </w:r>
      <w:r>
        <w:t>Paris. Lidt over elleve i Blæst og Regn naaede vi Nyborg hvor</w:t>
      </w:r>
      <w:r>
        <w:br/>
        <w:t xml:space="preserve">&lt;1869-09-23&gt;&lt;Torsdag 23.&gt;&lt;September&gt;&lt;1869&gt;&lt;262-04&gt;:    </w:t>
      </w:r>
      <w:r>
        <w:t>jeg skildtes fra Boghandler........fra Kolling, som var</w:t>
      </w:r>
      <w:r>
        <w:br/>
        <w:t xml:space="preserve">&lt;1869-09-23&gt;&lt;Torsdag 23.&gt;&lt;September&gt;&lt;1869&gt;&lt;262-05&gt;:    </w:t>
      </w:r>
      <w:r>
        <w:t>meget høflig og indladende. Vognen fra Glorup holdt paa [5]</w:t>
      </w:r>
      <w:r>
        <w:br/>
        <w:t>&lt;1869</w:t>
      </w:r>
      <w:r>
        <w:t xml:space="preserve">-09-23&gt;&lt;Torsdag 23.&gt;&lt;September&gt;&lt;1869&gt;&lt;262-06&gt;:    </w:t>
      </w:r>
      <w:r>
        <w:t>Broen og Klokken 12½ var jeg der til Frokost med Excellensen,</w:t>
      </w:r>
      <w:r>
        <w:br/>
        <w:t xml:space="preserve">&lt;1869-09-23&gt;&lt;Torsdag 23.&gt;&lt;September&gt;&lt;1869&gt;&lt;262-07&gt;:    </w:t>
      </w:r>
      <w:r>
        <w:t>Fru Scavenius og Luzie Castenskjold; jeg har denne</w:t>
      </w:r>
      <w:r>
        <w:br/>
        <w:t xml:space="preserve">&lt;1869-09-23&gt;&lt;Torsdag 23.&gt;&lt;September&gt;&lt;1869&gt;&lt;262-08&gt;:    </w:t>
      </w:r>
      <w:r>
        <w:t>Gang faaet to store Stuer i Stue Etagen, de samme Conferensraad</w:t>
      </w:r>
      <w:r>
        <w:br/>
        <w:t xml:space="preserve">&lt;1869-09-23&gt;&lt;Torsdag 23.&gt;&lt;September&gt;&lt;1869&gt;&lt;262-09&gt;:    </w:t>
      </w:r>
      <w:r>
        <w:t>Benzon havde. — Brev fra Fru </w:t>
      </w:r>
      <w:r>
        <w:rPr>
          <w:i/>
        </w:rPr>
        <w:t>Ida Koch</w:t>
      </w:r>
      <w:r>
        <w:t>, senere fra</w:t>
      </w:r>
      <w:r>
        <w:br/>
        <w:t xml:space="preserve">&lt;1869-09-23&gt;&lt;Torsdag 23.&gt;&lt;September&gt;&lt;1869&gt;&lt;262-10&gt;:    </w:t>
      </w:r>
      <w:r>
        <w:t>Biskop </w:t>
      </w:r>
      <w:r>
        <w:rPr>
          <w:i/>
        </w:rPr>
        <w:t>Engelsto</w:t>
      </w:r>
      <w:r>
        <w:rPr>
          <w:i/>
        </w:rPr>
        <w:t>ft</w:t>
      </w:r>
      <w:r>
        <w:t> og fra Frøken Bjerring. Veiret klaredes, [10]</w:t>
      </w:r>
      <w:r>
        <w:br/>
        <w:t xml:space="preserve">&lt;1869-09-23&gt;&lt;Torsdag 23.&gt;&lt;September&gt;&lt;1869&gt;&lt;262-11&gt;:    </w:t>
      </w:r>
      <w:r>
        <w:t>men jeg gik ikke ud i den vaade Have. Jeg frøs. Vi fik en</w:t>
      </w:r>
      <w:r>
        <w:br/>
        <w:t xml:space="preserve">&lt;1869-09-23&gt;&lt;Torsdag 23.&gt;&lt;September&gt;&lt;1869&gt;&lt;262-12&gt;:    </w:t>
      </w:r>
      <w:r>
        <w:t>særdeles storartet Middag, Præsten </w:t>
      </w:r>
      <w:r>
        <w:rPr>
          <w:i/>
        </w:rPr>
        <w:t>Bjerring</w:t>
      </w:r>
      <w:r>
        <w:t> var her. Klokken</w:t>
      </w:r>
      <w:r>
        <w:br/>
        <w:t xml:space="preserve">&lt;1869-09-23&gt;&lt;Torsdag 23.&gt;&lt;September&gt;&lt;1869&gt;&lt;262-13&gt;:    </w:t>
      </w:r>
      <w:r>
        <w:t>over ni gik vi efter en Deel Tale om Spøgelser hver til sit.</w:t>
      </w:r>
      <w:r>
        <w:br/>
        <w:t xml:space="preserve">&lt;1869-09-23&gt;&lt;Torsdag 23.&gt;&lt;September&gt;&lt;1869&gt;&lt;262-14&gt;:    </w:t>
      </w:r>
      <w:r>
        <w:t>Grev Leon vilde aldrig sove i de nederste Værelser da der</w:t>
      </w:r>
      <w:r>
        <w:br/>
        <w:t>&lt;1869</w:t>
      </w:r>
      <w:r>
        <w:t xml:space="preserve">-09-23&gt;&lt;Torsdag 23.&gt;&lt;September&gt;&lt;1869&gt;&lt;262-15&gt;:    </w:t>
      </w:r>
      <w:r>
        <w:t>hørtes underlige Lyd. Jeg saae godt efter alle Døre fik [15]</w:t>
      </w:r>
      <w:r>
        <w:br/>
        <w:t xml:space="preserve">&lt;1869-09-23&gt;&lt;Torsdag 23.&gt;&lt;September&gt;&lt;1869&gt;&lt;262-16&gt;:    </w:t>
      </w:r>
      <w:r>
        <w:t>Nøglerne ind ad og sov saa.</w:t>
      </w:r>
    </w:p>
    <w:p w14:paraId="34742BBE" w14:textId="77777777" w:rsidR="00AA4F97" w:rsidRDefault="00F22376">
      <w:r>
        <w:t xml:space="preserve">&lt;1869-09-24&gt;&lt;Fredag 24.&gt;&lt;September&gt;&lt;1869&gt;&lt;262-17&gt;:    </w:t>
      </w:r>
      <w:r>
        <w:rPr>
          <w:i/>
        </w:rPr>
        <w:t>Fredag 24</w:t>
      </w:r>
      <w:r>
        <w:t>. Sovet noget uroligt men hvilet godt; Solen stod</w:t>
      </w:r>
      <w:r>
        <w:br/>
        <w:t xml:space="preserve">&lt;1869-09-24&gt;&lt;Fredag 24.&gt;&lt;September&gt;&lt;1869&gt;&lt;262-18&gt;:    </w:t>
      </w:r>
      <w:r>
        <w:t>meget rødskyet op. — Gik i Haven; der er kommen Bronce</w:t>
      </w:r>
      <w:r>
        <w:br/>
        <w:t xml:space="preserve">&lt;1869-09-24&gt;&lt;Fredag 24.&gt;&lt;September&gt;&lt;1869&gt;&lt;262-19&gt;:    </w:t>
      </w:r>
      <w:r>
        <w:t>Statuer i den franske Deel. Andromeda er pudset op og</w:t>
      </w:r>
      <w:r>
        <w:br/>
        <w:t xml:space="preserve">&lt;1869-09-24&gt;&lt;Fredag 24.&gt;&lt;September&gt;&lt;1869&gt;&lt;262-20&gt;:    </w:t>
      </w:r>
      <w:r>
        <w:t>staaer i et Tempel, før var hun i Regn og Rusk og fik Steenkast [20]</w:t>
      </w:r>
      <w:r>
        <w:br/>
        <w:t xml:space="preserve">&lt;1869-09-24&gt;&lt;Fredag 24.&gt;&lt;September&gt;&lt;1869&gt;&lt;262-21&gt;:    </w:t>
      </w:r>
      <w:r>
        <w:t>af Bønderdrengene. Dr Winther som besøgte mig sagde</w:t>
      </w:r>
      <w:r>
        <w:br/>
        <w:t>&lt;1869-0</w:t>
      </w:r>
      <w:r>
        <w:t xml:space="preserve">9-24&gt;&lt;Fredag 24.&gt;&lt;September&gt;&lt;1869&gt;&lt;262-22&gt;:    </w:t>
      </w:r>
      <w:r>
        <w:t>at deres Pige da de saae hende der kom hjem og sagde:</w:t>
      </w:r>
      <w:r>
        <w:br/>
        <w:t xml:space="preserve">&lt;1869-09-24&gt;&lt;Fredag 24.&gt;&lt;September&gt;&lt;1869&gt;&lt;262-23&gt;:    </w:t>
      </w:r>
      <w:r>
        <w:t>»Jomfruen paa Glorup er sat i Buur«. Brev fra Frøken</w:t>
      </w:r>
      <w:r>
        <w:br/>
        <w:t xml:space="preserve">&lt;1869-09-24&gt;&lt;Fredag 24.&gt;&lt;September&gt;&lt;1869&gt;&lt;262-24&gt;:    </w:t>
      </w:r>
      <w:r>
        <w:rPr>
          <w:i/>
        </w:rPr>
        <w:t>Ørsted</w:t>
      </w:r>
      <w:r>
        <w:t> og fra Frøken </w:t>
      </w:r>
      <w:r>
        <w:rPr>
          <w:i/>
        </w:rPr>
        <w:t>Brandes</w:t>
      </w:r>
      <w:r>
        <w:t>. Sendt Brev til </w:t>
      </w:r>
      <w:r>
        <w:rPr>
          <w:i/>
        </w:rPr>
        <w:t>Posthuset</w:t>
      </w:r>
      <w:r>
        <w:t> i</w:t>
      </w:r>
      <w:r>
        <w:br/>
        <w:t xml:space="preserve">&lt;1869-09-24&gt;&lt;Fredag 24.&gt;&lt;September&gt;&lt;1869&gt;&lt;262-25&gt;:    </w:t>
      </w:r>
      <w:r>
        <w:t>Kjøbenhavn, Brev til Johanne </w:t>
      </w:r>
      <w:r>
        <w:rPr>
          <w:i/>
        </w:rPr>
        <w:t>Melchior</w:t>
      </w:r>
      <w:r>
        <w:t> og til Grevinde [25]</w:t>
      </w:r>
      <w:r>
        <w:br/>
        <w:t xml:space="preserve">&lt;1869-09-24&gt;&lt;Fredag 24.&gt;&lt;September&gt;&lt;1869&gt;&lt;262-26&gt;:    </w:t>
      </w:r>
      <w:r>
        <w:rPr>
          <w:i/>
        </w:rPr>
        <w:t>Holstein-Holsteinborg</w:t>
      </w:r>
      <w:r>
        <w:t>. Læs</w:t>
      </w:r>
      <w:r>
        <w:t>te for Greven om Aftenen og gik</w:t>
      </w:r>
      <w:r>
        <w:br/>
        <w:t xml:space="preserve">&lt;1869-09-24&gt;&lt;Fredag 24.&gt;&lt;September&gt;&lt;1869&gt;&lt;262-27&gt;:    </w:t>
      </w:r>
      <w:r>
        <w:t>iseng 9½; det varede længe før jeg sov og vaagnede da Klokken</w:t>
      </w:r>
      <w:r>
        <w:br/>
        <w:t xml:space="preserve">&lt;1869-09-24&gt;&lt;Fredag 24.&gt;&lt;September&gt;&lt;1869&gt;&lt;262-28&gt;:    </w:t>
      </w:r>
      <w:r>
        <w:t>slog 12.</w:t>
      </w:r>
    </w:p>
    <w:p w14:paraId="67BEEE7D" w14:textId="77777777" w:rsidR="00AA4F97" w:rsidRDefault="00F22376">
      <w:r>
        <w:br w:type="page"/>
      </w:r>
    </w:p>
    <w:p w14:paraId="22D022C7" w14:textId="77777777" w:rsidR="00AA4F97" w:rsidRDefault="00F22376">
      <w:r>
        <w:lastRenderedPageBreak/>
        <w:t xml:space="preserve">&lt;1869-09-25&gt;&lt;Løverdag 25.&gt;&lt;September&gt;&lt;1869&gt;&lt;263-01&gt;:    </w:t>
      </w:r>
      <w:r>
        <w:rPr>
          <w:i/>
        </w:rPr>
        <w:t>Løverdag 25</w:t>
      </w:r>
      <w:r>
        <w:t>. Graat, vaadt Veir; gik heelt ud i den yderste</w:t>
      </w:r>
      <w:r>
        <w:br/>
        <w:t xml:space="preserve">&lt;1869-09-25&gt;&lt;Løverdag 25.&gt;&lt;September&gt;&lt;1869&gt;&lt;263-02&gt;:    </w:t>
      </w:r>
      <w:r>
        <w:t>Deel af det engelske Anlæg, hvor et rundt Vand-Bazin danner</w:t>
      </w:r>
      <w:r>
        <w:br/>
        <w:t xml:space="preserve">&lt;1869-09-25&gt;&lt;Løverdag 25.&gt;&lt;September&gt;&lt;1869&gt;&lt;263-03&gt;:    </w:t>
      </w:r>
      <w:r>
        <w:t>Bækken; følte mig ikke fuldkommen rask, Blodet steeg</w:t>
      </w:r>
      <w:r>
        <w:br/>
        <w:t xml:space="preserve">&lt;1869-09-25&gt;&lt;Løverdag 25.&gt;&lt;September&gt;&lt;1869&gt;&lt;263-04&gt;:    </w:t>
      </w:r>
      <w:r>
        <w:t>til Hovedet. Gik senere igjen efter Frokosten; Luften ikke</w:t>
      </w:r>
      <w:r>
        <w:br/>
        <w:t xml:space="preserve">&lt;1869-09-25&gt;&lt;Løverdag 25.&gt;&lt;September&gt;&lt;1869&gt;&lt;263-05&gt;:    </w:t>
      </w:r>
      <w:r>
        <w:t>kold men graa og fugtig. Sendt Brev til Postmesteren i </w:t>
      </w:r>
      <w:r>
        <w:rPr>
          <w:i/>
        </w:rPr>
        <w:t>Nyborg </w:t>
      </w:r>
      <w:r>
        <w:t>[5]</w:t>
      </w:r>
      <w:r>
        <w:br/>
        <w:t>&lt;1</w:t>
      </w:r>
      <w:r>
        <w:t xml:space="preserve">869-09-25&gt;&lt;Løverdag 25.&gt;&lt;September&gt;&lt;1869&gt;&lt;263-06&gt;:    </w:t>
      </w:r>
      <w:r>
        <w:t>og til </w:t>
      </w:r>
      <w:r>
        <w:rPr>
          <w:i/>
        </w:rPr>
        <w:t>Jonna Stampe</w:t>
      </w:r>
      <w:r>
        <w:t> paa Christinelund. Hver Aften</w:t>
      </w:r>
      <w:r>
        <w:br/>
        <w:t xml:space="preserve">&lt;1869-09-25&gt;&lt;Løverdag 25.&gt;&lt;September&gt;&lt;1869&gt;&lt;263-07&gt;:    </w:t>
      </w:r>
      <w:r>
        <w:t>»Niels Ebbesen« belyst. Besøgt Frøken Brandt. — Senere blev</w:t>
      </w:r>
      <w:r>
        <w:br/>
        <w:t xml:space="preserve">&lt;1869-09-25&gt;&lt;Løverdag 25.&gt;&lt;September&gt;&lt;1869&gt;&lt;263-08&gt;:    </w:t>
      </w:r>
      <w:r>
        <w:t>Slaget ved Sandelmarkt ogsaa belyst med Lamper. Læste</w:t>
      </w:r>
      <w:r>
        <w:br/>
        <w:t xml:space="preserve">&lt;1869-09-25&gt;&lt;Løverdag 25.&gt;&lt;September&gt;&lt;1869&gt;&lt;263-09&gt;:    </w:t>
      </w:r>
      <w:r>
        <w:t>Tidselen.</w:t>
      </w:r>
    </w:p>
    <w:p w14:paraId="25D2FF51" w14:textId="77777777" w:rsidR="00AA4F97" w:rsidRDefault="00F22376">
      <w:r>
        <w:t xml:space="preserve">&lt;1869-09-26&gt;&lt;Søndag 26.&gt;&lt;September&gt;&lt;1869&gt;&lt;263-10&gt;:    </w:t>
      </w:r>
      <w:r>
        <w:rPr>
          <w:i/>
        </w:rPr>
        <w:t>Søndag 26</w:t>
      </w:r>
      <w:r>
        <w:t>. Tidligt oppe, Skyerne røde, Solskin. Fik Brev [10]</w:t>
      </w:r>
      <w:r>
        <w:br/>
        <w:t xml:space="preserve">&lt;1869-09-26&gt;&lt;Søndag 26.&gt;&lt;September&gt;&lt;1869&gt;&lt;263-11&gt;:    </w:t>
      </w:r>
      <w:r>
        <w:t>fra Fru Raasløv. Reiste fra Glorup Klokken ½10, det blæste</w:t>
      </w:r>
      <w:r>
        <w:br/>
        <w:t xml:space="preserve">&lt;1869-09-26&gt;&lt;Søndag 26.&gt;&lt;September&gt;&lt;1869&gt;&lt;263-12&gt;:    </w:t>
      </w:r>
      <w:r>
        <w:t>stærkt; i Nyborg mødte jeg Professor </w:t>
      </w:r>
      <w:r>
        <w:rPr>
          <w:i/>
        </w:rPr>
        <w:t>Martin</w:t>
      </w:r>
      <w:r>
        <w:t>, der vilde hjem</w:t>
      </w:r>
      <w:r>
        <w:br/>
        <w:t xml:space="preserve">&lt;1869-09-26&gt;&lt;Søndag 26.&gt;&lt;September&gt;&lt;1869&gt;&lt;263-13&gt;:    </w:t>
      </w:r>
      <w:r>
        <w:t>over Hamborg, han var i første Klasse, jeg i anden. Ved</w:t>
      </w:r>
      <w:r>
        <w:br/>
        <w:t xml:space="preserve">&lt;1869-09-26&gt;&lt;Søndag 26.&gt;&lt;September&gt;&lt;1869&gt;&lt;263-14&gt;:    </w:t>
      </w:r>
      <w:r>
        <w:t>Odense saae jeg ingen Bekjendte. Ved Strib stormede det</w:t>
      </w:r>
      <w:r>
        <w:br/>
        <w:t>&lt;18</w:t>
      </w:r>
      <w:r>
        <w:t xml:space="preserve">69-09-26&gt;&lt;Søndag 26.&gt;&lt;September&gt;&lt;1869&gt;&lt;263-15&gt;:    </w:t>
      </w:r>
      <w:r>
        <w:t>saaledes, at Dampskibet laae i Læ nord for Bankerne og vi [15]</w:t>
      </w:r>
      <w:r>
        <w:br/>
        <w:t xml:space="preserve">&lt;1869-09-26&gt;&lt;Søndag 26.&gt;&lt;September&gt;&lt;1869&gt;&lt;263-16&gt;:    </w:t>
      </w:r>
      <w:r>
        <w:t>maatte gaae der hen, det var mig besværligt med mit Tøi;</w:t>
      </w:r>
      <w:r>
        <w:br/>
        <w:t xml:space="preserve">&lt;1869-09-26&gt;&lt;Søndag 26.&gt;&lt;September&gt;&lt;1869&gt;&lt;263-17&gt;:    </w:t>
      </w:r>
      <w:r>
        <w:t>en Hr Uldal, Fætter til ham i Paris, tilbød sig at bære noget.</w:t>
      </w:r>
      <w:r>
        <w:br/>
        <w:t xml:space="preserve">&lt;1869-09-26&gt;&lt;Søndag 26.&gt;&lt;September&gt;&lt;1869&gt;&lt;263-18&gt;:    </w:t>
      </w:r>
      <w:r>
        <w:t>To Hatte blæste ud i Beltet. Kom temmelig seent afsted fra</w:t>
      </w:r>
      <w:r>
        <w:br/>
        <w:t xml:space="preserve">&lt;1869-09-26&gt;&lt;Søndag 26.&gt;&lt;September&gt;&lt;1869&gt;&lt;263-19&gt;:    </w:t>
      </w:r>
      <w:r>
        <w:t>Fre</w:t>
      </w:r>
      <w:r>
        <w:t>dericia (Hotel Kronprinds Frederik anbefales.) Der var</w:t>
      </w:r>
      <w:r>
        <w:br/>
        <w:t xml:space="preserve">&lt;1869-09-26&gt;&lt;Søndag 26.&gt;&lt;September&gt;&lt;1869&gt;&lt;263-20&gt;:    </w:t>
      </w:r>
      <w:r>
        <w:t>en dansktalende Hamborg[er] i Vognen, og en Slesviger, hvis [20]</w:t>
      </w:r>
      <w:r>
        <w:br/>
        <w:t xml:space="preserve">&lt;1869-09-26&gt;&lt;Søndag 26.&gt;&lt;September&gt;&lt;1869&gt;&lt;263-21&gt;:    </w:t>
      </w:r>
      <w:r>
        <w:t>Fader havde været Præst paa Oland eller Sylt. — Det blev</w:t>
      </w:r>
      <w:r>
        <w:br/>
        <w:t xml:space="preserve">&lt;1869-09-26&gt;&lt;Søndag 26.&gt;&lt;September&gt;&lt;1869&gt;&lt;263-22&gt;:    </w:t>
      </w:r>
      <w:r>
        <w:t>mørk Aften før vi naaede Rensborg, her kom en næsten halv</w:t>
      </w:r>
      <w:r>
        <w:br/>
        <w:t xml:space="preserve">&lt;1869-09-26&gt;&lt;Søndag 26.&gt;&lt;September&gt;&lt;1869&gt;&lt;263-23&gt;:    </w:t>
      </w:r>
      <w:r>
        <w:t>Dreng, Student fra Kiel, ind i Vognen, med Barnestemme,</w:t>
      </w:r>
      <w:r>
        <w:br/>
        <w:t>&lt;1869</w:t>
      </w:r>
      <w:r>
        <w:t xml:space="preserve">-09-26&gt;&lt;Søndag 26.&gt;&lt;September&gt;&lt;1869&gt;&lt;263-24&gt;:    </w:t>
      </w:r>
      <w:r>
        <w:t>han fløitede og tilsidst »Landsoldaten«. Ved Altona, da jeg</w:t>
      </w:r>
      <w:r>
        <w:br/>
        <w:t xml:space="preserve">&lt;1869-09-26&gt;&lt;Søndag 26.&gt;&lt;September&gt;&lt;1869&gt;&lt;263-25&gt;:    </w:t>
      </w:r>
      <w:r>
        <w:t>vilde lukke Vogndøren, afværgede en Herre det, temmelig [25]</w:t>
      </w:r>
      <w:r>
        <w:br/>
        <w:t xml:space="preserve">&lt;1869-09-26&gt;&lt;Søndag 26.&gt;&lt;September&gt;&lt;1869&gt;&lt;263-26&gt;:    </w:t>
      </w:r>
      <w:r>
        <w:t>kort, det var den svenske Consul, vi bleve paa Veien ind præsenterede</w:t>
      </w:r>
      <w:r>
        <w:br/>
        <w:t xml:space="preserve">&lt;1869-09-26&gt;&lt;Søndag 26.&gt;&lt;September&gt;&lt;1869&gt;&lt;263-27&gt;:    </w:t>
      </w:r>
      <w:r>
        <w:t>for hinanden. </w:t>
      </w:r>
      <w:r>
        <w:rPr>
          <w:i/>
        </w:rPr>
        <w:t>Martin</w:t>
      </w:r>
      <w:r>
        <w:t> kjørte med til Hotel d Europe,</w:t>
      </w:r>
    </w:p>
    <w:p w14:paraId="2A9983CB" w14:textId="77777777" w:rsidR="00AA4F97" w:rsidRDefault="00F22376">
      <w:r>
        <w:br w:type="page"/>
      </w:r>
    </w:p>
    <w:p w14:paraId="5E61D384" w14:textId="77777777" w:rsidR="00AA4F97" w:rsidRDefault="00F22376">
      <w:r>
        <w:lastRenderedPageBreak/>
        <w:t xml:space="preserve">&lt;1869-09-26&gt;&lt;Søndag 26.&gt;&lt;September&gt;&lt;1869&gt;&lt;264-01&gt;:    </w:t>
      </w:r>
      <w:r>
        <w:t>og besøgte mig der, bad om mit Gjenbesøg i Paris i</w:t>
      </w:r>
      <w:r>
        <w:br/>
        <w:t xml:space="preserve">&lt;1869-09-26&gt;&lt;Søndag 26.&gt;&lt;September&gt;&lt;1869&gt;&lt;264-02&gt;:    </w:t>
      </w:r>
      <w:r>
        <w:t>Jardin de Plante. Fik mit vante Værelse første Sal til Alsteren.</w:t>
      </w:r>
      <w:r>
        <w:br/>
        <w:t xml:space="preserve">&lt;1869-09-26&gt;&lt;Søndag 26.&gt;&lt;September&gt;&lt;1869&gt;&lt;264-03&gt;:    </w:t>
      </w:r>
      <w:r>
        <w:t>lidt sidste Maaneskin.</w:t>
      </w:r>
    </w:p>
    <w:p w14:paraId="69FC67CF" w14:textId="77777777" w:rsidR="00AA4F97" w:rsidRDefault="00F22376">
      <w:r>
        <w:t xml:space="preserve">&lt;1869-09-27&gt;&lt;Mandag 27.&gt;&lt;September&gt;&lt;1869&gt;&lt;264-04&gt;:    </w:t>
      </w:r>
      <w:r>
        <w:rPr>
          <w:i/>
        </w:rPr>
        <w:t>Mandag 27</w:t>
      </w:r>
      <w:r>
        <w:t>. Mit Uhr stod da jeg vaagnede, stod op Klokken</w:t>
      </w:r>
      <w:r>
        <w:br/>
        <w:t xml:space="preserve">&lt;1869-09-27&gt;&lt;Mandag 27.&gt;&lt;September&gt;&lt;1869&gt;&lt;264-05&gt;:    </w:t>
      </w:r>
      <w:r>
        <w:t>8. Gik til Henriques som var her i Byen, Fruen indbød [5]</w:t>
      </w:r>
      <w:r>
        <w:br/>
        <w:t xml:space="preserve">&lt;1869-09-27&gt;&lt;Mandag 27.&gt;&lt;September&gt;&lt;1869&gt;&lt;264-06&gt;:    </w:t>
      </w:r>
      <w:r>
        <w:t>mig til Middag, kjøbte Hentzels Telegraph og et Halsbind.</w:t>
      </w:r>
      <w:r>
        <w:br/>
        <w:t xml:space="preserve">&lt;1869-09-27&gt;&lt;Mandag 27.&gt;&lt;September&gt;&lt;1869&gt;&lt;264-07&gt;:    </w:t>
      </w:r>
      <w:r>
        <w:t>Spadserede forbi Schillers Monument. Middag hos Henriques,</w:t>
      </w:r>
      <w:r>
        <w:br/>
        <w:t xml:space="preserve">&lt;1869-09-27&gt;&lt;Mandag 27.&gt;&lt;September&gt;&lt;1869&gt;&lt;264-08&gt;:    </w:t>
      </w:r>
      <w:r>
        <w:t>opgav Operaen Romeo og Julie, tidligt hjemme.</w:t>
      </w:r>
    </w:p>
    <w:p w14:paraId="13276FE1" w14:textId="77777777" w:rsidR="00AA4F97" w:rsidRDefault="00F22376">
      <w:r>
        <w:t xml:space="preserve">&lt;1869-09-28&gt;&lt;Tirsdag 28.&gt;&lt;September&gt;&lt;1869&gt;&lt;264-09&gt;:    </w:t>
      </w:r>
      <w:r>
        <w:rPr>
          <w:i/>
        </w:rPr>
        <w:t>Tirsdag 28</w:t>
      </w:r>
      <w:r>
        <w:t>. Natten urolig; oppe Klokken ½7 kjørt med</w:t>
      </w:r>
      <w:r>
        <w:br/>
        <w:t xml:space="preserve">&lt;1869-09-28&gt;&lt;Tirsdag 28.&gt;&lt;September&gt;&lt;1869&gt;&lt;264-10&gt;:    </w:t>
      </w:r>
      <w:r>
        <w:t>Omnibus, propfyldt til Haarburg; stod i Række til Billetter. [10]</w:t>
      </w:r>
      <w:r>
        <w:br/>
      </w:r>
      <w:r>
        <w:t xml:space="preserve">&lt;1869-09-28&gt;&lt;Tirsdag 28.&gt;&lt;September&gt;&lt;1869&gt;&lt;264-11&gt;:    </w:t>
      </w:r>
      <w:r>
        <w:t>Inde i Ventesalen hilsede en lille blond Dreng paa mig, det</w:t>
      </w:r>
      <w:r>
        <w:br/>
        <w:t xml:space="preserve">&lt;1869-09-28&gt;&lt;Tirsdag 28.&gt;&lt;September&gt;&lt;1869&gt;&lt;264-12&gt;:    </w:t>
      </w:r>
      <w:r>
        <w:t>var en Søn af Maleren Lorch, Nordmanden i Dysseldorf;</w:t>
      </w:r>
      <w:r>
        <w:br/>
        <w:t xml:space="preserve">&lt;1869-09-28&gt;&lt;Tirsdag 28.&gt;&lt;September&gt;&lt;1869&gt;&lt;264-13&gt;:    </w:t>
      </w:r>
      <w:r>
        <w:t>Moderen tiltalte mig derpaa paa norsk; senere paa een af</w:t>
      </w:r>
      <w:r>
        <w:br/>
        <w:t xml:space="preserve">&lt;1869-09-28&gt;&lt;Tirsdag 28.&gt;&lt;September&gt;&lt;1869&gt;&lt;264-14&gt;:    </w:t>
      </w:r>
      <w:r>
        <w:t>Stationerne talte jeg med Manden. I </w:t>
      </w:r>
      <w:r>
        <w:rPr>
          <w:i/>
        </w:rPr>
        <w:t>Lehrte</w:t>
      </w:r>
      <w:r>
        <w:t> maatte jeg vente</w:t>
      </w:r>
      <w:r>
        <w:br/>
        <w:t xml:space="preserve">&lt;1869-09-28&gt;&lt;Tirsdag 28.&gt;&lt;September&gt;&lt;1869&gt;&lt;264-15&gt;:    </w:t>
      </w:r>
      <w:r>
        <w:t>en hee</w:t>
      </w:r>
      <w:r>
        <w:t>l Time, før Iiltoget kom til Braunschweig. Her kom jeg [15]</w:t>
      </w:r>
      <w:r>
        <w:br/>
        <w:t xml:space="preserve">&lt;1869-09-28&gt;&lt;Tirsdag 28.&gt;&lt;September&gt;&lt;1869&gt;&lt;264-16&gt;:    </w:t>
      </w:r>
      <w:r>
        <w:t>i en propfyldt Vogn tog ind i das deutsche Hauss, Kelneren</w:t>
      </w:r>
      <w:r>
        <w:br/>
        <w:t xml:space="preserve">&lt;1869-09-28&gt;&lt;Tirsdag 28.&gt;&lt;September&gt;&lt;1869&gt;&lt;264-17&gt;:    </w:t>
      </w:r>
      <w:r>
        <w:t>her fra i Hotel d' Angleterre havde givet mig Brev med til</w:t>
      </w:r>
      <w:r>
        <w:br/>
        <w:t xml:space="preserve">&lt;1869-09-28&gt;&lt;Tirsdag 28.&gt;&lt;September&gt;&lt;1869&gt;&lt;264-18&gt;:    </w:t>
      </w:r>
      <w:r>
        <w:t>Verten. Oberkelneren her talte dansk og havde været i Kjøbenhavn</w:t>
      </w:r>
      <w:r>
        <w:br/>
        <w:t xml:space="preserve">&lt;1869-09-28&gt;&lt;Tirsdag 28.&gt;&lt;September&gt;&lt;1869&gt;&lt;264-19&gt;:    </w:t>
      </w:r>
      <w:r>
        <w:t>i Hotel royal. — Her er smal kroget Gade, gamle</w:t>
      </w:r>
      <w:r>
        <w:br/>
        <w:t>&lt;</w:t>
      </w:r>
      <w:r>
        <w:t xml:space="preserve">1869-09-28&gt;&lt;Tirsdag 28.&gt;&lt;September&gt;&lt;1869&gt;&lt;264-20&gt;:    </w:t>
      </w:r>
      <w:r>
        <w:t>ikke udluftede Værelser; Drengene gaae syngende gjennem [20]</w:t>
      </w:r>
      <w:r>
        <w:br/>
        <w:t xml:space="preserve">&lt;1869-09-28&gt;&lt;Tirsdag 28.&gt;&lt;September&gt;&lt;1869&gt;&lt;264-21&gt;:    </w:t>
      </w:r>
      <w:r>
        <w:t>Gaden, her er Smaabys Liv. Det er varmt i Dag, jeg sidder</w:t>
      </w:r>
      <w:r>
        <w:br/>
        <w:t xml:space="preserve">&lt;1869-09-28&gt;&lt;Tirsdag 28.&gt;&lt;September&gt;&lt;1869&gt;&lt;264-22&gt;:    </w:t>
      </w:r>
      <w:r>
        <w:t>til Aften for aabent Vindue i mild Luft.</w:t>
      </w:r>
    </w:p>
    <w:p w14:paraId="6AFBD1FE" w14:textId="77777777" w:rsidR="00AA4F97" w:rsidRDefault="00F22376">
      <w:r>
        <w:t xml:space="preserve">&lt;1869-09-29&gt;&lt;Onsdag 29.&gt;&lt;September&gt;&lt;1869&gt;&lt;264-23&gt;:    </w:t>
      </w:r>
      <w:r>
        <w:rPr>
          <w:i/>
        </w:rPr>
        <w:t>Onsdag 29</w:t>
      </w:r>
      <w:r>
        <w:t>. Jeg kunde gaa med Hurtigttog Klokken 3 paa</w:t>
      </w:r>
      <w:r>
        <w:br/>
        <w:t xml:space="preserve">&lt;1869-09-29&gt;&lt;Onsdag 29.&gt;&lt;September&gt;&lt;1869&gt;&lt;264-24&gt;:    </w:t>
      </w:r>
      <w:r>
        <w:t>Eftermiddagen og da ligge i Magdeburg, jeg foretrak at gaae</w:t>
      </w:r>
      <w:r>
        <w:br/>
        <w:t xml:space="preserve">&lt;1869-09-29&gt;&lt;Onsdag 29.&gt;&lt;September&gt;&lt;1869&gt;&lt;264-25&gt;:    </w:t>
      </w:r>
      <w:r>
        <w:t>Kl 11 lige til Leipzig hvor jeg kom henved halv 9. Kom i [25]</w:t>
      </w:r>
      <w:r>
        <w:br/>
        <w:t xml:space="preserve">&lt;1869-09-29&gt;&lt;Onsdag 29.&gt;&lt;September&gt;&lt;1869&gt;&lt;264-26&gt;:    </w:t>
      </w:r>
      <w:r>
        <w:t>Vogn med en Dame og Søn, denne, en Dreng, bar preusisk</w:t>
      </w:r>
      <w:r>
        <w:br/>
        <w:t xml:space="preserve">&lt;1869-09-29&gt;&lt;Onsdag 29.&gt;&lt;September&gt;&lt;1869&gt;&lt;264-27&gt;:    </w:t>
      </w:r>
      <w:r>
        <w:t>Officeer Hue, og morede sig med at lade Papir flyve fra</w:t>
      </w:r>
    </w:p>
    <w:p w14:paraId="59B3F382" w14:textId="77777777" w:rsidR="00AA4F97" w:rsidRDefault="00F22376">
      <w:r>
        <w:br w:type="page"/>
      </w:r>
    </w:p>
    <w:p w14:paraId="6791B457" w14:textId="77777777" w:rsidR="00AA4F97" w:rsidRDefault="00F22376">
      <w:r>
        <w:lastRenderedPageBreak/>
        <w:t xml:space="preserve">&lt;1869-09-29&gt;&lt;Onsdag 29.&gt;&lt;September&gt;&lt;1869&gt;&lt;265-01&gt;:    </w:t>
      </w:r>
      <w:r>
        <w:t>Vognens Vindue hvor Vinden stod ind, Moderen rev flere</w:t>
      </w:r>
      <w:r>
        <w:br/>
        <w:t xml:space="preserve">&lt;1869-09-29&gt;&lt;Onsdag 29.&gt;&lt;September&gt;&lt;1869&gt;&lt;265-02&gt;:    </w:t>
      </w:r>
      <w:r>
        <w:t>Blade ud af sin Tegnebog, han tog de fleste af sin egen og</w:t>
      </w:r>
      <w:r>
        <w:br/>
        <w:t xml:space="preserve">&lt;1869-09-29&gt;&lt;Onsdag 29.&gt;&lt;September&gt;&lt;1869&gt;&lt;265-03&gt;:    </w:t>
      </w:r>
      <w:r>
        <w:t>hun smilede kjærligt til hans Leeg, det trak imidlertid stærkt</w:t>
      </w:r>
      <w:r>
        <w:br/>
        <w:t xml:space="preserve">&lt;1869-09-29&gt;&lt;Onsdag 29.&gt;&lt;September&gt;&lt;1869&gt;&lt;265-04&gt;:    </w:t>
      </w:r>
      <w:r>
        <w:t>og jeg bad om ikke hendes Vindue maatte gaae ned og det</w:t>
      </w:r>
      <w:r>
        <w:br/>
        <w:t xml:space="preserve">&lt;1869-09-29&gt;&lt;Onsdag 29.&gt;&lt;September&gt;&lt;1869&gt;&lt;265-05&gt;:    </w:t>
      </w:r>
      <w:r>
        <w:t>modsatte gaae op; kjør baglænds! svarede hun saa føler De [5]</w:t>
      </w:r>
      <w:r>
        <w:br/>
        <w:t>&lt;</w:t>
      </w:r>
      <w:r>
        <w:t xml:space="preserve">1869-09-29&gt;&lt;Onsdag 29.&gt;&lt;September&gt;&lt;1869&gt;&lt;265-06&gt;:    </w:t>
      </w:r>
      <w:r>
        <w:t>det ikke, og snart lukke[de] Drengen op hver Aabning hos</w:t>
      </w:r>
      <w:r>
        <w:br/>
        <w:t xml:space="preserve">&lt;1869-09-29&gt;&lt;Onsdag 29.&gt;&lt;September&gt;&lt;1869&gt;&lt;265-07&gt;:    </w:t>
      </w:r>
      <w:r>
        <w:t>dem senere kom en net ung Dame til. I Magdeburg skiltes</w:t>
      </w:r>
      <w:r>
        <w:br/>
        <w:t xml:space="preserve">&lt;1869-09-29&gt;&lt;Onsdag 29.&gt;&lt;September&gt;&lt;1869&gt;&lt;265-08&gt;:    </w:t>
      </w:r>
      <w:r>
        <w:t>vi; jeg spiiste til Middag; en Time efter gik Toget, en net</w:t>
      </w:r>
      <w:r>
        <w:br/>
        <w:t xml:space="preserve">&lt;1869-09-29&gt;&lt;Onsdag 29.&gt;&lt;September&gt;&lt;1869&gt;&lt;265-09&gt;:    </w:t>
      </w:r>
      <w:r>
        <w:t>Familie var med som paa en af de første Stationer forlod</w:t>
      </w:r>
      <w:r>
        <w:br/>
        <w:t xml:space="preserve">&lt;1869-09-29&gt;&lt;Onsdag 29.&gt;&lt;September&gt;&lt;1869&gt;&lt;265-10&gt;:    </w:t>
      </w:r>
      <w:r>
        <w:t>Vognen og jeg</w:t>
      </w:r>
      <w:r>
        <w:t xml:space="preserve"> var da ene lige til Dresden, en flink Conducteur [10]</w:t>
      </w:r>
      <w:r>
        <w:br/>
        <w:t xml:space="preserve">&lt;1869-09-29&gt;&lt;Onsdag 29.&gt;&lt;September&gt;&lt;1869&gt;&lt;265-11&gt;:    </w:t>
      </w:r>
      <w:r>
        <w:t>som fik Drikkepenge og Øl. En god »Führer« bragte</w:t>
      </w:r>
      <w:r>
        <w:br/>
        <w:t xml:space="preserve">&lt;1869-09-29&gt;&lt;Onsdag 29.&gt;&lt;September&gt;&lt;1869&gt;&lt;265-12&gt;:    </w:t>
      </w:r>
      <w:r>
        <w:t>Toget før ½9 til Leipzig, her er Messe; en Deel Fruentimmer</w:t>
      </w:r>
      <w:r>
        <w:br/>
        <w:t xml:space="preserve">&lt;1869-09-29&gt;&lt;Onsdag 29.&gt;&lt;September&gt;&lt;1869&gt;&lt;265-13&gt;:    </w:t>
      </w:r>
      <w:r>
        <w:t>trængte paa i Banegaarden med Logi; kjørte til </w:t>
      </w:r>
      <w:r>
        <w:rPr>
          <w:i/>
        </w:rPr>
        <w:t>»Stadt</w:t>
      </w:r>
      <w:r>
        <w:br/>
        <w:t xml:space="preserve">&lt;1869-09-29&gt;&lt;Onsdag 29.&gt;&lt;September&gt;&lt;1869&gt;&lt;265-14&gt;:    </w:t>
      </w:r>
      <w:r>
        <w:rPr>
          <w:i/>
        </w:rPr>
        <w:t>Hamburg«</w:t>
      </w:r>
      <w:r>
        <w:t> maatte op i tredie Etage og ind der i et ikke</w:t>
      </w:r>
      <w:r>
        <w:br/>
        <w:t>&lt;1869-09-29&gt;&lt;Onsdag 29</w:t>
      </w:r>
      <w:r>
        <w:t xml:space="preserve">.&gt;&lt;September&gt;&lt;1869&gt;&lt;265-15&gt;:    </w:t>
      </w:r>
      <w:r>
        <w:t>luftigt Sovehul. [15]</w:t>
      </w:r>
    </w:p>
    <w:p w14:paraId="5BC05FF2" w14:textId="77777777" w:rsidR="00AA4F97" w:rsidRDefault="00F22376">
      <w:r>
        <w:t xml:space="preserve">&lt;1869-09-30&gt;&lt;Torsdag 30.&gt;&lt;September&gt;&lt;1869&gt;&lt;265-16&gt;:    </w:t>
      </w:r>
      <w:r>
        <w:rPr>
          <w:i/>
        </w:rPr>
        <w:t>Torsdag 30</w:t>
      </w:r>
      <w:r>
        <w:t>. Blev vækket ½7 af Hausknecht, gik igjen</w:t>
      </w:r>
      <w:r>
        <w:br/>
        <w:t xml:space="preserve">&lt;1869-09-30&gt;&lt;Torsdag 30.&gt;&lt;September&gt;&lt;1869&gt;&lt;265-17&gt;:    </w:t>
      </w:r>
      <w:r>
        <w:t>iseng, nu kom en Musikanter og vilde have Drikkepenge, saa</w:t>
      </w:r>
      <w:r>
        <w:br/>
        <w:t xml:space="preserve">&lt;1869-09-30&gt;&lt;Torsdag 30.&gt;&lt;September&gt;&lt;1869&gt;&lt;265-18&gt;:    </w:t>
      </w:r>
      <w:r>
        <w:t>Barberen; ærgerlig stod jeg op lidt efter syv. Gik til Friseur</w:t>
      </w:r>
      <w:r>
        <w:br/>
        <w:t xml:space="preserve">&lt;1869-09-30&gt;&lt;Torsdag 30.&gt;&lt;September&gt;&lt;1869&gt;&lt;265-19&gt;:    </w:t>
      </w:r>
      <w:r>
        <w:t>og til Consul </w:t>
      </w:r>
      <w:r>
        <w:rPr>
          <w:i/>
        </w:rPr>
        <w:t>Lorck</w:t>
      </w:r>
      <w:r>
        <w:t>, der førte mig til min Boghandler</w:t>
      </w:r>
      <w:r>
        <w:br/>
        <w:t xml:space="preserve">&lt;1869-09-30&gt;&lt;Torsdag 30.&gt;&lt;September&gt;&lt;1869&gt;&lt;265-20&gt;:    </w:t>
      </w:r>
      <w:r>
        <w:rPr>
          <w:i/>
        </w:rPr>
        <w:t>French</w:t>
      </w:r>
      <w:r>
        <w:t> ... og til Dr </w:t>
      </w:r>
      <w:r>
        <w:rPr>
          <w:i/>
        </w:rPr>
        <w:t>Laube</w:t>
      </w:r>
      <w:r>
        <w:t>, som jeg ikke traf; kom gjennem [20]</w:t>
      </w:r>
      <w:r>
        <w:br/>
      </w:r>
      <w:r>
        <w:t xml:space="preserve">&lt;1869-09-30&gt;&lt;Torsdag 30.&gt;&lt;September&gt;&lt;1869&gt;&lt;265-21&gt;:    </w:t>
      </w:r>
      <w:r>
        <w:t>en fæl Holmensgade. Brev fra Fru </w:t>
      </w:r>
      <w:r>
        <w:rPr>
          <w:i/>
        </w:rPr>
        <w:t>Melchior</w:t>
      </w:r>
      <w:r>
        <w:t> i Schweiz, fra</w:t>
      </w:r>
      <w:r>
        <w:br/>
        <w:t xml:space="preserve">&lt;1869-09-30&gt;&lt;Torsdag 30.&gt;&lt;September&gt;&lt;1869&gt;&lt;265-22&gt;:    </w:t>
      </w:r>
      <w:r>
        <w:rPr>
          <w:i/>
        </w:rPr>
        <w:t>Bloch</w:t>
      </w:r>
      <w:r>
        <w:t> i Kjøbenhavn; fra Fru </w:t>
      </w:r>
      <w:r>
        <w:rPr>
          <w:i/>
        </w:rPr>
        <w:t>Serre</w:t>
      </w:r>
      <w:r>
        <w:t> og Frøken </w:t>
      </w:r>
      <w:r>
        <w:rPr>
          <w:i/>
        </w:rPr>
        <w:t>Heinke,</w:t>
      </w:r>
      <w:r>
        <w:t> der</w:t>
      </w:r>
      <w:r>
        <w:br/>
      </w:r>
      <w:r>
        <w:t xml:space="preserve">&lt;1869-09-30&gt;&lt;Torsdag 30.&gt;&lt;September&gt;&lt;1869&gt;&lt;265-23&gt;:    </w:t>
      </w:r>
      <w:r>
        <w:t>maa bort den 6te og beder mig ile med Reisen. Sendt Brev</w:t>
      </w:r>
      <w:r>
        <w:br/>
        <w:t xml:space="preserve">&lt;1869-09-30&gt;&lt;Torsdag 30.&gt;&lt;September&gt;&lt;1869&gt;&lt;265-24&gt;:    </w:t>
      </w:r>
      <w:r>
        <w:t>til Fru </w:t>
      </w:r>
      <w:r>
        <w:rPr>
          <w:i/>
        </w:rPr>
        <w:t>Serre</w:t>
      </w:r>
      <w:r>
        <w:t> at jeg kom paa Løverdag. Blev hjemme og gik</w:t>
      </w:r>
      <w:r>
        <w:br/>
        <w:t xml:space="preserve">&lt;1869-09-30&gt;&lt;Torsdag 30.&gt;&lt;September&gt;&lt;1869&gt;&lt;265-25&gt;:    </w:t>
      </w:r>
      <w:r>
        <w:t>iseng Klokken 9. [25]</w:t>
      </w:r>
    </w:p>
    <w:p w14:paraId="7E2DA7CB" w14:textId="77777777" w:rsidR="00AA4F97" w:rsidRDefault="00F22376">
      <w:r>
        <w:br w:type="page"/>
      </w:r>
    </w:p>
    <w:p w14:paraId="388B11A1" w14:textId="77777777" w:rsidR="00AA4F97" w:rsidRDefault="00F22376">
      <w:r>
        <w:lastRenderedPageBreak/>
        <w:t xml:space="preserve">&lt;1869-09-30&gt;&lt;Torsdag 30.&gt;&lt;September&gt;&lt;1869&gt;&lt;266-01&gt;:    </w:t>
      </w:r>
      <w:r>
        <w:rPr>
          <w:i/>
        </w:rPr>
        <w:t>October</w:t>
      </w:r>
    </w:p>
    <w:p w14:paraId="4A302322" w14:textId="77777777" w:rsidR="00AA4F97" w:rsidRDefault="00F22376">
      <w:r>
        <w:t xml:space="preserve">&lt;1869-09-01&gt;&lt;Fredag 1ste.&gt;&lt;September&gt;&lt;1869&gt;&lt;266-02&gt;:    </w:t>
      </w:r>
      <w:r>
        <w:rPr>
          <w:i/>
        </w:rPr>
        <w:t>Fredag 1ste</w:t>
      </w:r>
      <w:r>
        <w:t>. Følt mig ikke ganske vel. Fik fra Grev </w:t>
      </w:r>
      <w:r>
        <w:rPr>
          <w:i/>
        </w:rPr>
        <w:t>Paar</w:t>
      </w:r>
      <w:r>
        <w:br/>
        <w:t xml:space="preserve">&lt;1869-09-01&gt;&lt;Fredag 1ste.&gt;&lt;September&gt;&lt;1869&gt;&lt;266-03&gt;:    </w:t>
      </w:r>
      <w:r>
        <w:t>i Kjøbenhavn Brev til Toldgrænsen. Gaaet rundt om Byen;</w:t>
      </w:r>
      <w:r>
        <w:br/>
        <w:t xml:space="preserve">&lt;1869-09-01&gt;&lt;Fredag 1ste.&gt;&lt;September&gt;&lt;1869&gt;&lt;266-04&gt;:    </w:t>
      </w:r>
      <w:r>
        <w:t>det seer i [den] ud som var det Fløttedag, hver Gade er som</w:t>
      </w:r>
      <w:r>
        <w:br/>
        <w:t xml:space="preserve">&lt;1869-09-01&gt;&lt;Fredag 1ste.&gt;&lt;September&gt;&lt;1869&gt;&lt;266-05&gt;:    </w:t>
      </w:r>
      <w:r>
        <w:t>en overlæsset Fløttedagsomnibus. De gamle Voldgrave ligner [5]</w:t>
      </w:r>
      <w:r>
        <w:br/>
        <w:t xml:space="preserve">&lt;1869-09-01&gt;&lt;Fredag 1ste.&gt;&lt;September&gt;&lt;1869&gt;&lt;266-06&gt;:    </w:t>
      </w:r>
      <w:r>
        <w:t>en udtørret Flod hvor nu det udstillede Pottemager A</w:t>
      </w:r>
      <w:r>
        <w:t>rbeide</w:t>
      </w:r>
      <w:r>
        <w:br/>
        <w:t xml:space="preserve">&lt;1869-09-01&gt;&lt;Fredag 1ste.&gt;&lt;September&gt;&lt;1869&gt;&lt;266-07&gt;:    </w:t>
      </w:r>
      <w:r>
        <w:t>dækker Grunden. Kom igjennem en mistænkelig Gade, Sligt</w:t>
      </w:r>
      <w:r>
        <w:br/>
        <w:t xml:space="preserve">&lt;1869-09-01&gt;&lt;Fredag 1ste.&gt;&lt;September&gt;&lt;1869&gt;&lt;266-08&gt;:    </w:t>
      </w:r>
      <w:r>
        <w:t>har jeg ikke saaledes bemærket før i Leipzig. Sendt Brev til</w:t>
      </w:r>
      <w:r>
        <w:br/>
        <w:t xml:space="preserve">&lt;1869-09-01&gt;&lt;Fredag 1ste.&gt;&lt;September&gt;&lt;1869&gt;&lt;266-09&gt;:    </w:t>
      </w:r>
      <w:r>
        <w:t>Fru </w:t>
      </w:r>
      <w:r>
        <w:rPr>
          <w:i/>
        </w:rPr>
        <w:t>Melchior</w:t>
      </w:r>
      <w:r>
        <w:t>. Min Boghandler Frentch (Hartnach) kom</w:t>
      </w:r>
      <w:r>
        <w:br/>
        <w:t xml:space="preserve">&lt;1869-09-01&gt;&lt;Fredag 1ste.&gt;&lt;September&gt;&lt;1869&gt;&lt;266-10&gt;:    </w:t>
      </w:r>
      <w:r>
        <w:t>og besøgte mig bragt[e] 3 Exemplarer af Dryaden, tilbød [10]</w:t>
      </w:r>
      <w:r>
        <w:br/>
        <w:t>&lt;1869-09-01&gt;&lt;Fredag 1ste.&gt;&lt;September&gt;&lt;1869&gt;&lt;266-11&gt;</w:t>
      </w:r>
      <w:r>
        <w:t xml:space="preserve">:    </w:t>
      </w:r>
      <w:r>
        <w:t>sig [at] skaffe Billet til Operaen iaften Flotows</w:t>
      </w:r>
      <w:r>
        <w:br/>
        <w:t xml:space="preserve">&lt;1869-09-01&gt;&lt;Fredag 1ste.&gt;&lt;September&gt;&lt;1869&gt;&lt;266-12&gt;:    </w:t>
      </w:r>
      <w:r>
        <w:t>»Stradella«, i det nye prægtige Theater, her bliver givet i</w:t>
      </w:r>
      <w:r>
        <w:br/>
        <w:t xml:space="preserve">&lt;1869-09-01&gt;&lt;Fredag 1ste.&gt;&lt;September&gt;&lt;1869&gt;&lt;266-13&gt;:    </w:t>
      </w:r>
      <w:r>
        <w:t>disse Dage Operaer Rienzi, Precioza, Stradela, og imorgen</w:t>
      </w:r>
      <w:r>
        <w:br/>
        <w:t xml:space="preserve">&lt;1869-09-01&gt;&lt;Fredag 1ste.&gt;&lt;September&gt;&lt;1869&gt;&lt;266-14&gt;:    </w:t>
      </w:r>
      <w:r>
        <w:t>igjen Rienzi; hvorledes det staaer med Skuespillet veed jeg</w:t>
      </w:r>
      <w:r>
        <w:br/>
        <w:t xml:space="preserve">&lt;1869-09-01&gt;&lt;Fredag 1ste.&gt;&lt;September&gt;&lt;1869&gt;&lt;266-15&gt;:    </w:t>
      </w:r>
      <w:r>
        <w:t>ikke. [15]</w:t>
      </w:r>
    </w:p>
    <w:p w14:paraId="33C09A6E" w14:textId="77777777" w:rsidR="00AA4F97" w:rsidRDefault="00F22376">
      <w:r>
        <w:t xml:space="preserve">&lt;1869-09-02&gt;&lt;Løverdag 2den.&gt;&lt;September&gt;&lt;1869&gt;&lt;266-16&gt;:    </w:t>
      </w:r>
      <w:r>
        <w:rPr>
          <w:i/>
        </w:rPr>
        <w:t>Løverdag 2den</w:t>
      </w:r>
      <w:r>
        <w:t>. Oppe efter sex; Maven tynd. Der blev</w:t>
      </w:r>
      <w:r>
        <w:br/>
        <w:t xml:space="preserve">&lt;1869-09-02&gt;&lt;Løverdag 2den.&gt;&lt;September&gt;&lt;1869&gt;&lt;266-17&gt;:    </w:t>
      </w:r>
      <w:r>
        <w:t>bragt mig et Brev fra Hr French, sendt ved Midnat, et Digt</w:t>
      </w:r>
      <w:r>
        <w:br/>
        <w:t xml:space="preserve">&lt;1869-09-02&gt;&lt;Løverdag 2den.&gt;&lt;September&gt;&lt;1869&gt;&lt;266-18&gt;:    </w:t>
      </w:r>
      <w:r>
        <w:t>med Hilsen fra Venner der havde ventet mig med ham efter</w:t>
      </w:r>
      <w:r>
        <w:br/>
        <w:t xml:space="preserve">&lt;1869-09-02&gt;&lt;Løverdag 2den.&gt;&lt;September&gt;&lt;1869&gt;&lt;266-19&gt;:    </w:t>
      </w:r>
      <w:r>
        <w:t>Theatret. — Kjørt Klokken ½9 til Jernbanen; kom i Vogn med</w:t>
      </w:r>
      <w:r>
        <w:br/>
        <w:t xml:space="preserve">&lt;1869-09-02&gt;&lt;Løverdag 2den.&gt;&lt;September&gt;&lt;1869&gt;&lt;266-20&gt;:    </w:t>
      </w:r>
      <w:r>
        <w:t>et Ægtepar og deres løslokkede Datter, de talte engel</w:t>
      </w:r>
      <w:r>
        <w:t>sk, hun [20]</w:t>
      </w:r>
      <w:r>
        <w:br/>
        <w:t xml:space="preserve">&lt;1869-09-02&gt;&lt;Løverdag 2den.&gt;&lt;September&gt;&lt;1869&gt;&lt;266-21&gt;:    </w:t>
      </w:r>
      <w:r>
        <w:t>godt Tydsk, jeg roste det og hun svarede at hun var Dansk fra</w:t>
      </w:r>
      <w:r>
        <w:br/>
        <w:t xml:space="preserve">&lt;1869-09-02&gt;&lt;Løverdag 2den.&gt;&lt;September&gt;&lt;1869&gt;&lt;266-22&gt;:    </w:t>
      </w:r>
      <w:r>
        <w:t>Amerika, hedte troer jeg Berg. Før 12 var jeg i Dresden hvor</w:t>
      </w:r>
      <w:r>
        <w:br/>
        <w:t xml:space="preserve">&lt;1869-09-02&gt;&lt;Løverdag 2den.&gt;&lt;September&gt;&lt;1869&gt;&lt;266-23&gt;:    </w:t>
      </w:r>
      <w:r>
        <w:t>Frøken Margareth tog mod mig, at Vognen var kommet for</w:t>
      </w:r>
      <w:r>
        <w:br/>
        <w:t xml:space="preserve">&lt;1869-09-02&gt;&lt;Løverdag 2den.&gt;&lt;September&gt;&lt;1869&gt;&lt;266-24&gt;:    </w:t>
      </w:r>
      <w:r>
        <w:t>at hente mig, men at Carl Serre i særdeles vigtigt Anliggende</w:t>
      </w:r>
      <w:r>
        <w:br/>
        <w:t>&lt;1869-09-02&gt;&lt;Løverdag 2den.</w:t>
      </w:r>
      <w:r>
        <w:t xml:space="preserve">&gt;&lt;September&gt;&lt;1869&gt;&lt;266-25&gt;:    </w:t>
      </w:r>
      <w:r>
        <w:t>for strax at faae talt med Moderen havde taget den og at [25]</w:t>
      </w:r>
    </w:p>
    <w:p w14:paraId="7EF147F2" w14:textId="77777777" w:rsidR="00AA4F97" w:rsidRDefault="00F22376">
      <w:r>
        <w:br w:type="page"/>
      </w:r>
    </w:p>
    <w:p w14:paraId="096214E4" w14:textId="77777777" w:rsidR="00AA4F97" w:rsidRDefault="00F22376">
      <w:r>
        <w:lastRenderedPageBreak/>
        <w:t xml:space="preserve">&lt;1869-09-02&gt;&lt;Løverdag 2den.&gt;&lt;September&gt;&lt;1869&gt;&lt;267-01&gt;:    </w:t>
      </w:r>
      <w:r>
        <w:t>først til Aften kom den[,] om jeg vilde tage i Hotel og blive</w:t>
      </w:r>
      <w:r>
        <w:br/>
        <w:t xml:space="preserve">&lt;1869-09-02&gt;&lt;Løverdag 2den.&gt;&lt;September&gt;&lt;1869&gt;&lt;267-02&gt;:    </w:t>
      </w:r>
      <w:r>
        <w:t>til imorgen. Paa Banegaarden var heller ikke en Droske at</w:t>
      </w:r>
      <w:r>
        <w:br/>
        <w:t xml:space="preserve">&lt;1869-09-02&gt;&lt;Løverdag 2den.&gt;&lt;September&gt;&lt;1869&gt;&lt;267-03&gt;:    </w:t>
      </w:r>
      <w:r>
        <w:t>finde, »der Haussmann« som Margareth førte med løb efter</w:t>
      </w:r>
      <w:r>
        <w:br/>
        <w:t xml:space="preserve">&lt;1869-09-02&gt;&lt;Løverdag 2den.&gt;&lt;September&gt;&lt;1869&gt;&lt;267-04&gt;:    </w:t>
      </w:r>
      <w:r>
        <w:t>Een det varede længe. I Hotel Belvue fik jeg et Værelse</w:t>
      </w:r>
      <w:r>
        <w:br/>
        <w:t xml:space="preserve">&lt;1869-09-02&gt;&lt;Løverdag 2den.&gt;&lt;September&gt;&lt;1869&gt;&lt;267-05&gt;:    </w:t>
      </w:r>
      <w:r>
        <w:t>til Elben, men ikke godt, det blev senere byttet om til eet [5]</w:t>
      </w:r>
      <w:r>
        <w:br/>
        <w:t xml:space="preserve">&lt;1869-09-02&gt;&lt;Løverdag 2den.&gt;&lt;September&gt;&lt;1869&gt;&lt;267-06&gt;:    </w:t>
      </w:r>
      <w:r>
        <w:t>af de smukkeste i anden Etage. Theatret staae</w:t>
      </w:r>
      <w:r>
        <w:t>r som en huul</w:t>
      </w:r>
      <w:r>
        <w:br/>
        <w:t xml:space="preserve">&lt;1869-09-02&gt;&lt;Løverdag 2den.&gt;&lt;September&gt;&lt;1869&gt;&lt;267-07&gt;:    </w:t>
      </w:r>
      <w:r>
        <w:t>Beenrad ligefor. Davidsen hører jeg er apoplectisk og kan</w:t>
      </w:r>
      <w:r>
        <w:br/>
        <w:t xml:space="preserve">&lt;1869-09-02&gt;&lt;Løverdag 2den.&gt;&lt;September&gt;&lt;1869&gt;&lt;267-08&gt;:    </w:t>
      </w:r>
      <w:r>
        <w:t>ikke tale. Gik til Stadt Rom, imorges netop var Fru Fremont</w:t>
      </w:r>
      <w:r>
        <w:br/>
        <w:t xml:space="preserve">&lt;1869-09-02&gt;&lt;Løverdag 2den.&gt;&lt;September&gt;&lt;1869&gt;&lt;267-09&gt;:    </w:t>
      </w:r>
      <w:r>
        <w:t>og Frøken Raasløff afreiste men kom igjen om nogle Dage,</w:t>
      </w:r>
      <w:r>
        <w:br/>
        <w:t xml:space="preserve">&lt;1869-09-02&gt;&lt;Løverdag 2den.&gt;&lt;September&gt;&lt;1869&gt;&lt;267-10&gt;:    </w:t>
      </w:r>
      <w:r>
        <w:t>fandt strax det af </w:t>
      </w:r>
      <w:r>
        <w:rPr>
          <w:i/>
        </w:rPr>
        <w:t>S</w:t>
      </w:r>
      <w:r>
        <w:t>. omtalte Sted paa Pladsen, tre Herrer [10]</w:t>
      </w:r>
      <w:r>
        <w:br/>
        <w:t xml:space="preserve">&lt;1869-09-02&gt;&lt;Løverdag 2den.&gt;&lt;September&gt;&lt;1869&gt;&lt;267-11&gt;:    </w:t>
      </w:r>
      <w:r>
        <w:t>gik ind, jeg forbi.</w:t>
      </w:r>
    </w:p>
    <w:p w14:paraId="12C8199E" w14:textId="77777777" w:rsidR="00AA4F97" w:rsidRDefault="00F22376">
      <w:r>
        <w:t xml:space="preserve">&lt;1869-09-03&gt;&lt;Søndag 3.&gt;&lt;September&gt;&lt;1869&gt;&lt;267-12&gt;:    </w:t>
      </w:r>
      <w:r>
        <w:rPr>
          <w:i/>
        </w:rPr>
        <w:t>Søndag 3</w:t>
      </w:r>
      <w:r>
        <w:t>. Om Natten stærk Lyn og Torden. Oppe Kl 6½</w:t>
      </w:r>
      <w:r>
        <w:br/>
        <w:t xml:space="preserve">&lt;1869-09-03&gt;&lt;Søndag 3.&gt;&lt;September&gt;&lt;1869&gt;&lt;267-13&gt;:    </w:t>
      </w:r>
      <w:r>
        <w:t>gik ud at friseres; kold Luft; tynd Mave. Klokken henimod</w:t>
      </w:r>
      <w:r>
        <w:br/>
        <w:t xml:space="preserve">&lt;1869-09-03&gt;&lt;Søndag 3.&gt;&lt;September&gt;&lt;1869&gt;&lt;267-14&gt;:    </w:t>
      </w:r>
      <w:r>
        <w:t>9 kjørte jeg hen til Fru Serres Gaard hvor hendes Vogn</w:t>
      </w:r>
      <w:r>
        <w:br/>
        <w:t xml:space="preserve">&lt;1869-09-03&gt;&lt;Søndag 3.&gt;&lt;September&gt;&lt;1869&gt;&lt;267-15&gt;:    </w:t>
      </w:r>
      <w:r>
        <w:t>holdt med Frøken Margarith og vi kjørte i friskt Veir, kold [15]</w:t>
      </w:r>
      <w:r>
        <w:br/>
        <w:t xml:space="preserve">&lt;1869-09-03&gt;&lt;Søndag 3.&gt;&lt;September&gt;&lt;1869&gt;&lt;267-16&gt;:    </w:t>
      </w:r>
      <w:r>
        <w:t>Blæst men Solskin til Maxen; næsten Alle jeg spurgte hende</w:t>
      </w:r>
      <w:r>
        <w:br/>
        <w:t>&lt;1869-09-03</w:t>
      </w:r>
      <w:r>
        <w:t xml:space="preserve">&gt;&lt;Søndag 3.&gt;&lt;September&gt;&lt;1869&gt;&lt;267-17&gt;:    </w:t>
      </w:r>
      <w:r>
        <w:t>om af gamle Bekjendte vare døde. Fru Serre modtog mig</w:t>
      </w:r>
      <w:r>
        <w:br/>
        <w:t xml:space="preserve">&lt;1869-09-03&gt;&lt;Søndag 3.&gt;&lt;September&gt;&lt;1869&gt;&lt;267-18&gt;:    </w:t>
      </w:r>
      <w:r>
        <w:t>glad, nedbøiet ældre, brast i Graad, tog mig om Halsen</w:t>
      </w:r>
      <w:r>
        <w:br/>
        <w:t xml:space="preserve">&lt;1869-09-03&gt;&lt;Søndag 3.&gt;&lt;September&gt;&lt;1869&gt;&lt;267-19&gt;:    </w:t>
      </w:r>
      <w:r>
        <w:t>og sank derpaa næsten sammen. Her var Frøken </w:t>
      </w:r>
      <w:r>
        <w:rPr>
          <w:i/>
        </w:rPr>
        <w:t>Clara</w:t>
      </w:r>
      <w:r>
        <w:br/>
        <w:t xml:space="preserve">&lt;1869-09-03&gt;&lt;Søndag 3.&gt;&lt;September&gt;&lt;1869&gt;&lt;267-20&gt;:    </w:t>
      </w:r>
      <w:r>
        <w:rPr>
          <w:i/>
        </w:rPr>
        <w:t>Heinke</w:t>
      </w:r>
      <w:r>
        <w:t> og hendes musikalske Søster der gjør Indtryk af en [20]</w:t>
      </w:r>
      <w:r>
        <w:br/>
        <w:t xml:space="preserve">&lt;1869-09-03&gt;&lt;Søndag 3.&gt;&lt;September&gt;&lt;1869&gt;&lt;267-21&gt;:    </w:t>
      </w:r>
      <w:r>
        <w:t xml:space="preserve">ældre, stille, fornuftig Pige. Her </w:t>
      </w:r>
      <w:r>
        <w:t>var en General der har reist</w:t>
      </w:r>
      <w:r>
        <w:br/>
        <w:t xml:space="preserve">&lt;1869-09-03&gt;&lt;Søndag 3.&gt;&lt;September&gt;&lt;1869&gt;&lt;267-22&gt;:    </w:t>
      </w:r>
      <w:r>
        <w:t>op til Vardøhuus og hans unge militaire Søn; den gamle var</w:t>
      </w:r>
      <w:r>
        <w:br/>
        <w:t xml:space="preserve">&lt;1869-09-03&gt;&lt;Søndag 3.&gt;&lt;September&gt;&lt;1869&gt;&lt;267-23&gt;:    </w:t>
      </w:r>
      <w:r>
        <w:t>Ven med den norske Digter Ibsen og kjendte Frøken Thorgesen,</w:t>
      </w:r>
      <w:r>
        <w:br/>
        <w:t xml:space="preserve">&lt;1869-09-03&gt;&lt;Søndag 3.&gt;&lt;September&gt;&lt;1869&gt;&lt;267-24&gt;:    </w:t>
      </w:r>
      <w:r>
        <w:t>Digterindens Datter som i dette Øieblik er i Dresden.</w:t>
      </w:r>
      <w:r>
        <w:br/>
        <w:t xml:space="preserve">&lt;1869-09-03&gt;&lt;Søndag 3.&gt;&lt;September&gt;&lt;1869&gt;&lt;267-25&gt;:    </w:t>
      </w:r>
      <w:r>
        <w:t>Ritzius, som nu er Kapelmester var her; Generalen tog bort [25]</w:t>
      </w:r>
      <w:r>
        <w:br/>
        <w:t>&lt;1869-09-03&gt;&lt;Søndag 3.&gt;&lt;September</w:t>
      </w:r>
      <w:r>
        <w:t xml:space="preserve">&gt;&lt;1869&gt;&lt;267-26&gt;:    </w:t>
      </w:r>
      <w:r>
        <w:t>efter Kaffen. Jeg læste om Aftenen</w:t>
      </w:r>
    </w:p>
    <w:p w14:paraId="218B6B03" w14:textId="77777777" w:rsidR="00AA4F97" w:rsidRDefault="00F22376">
      <w:r>
        <w:t xml:space="preserve">&lt;1869-09-04&gt;&lt;Mandag 4.&gt;&lt;September&gt;&lt;1869&gt;&lt;267-27&gt;:    </w:t>
      </w:r>
      <w:r>
        <w:rPr>
          <w:i/>
        </w:rPr>
        <w:t>Mandag 4</w:t>
      </w:r>
      <w:r>
        <w:t>. Koldt. Spadserede til mit Fyrretræ, paa dette</w:t>
      </w:r>
    </w:p>
    <w:p w14:paraId="7C9516CC" w14:textId="77777777" w:rsidR="00AA4F97" w:rsidRDefault="00F22376">
      <w:r>
        <w:br w:type="page"/>
      </w:r>
    </w:p>
    <w:p w14:paraId="7E987F99" w14:textId="77777777" w:rsidR="00AA4F97" w:rsidRDefault="00F22376">
      <w:r>
        <w:lastRenderedPageBreak/>
        <w:t xml:space="preserve">&lt;1869-09-04&gt;&lt;Mandag 4.&gt;&lt;September&gt;&lt;1869&gt;&lt;268-01&gt;:    </w:t>
      </w:r>
      <w:r>
        <w:t>var af Frøken </w:t>
      </w:r>
      <w:r>
        <w:rPr>
          <w:i/>
        </w:rPr>
        <w:t>Heinke</w:t>
      </w:r>
      <w:r>
        <w:t> hængt en Blomsterkrands, ligesaa paa</w:t>
      </w:r>
      <w:r>
        <w:br/>
        <w:t xml:space="preserve">&lt;1869-09-04&gt;&lt;Mandag 4.&gt;&lt;September&gt;&lt;1869&gt;&lt;268-02&gt;:    </w:t>
      </w:r>
      <w:r>
        <w:t>mit Egetræ i Haven. Læste til Frokost læste til Aften.</w:t>
      </w:r>
    </w:p>
    <w:p w14:paraId="3B641B93" w14:textId="77777777" w:rsidR="00AA4F97" w:rsidRDefault="00F22376">
      <w:r>
        <w:t xml:space="preserve">&lt;1869-09-05&gt;&lt;Tirsdag 5.&gt;&lt;September&gt;&lt;1869&gt;&lt;268-03&gt;:    </w:t>
      </w:r>
      <w:r>
        <w:rPr>
          <w:i/>
        </w:rPr>
        <w:t>Tirsdag 5</w:t>
      </w:r>
      <w:r>
        <w:t>. Sendt Brev til Fru </w:t>
      </w:r>
      <w:r>
        <w:rPr>
          <w:i/>
        </w:rPr>
        <w:t>Collin</w:t>
      </w:r>
      <w:r>
        <w:t> og deri til Fru </w:t>
      </w:r>
      <w:r>
        <w:rPr>
          <w:i/>
        </w:rPr>
        <w:t>Drevsen,</w:t>
      </w:r>
      <w:r>
        <w:br/>
        <w:t xml:space="preserve">&lt;1869-09-05&gt;&lt;Tirsdag 5.&gt;&lt;September&gt;&lt;1869&gt;&lt;268-04&gt;:    </w:t>
      </w:r>
      <w:r>
        <w:t>samt til Excellensen </w:t>
      </w:r>
      <w:r>
        <w:rPr>
          <w:i/>
        </w:rPr>
        <w:t>Moltke</w:t>
      </w:r>
      <w:r>
        <w:t> paa Glorup. Gik til mit Træ,</w:t>
      </w:r>
      <w:r>
        <w:br/>
        <w:t xml:space="preserve">&lt;1869-09-05&gt;&lt;Tirsdag 5.&gt;&lt;September&gt;&lt;1869&gt;&lt;268-05&gt;:    </w:t>
      </w:r>
      <w:r>
        <w:t>føler mig ikke glad, jeg er geneert ved den hele Omgivelse, [5]</w:t>
      </w:r>
      <w:r>
        <w:br/>
        <w:t xml:space="preserve">&lt;1869-09-05&gt;&lt;Tirsdag 5.&gt;&lt;September&gt;&lt;1869&gt;&lt;268-06&gt;:    </w:t>
      </w:r>
      <w:r>
        <w:t>min fædrelandske Følelse har ligesom for fine Nærver. Slet</w:t>
      </w:r>
      <w:r>
        <w:br/>
        <w:t xml:space="preserve">&lt;1869-09-05&gt;&lt;Tirsdag 5.&gt;&lt;September&gt;&lt;1869&gt;&lt;268-07&gt;:    </w:t>
      </w:r>
      <w:r>
        <w:t>ikke endnu rigtig glad ude; det Brev Grevinde Holstein</w:t>
      </w:r>
      <w:r>
        <w:t xml:space="preserve"> gav</w:t>
      </w:r>
      <w:r>
        <w:br/>
        <w:t xml:space="preserve">&lt;1869-09-05&gt;&lt;Tirsdag 5.&gt;&lt;September&gt;&lt;1869&gt;&lt;268-08&gt;:    </w:t>
      </w:r>
      <w:r>
        <w:t>mig til Fru Serre var om hun vilde skaffe mig Een at reise</w:t>
      </w:r>
      <w:r>
        <w:br/>
        <w:t xml:space="preserve">&lt;1869-09-05&gt;&lt;Tirsdag 5.&gt;&lt;September&gt;&lt;1869&gt;&lt;268-09&gt;:    </w:t>
      </w:r>
      <w:r>
        <w:t>med, eller en paalidelig Tjener! Tak! det er vist godt meent,</w:t>
      </w:r>
      <w:r>
        <w:br/>
        <w:t xml:space="preserve">&lt;1869-09-05&gt;&lt;Tirsdag 5.&gt;&lt;September&gt;&lt;1869&gt;&lt;268-10&gt;:    </w:t>
      </w:r>
      <w:r>
        <w:t>men underligt arangert. Her er til Frokost og Middag en [10]</w:t>
      </w:r>
      <w:r>
        <w:br/>
        <w:t xml:space="preserve">&lt;1869-09-05&gt;&lt;Tirsdag 5.&gt;&lt;September&gt;&lt;1869&gt;&lt;268-11&gt;:    </w:t>
      </w:r>
      <w:r>
        <w:t>Grevinde </w:t>
      </w:r>
      <w:r>
        <w:rPr>
          <w:i/>
        </w:rPr>
        <w:t>Sauermar</w:t>
      </w:r>
      <w:r>
        <w:t> fra Berlin, men født [i] Wien. — Regnveir.</w:t>
      </w:r>
      <w:r>
        <w:br/>
        <w:t>&lt;1869-09-05&gt;&lt;Tirsdag 5.&gt;&lt;September&gt;&lt;1869&gt;&lt;268-12</w:t>
      </w:r>
      <w:r>
        <w:t xml:space="preserve">&gt;:    </w:t>
      </w:r>
      <w:r>
        <w:t>Frøken Heinke, Componistinden spillede for mig nogle</w:t>
      </w:r>
      <w:r>
        <w:br/>
        <w:t xml:space="preserve">&lt;1869-09-05&gt;&lt;Tirsdag 5.&gt;&lt;September&gt;&lt;1869&gt;&lt;268-13&gt;:    </w:t>
      </w:r>
      <w:r>
        <w:t>»Børne-Compositioner«; gav dem mere betegnende Navne</w:t>
      </w:r>
      <w:r>
        <w:br/>
        <w:t xml:space="preserve">&lt;1869-09-05&gt;&lt;Tirsdag 5.&gt;&lt;September&gt;&lt;1869&gt;&lt;268-14&gt;:    </w:t>
      </w:r>
      <w:r>
        <w:t>end hun, saaledes »Gehe ich in die Welt hinein, muss ich</w:t>
      </w:r>
      <w:r>
        <w:br/>
        <w:t xml:space="preserve">&lt;1869-09-05&gt;&lt;Tirsdag 5.&gt;&lt;September&gt;&lt;1869&gt;&lt;268-15&gt;:    </w:t>
      </w:r>
      <w:r>
        <w:t>ein Trompeter sein«, »Kleine Jungen tantzen in grossen [15]</w:t>
      </w:r>
      <w:r>
        <w:br/>
        <w:t xml:space="preserve">&lt;1869-09-05&gt;&lt;Tirsdag 5.&gt;&lt;September&gt;&lt;1869&gt;&lt;268-16&gt;:    </w:t>
      </w:r>
      <w:r>
        <w:t>Stiefeln,« »Mütterlein erzählt!« Hørt Søsteren læse Digte af</w:t>
      </w:r>
      <w:r>
        <w:br/>
        <w:t>&lt;1869-</w:t>
      </w:r>
      <w:r>
        <w:t xml:space="preserve">09-05&gt;&lt;Tirsdag 5.&gt;&lt;September&gt;&lt;1869&gt;&lt;268-17&gt;:    </w:t>
      </w:r>
      <w:r>
        <w:t>en ung Baron Düring, der ønskede min Dom.</w:t>
      </w:r>
    </w:p>
    <w:p w14:paraId="0A82AE26" w14:textId="77777777" w:rsidR="00AA4F97" w:rsidRDefault="00F22376">
      <w:r>
        <w:t xml:space="preserve">&lt;1869-09-06&gt;&lt;Onsdag 6.&gt;&lt;September&gt;&lt;1869&gt;&lt;268-18&gt;:    </w:t>
      </w:r>
      <w:r>
        <w:rPr>
          <w:i/>
        </w:rPr>
        <w:t>Onsdag 6</w:t>
      </w:r>
      <w:r>
        <w:t>. Koldt og graat. Frøken H har læst Oversættelsen</w:t>
      </w:r>
      <w:r>
        <w:br/>
        <w:t xml:space="preserve">&lt;1869-09-06&gt;&lt;Onsdag 6.&gt;&lt;September&gt;&lt;1869&gt;&lt;268-19&gt;:    </w:t>
      </w:r>
      <w:r>
        <w:t>af »Peiter, Peter og Peer«. — Sendt Brev til Fru </w:t>
      </w:r>
      <w:r>
        <w:rPr>
          <w:i/>
        </w:rPr>
        <w:t>Henriques.</w:t>
      </w:r>
      <w:r>
        <w:br/>
        <w:t xml:space="preserve">&lt;1869-09-06&gt;&lt;Onsdag 6.&gt;&lt;September&gt;&lt;1869&gt;&lt;268-20&gt;:    </w:t>
      </w:r>
      <w:r>
        <w:t>Til Middag kom her en Hr........fra Kassel og [20]</w:t>
      </w:r>
      <w:r>
        <w:br/>
        <w:t xml:space="preserve">&lt;1869-09-06&gt;&lt;Onsdag 6.&gt;&lt;September&gt;&lt;1869&gt;&lt;268-21&gt;:    </w:t>
      </w:r>
      <w:r>
        <w:t>en holsteensk Contesse </w:t>
      </w:r>
      <w:r>
        <w:rPr>
          <w:i/>
        </w:rPr>
        <w:t>Baudissin</w:t>
      </w:r>
      <w:r>
        <w:t> som engang fra Wien siger</w:t>
      </w:r>
      <w:r>
        <w:br/>
        <w:t xml:space="preserve">&lt;1869-09-06&gt;&lt;Onsdag 6.&gt;&lt;September&gt;&lt;1869&gt;&lt;268-22&gt;:    </w:t>
      </w:r>
      <w:r>
        <w:t>hun har sendt mig Oversætte[lser af] flere af mine Digte</w:t>
      </w:r>
      <w:r>
        <w:br/>
        <w:t>&lt;1869-09-06&gt;&lt;Onsdag 6.&gt;</w:t>
      </w:r>
      <w:r>
        <w:t xml:space="preserve">&lt;September&gt;&lt;1869&gt;&lt;268-23&gt;:    </w:t>
      </w:r>
      <w:r>
        <w:t>og jeg skrevet til; hun læste af disse Digte[t] Jette Wulff.</w:t>
      </w:r>
      <w:r>
        <w:br/>
        <w:t xml:space="preserve">&lt;1869-09-06&gt;&lt;Onsdag 6.&gt;&lt;September&gt;&lt;1869&gt;&lt;268-24&gt;:    </w:t>
      </w:r>
      <w:r>
        <w:t>Her var Bondekonen Frau </w:t>
      </w:r>
      <w:r>
        <w:rPr>
          <w:i/>
        </w:rPr>
        <w:t>Kunze</w:t>
      </w:r>
      <w:r>
        <w:t>, som digter, hende</w:t>
      </w:r>
      <w:r>
        <w:br/>
        <w:t xml:space="preserve">&lt;1869-09-06&gt;&lt;Onsdag 6.&gt;&lt;September&gt;&lt;1869&gt;&lt;268-25&gt;:    </w:t>
      </w:r>
      <w:r>
        <w:t>var det som forleden bankede paa sit Vindue ad mig. Hun [25]</w:t>
      </w:r>
      <w:r>
        <w:br/>
        <w:t xml:space="preserve">&lt;1869-09-06&gt;&lt;Onsdag 6.&gt;&lt;September&gt;&lt;1869&gt;&lt;268-26&gt;:    </w:t>
      </w:r>
      <w:r>
        <w:t>havde ifjor bragt Kongen et Digt og blev ført til ham af to</w:t>
      </w:r>
    </w:p>
    <w:p w14:paraId="525F8FD1" w14:textId="77777777" w:rsidR="00AA4F97" w:rsidRDefault="00F22376">
      <w:r>
        <w:br w:type="page"/>
      </w:r>
    </w:p>
    <w:p w14:paraId="371D1E9E" w14:textId="77777777" w:rsidR="00AA4F97" w:rsidRDefault="00F22376">
      <w:r>
        <w:lastRenderedPageBreak/>
        <w:t xml:space="preserve">&lt;1869-09-06&gt;&lt;Onsdag 6.&gt;&lt;September&gt;&lt;1869&gt;&lt;269-01&gt;:    </w:t>
      </w:r>
      <w:r>
        <w:t>Soldater, een af Cavaleriet og een af Infanteriet, sagde hun;</w:t>
      </w:r>
      <w:r>
        <w:br/>
        <w:t xml:space="preserve">&lt;1869-09-06&gt;&lt;Onsdag 6.&gt;&lt;September&gt;&lt;1869&gt;&lt;269-02&gt;:    </w:t>
      </w:r>
      <w:r>
        <w:t>Frøken Heinke vilde male hende, hun sagde nei, for de som</w:t>
      </w:r>
      <w:r>
        <w:br/>
        <w:t xml:space="preserve">&lt;1869-09-06&gt;&lt;Onsdag 6.&gt;&lt;September&gt;&lt;1869&gt;&lt;269-03&gt;:    </w:t>
      </w:r>
      <w:r>
        <w:t>male ere udsendt af Frimurerne og saa bliver Billeder[ne]</w:t>
      </w:r>
      <w:r>
        <w:br/>
        <w:t xml:space="preserve">&lt;1869-09-06&gt;&lt;Onsdag 6.&gt;&lt;September&gt;&lt;1869&gt;&lt;269-04&gt;:    </w:t>
      </w:r>
      <w:r>
        <w:t>siden gjorte uanstændige og saa gaaer man og har en ond</w:t>
      </w:r>
      <w:r>
        <w:br/>
        <w:t xml:space="preserve">&lt;1869-09-06&gt;&lt;Onsdag 6.&gt;&lt;September&gt;&lt;1869&gt;&lt;269-05&gt;:    </w:t>
      </w:r>
      <w:r>
        <w:t>Samvittighed. Da sagde Frøkenen, men Christus lod sig [5]</w:t>
      </w:r>
      <w:r>
        <w:br/>
        <w:t>&lt;1869-09</w:t>
      </w:r>
      <w:r>
        <w:t xml:space="preserve">-06&gt;&lt;Onsdag 6.&gt;&lt;September&gt;&lt;1869&gt;&lt;269-06&gt;:    </w:t>
      </w:r>
      <w:r>
        <w:t>ogsaa afmale og han havde jo deraf ingen ond Samvittighed.</w:t>
      </w:r>
      <w:r>
        <w:br/>
        <w:t xml:space="preserve">&lt;1869-09-06&gt;&lt;Onsdag 6.&gt;&lt;September&gt;&lt;1869&gt;&lt;269-07&gt;:    </w:t>
      </w:r>
      <w:r>
        <w:t>Det forstod Konen og lod sig da tegne af, var tilfreds med</w:t>
      </w:r>
      <w:r>
        <w:br/>
        <w:t xml:space="preserve">&lt;1869-09-06&gt;&lt;Onsdag 6.&gt;&lt;September&gt;&lt;1869&gt;&lt;269-08&gt;:    </w:t>
      </w:r>
      <w:r>
        <w:t>Portrættet, kun at der var Skygge paa den ene Side af Ansigtet</w:t>
      </w:r>
      <w:r>
        <w:br/>
        <w:t xml:space="preserve">&lt;1869-09-06&gt;&lt;Onsdag 6.&gt;&lt;September&gt;&lt;1869&gt;&lt;269-09&gt;:    </w:t>
      </w:r>
      <w:r>
        <w:t>bemærkede hun at saadan en sort Plet havde hun ikke</w:t>
      </w:r>
      <w:r>
        <w:br/>
        <w:t xml:space="preserve">&lt;1869-09-06&gt;&lt;Onsdag 6.&gt;&lt;September&gt;&lt;1869&gt;&lt;269-10&gt;:    </w:t>
      </w:r>
      <w:r>
        <w:t>da hun jo vaskede sig.</w:t>
      </w:r>
      <w:r>
        <w:t xml:space="preserve"> Om en anden Kone fortalte Frøken H [10]</w:t>
      </w:r>
      <w:r>
        <w:br/>
        <w:t xml:space="preserve">&lt;1869-09-06&gt;&lt;Onsdag 6.&gt;&lt;September&gt;&lt;1869&gt;&lt;269-11&gt;:    </w:t>
      </w:r>
      <w:r>
        <w:t>at denne bad at male hendes Søn, ja jeg vil gjøre det imorgen,</w:t>
      </w:r>
      <w:r>
        <w:br/>
        <w:t xml:space="preserve">&lt;1869-09-06&gt;&lt;Onsdag 6.&gt;&lt;September&gt;&lt;1869&gt;&lt;269-12&gt;:    </w:t>
      </w:r>
      <w:r>
        <w:t>da jeg kun har et Par Dage at blive her, da maa han</w:t>
      </w:r>
      <w:r>
        <w:br/>
        <w:t xml:space="preserve">&lt;1869-09-06&gt;&lt;Onsdag 6.&gt;&lt;September&gt;&lt;1869&gt;&lt;269-13&gt;:    </w:t>
      </w:r>
      <w:r>
        <w:t>være her, det kan han ikke; naar da! om et Par Aar, svarede</w:t>
      </w:r>
      <w:r>
        <w:br/>
        <w:t xml:space="preserve">&lt;1869-09-06&gt;&lt;Onsdag 6.&gt;&lt;September&gt;&lt;1869&gt;&lt;269-14&gt;:    </w:t>
      </w:r>
      <w:r>
        <w:t>Konen, han er jo paa Reise og derfor er det jeg gjerne vil</w:t>
      </w:r>
      <w:r>
        <w:br/>
        <w:t>&lt;1869-09-06&gt;&lt;Onsdag 6.&gt;&lt;S</w:t>
      </w:r>
      <w:r>
        <w:t xml:space="preserve">eptember&gt;&lt;1869&gt;&lt;269-15&gt;:    </w:t>
      </w:r>
      <w:r>
        <w:t>have hans Portræt. [15]</w:t>
      </w:r>
    </w:p>
    <w:p w14:paraId="732C5721" w14:textId="77777777" w:rsidR="00AA4F97" w:rsidRDefault="00F22376">
      <w:r>
        <w:t xml:space="preserve">&lt;1869-09-07&gt;&lt;Torsdag 7&gt;&lt;September&gt;&lt;1869&gt;&lt;269-16&gt;:    </w:t>
      </w:r>
      <w:r>
        <w:rPr>
          <w:i/>
        </w:rPr>
        <w:t>Torsdag 7</w:t>
      </w:r>
      <w:r>
        <w:t> Meget stærk Taage om Morgenen. Brev til </w:t>
      </w:r>
      <w:r>
        <w:rPr>
          <w:i/>
        </w:rPr>
        <w:t>Mathilde</w:t>
      </w:r>
      <w:r>
        <w:br/>
        <w:t xml:space="preserve">&lt;1869-09-07&gt;&lt;Torsdag 7&gt;&lt;September&gt;&lt;1869&gt;&lt;269-17&gt;:    </w:t>
      </w:r>
      <w:r>
        <w:rPr>
          <w:i/>
        </w:rPr>
        <w:t>Ørsted</w:t>
      </w:r>
      <w:r>
        <w:t>. Ærgerlig over at jeg stundom udtrykker mig</w:t>
      </w:r>
      <w:r>
        <w:br/>
        <w:t xml:space="preserve">&lt;1869-09-07&gt;&lt;Torsdag 7&gt;&lt;September&gt;&lt;1869&gt;&lt;269-18&gt;:    </w:t>
      </w:r>
      <w:r>
        <w:t>galt, siger Komet-Szvansch &amp; — drømt i Nat uhyggeligt om</w:t>
      </w:r>
      <w:r>
        <w:br/>
        <w:t xml:space="preserve">&lt;1869-09-07&gt;&lt;Torsdag 7&gt;&lt;September&gt;&lt;1869&gt;&lt;269-19&gt;:    </w:t>
      </w:r>
      <w:r>
        <w:t>Fængsel. Vaagnet imorges ved Rabalder, saa at jeg troede</w:t>
      </w:r>
      <w:r>
        <w:br/>
        <w:t xml:space="preserve">&lt;1869-09-07&gt;&lt;Torsdag 7&gt;&lt;September&gt;&lt;1869&gt;&lt;269-20&gt;:    </w:t>
      </w:r>
      <w:r>
        <w:t>det gamle Taarn faldt eller der var Jordskjælv. Det var [20]</w:t>
      </w:r>
      <w:r>
        <w:br/>
        <w:t>&lt;1869-09-07&gt;&lt;To</w:t>
      </w:r>
      <w:r>
        <w:t xml:space="preserve">rsdag 7&gt;&lt;September&gt;&lt;1869&gt;&lt;269-21&gt;:    </w:t>
      </w:r>
      <w:r>
        <w:t>Kjørsel nede i Gaarden og Porten de smak i. Smukt Solskinsveir;</w:t>
      </w:r>
      <w:r>
        <w:br/>
        <w:t xml:space="preserve">&lt;1869-09-07&gt;&lt;Torsdag 7&gt;&lt;September&gt;&lt;1869&gt;&lt;269-22&gt;:    </w:t>
      </w:r>
      <w:r>
        <w:t>Lillienstein syntes at hvile paa Skyer. Idag Klokken 4</w:t>
      </w:r>
      <w:r>
        <w:br/>
        <w:t xml:space="preserve">&lt;1869-09-07&gt;&lt;Torsdag 7&gt;&lt;September&gt;&lt;1869&gt;&lt;269-23&gt;:    </w:t>
      </w:r>
      <w:r>
        <w:t>reiste Søstrene Frøken </w:t>
      </w:r>
      <w:r>
        <w:rPr>
          <w:i/>
        </w:rPr>
        <w:t>Heinke</w:t>
      </w:r>
      <w:r>
        <w:t>.</w:t>
      </w:r>
    </w:p>
    <w:p w14:paraId="071794FD" w14:textId="77777777" w:rsidR="00AA4F97" w:rsidRDefault="00F22376">
      <w:r>
        <w:br w:type="page"/>
      </w:r>
    </w:p>
    <w:p w14:paraId="2EBB5519" w14:textId="77777777" w:rsidR="00AA4F97" w:rsidRDefault="00F22376">
      <w:r>
        <w:lastRenderedPageBreak/>
        <w:t xml:space="preserve">&lt;1869-09-07&gt;&lt;Torsdag 7&gt;&lt;September&gt;&lt;1869&gt;&lt;270-01&gt;:    </w:t>
      </w:r>
      <w:r>
        <w:t>[</w:t>
      </w:r>
      <w:r>
        <w:rPr>
          <w:i/>
        </w:rPr>
        <w:t>Freda</w:t>
      </w:r>
      <w:r>
        <w:t>]</w:t>
      </w:r>
      <w:r>
        <w:rPr>
          <w:i/>
        </w:rPr>
        <w:t>g 8</w:t>
      </w:r>
      <w:r>
        <w:t>. I Formiddag kom her med Vognen </w:t>
      </w:r>
      <w:r>
        <w:rPr>
          <w:i/>
        </w:rPr>
        <w:t>Carl Serre</w:t>
      </w:r>
      <w:r>
        <w:br/>
        <w:t xml:space="preserve">&lt;1869-09-07&gt;&lt;Torsdag 7&gt;&lt;September&gt;&lt;1869&gt;&lt;270-02&gt;:    </w:t>
      </w:r>
      <w:r>
        <w:t>[med sine] Advokater. Seet fra Høiden Weesenstein, ført</w:t>
      </w:r>
      <w:r>
        <w:br/>
        <w:t xml:space="preserve">&lt;1869-09-07&gt;&lt;Torsdag 7&gt;&lt;September&gt;&lt;1869&gt;&lt;270-03&gt;:    </w:t>
      </w:r>
      <w:r>
        <w:t>[de Andre] derhen om Aftenen; Besøg her paa Gaarden af</w:t>
      </w:r>
      <w:r>
        <w:br/>
        <w:t xml:space="preserve">&lt;1869-09-07&gt;&lt;Torsdag 7&gt;&lt;September&gt;&lt;1869&gt;&lt;270-04&gt;:    </w:t>
      </w:r>
      <w:r>
        <w:t>Fa[milien] Krause som boe mellem Wesenstein og Rabenhorst[,</w:t>
      </w:r>
      <w:r>
        <w:br/>
        <w:t xml:space="preserve">&lt;1869-09-07&gt;&lt;Torsdag 7&gt;&lt;September&gt;&lt;1869&gt;&lt;270-05&gt;:    </w:t>
      </w:r>
      <w:r>
        <w:t>de] have besøgt Alhambra, Coimbra, Kjøbenhavn [5]</w:t>
      </w:r>
      <w:r>
        <w:br/>
        <w:t>&lt;1869-09-07&gt;&lt;Torsdag 7&gt;&lt;S</w:t>
      </w:r>
      <w:r>
        <w:t xml:space="preserve">eptember&gt;&lt;1869&gt;&lt;270-06&gt;:    </w:t>
      </w:r>
      <w:r>
        <w:t>&amp; —</w:t>
      </w:r>
    </w:p>
    <w:p w14:paraId="63BC79D8" w14:textId="77777777" w:rsidR="00AA4F97" w:rsidRDefault="00F22376">
      <w:r>
        <w:t xml:space="preserve">&lt;1869-09-09&gt;&lt;Løverdag 9&gt;&lt;September&gt;&lt;1869&gt;&lt;270-07&gt;:    </w:t>
      </w:r>
      <w:r>
        <w:rPr>
          <w:i/>
        </w:rPr>
        <w:t>Løverdag 9</w:t>
      </w:r>
      <w:r>
        <w:t>; særdeles smukt Veir, klar stille Luft, varmt</w:t>
      </w:r>
      <w:r>
        <w:br/>
        <w:t xml:space="preserve">&lt;1869-09-09&gt;&lt;Løverdag 9&gt;&lt;September&gt;&lt;1869&gt;&lt;270-08&gt;:    </w:t>
      </w:r>
      <w:r>
        <w:t>Solskin; jeg gik meget ude i dolce farniente. Officeren mødte</w:t>
      </w:r>
      <w:r>
        <w:br/>
        <w:t xml:space="preserve">&lt;1869-09-09&gt;&lt;Løverdag 9&gt;&lt;September&gt;&lt;1869&gt;&lt;270-09&gt;:    </w:t>
      </w:r>
      <w:r>
        <w:t>paa Veien Frøknerne Coosen, Moderen havde igaar paa</w:t>
      </w:r>
      <w:r>
        <w:br/>
        <w:t xml:space="preserve">&lt;1869-09-09&gt;&lt;Løverdag 9&gt;&lt;September&gt;&lt;1869&gt;&lt;270-10&gt;:    </w:t>
      </w:r>
      <w:r>
        <w:t>Veien tabt sit Armbaand, de fandt det ikke Officeren blev [10]</w:t>
      </w:r>
      <w:r>
        <w:br/>
        <w:t xml:space="preserve">&lt;1869-09-09&gt;&lt;Løverdag 9&gt;&lt;September&gt;&lt;1869&gt;&lt;270-11&gt;:    </w:t>
      </w:r>
      <w:r>
        <w:t>paa deres Villa til Aften.</w:t>
      </w:r>
    </w:p>
    <w:p w14:paraId="509B4489" w14:textId="77777777" w:rsidR="00AA4F97" w:rsidRDefault="00F22376">
      <w:r>
        <w:t xml:space="preserve">&lt;1869-09-10&gt;&lt;Søndag 10.&gt;&lt;September&gt;&lt;1869&gt;&lt;270-12&gt;:    </w:t>
      </w:r>
      <w:r>
        <w:rPr>
          <w:i/>
        </w:rPr>
        <w:t>Søndag 10</w:t>
      </w:r>
      <w:r>
        <w:t>. Koldt, Solskin; nede i Stuen have de lagt i</w:t>
      </w:r>
      <w:r>
        <w:br/>
        <w:t xml:space="preserve">&lt;1869-09-10&gt;&lt;Søndag 10.&gt;&lt;September&gt;&lt;1869&gt;&lt;270-13&gt;:    </w:t>
      </w:r>
      <w:r>
        <w:t>Kakkelovnen. Sendt Brev til </w:t>
      </w:r>
      <w:r>
        <w:rPr>
          <w:i/>
        </w:rPr>
        <w:t>Beaulieu</w:t>
      </w:r>
      <w:r>
        <w:t> at jeg kom til ham paa</w:t>
      </w:r>
      <w:r>
        <w:br/>
        <w:t xml:space="preserve">&lt;1869-09-10&gt;&lt;Søndag 10.&gt;&lt;September&gt;&lt;1869&gt;&lt;270-14&gt;:    </w:t>
      </w:r>
      <w:r>
        <w:t>Tirsdag, nu er hans Tittel: Sr Excellenz, dem wirklichen</w:t>
      </w:r>
      <w:r>
        <w:br/>
        <w:t xml:space="preserve">&lt;1869-09-10&gt;&lt;Søndag 10.&gt;&lt;September&gt;&lt;1869&gt;&lt;270-15&gt;:    </w:t>
      </w:r>
      <w:r>
        <w:t>Herrn Geheimerath von B. Besøgt </w:t>
      </w:r>
      <w:r>
        <w:rPr>
          <w:i/>
        </w:rPr>
        <w:t>»Rabenhorst«</w:t>
      </w:r>
      <w:r>
        <w:t> Stenen med [15]</w:t>
      </w:r>
      <w:r>
        <w:br/>
        <w:t xml:space="preserve">&lt;1869-09-10&gt;&lt;Søndag 10.&gt;&lt;September&gt;&lt;1869&gt;&lt;270-16&gt;:    </w:t>
      </w:r>
      <w:r>
        <w:t>Indschrift »Schwanennest« og mit Navn, stod ikke længer</w:t>
      </w:r>
      <w:r>
        <w:br/>
        <w:t>&lt;1869-0</w:t>
      </w:r>
      <w:r>
        <w:t xml:space="preserve">9-10&gt;&lt;Søndag 10.&gt;&lt;September&gt;&lt;1869&gt;&lt;270-17&gt;:    </w:t>
      </w:r>
      <w:r>
        <w:t>opreist men laae gledet ned flad. Træerne vare med broget</w:t>
      </w:r>
      <w:r>
        <w:br/>
        <w:t xml:space="preserve">&lt;1869-09-10&gt;&lt;Søndag 10.&gt;&lt;September&gt;&lt;1869&gt;&lt;270-18&gt;:    </w:t>
      </w:r>
      <w:r>
        <w:t>Løv, Belysningen smuk, Floden rød som Blod, vi mødte en</w:t>
      </w:r>
      <w:r>
        <w:br/>
        <w:t xml:space="preserve">&lt;1869-09-10&gt;&lt;Søndag 10.&gt;&lt;September&gt;&lt;1869&gt;&lt;270-19&gt;:    </w:t>
      </w:r>
      <w:r>
        <w:t>ung fransk Greve Fouché fra Dijon, der boer med sin Moder</w:t>
      </w:r>
      <w:r>
        <w:br/>
        <w:t xml:space="preserve">&lt;1869-09-10&gt;&lt;Søndag 10.&gt;&lt;September&gt;&lt;1869&gt;&lt;270-20&gt;:    </w:t>
      </w:r>
      <w:r>
        <w:t>ved Dresden. Hjemme var Kapelmusikus Ritzius og Frøken [20]</w:t>
      </w:r>
      <w:r>
        <w:br/>
        <w:t xml:space="preserve">&lt;1869-09-10&gt;&lt;Søndag 10.&gt;&lt;September&gt;&lt;1869&gt;&lt;270-21&gt;:    </w:t>
      </w:r>
      <w:r>
        <w:t>Wolfhagen, hvis F</w:t>
      </w:r>
      <w:r>
        <w:t>ætter jeg kjender, var Præsident for den</w:t>
      </w:r>
      <w:r>
        <w:br/>
        <w:t xml:space="preserve">&lt;1869-09-10&gt;&lt;Søndag 10.&gt;&lt;September&gt;&lt;1869&gt;&lt;270-22&gt;:    </w:t>
      </w:r>
      <w:r>
        <w:t>danske Afdeling ved pariser Udstillingen; gamle Fru </w:t>
      </w:r>
      <w:r>
        <w:rPr>
          <w:i/>
        </w:rPr>
        <w:t>Helmke</w:t>
      </w:r>
      <w:r>
        <w:br/>
        <w:t xml:space="preserve">&lt;1869-09-10&gt;&lt;Søndag 10.&gt;&lt;September&gt;&lt;1869&gt;&lt;270-23&gt;:    </w:t>
      </w:r>
      <w:r>
        <w:t>som tænkte paa at besøge Suez Kanalen ved dens Aabning. —</w:t>
      </w:r>
      <w:r>
        <w:br/>
        <w:t xml:space="preserve">&lt;1869-09-10&gt;&lt;Søndag 10.&gt;&lt;September&gt;&lt;1869&gt;&lt;270-24&gt;:    </w:t>
      </w:r>
      <w:r>
        <w:t>Om Aftenen kom her den gamle Pastor Fränzi med sin Kone.</w:t>
      </w:r>
      <w:r>
        <w:br/>
        <w:t xml:space="preserve">&lt;1869-09-10&gt;&lt;Søndag 10.&gt;&lt;September&gt;&lt;1869&gt;&lt;270-25&gt;:    </w:t>
      </w:r>
      <w:r>
        <w:t>Hos Coosen er i Dag Børnefest, Bønderbørn drog forbi med [25]</w:t>
      </w:r>
      <w:r>
        <w:br/>
        <w:t>&lt;1869-09-10&gt;&lt;Søndag</w:t>
      </w:r>
      <w:r>
        <w:t xml:space="preserve"> 10.&gt;&lt;September&gt;&lt;1869&gt;&lt;270-26&gt;:    </w:t>
      </w:r>
      <w:r>
        <w:t>en Musikant og Faner.</w:t>
      </w:r>
    </w:p>
    <w:p w14:paraId="6FA11947" w14:textId="77777777" w:rsidR="00AA4F97" w:rsidRDefault="00F22376">
      <w:r>
        <w:t xml:space="preserve">&lt;1869-09-11&gt;&lt;Mandag 11.&gt;&lt;September&gt;&lt;1869&gt;&lt;270-27&gt;:    </w:t>
      </w:r>
      <w:r>
        <w:rPr>
          <w:i/>
        </w:rPr>
        <w:t>Mandag 11</w:t>
      </w:r>
      <w:r>
        <w:t>. Klar Himmel, Solskin men koldt. Var ude</w:t>
      </w:r>
    </w:p>
    <w:p w14:paraId="1253AD03" w14:textId="77777777" w:rsidR="00AA4F97" w:rsidRDefault="00F22376">
      <w:r>
        <w:br w:type="page"/>
      </w:r>
    </w:p>
    <w:p w14:paraId="2F20F514" w14:textId="77777777" w:rsidR="00AA4F97" w:rsidRDefault="00F22376">
      <w:r>
        <w:lastRenderedPageBreak/>
        <w:t xml:space="preserve">&lt;1869-09-11&gt;&lt;Mandag 11.&gt;&lt;September&gt;&lt;1869&gt;&lt;271-01&gt;:    </w:t>
      </w:r>
      <w:r>
        <w:t>med Blomstermalerinden og plantede i Potte en Tidsel til</w:t>
      </w:r>
      <w:r>
        <w:br/>
        <w:t xml:space="preserve">&lt;1869-09-11&gt;&lt;Mandag 11.&gt;&lt;September&gt;&lt;1869&gt;&lt;271-02&gt;:    </w:t>
      </w:r>
      <w:r>
        <w:t>Frøken Heinke og to Epheugrene til Malerinden. Allerede</w:t>
      </w:r>
      <w:r>
        <w:br/>
        <w:t xml:space="preserve">&lt;1869-09-11&gt;&lt;Mandag 11.&gt;&lt;September&gt;&lt;1869&gt;&lt;271-03&gt;:    </w:t>
      </w:r>
      <w:r>
        <w:t>halv to spiiste vi; der Hauptmann havde lavet en komisk</w:t>
      </w:r>
      <w:r>
        <w:br/>
        <w:t xml:space="preserve">&lt;1869-09-11&gt;&lt;Mandag 11.&gt;&lt;September&gt;&lt;1869&gt;&lt;271-04&gt;:    </w:t>
      </w:r>
      <w:r>
        <w:t>Figur af en Gulerod som han gav mig[,] Grevinde Bauditsin</w:t>
      </w:r>
      <w:r>
        <w:br/>
        <w:t xml:space="preserve">&lt;1869-09-11&gt;&lt;Mandag 11.&gt;&lt;September&gt;&lt;1869&gt;&lt;271-05&gt;:    </w:t>
      </w:r>
      <w:r>
        <w:t>satte den i sit Glas og væltede dette der gik itu. Klokken halv [5]</w:t>
      </w:r>
      <w:r>
        <w:br/>
        <w:t>&lt;</w:t>
      </w:r>
      <w:r>
        <w:t xml:space="preserve">1869-09-11&gt;&lt;Mandag 11.&gt;&lt;September&gt;&lt;1869&gt;&lt;271-06&gt;:    </w:t>
      </w:r>
      <w:r>
        <w:t>fire kjørte jeg Fru Serre omfavnede mig, var i Taa[rer] bad</w:t>
      </w:r>
      <w:r>
        <w:br/>
        <w:t xml:space="preserve">&lt;1869-09-11&gt;&lt;Mandag 11.&gt;&lt;September&gt;&lt;1869&gt;&lt;271-07&gt;:    </w:t>
      </w:r>
      <w:r>
        <w:t>mig komme igjen i Foraaret; forærede mig Been Skjorteknappe</w:t>
      </w:r>
      <w:r>
        <w:br/>
        <w:t xml:space="preserve">&lt;1869-09-11&gt;&lt;Mandag 11.&gt;&lt;September&gt;&lt;1869&gt;&lt;271-08&gt;:    </w:t>
      </w:r>
      <w:r>
        <w:t>med mit Navn. Grevinde </w:t>
      </w:r>
      <w:r>
        <w:rPr>
          <w:i/>
        </w:rPr>
        <w:t>Bauditsin</w:t>
      </w:r>
      <w:r>
        <w:t> fulgte med til</w:t>
      </w:r>
      <w:r>
        <w:br/>
        <w:t xml:space="preserve">&lt;1869-09-11&gt;&lt;Mandag 11.&gt;&lt;September&gt;&lt;1869&gt;&lt;271-09&gt;:    </w:t>
      </w:r>
      <w:r>
        <w:t>Dresden ogsaa Malerinden, hvis Forældre boe høit oppe i</w:t>
      </w:r>
      <w:r>
        <w:br/>
        <w:t xml:space="preserve">&lt;1869-09-11&gt;&lt;Mandag 11.&gt;&lt;September&gt;&lt;1869&gt;&lt;271-10&gt;:    </w:t>
      </w:r>
      <w:r>
        <w:t>Skoven paa den ande</w:t>
      </w:r>
      <w:r>
        <w:t>n Side Elben; hun skal i Berlin boe [10]</w:t>
      </w:r>
      <w:r>
        <w:br/>
        <w:t xml:space="preserve">&lt;1869-09-11&gt;&lt;Mandag 11.&gt;&lt;September&gt;&lt;1869&gt;&lt;271-11&gt;:    </w:t>
      </w:r>
      <w:r>
        <w:t>hos Frøken </w:t>
      </w:r>
      <w:r>
        <w:rPr>
          <w:i/>
        </w:rPr>
        <w:t>Heinke</w:t>
      </w:r>
      <w:r>
        <w:t>. Vi vare allerede ¾5 i Dresden, jeg</w:t>
      </w:r>
      <w:r>
        <w:br/>
        <w:t xml:space="preserve">&lt;1869-09-11&gt;&lt;Mandag 11.&gt;&lt;September&gt;&lt;1869&gt;&lt;271-12&gt;:    </w:t>
      </w:r>
      <w:r>
        <w:t>kjørte til Hotel Bellevue jeg fik et lille Værelse i anden Etage</w:t>
      </w:r>
      <w:r>
        <w:br/>
        <w:t xml:space="preserve">&lt;1869-09-11&gt;&lt;Mandag 11.&gt;&lt;September&gt;&lt;1869&gt;&lt;271-13&gt;:    </w:t>
      </w:r>
      <w:r>
        <w:t>ud til Elben, det var mig saa trist, men en Time efter kom</w:t>
      </w:r>
      <w:r>
        <w:br/>
        <w:t xml:space="preserve">&lt;1869-09-11&gt;&lt;Mandag 11.&gt;&lt;September&gt;&lt;1869&gt;&lt;271-14&gt;:    </w:t>
      </w:r>
      <w:r>
        <w:t>jeg [........] Etage med Udsigt til »der Zwinger«, Maria</w:t>
      </w:r>
      <w:r>
        <w:br/>
        <w:t xml:space="preserve">&lt;1869-09-11&gt;&lt;Mandag </w:t>
      </w:r>
      <w:r>
        <w:t xml:space="preserve">11.&gt;&lt;September&gt;&lt;1869&gt;&lt;271-15&gt;:    </w:t>
      </w:r>
      <w:r>
        <w:t>Webers [Monument] her sidder jeg nu ret glad [ved] at være [15]</w:t>
      </w:r>
      <w:r>
        <w:br/>
        <w:t xml:space="preserve">&lt;1869-09-11&gt;&lt;Mandag 11.&gt;&lt;September&gt;&lt;1869&gt;&lt;271-16&gt;:    </w:t>
      </w:r>
      <w:r>
        <w:t>i mit Eget, aldeles [hjemlig]</w:t>
      </w:r>
    </w:p>
    <w:p w14:paraId="1E66C175" w14:textId="77777777" w:rsidR="00AA4F97" w:rsidRDefault="00F22376">
      <w:r>
        <w:t xml:space="preserve">&lt;1869-09-12&gt;&lt;Tirsdag 12 October.&gt;&lt;September&gt;&lt;1869&gt;&lt;271-17&gt;:    </w:t>
      </w:r>
      <w:r>
        <w:rPr>
          <w:i/>
        </w:rPr>
        <w:t>Tirsdag 12 October</w:t>
      </w:r>
      <w:r>
        <w:t>. Smukt Veir; fik et Kort fra Baronesse</w:t>
      </w:r>
      <w:r>
        <w:br/>
        <w:t xml:space="preserve">&lt;1869-09-12&gt;&lt;Tirsdag 12 October.&gt;&lt;September&gt;&lt;1869&gt;&lt;271-18&gt;:    </w:t>
      </w:r>
      <w:r>
        <w:t>Reisewitz, en Veninde af Clara Heinke, hun boer her i Hotellet,</w:t>
      </w:r>
      <w:r>
        <w:br/>
        <w:t xml:space="preserve">&lt;1869-09-12&gt;&lt;Tirsdag 12 October.&gt;&lt;September&gt;&lt;1869&gt;&lt;271-19&gt;:    </w:t>
      </w:r>
      <w:r>
        <w:t>mødte paa Gangen Kammerjunker </w:t>
      </w:r>
      <w:r>
        <w:rPr>
          <w:i/>
        </w:rPr>
        <w:t>Kaas</w:t>
      </w:r>
      <w:r>
        <w:t> fra Kjøbenhavn</w:t>
      </w:r>
      <w:r>
        <w:br/>
        <w:t xml:space="preserve">&lt;1869-09-12&gt;&lt;Tirsdag 12 October.&gt;&lt;September&gt;&lt;1869&gt;&lt;271-20&gt;:    </w:t>
      </w:r>
      <w:r>
        <w:t>som er kommet her over München. Smukt Solskin. [20]</w:t>
      </w:r>
      <w:r>
        <w:br/>
        <w:t xml:space="preserve">&lt;1869-09-12&gt;&lt;Tirsdag 12 October.&gt;&lt;September&gt;&lt;1869&gt;&lt;271-21&gt;:    </w:t>
      </w:r>
      <w:r>
        <w:t>Beaulieu boer langt ude (Blindenstra</w:t>
      </w:r>
      <w:r>
        <w:t>sse 6) jeg blev glad modtaget,</w:t>
      </w:r>
      <w:r>
        <w:br/>
        <w:t xml:space="preserve">&lt;1869-09-12&gt;&lt;Tirsdag 12 October.&gt;&lt;September&gt;&lt;1869&gt;&lt;271-22&gt;:    </w:t>
      </w:r>
      <w:r>
        <w:t>saae hans ældste Søn Leo og Datteren Flavia, de vare</w:t>
      </w:r>
      <w:r>
        <w:br/>
        <w:t xml:space="preserve">&lt;1869-09-12&gt;&lt;Tirsdag 12 October.&gt;&lt;September&gt;&lt;1869&gt;&lt;271-23&gt;:    </w:t>
      </w:r>
      <w:r>
        <w:t>nu begge voxne; den unge Kone saae svag ud og der var</w:t>
      </w:r>
      <w:r>
        <w:br/>
        <w:t xml:space="preserve">&lt;1869-09-12&gt;&lt;Tirsdag 12 October.&gt;&lt;September&gt;&lt;1869&gt;&lt;271-24&gt;:    </w:t>
      </w:r>
      <w:r>
        <w:t>en heel Børnekreds, vi talte fra Klokken 11 til eet, saa kjørte</w:t>
      </w:r>
      <w:r>
        <w:br/>
        <w:t xml:space="preserve">&lt;1869-09-12&gt;&lt;Tirsdag 12 October.&gt;&lt;September&gt;&lt;1869&gt;&lt;271-25&gt;:    </w:t>
      </w:r>
      <w:r>
        <w:t>vi en meget lang Tour ud til den store kongelige Have, run</w:t>
      </w:r>
      <w:r>
        <w:t>dt [25]</w:t>
      </w:r>
      <w:r>
        <w:br/>
        <w:t xml:space="preserve">&lt;1869-09-12&gt;&lt;Tirsdag 12 October.&gt;&lt;September&gt;&lt;1869&gt;&lt;271-26&gt;:    </w:t>
      </w:r>
      <w:r>
        <w:t>om i alle de nybyggede Gader, gik i en Færge over Elben og</w:t>
      </w:r>
      <w:r>
        <w:br/>
        <w:t xml:space="preserve">&lt;1869-09-12&gt;&lt;Tirsdag 12 October.&gt;&lt;September&gt;&lt;1869&gt;&lt;271-27&gt;:    </w:t>
      </w:r>
      <w:r>
        <w:t>kom heelt om langs den store Jernbane Viaduct, og henimod</w:t>
      </w:r>
    </w:p>
    <w:p w14:paraId="67185A07" w14:textId="77777777" w:rsidR="00AA4F97" w:rsidRDefault="00F22376">
      <w:r>
        <w:br w:type="page"/>
      </w:r>
    </w:p>
    <w:p w14:paraId="2C42A50C" w14:textId="77777777" w:rsidR="00AA4F97" w:rsidRDefault="00F22376">
      <w:r>
        <w:lastRenderedPageBreak/>
        <w:t xml:space="preserve">&lt;1869-09-12&gt;&lt;Tirsdag 12 October.&gt;&lt;September&gt;&lt;1869&gt;&lt;272-01&gt;:    </w:t>
      </w:r>
      <w:r>
        <w:t>tre hjem til Middag; de vilde have mig til en Forestilling</w:t>
      </w:r>
      <w:r>
        <w:br/>
        <w:t xml:space="preserve">&lt;1869-09-12&gt;&lt;Tirsdag 12 October.&gt;&lt;September&gt;&lt;1869&gt;&lt;272-02&gt;:    </w:t>
      </w:r>
      <w:r>
        <w:t>iaften men jeg var træt og kjørte hjem, drev lidt om i Gaderne</w:t>
      </w:r>
      <w:r>
        <w:br/>
        <w:t xml:space="preserve">&lt;1869-09-12&gt;&lt;Tirsdag 12 October.&gt;&lt;September&gt;&lt;1869&gt;&lt;272-03&gt;:    </w:t>
      </w:r>
      <w:r>
        <w:t>og er nu i Ro. +</w:t>
      </w:r>
    </w:p>
    <w:p w14:paraId="13C2836C" w14:textId="77777777" w:rsidR="00AA4F97" w:rsidRDefault="00F22376">
      <w:r>
        <w:t xml:space="preserve">&lt;1869-09-13&gt;&lt;Onsdag 13&gt;&lt;September&gt;&lt;1869&gt;&lt;272-04&gt;:    </w:t>
      </w:r>
      <w:r>
        <w:rPr>
          <w:i/>
        </w:rPr>
        <w:t>Onsdag 13</w:t>
      </w:r>
      <w:r>
        <w:t> Urolig Nat. Tidlig oppe og paa Posthuset</w:t>
      </w:r>
      <w:r>
        <w:br/>
        <w:t xml:space="preserve">&lt;1869-09-13&gt;&lt;Onsdag 13&gt;&lt;September&gt;&lt;1869&gt;&lt;272-05&gt;:    </w:t>
      </w:r>
      <w:r>
        <w:t>samt vexlet Penge. Vaskekonen skulde komme før Klokken [5]</w:t>
      </w:r>
      <w:r>
        <w:br/>
        <w:t xml:space="preserve">&lt;1869-09-13&gt;&lt;Onsdag 13&gt;&lt;September&gt;&lt;1869&gt;&lt;272-06&gt;:    </w:t>
      </w:r>
      <w:r>
        <w:t>9 med Tøi, den blev ti og hun kom uden Tøi, det laae vaadt</w:t>
      </w:r>
      <w:r>
        <w:br/>
        <w:t xml:space="preserve">&lt;1869-09-13&gt;&lt;Onsdag 13&gt;&lt;September&gt;&lt;1869&gt;&lt;272-07&gt;:    </w:t>
      </w:r>
      <w:r>
        <w:t>hjemme hun vilde bringe det til Aften; da maatte jeg blive</w:t>
      </w:r>
      <w:r>
        <w:br/>
        <w:t xml:space="preserve">&lt;1869-09-13&gt;&lt;Onsdag 13&gt;&lt;September&gt;&lt;1869&gt;&lt;272-08&gt;:    </w:t>
      </w:r>
      <w:r>
        <w:t>et Døgn endnu; hun maatte give mig Haand paa at jeg</w:t>
      </w:r>
      <w:r>
        <w:br/>
        <w:t xml:space="preserve">&lt;1869-09-13&gt;&lt;Onsdag </w:t>
      </w:r>
      <w:r>
        <w:t xml:space="preserve">13&gt;&lt;September&gt;&lt;1869&gt;&lt;272-09&gt;:    </w:t>
      </w:r>
      <w:r>
        <w:t>skulde faae det til Klokken elleve. Geheimeraad Beaulieu</w:t>
      </w:r>
      <w:r>
        <w:br/>
        <w:t xml:space="preserve">&lt;1869-09-13&gt;&lt;Onsdag 13&gt;&lt;September&gt;&lt;1869&gt;&lt;272-10&gt;:    </w:t>
      </w:r>
      <w:r>
        <w:t>kom med en Baron Kalreuter fra Weimar ibesøg, bad mig [10]</w:t>
      </w:r>
      <w:r>
        <w:br/>
        <w:t xml:space="preserve">&lt;1869-09-13&gt;&lt;Onsdag 13&gt;&lt;September&gt;&lt;1869&gt;&lt;272-11&gt;:    </w:t>
      </w:r>
      <w:r>
        <w:t>spise med denne hos sig til Middag Kl 3, ventede mig Kl 2;</w:t>
      </w:r>
      <w:r>
        <w:br/>
        <w:t xml:space="preserve">&lt;1869-09-13&gt;&lt;Onsdag 13&gt;&lt;September&gt;&lt;1869&gt;&lt;272-12&gt;:    </w:t>
      </w:r>
      <w:r>
        <w:t>jeg lod det afhænge af om jeg fik mit Tøi, det jeg ikke ventede,</w:t>
      </w:r>
      <w:r>
        <w:br/>
        <w:t xml:space="preserve">&lt;1869-09-13&gt;&lt;Onsdag 13&gt;&lt;September&gt;&lt;1869&gt;&lt;272-13&gt;:    </w:t>
      </w:r>
      <w:r>
        <w:t>han raadede mig at være for</w:t>
      </w:r>
      <w:r>
        <w:t>sigtig i Omgang med Dingelsted;</w:t>
      </w:r>
      <w:r>
        <w:br/>
        <w:t xml:space="preserve">&lt;1869-09-13&gt;&lt;Onsdag 13&gt;&lt;September&gt;&lt;1869&gt;&lt;272-14&gt;:    </w:t>
      </w:r>
      <w:r>
        <w:t>Vaskepigen kom henimod 12, jeg fik pakket ind og</w:t>
      </w:r>
      <w:r>
        <w:br/>
        <w:t xml:space="preserve">&lt;1869-09-13&gt;&lt;Onsdag 13&gt;&lt;September&gt;&lt;1869&gt;&lt;272-15&gt;:    </w:t>
      </w:r>
      <w:r>
        <w:t>kom betids paa Banegaarden. Kom i Vogn med en Hamborger [15]</w:t>
      </w:r>
      <w:r>
        <w:br/>
        <w:t xml:space="preserve">&lt;1869-09-13&gt;&lt;Onsdag 13&gt;&lt;September&gt;&lt;1869&gt;&lt;272-16&gt;:    </w:t>
      </w:r>
      <w:r>
        <w:t>og Kone der gjerne vilde tale Politik, men jeg afviiste</w:t>
      </w:r>
      <w:r>
        <w:br/>
        <w:t xml:space="preserve">&lt;1869-09-13&gt;&lt;Onsdag 13&gt;&lt;September&gt;&lt;1869&gt;&lt;272-17&gt;:    </w:t>
      </w:r>
      <w:r>
        <w:t>han kjendte af Navn flere Danske og da jeg talte om at vi</w:t>
      </w:r>
      <w:r>
        <w:br/>
        <w:t>&lt;1869-09-13&gt;&lt;Onsdag 13&gt;&lt;September&gt;&lt;1869&gt;&lt;272</w:t>
      </w:r>
      <w:r>
        <w:t xml:space="preserve">-18&gt;:    </w:t>
      </w:r>
      <w:r>
        <w:t>vilde reise </w:t>
      </w:r>
      <w:r>
        <w:rPr>
          <w:i/>
        </w:rPr>
        <w:t>Ørsted</w:t>
      </w:r>
      <w:r>
        <w:t> et Monument, spurgte [han] om der</w:t>
      </w:r>
      <w:r>
        <w:br/>
        <w:t xml:space="preserve">&lt;1869-09-13&gt;&lt;Onsdag 13&gt;&lt;September&gt;&lt;1869&gt;&lt;272-19&gt;:    </w:t>
      </w:r>
      <w:r>
        <w:t>ikke skulde reises eet for Andersen, jeg sa[gde] [a]t</w:t>
      </w:r>
      <w:r>
        <w:br/>
        <w:t xml:space="preserve">&lt;1869-09-13&gt;&lt;Onsdag 13&gt;&lt;September&gt;&lt;1869&gt;&lt;272-20&gt;:    </w:t>
      </w:r>
      <w:r>
        <w:t>han levede endnu; det veed jeg sagde Manden, men han er [20]</w:t>
      </w:r>
      <w:r>
        <w:br/>
        <w:t xml:space="preserve">&lt;1869-09-13&gt;&lt;Onsdag 13&gt;&lt;September&gt;&lt;1869&gt;&lt;272-21&gt;:    </w:t>
      </w:r>
      <w:r>
        <w:t>jo saa afholdt af Folket. Han havde læst Andersens Eventyr</w:t>
      </w:r>
      <w:r>
        <w:br/>
        <w:t xml:space="preserve">&lt;1869-09-13&gt;&lt;Onsdag 13&gt;&lt;September&gt;&lt;1869&gt;&lt;272-22&gt;:    </w:t>
      </w:r>
      <w:r>
        <w:t>og nu i Aviserne om Festen den 6 Sept: Jeg sagde ikke at</w:t>
      </w:r>
      <w:r>
        <w:br/>
        <w:t>&lt;1869-0</w:t>
      </w:r>
      <w:r>
        <w:t xml:space="preserve">9-13&gt;&lt;Onsdag 13&gt;&lt;September&gt;&lt;1869&gt;&lt;272-23&gt;:    </w:t>
      </w:r>
      <w:r>
        <w:t>jeg var Andersen, han havde aldrig seet hans Portræt. Klokken</w:t>
      </w:r>
      <w:r>
        <w:br/>
        <w:t xml:space="preserve">&lt;1869-09-13&gt;&lt;Onsdag 13&gt;&lt;September&gt;&lt;1869&gt;&lt;272-24&gt;:    </w:t>
      </w:r>
      <w:r>
        <w:t>7½ naaede vi Wien. (Vi kom egenligt først i Vogn før</w:t>
      </w:r>
      <w:r>
        <w:br/>
        <w:t xml:space="preserve">&lt;1869-09-13&gt;&lt;Onsdag 13&gt;&lt;September&gt;&lt;1869&gt;&lt;272-25&gt;:    </w:t>
      </w:r>
      <w:r>
        <w:t>i Bodenbach, hvor da jeg viiste Brevet fra Grev Paar mit [25]</w:t>
      </w:r>
      <w:r>
        <w:br/>
        <w:t xml:space="preserve">&lt;1869-09-13&gt;&lt;Onsdag 13&gt;&lt;September&gt;&lt;1869&gt;&lt;272-26&gt;:    </w:t>
      </w:r>
      <w:r>
        <w:t>Tøi slet ikke blev efterseet.) — I Prag tog jeg ind i »englischer</w:t>
      </w:r>
      <w:r>
        <w:br/>
        <w:t xml:space="preserve">&lt;1869-09-13&gt;&lt;Onsdag 13&gt;&lt;September&gt;&lt;1869&gt;&lt;272-27&gt;:    </w:t>
      </w:r>
      <w:r>
        <w:t>Hof«, fik e</w:t>
      </w:r>
      <w:r>
        <w:t>n uhyggelig Stue til Gaarden, var meget utilfreds,</w:t>
      </w:r>
      <w:r>
        <w:br/>
        <w:t xml:space="preserve">&lt;1869-09-13&gt;&lt;Onsdag 13&gt;&lt;September&gt;&lt;1869&gt;&lt;272-28&gt;:    </w:t>
      </w:r>
      <w:r>
        <w:t>det Hele gjør et snavset Indtryk.</w:t>
      </w:r>
    </w:p>
    <w:p w14:paraId="28387358" w14:textId="77777777" w:rsidR="00AA4F97" w:rsidRDefault="00F22376">
      <w:r>
        <w:br w:type="page"/>
      </w:r>
    </w:p>
    <w:p w14:paraId="18ADB7C9" w14:textId="77777777" w:rsidR="00AA4F97" w:rsidRDefault="00F22376">
      <w:r>
        <w:lastRenderedPageBreak/>
        <w:t xml:space="preserve">&lt;1869-09-14&gt;&lt;Torsdag 14&gt;&lt;September&gt;&lt;1869&gt;&lt;273-01&gt;:    </w:t>
      </w:r>
      <w:r>
        <w:rPr>
          <w:i/>
        </w:rPr>
        <w:t>Torsdag 14</w:t>
      </w:r>
      <w:r>
        <w:t> Fik et smukt Værelse til Gaden paa anden Sal.</w:t>
      </w:r>
      <w:r>
        <w:br/>
        <w:t xml:space="preserve">&lt;1869-09-14&gt;&lt;Torsdag 14&gt;&lt;September&gt;&lt;1869&gt;&lt;273-02&gt;:    </w:t>
      </w:r>
      <w:r>
        <w:t>Det regner; travet til Teynerkirken men kunde ikke finde</w:t>
      </w:r>
      <w:r>
        <w:br/>
        <w:t xml:space="preserve">&lt;1869-09-14&gt;&lt;Torsdag 14&gt;&lt;September&gt;&lt;1869&gt;&lt;273-03&gt;:    </w:t>
      </w:r>
      <w:r>
        <w:t>Tycho-Brahes Gravsteen, der er vist reist et Altar foran.</w:t>
      </w:r>
      <w:r>
        <w:br/>
        <w:t xml:space="preserve">&lt;1869-09-14&gt;&lt;Torsdag 14&gt;&lt;September&gt;&lt;1869&gt;&lt;273-04&gt;:    </w:t>
      </w:r>
      <w:r>
        <w:t>Vexlet Penge og faret vild paa Hjemveien, men efter lang</w:t>
      </w:r>
      <w:r>
        <w:br/>
        <w:t xml:space="preserve">&lt;1869-09-14&gt;&lt;Torsdag 14&gt;&lt;September&gt;&lt;1869&gt;&lt;273-05&gt;:    </w:t>
      </w:r>
      <w:r>
        <w:t>Vandring kom jeg i den rette Gade med Hotellet. — Tog en [5]</w:t>
      </w:r>
      <w:r>
        <w:br/>
        <w:t xml:space="preserve">&lt;1869-09-14&gt;&lt;Torsdag 14&gt;&lt;September&gt;&lt;1869&gt;&lt;273-06&gt;:    </w:t>
      </w:r>
      <w:r>
        <w:t>Droske og kjørte op til </w:t>
      </w:r>
      <w:r>
        <w:rPr>
          <w:i/>
        </w:rPr>
        <w:t>Hradsin</w:t>
      </w:r>
      <w:r>
        <w:t>, saae Kirken der staaer nu i</w:t>
      </w:r>
      <w:r>
        <w:br/>
        <w:t xml:space="preserve">&lt;1869-09-14&gt;&lt;Torsdag 14&gt;&lt;September&gt;&lt;1869&gt;&lt;273-07&gt;:    </w:t>
      </w:r>
      <w:r>
        <w:t>9 Aar under Restauration, besøgte den hellige Nepomuks</w:t>
      </w:r>
      <w:r>
        <w:br/>
        <w:t xml:space="preserve">&lt;1869-09-14&gt;&lt;Torsdag 14&gt;&lt;September&gt;&lt;1869&gt;&lt;273-08&gt;:    </w:t>
      </w:r>
      <w:r>
        <w:t>Grav; Keiseren var netop indtruffet her paa Hradschin.</w:t>
      </w:r>
      <w:r>
        <w:br/>
        <w:t>&lt;1869-0</w:t>
      </w:r>
      <w:r>
        <w:t xml:space="preserve">9-14&gt;&lt;Torsdag 14&gt;&lt;September&gt;&lt;1869&gt;&lt;273-09&gt;:    </w:t>
      </w:r>
      <w:r>
        <w:t>Kudsken kjørte mig ned om Haven og en anden Vei ind i</w:t>
      </w:r>
      <w:r>
        <w:br/>
        <w:t xml:space="preserve">&lt;1869-09-14&gt;&lt;Torsdag 14&gt;&lt;September&gt;&lt;1869&gt;&lt;273-10&gt;:    </w:t>
      </w:r>
      <w:r>
        <w:t>Byen; øverst deilig Nedsigt, jeg vilde have været i Jødeqvarteret [10]</w:t>
      </w:r>
      <w:r>
        <w:br/>
        <w:t xml:space="preserve">&lt;1869-09-14&gt;&lt;Torsdag 14&gt;&lt;September&gt;&lt;1869&gt;&lt;273-11&gt;:    </w:t>
      </w:r>
      <w:r>
        <w:t>men frøs saaledes at jeg lod ham føre mig hjem</w:t>
      </w:r>
      <w:r>
        <w:br/>
        <w:t xml:space="preserve">&lt;1869-09-14&gt;&lt;Torsdag 14&gt;&lt;September&gt;&lt;1869&gt;&lt;273-12&gt;:    </w:t>
      </w:r>
      <w:r>
        <w:t>i Hotellet for snarest at varmes ved et Glas </w:t>
      </w:r>
      <w:r>
        <w:rPr>
          <w:i/>
        </w:rPr>
        <w:t>Scherry. —</w:t>
      </w:r>
      <w:r>
        <w:t> Meget</w:t>
      </w:r>
      <w:r>
        <w:br/>
        <w:t xml:space="preserve">&lt;1869-09-14&gt;&lt;Torsdag 14&gt;&lt;September&gt;&lt;1869&gt;&lt;273-13&gt;:    </w:t>
      </w:r>
      <w:r>
        <w:t>lille Table d h</w:t>
      </w:r>
      <w:r>
        <w:t>ote. Gik en Tour op paa Volden og saae ud</w:t>
      </w:r>
      <w:r>
        <w:br/>
        <w:t xml:space="preserve">&lt;1869-09-14&gt;&lt;Torsdag 14&gt;&lt;September&gt;&lt;1869&gt;&lt;273-14&gt;:    </w:t>
      </w:r>
      <w:r>
        <w:t>over Jernbanen mod Brünn; Veiret har klaret sig.</w:t>
      </w:r>
    </w:p>
    <w:p w14:paraId="5B705211" w14:textId="77777777" w:rsidR="00AA4F97" w:rsidRDefault="00F22376">
      <w:r>
        <w:t xml:space="preserve">&lt;1869-09-15&gt;&lt;Fredag 15&gt;&lt;September&gt;&lt;1869&gt;&lt;273-15&gt;:    </w:t>
      </w:r>
      <w:r>
        <w:rPr>
          <w:i/>
        </w:rPr>
        <w:t>Fredag 15</w:t>
      </w:r>
      <w:r>
        <w:t> Tidligt iaftes gik jeg [i]seng og vaagnede efter [15]</w:t>
      </w:r>
      <w:r>
        <w:br/>
        <w:t xml:space="preserve">&lt;1869-09-15&gt;&lt;Fredag 15&gt;&lt;September&gt;&lt;1869&gt;&lt;273-16&gt;:    </w:t>
      </w:r>
      <w:r>
        <w:t>Midnat; gjennem Sprækken i Døren ind til Naboen skinnede</w:t>
      </w:r>
      <w:r>
        <w:br/>
        <w:t xml:space="preserve">&lt;1869-09-15&gt;&lt;Fredag 15&gt;&lt;September&gt;&lt;1869&gt;&lt;273-17&gt;:    </w:t>
      </w:r>
      <w:r>
        <w:t>et rødligt Lys, det bevægede sig, der var ganske stille, jeg</w:t>
      </w:r>
      <w:r>
        <w:br/>
        <w:t xml:space="preserve">&lt;1869-09-15&gt;&lt;Fredag 15&gt;&lt;September&gt;&lt;1869&gt;&lt;273-18&gt;:    </w:t>
      </w:r>
      <w:r>
        <w:t>tændte Lys, saae paa Uhret, det var halv eet. Da det blev ved</w:t>
      </w:r>
      <w:r>
        <w:br/>
        <w:t xml:space="preserve">&lt;1869-09-15&gt;&lt;Fredag 15&gt;&lt;September&gt;&lt;1869&gt;&lt;273-19&gt;:    </w:t>
      </w:r>
      <w:r>
        <w:t>at lyse stod jeg op og ringede, jeg var bange for at der</w:t>
      </w:r>
      <w:r>
        <w:br/>
        <w:t xml:space="preserve">&lt;1869-09-15&gt;&lt;Fredag 15&gt;&lt;September&gt;&lt;1869&gt;&lt;273-20&gt;:    </w:t>
      </w:r>
      <w:r>
        <w:t>kunde være Ild, Ingen kom; jeg laae nu til halv to, da hørte [20]</w:t>
      </w:r>
      <w:r>
        <w:br/>
        <w:t xml:space="preserve">&lt;1869-09-15&gt;&lt;Fredag 15&gt;&lt;September&gt;&lt;1869&gt;&lt;273-21&gt;:    </w:t>
      </w:r>
      <w:r>
        <w:t>jeg Nogen derinde og Lyset blev slukket, om man maaske var</w:t>
      </w:r>
      <w:r>
        <w:br/>
        <w:t xml:space="preserve">&lt;1869-09-15&gt;&lt;Fredag 15&gt;&lt;September&gt;&lt;1869&gt;&lt;273-22&gt;:    </w:t>
      </w:r>
      <w:r>
        <w:t>sovet fra det. — Oppe halv otte, smukt Veir. Kl 12 kjørte jeg</w:t>
      </w:r>
      <w:r>
        <w:br/>
        <w:t xml:space="preserve">&lt;1869-09-15&gt;&lt;Fredag 15&gt;&lt;September&gt;&lt;1869&gt;&lt;273-23&gt;:    </w:t>
      </w:r>
      <w:r>
        <w:t>med blandet Tog til Bardoviz; snavset men magelig Vogn;</w:t>
      </w:r>
      <w:r>
        <w:br/>
        <w:t xml:space="preserve">&lt;1869-09-15&gt;&lt;Fredag 15&gt;&lt;September&gt;&lt;1869&gt;&lt;273-24&gt;:    </w:t>
      </w:r>
      <w:r>
        <w:t>det</w:t>
      </w:r>
      <w:r>
        <w:t xml:space="preserve"> varede henved fire Timer; en skrigende leende, fælt talende</w:t>
      </w:r>
      <w:r>
        <w:br/>
        <w:t xml:space="preserve">&lt;1869-09-15&gt;&lt;Fredag 15&gt;&lt;September&gt;&lt;1869&gt;&lt;273-25&gt;:    </w:t>
      </w:r>
      <w:r>
        <w:t>Tydsk, vist Wienerinde var i Vognen. Der blev meest [25]</w:t>
      </w:r>
      <w:r>
        <w:br/>
        <w:t xml:space="preserve">&lt;1869-09-15&gt;&lt;Fredag 15&gt;&lt;September&gt;&lt;1869&gt;&lt;273-26&gt;:    </w:t>
      </w:r>
      <w:r>
        <w:t>talt Böhmisk i hele Landet. I Bardoviz vidste Vogn-Conducteuren</w:t>
      </w:r>
      <w:r>
        <w:br/>
        <w:t xml:space="preserve">&lt;1869-09-15&gt;&lt;Fredag 15&gt;&lt;September&gt;&lt;1869&gt;&lt;273-27&gt;:    </w:t>
      </w:r>
      <w:r>
        <w:t>ikke her var Hotel til at overnatte, jeg havde bestemt</w:t>
      </w:r>
    </w:p>
    <w:p w14:paraId="7F092AEB" w14:textId="77777777" w:rsidR="00AA4F97" w:rsidRDefault="00F22376">
      <w:r>
        <w:br w:type="page"/>
      </w:r>
    </w:p>
    <w:p w14:paraId="1DC063EC" w14:textId="77777777" w:rsidR="00AA4F97" w:rsidRDefault="00F22376">
      <w:r>
        <w:lastRenderedPageBreak/>
        <w:t xml:space="preserve">&lt;1869-09-15&gt;&lt;Fredag 15&gt;&lt;September&gt;&lt;1869&gt;&lt;274-01&gt;:    </w:t>
      </w:r>
      <w:r>
        <w:t>at var dette for daarligt blev jeg i Restaurationen til Toget</w:t>
      </w:r>
      <w:r>
        <w:br/>
        <w:t xml:space="preserve">&lt;1869-09-15&gt;&lt;Fredag 15&gt;&lt;September&gt;&lt;1869&gt;&lt;274-02&gt;:    </w:t>
      </w:r>
      <w:r>
        <w:t>10¼ iaften gik til Wien, men her var ganske nette Værelser,</w:t>
      </w:r>
      <w:r>
        <w:br/>
        <w:t xml:space="preserve">&lt;1869-09-15&gt;&lt;Fredag 15&gt;&lt;September&gt;&lt;1869&gt;&lt;274-03&gt;:    </w:t>
      </w:r>
      <w:r>
        <w:t>daarlig Luft paa Gangen og elendig Opvartning, især fra</w:t>
      </w:r>
      <w:r>
        <w:br/>
        <w:t xml:space="preserve">&lt;1869-09-15&gt;&lt;Fredag 15&gt;&lt;September&gt;&lt;1869&gt;&lt;274-04&gt;:    </w:t>
      </w:r>
      <w:r>
        <w:t>Pigerne, havde jeg ringet maatte jeg selv ned og hente Folk. —</w:t>
      </w:r>
    </w:p>
    <w:p w14:paraId="78C61399" w14:textId="77777777" w:rsidR="00AA4F97" w:rsidRDefault="00F22376">
      <w:r>
        <w:t xml:space="preserve">&lt;1869-09-15&gt;&lt;Fredag 15&gt;&lt;September&gt;&lt;1869&gt;&lt;274-05&gt;:    </w:t>
      </w:r>
      <w:r>
        <w:t>Maanen skinner det gamle Skind</w:t>
      </w:r>
      <w:r>
        <w:br/>
        <w:t xml:space="preserve">&lt;1869-09-15&gt;&lt;Fredag 15&gt;&lt;September&gt;&lt;1869&gt;&lt;274-06&gt;:    </w:t>
      </w:r>
      <w:r>
        <w:t>Til mig, lige ad Vinduet ind.</w:t>
      </w:r>
      <w:r>
        <w:br/>
        <w:t xml:space="preserve">&lt;1869-09-15&gt;&lt;Fredag 15&gt;&lt;September&gt;&lt;1869&gt;&lt;274-07&gt;:    </w:t>
      </w:r>
      <w:r>
        <w:t>Bringer en Hilsen fra Kjøbenhavn</w:t>
      </w:r>
      <w:r>
        <w:br/>
        <w:t xml:space="preserve">&lt;1869-09-15&gt;&lt;Fredag 15&gt;&lt;September&gt;&lt;1869&gt;&lt;274-08&gt;:    </w:t>
      </w:r>
      <w:r>
        <w:t>Her, ja det er et böhmisk Navn</w:t>
      </w:r>
      <w:r>
        <w:br/>
        <w:t xml:space="preserve">&lt;1869-09-15&gt;&lt;Fredag 15&gt;&lt;September&gt;&lt;1869&gt;&lt;274-09&gt;:    </w:t>
      </w:r>
      <w:r>
        <w:t>Pardobits, kaldes By og Station</w:t>
      </w:r>
      <w:r>
        <w:br/>
        <w:t xml:space="preserve">&lt;1869-09-15&gt;&lt;Fredag 15&gt;&lt;September&gt;&lt;1869&gt;&lt;274-10&gt;:    </w:t>
      </w:r>
      <w:r>
        <w:t>Maanen er min eneste kjendte Person</w:t>
      </w:r>
    </w:p>
    <w:p w14:paraId="61EABDA1" w14:textId="77777777" w:rsidR="00AA4F97" w:rsidRDefault="00F22376">
      <w:r>
        <w:t xml:space="preserve">&lt;1869-09-16&gt;&lt;Løverdag 16.&gt;&lt;September&gt;&lt;1869&gt;&lt;274-11&gt;:    </w:t>
      </w:r>
      <w:r>
        <w:rPr>
          <w:i/>
        </w:rPr>
        <w:t>Løverdag 16</w:t>
      </w:r>
      <w:r>
        <w:t>. Gik iseng lidt over otte; stod op Klokken</w:t>
      </w:r>
      <w:r>
        <w:br/>
        <w:t xml:space="preserve">&lt;1869-09-16&gt;&lt;Løverdag 16.&gt;&lt;September&gt;&lt;1869&gt;&lt;274-12&gt;:    </w:t>
      </w:r>
      <w:r>
        <w:t>6. Kom i Vogn med en engelsk Dame med Gouvernante</w:t>
      </w:r>
      <w:r>
        <w:br/>
        <w:t xml:space="preserve">&lt;1869-09-16&gt;&lt;Løverdag 16.&gt;&lt;September&gt;&lt;1869&gt;&lt;274-13&gt;:    </w:t>
      </w:r>
      <w:r>
        <w:t>og Børn, den ældste lille Dreng talte godt Tydsk og havde</w:t>
      </w:r>
      <w:r>
        <w:br/>
        <w:t xml:space="preserve">&lt;1869-09-16&gt;&lt;Løverdag 16.&gt;&lt;September&gt;&lt;1869&gt;&lt;274-14&gt;:    </w:t>
      </w:r>
      <w:r>
        <w:t>et klogt, ældre Ansigt. En deilig afvexlende Egn, jeg havde</w:t>
      </w:r>
      <w:r>
        <w:br/>
        <w:t xml:space="preserve">&lt;1869-09-16&gt;&lt;Løverdag 16.&gt;&lt;September&gt;&lt;1869&gt;&lt;274-15&gt;:    </w:t>
      </w:r>
      <w:r>
        <w:t>den bedste Side, venstre. Klipper, Skov, hvor endnu Sommeren [15]</w:t>
      </w:r>
      <w:r>
        <w:br/>
        <w:t xml:space="preserve">&lt;1869-09-16&gt;&lt;Løverdag 16.&gt;&lt;September&gt;&lt;1869&gt;&lt;274-16&gt;:    </w:t>
      </w:r>
      <w:r>
        <w:t>gik over i Efteraar. Henimod 12 var jeg i </w:t>
      </w:r>
      <w:r>
        <w:rPr>
          <w:i/>
        </w:rPr>
        <w:t>Brünn</w:t>
      </w:r>
      <w:r>
        <w:t> Nerudaerne[s]</w:t>
      </w:r>
      <w:r>
        <w:br/>
      </w:r>
      <w:r>
        <w:t xml:space="preserve">&lt;1869-09-16&gt;&lt;Løverdag 16.&gt;&lt;September&gt;&lt;1869&gt;&lt;274-17&gt;:    </w:t>
      </w:r>
      <w:r>
        <w:t>Hjemby. Tog ind i Kaiser von Østerich og fik Nr</w:t>
      </w:r>
      <w:r>
        <w:br/>
        <w:t xml:space="preserve">&lt;1869-09-16&gt;&lt;Løverdag 16.&gt;&lt;September&gt;&lt;1869&gt;&lt;274-18&gt;:    </w:t>
      </w:r>
      <w:r>
        <w:t>69 i første Etage med stor Udsigt over Jernbanen til Landet.</w:t>
      </w:r>
      <w:r>
        <w:br/>
        <w:t xml:space="preserve">&lt;1869-09-16&gt;&lt;Løverdag 16.&gt;&lt;September&gt;&lt;1869&gt;&lt;274-19&gt;:    </w:t>
      </w:r>
      <w:r>
        <w:t>Gik en Tour i Byen, spiiste Middag og drak Kaffe, Alt findes</w:t>
      </w:r>
      <w:r>
        <w:br/>
        <w:t xml:space="preserve">&lt;1869-09-16&gt;&lt;Løverdag 16.&gt;&lt;September&gt;&lt;1869&gt;&lt;274-20&gt;:    </w:t>
      </w:r>
      <w:r>
        <w:t>her i Hotellet, særskildt fra dette. Gik op paa Franzenberg [20]</w:t>
      </w:r>
      <w:r>
        <w:br/>
        <w:t xml:space="preserve">&lt;1869-09-16&gt;&lt;Løverdag 16.&gt;&lt;September&gt;&lt;1869&gt;&lt;274-21&gt;: </w:t>
      </w:r>
      <w:r>
        <w:t xml:space="preserve">   </w:t>
      </w:r>
      <w:r>
        <w:t>og saae ud over den store Viaduct, saae »Spiegelberg«, smuk</w:t>
      </w:r>
      <w:r>
        <w:br/>
        <w:t xml:space="preserve">&lt;1869-09-16&gt;&lt;Løverdag 16.&gt;&lt;September&gt;&lt;1869&gt;&lt;274-22&gt;:    </w:t>
      </w:r>
      <w:r>
        <w:t>Promenade, men kold Blæst. I seng lidt efter 8.</w:t>
      </w:r>
    </w:p>
    <w:p w14:paraId="0579BCCF" w14:textId="77777777" w:rsidR="00AA4F97" w:rsidRDefault="00F22376">
      <w:r>
        <w:t xml:space="preserve">&lt;1869-09-17&gt;&lt;Søndag 17&gt;&lt;September&gt;&lt;1869&gt;&lt;274-23&gt;:    </w:t>
      </w:r>
      <w:r>
        <w:rPr>
          <w:i/>
        </w:rPr>
        <w:t>Søndag 17</w:t>
      </w:r>
      <w:r>
        <w:t> Oppe Klokken 6 og blev efter Kaffe barberet.</w:t>
      </w:r>
      <w:r>
        <w:br/>
        <w:t xml:space="preserve">&lt;1869-09-17&gt;&lt;Søndag 17&gt;&lt;September&gt;&lt;1869&gt;&lt;274-24&gt;:    </w:t>
      </w:r>
      <w:r>
        <w:t>Portneren vidste at Nerudas Familie boede her, men ikke</w:t>
      </w:r>
      <w:r>
        <w:br/>
        <w:t xml:space="preserve">&lt;1869-09-17&gt;&lt;Søndag 17&gt;&lt;September&gt;&lt;1869&gt;&lt;274-25&gt;:    </w:t>
      </w:r>
      <w:r>
        <w:t>hvor, men at Svigersønnen Hr Normann havde boet i Hoteilet. [25]</w:t>
      </w:r>
      <w:r>
        <w:br/>
        <w:t xml:space="preserve">&lt;1869-09-17&gt;&lt;Søndag 17&gt;&lt;September&gt;&lt;1869&gt;&lt;274-26&gt;:    </w:t>
      </w:r>
      <w:r>
        <w:t>Efter Klokken 11 gik jeg paa Banegaarden, lidt over</w:t>
      </w:r>
    </w:p>
    <w:p w14:paraId="2A4CF338" w14:textId="77777777" w:rsidR="00AA4F97" w:rsidRDefault="00F22376">
      <w:r>
        <w:br w:type="page"/>
      </w:r>
    </w:p>
    <w:p w14:paraId="651B70A7" w14:textId="77777777" w:rsidR="00AA4F97" w:rsidRDefault="00F22376">
      <w:r>
        <w:lastRenderedPageBreak/>
        <w:t xml:space="preserve">&lt;1869-09-17&gt;&lt;Søndag 17&gt;&lt;September&gt;&lt;1869&gt;&lt;275-01&gt;:    </w:t>
      </w:r>
      <w:r>
        <w:t>12 gik Toget Vognen var aldeles fyldt, en Spanier som han</w:t>
      </w:r>
      <w:r>
        <w:br/>
        <w:t xml:space="preserve">&lt;1869-09-17&gt;&lt;Søndag 17&gt;&lt;September&gt;&lt;1869&gt;&lt;275-02&gt;:    </w:t>
      </w:r>
      <w:r>
        <w:t>kaldte sig, saae ud som en Virtuos og en Tyroler, simpel</w:t>
      </w:r>
      <w:r>
        <w:br/>
        <w:t xml:space="preserve">&lt;1869-09-17&gt;&lt;Søndag 17&gt;&lt;September&gt;&lt;1869&gt;&lt;275-03&gt;:    </w:t>
      </w:r>
      <w:r>
        <w:t>Person var der. En ung Böhmer som jeg spurgte om Sprogets</w:t>
      </w:r>
      <w:r>
        <w:br/>
        <w:t xml:space="preserve">&lt;1869-09-17&gt;&lt;Søndag 17&gt;&lt;September&gt;&lt;1869&gt;&lt;275-04&gt;:    </w:t>
      </w:r>
      <w:r>
        <w:t>Slægtskab i Mähren med Böhmen, og sagde det var eet, var</w:t>
      </w:r>
      <w:r>
        <w:br/>
        <w:t xml:space="preserve">&lt;1869-09-17&gt;&lt;Søndag 17&gt;&lt;September&gt;&lt;1869&gt;&lt;275-05&gt;:    </w:t>
      </w:r>
      <w:r>
        <w:t>meget bereist, meget kjæk i sin Tale. Spurgte siden om jeg [5]</w:t>
      </w:r>
      <w:r>
        <w:br/>
        <w:t>&lt;1869-0</w:t>
      </w:r>
      <w:r>
        <w:t xml:space="preserve">9-17&gt;&lt;Søndag 17&gt;&lt;September&gt;&lt;1869&gt;&lt;275-06&gt;:    </w:t>
      </w:r>
      <w:r>
        <w:t>var Tydsker og hvor fra. Der kom paa een af de sidste Statjoner</w:t>
      </w:r>
      <w:r>
        <w:br/>
        <w:t xml:space="preserve">&lt;1869-09-17&gt;&lt;Søndag 17&gt;&lt;September&gt;&lt;1869&gt;&lt;275-07&gt;:    </w:t>
      </w:r>
      <w:r>
        <w:t>en ung Kone i Vognen med et 14 Dage gammelt Barn,</w:t>
      </w:r>
      <w:r>
        <w:br/>
        <w:t xml:space="preserve">&lt;1869-09-17&gt;&lt;Søndag 17&gt;&lt;September&gt;&lt;1869&gt;&lt;275-08&gt;:    </w:t>
      </w:r>
      <w:r>
        <w:t>jeg var ængstelig for at Tyroleren skulde støde det, og Fyren</w:t>
      </w:r>
      <w:r>
        <w:br/>
        <w:t xml:space="preserve">&lt;1869-09-17&gt;&lt;Søndag 17&gt;&lt;September&gt;&lt;1869&gt;&lt;275-09&gt;:    </w:t>
      </w:r>
      <w:r>
        <w:t>sagde jeg var omhyggelig som jeg var Barnefader. — Nu faldt</w:t>
      </w:r>
      <w:r>
        <w:br/>
        <w:t xml:space="preserve">&lt;1869-09-17&gt;&lt;Søndag 17&gt;&lt;September&gt;&lt;1869&gt;&lt;275-10&gt;:    </w:t>
      </w:r>
      <w:r>
        <w:t>hans Pakke ned paa</w:t>
      </w:r>
      <w:r>
        <w:t xml:space="preserve"> Hovedet af mig og Barnet, jeg fik dog [10]</w:t>
      </w:r>
      <w:r>
        <w:br/>
        <w:t xml:space="preserve">&lt;1869-09-17&gt;&lt;Søndag 17&gt;&lt;September&gt;&lt;1869&gt;&lt;275-11&gt;:    </w:t>
      </w:r>
      <w:r>
        <w:t>det værste Stød. Kjørte til Hotel Frankfurth, her var ingen</w:t>
      </w:r>
      <w:r>
        <w:br/>
        <w:t xml:space="preserve">&lt;1869-09-17&gt;&lt;Søndag 17&gt;&lt;September&gt;&lt;1869&gt;&lt;275-12&gt;:    </w:t>
      </w:r>
      <w:r>
        <w:t>Plads kjørte saa til Hotel Müller am Graben hvor jeg fik et</w:t>
      </w:r>
      <w:r>
        <w:br/>
        <w:t xml:space="preserve">&lt;1869-09-17&gt;&lt;Søndag 17&gt;&lt;September&gt;&lt;1869&gt;&lt;275-13&gt;:    </w:t>
      </w:r>
      <w:r>
        <w:t>lille Værelse til Gaarden i første Etage. — Portneren er ikke</w:t>
      </w:r>
      <w:r>
        <w:br/>
        <w:t xml:space="preserve">&lt;1869-09-17&gt;&lt;Søndag 17&gt;&lt;September&gt;&lt;1869&gt;&lt;275-14&gt;:    </w:t>
      </w:r>
      <w:r>
        <w:t>venlig, de andre Husets Folk meget nette.</w:t>
      </w:r>
    </w:p>
    <w:p w14:paraId="68BD912E" w14:textId="77777777" w:rsidR="00AA4F97" w:rsidRDefault="00F22376">
      <w:r>
        <w:t xml:space="preserve">&lt;1869-09-18&gt;&lt;Mandag 18&gt;&lt;September&gt;&lt;1869&gt;&lt;275-15&gt;:    </w:t>
      </w:r>
      <w:r>
        <w:rPr>
          <w:i/>
        </w:rPr>
        <w:t>Mandag 18</w:t>
      </w:r>
      <w:r>
        <w:t> Graat Veir, mørkt i min Stue; gik paa [15]</w:t>
      </w:r>
      <w:r>
        <w:br/>
        <w:t xml:space="preserve">&lt;1869-09-18&gt;&lt;Mandag 18&gt;&lt;September&gt;&lt;1869&gt;&lt;275-16&gt;:    </w:t>
      </w:r>
      <w:r>
        <w:t>»Hauptpost« og fandt Brev fra Eduard og Jette Collin, Brev</w:t>
      </w:r>
      <w:r>
        <w:br/>
        <w:t xml:space="preserve">&lt;1869-09-18&gt;&lt;Mandag 18&gt;&lt;September&gt;&lt;1869&gt;&lt;275-17&gt;:    </w:t>
      </w:r>
      <w:r>
        <w:t>fra Scudder i Amerika. Brev fra </w:t>
      </w:r>
      <w:r>
        <w:rPr>
          <w:i/>
        </w:rPr>
        <w:t>Scharff</w:t>
      </w:r>
      <w:r>
        <w:t> og </w:t>
      </w:r>
      <w:r>
        <w:rPr>
          <w:i/>
        </w:rPr>
        <w:t>Eckard</w:t>
      </w:r>
      <w:r>
        <w:t>. Brev</w:t>
      </w:r>
      <w:r>
        <w:br/>
        <w:t xml:space="preserve">&lt;1869-09-18&gt;&lt;Mandag 18&gt;&lt;September&gt;&lt;1869&gt;&lt;275-18&gt;:    </w:t>
      </w:r>
      <w:r>
        <w:t>fra Fru </w:t>
      </w:r>
      <w:r>
        <w:rPr>
          <w:i/>
        </w:rPr>
        <w:t>Melchior</w:t>
      </w:r>
      <w:r>
        <w:t> i Lyon, Brev fra Hr og Fru Henriques. —</w:t>
      </w:r>
      <w:r>
        <w:br/>
        <w:t xml:space="preserve">&lt;1869-09-18&gt;&lt;Mandag 18&gt;&lt;September&gt;&lt;1869&gt;&lt;275-19&gt;:    </w:t>
      </w:r>
      <w:r>
        <w:t>Besøgt Gesandten Falbe der boer paa Mölker Bastei 6, smuk</w:t>
      </w:r>
      <w:r>
        <w:br/>
        <w:t>&lt;1869-09-18&gt;&lt;Mand</w:t>
      </w:r>
      <w:r>
        <w:t xml:space="preserve">ag 18&gt;&lt;September&gt;&lt;1869&gt;&lt;275-20&gt;:    </w:t>
      </w:r>
      <w:r>
        <w:t>roccoco Stue, opskrev mig nogle Adresser gik til Excellensen [20]</w:t>
      </w:r>
      <w:r>
        <w:br/>
        <w:t xml:space="preserve">&lt;1869-09-18&gt;&lt;Mandag 18&gt;&lt;September&gt;&lt;1869&gt;&lt;275-21&gt;:    </w:t>
      </w:r>
      <w:r>
        <w:t>Theater Intendanten Münch-Bellinghausen, vi talte om</w:t>
      </w:r>
      <w:r>
        <w:br/>
        <w:t xml:space="preserve">&lt;1869-09-18&gt;&lt;Mandag 18&gt;&lt;September&gt;&lt;1869&gt;&lt;275-22&gt;:    </w:t>
      </w:r>
      <w:r>
        <w:t>Thorvaldsens Død ved første Forestilling af »Griseldis«, om</w:t>
      </w:r>
      <w:r>
        <w:br/>
        <w:t xml:space="preserve">&lt;1869-09-18&gt;&lt;Mandag 18&gt;&lt;September&gt;&lt;1869&gt;&lt;275-23&gt;:    </w:t>
      </w:r>
      <w:r>
        <w:t>Theater og Litteratur, anbefalede ham Hertzs Arbeider. Gik,</w:t>
      </w:r>
      <w:r>
        <w:br/>
        <w:t xml:space="preserve">&lt;1869-09-18&gt;&lt;Mandag 18&gt;&lt;September&gt;&lt;1869&gt;&lt;275-24&gt;:    </w:t>
      </w:r>
      <w:r>
        <w:t xml:space="preserve">efter Middagsbordet, til </w:t>
      </w:r>
      <w:r>
        <w:t>Musikhandler Levi, han var ude,</w:t>
      </w:r>
      <w:r>
        <w:br/>
        <w:t xml:space="preserve">&lt;1869-09-18&gt;&lt;Mandag 18&gt;&lt;September&gt;&lt;1869&gt;&lt;275-25&gt;:    </w:t>
      </w:r>
      <w:r>
        <w:t>man gav mig feil Adresse til Skuespiller Hartmann, heelt [25]</w:t>
      </w:r>
      <w:r>
        <w:br/>
        <w:t xml:space="preserve">&lt;1869-09-18&gt;&lt;Mandag 18&gt;&lt;September&gt;&lt;1869&gt;&lt;275-26&gt;:    </w:t>
      </w:r>
      <w:r>
        <w:t>ude i Wieden, i fire Aar har han ikke boet der, jeg fandt</w:t>
      </w:r>
      <w:r>
        <w:br/>
        <w:t xml:space="preserve">&lt;1869-09-18&gt;&lt;Mandag 18&gt;&lt;September&gt;&lt;1869&gt;&lt;275-27&gt;:    </w:t>
      </w:r>
      <w:r>
        <w:t>her Skuespiller Löwe, hvis Huusjomfru gav mig Hartmanns</w:t>
      </w:r>
    </w:p>
    <w:p w14:paraId="4B777BBC" w14:textId="77777777" w:rsidR="00AA4F97" w:rsidRDefault="00F22376">
      <w:r>
        <w:br w:type="page"/>
      </w:r>
    </w:p>
    <w:p w14:paraId="41D2B5F6" w14:textId="77777777" w:rsidR="00AA4F97" w:rsidRDefault="00F22376">
      <w:r>
        <w:lastRenderedPageBreak/>
        <w:t xml:space="preserve">&lt;1869-09-18&gt;&lt;Mandag 18&gt;&lt;September&gt;&lt;1869&gt;&lt;276-01&gt;:    </w:t>
      </w:r>
      <w:r>
        <w:t>Adresse Bräunerstrasse No 14. Han kjendte mig strax da</w:t>
      </w:r>
      <w:r>
        <w:br/>
        <w:t xml:space="preserve">&lt;1869-09-18&gt;&lt;Mandag 18&gt;&lt;September&gt;&lt;1869&gt;&lt;276-02&gt;:    </w:t>
      </w:r>
      <w:r>
        <w:t>jeg traadte ind var høist elskværdig tilbød mig Plads iaften</w:t>
      </w:r>
      <w:r>
        <w:br/>
        <w:t xml:space="preserve">&lt;1869-09-18&gt;&lt;Mandag 18&gt;&lt;September&gt;&lt;1869&gt;&lt;276-03&gt;:    </w:t>
      </w:r>
      <w:r>
        <w:t>i sin Loge, da der spilledes uden Abonement. Hans Søster fra</w:t>
      </w:r>
      <w:r>
        <w:br/>
        <w:t xml:space="preserve">&lt;1869-09-18&gt;&lt;Mandag 18&gt;&lt;September&gt;&lt;1869&gt;&lt;276-04&gt;:    </w:t>
      </w:r>
      <w:r>
        <w:t>Hamborg var der, vi drak Kaffe og talte om Eckardts. Drev</w:t>
      </w:r>
      <w:r>
        <w:br/>
        <w:t xml:space="preserve">&lt;1869-09-18&gt;&lt;Mandag 18&gt;&lt;September&gt;&lt;1869&gt;&lt;276-05&gt;:    </w:t>
      </w:r>
      <w:r>
        <w:t>om paa Gaden om Aftenen, drak Øl og gik i Borgtheater op [5]</w:t>
      </w:r>
      <w:r>
        <w:br/>
        <w:t xml:space="preserve">&lt;1869-09-18&gt;&lt;Mandag 18&gt;&lt;September&gt;&lt;1869&gt;&lt;276-06&gt;:    </w:t>
      </w:r>
      <w:r>
        <w:t>i Hartmanns Loge og saae de to første Acter af Isabella Orsini</w:t>
      </w:r>
      <w:r>
        <w:br/>
        <w:t xml:space="preserve">&lt;1869-09-18&gt;&lt;Mandag 18&gt;&lt;September&gt;&lt;1869&gt;&lt;276-07&gt;:    </w:t>
      </w:r>
      <w:r>
        <w:t>af Mosenthai, første Opførelse; meget varmt derfor</w:t>
      </w:r>
      <w:r>
        <w:br/>
        <w:t>&lt;1869-</w:t>
      </w:r>
      <w:r>
        <w:t xml:space="preserve">09-18&gt;&lt;Mandag 18&gt;&lt;September&gt;&lt;1869&gt;&lt;276-08&gt;:    </w:t>
      </w:r>
      <w:r>
        <w:t>gik jeg.</w:t>
      </w:r>
    </w:p>
    <w:p w14:paraId="4B9B6FF7" w14:textId="77777777" w:rsidR="00AA4F97" w:rsidRDefault="00F22376">
      <w:r>
        <w:t xml:space="preserve">&lt;1869-09-19&gt;&lt;Tirsdag 19.&gt;&lt;September&gt;&lt;1869&gt;&lt;276-09&gt;:    </w:t>
      </w:r>
      <w:r>
        <w:rPr>
          <w:i/>
        </w:rPr>
        <w:t>Tirsdag 19</w:t>
      </w:r>
      <w:r>
        <w:t>. Meget koldt. Sendt Brev til Fru </w:t>
      </w:r>
      <w:r>
        <w:rPr>
          <w:i/>
        </w:rPr>
        <w:t>Collin</w:t>
      </w:r>
      <w:r>
        <w:t> og</w:t>
      </w:r>
      <w:r>
        <w:br/>
        <w:t xml:space="preserve">&lt;1869-09-19&gt;&lt;Tirsdag 19.&gt;&lt;September&gt;&lt;1869&gt;&lt;276-10&gt;:    </w:t>
      </w:r>
      <w:r>
        <w:t>til Fru </w:t>
      </w:r>
      <w:r>
        <w:rPr>
          <w:i/>
        </w:rPr>
        <w:t>Melchior</w:t>
      </w:r>
      <w:r>
        <w:t> i Marseille. Gik hen til Musikhandler Lewy [10]</w:t>
      </w:r>
      <w:r>
        <w:br/>
        <w:t xml:space="preserve">&lt;1869-09-19&gt;&lt;Tirsdag 19.&gt;&lt;September&gt;&lt;1869&gt;&lt;276-11&gt;:    </w:t>
      </w:r>
      <w:r>
        <w:t>og traf der en Componist fra Lübeck, Lewy tilbød sig i Alt</w:t>
      </w:r>
      <w:r>
        <w:br/>
        <w:t xml:space="preserve">&lt;1869-09-19&gt;&lt;Tirsdag 19.&gt;&lt;September&gt;&lt;1869&gt;&lt;276-12&gt;:    </w:t>
      </w:r>
      <w:r>
        <w:t>[at] være mig til Tjeneste. Gik ud til Theophilus Hansen, han</w:t>
      </w:r>
      <w:r>
        <w:br/>
        <w:t xml:space="preserve">&lt;1869-09-19&gt;&lt;Tirsdag 19.&gt;&lt;September&gt;&lt;1869&gt;&lt;276-13&gt;:    </w:t>
      </w:r>
      <w:r>
        <w:t>var ikke hjemme Huusholdersken sagde at i Hotel Müll</w:t>
      </w:r>
      <w:r>
        <w:t>er hvor</w:t>
      </w:r>
      <w:r>
        <w:br/>
        <w:t xml:space="preserve">&lt;1869-09-19&gt;&lt;Tirsdag 19.&gt;&lt;September&gt;&lt;1869&gt;&lt;276-14&gt;:    </w:t>
      </w:r>
      <w:r>
        <w:t>jeg boer, var ogsaa Professor Marstrand og Skougaard, de</w:t>
      </w:r>
      <w:r>
        <w:br/>
        <w:t xml:space="preserve">&lt;1869-09-19&gt;&lt;Tirsdag 19.&gt;&lt;September&gt;&lt;1869&gt;&lt;276-15&gt;:    </w:t>
      </w:r>
      <w:r>
        <w:t>reise imorgen. Efter Bordet drev jeg om i Regn og Søle, frøs [15]</w:t>
      </w:r>
      <w:r>
        <w:br/>
        <w:t xml:space="preserve">&lt;1869-09-19&gt;&lt;Tirsdag 19.&gt;&lt;September&gt;&lt;1869&gt;&lt;276-16&gt;:    </w:t>
      </w:r>
      <w:r>
        <w:t>og kjedede mig, som intet Sted paa hele Reisen. Jeg bliver</w:t>
      </w:r>
      <w:r>
        <w:br/>
        <w:t xml:space="preserve">&lt;1869-09-19&gt;&lt;Tirsdag 19.&gt;&lt;September&gt;&lt;1869&gt;&lt;276-17&gt;:    </w:t>
      </w:r>
      <w:r>
        <w:t>neppe mere end 14 Dage i Wien, dersom ikke Alt forandrer</w:t>
      </w:r>
      <w:r>
        <w:br/>
        <w:t>&lt;1869-09-19&gt;&lt;Tirsdag 19.&gt;&lt;September&gt;&lt;1869&gt;&lt;27</w:t>
      </w:r>
      <w:r>
        <w:t xml:space="preserve">6-18&gt;:    </w:t>
      </w:r>
      <w:r>
        <w:t>sig til behageligere Ophold, heller gaaer jeg da til München</w:t>
      </w:r>
      <w:r>
        <w:br/>
        <w:t xml:space="preserve">&lt;1869-09-19&gt;&lt;Tirsdag 19.&gt;&lt;September&gt;&lt;1869&gt;&lt;276-19&gt;:    </w:t>
      </w:r>
      <w:r>
        <w:t>hvor jeg troer der vil være mere gemütlig og ikke koldere</w:t>
      </w:r>
      <w:r>
        <w:br/>
        <w:t xml:space="preserve">&lt;1869-09-19&gt;&lt;Tirsdag 19.&gt;&lt;September&gt;&lt;1869&gt;&lt;276-20&gt;:    </w:t>
      </w:r>
      <w:r>
        <w:t>Veir. Gik hjem før fire, maatte strax tænde Lys og sidder [20]</w:t>
      </w:r>
      <w:r>
        <w:br/>
        <w:t xml:space="preserve">&lt;1869-09-19&gt;&lt;Tirsdag 19.&gt;&lt;September&gt;&lt;1869&gt;&lt;276-21&gt;:    </w:t>
      </w:r>
      <w:r>
        <w:t>nu og skriver til Fru Serre. Ministeren Falbe har to Gange</w:t>
      </w:r>
      <w:r>
        <w:br/>
        <w:t xml:space="preserve">&lt;1869-09-19&gt;&lt;Tirsdag 19.&gt;&lt;September&gt;&lt;1869&gt;&lt;276-22&gt;:    </w:t>
      </w:r>
      <w:r>
        <w:t>været her i Hotellet i Dag og spurgt efte</w:t>
      </w:r>
      <w:r>
        <w:t>r mig. Efterhaanden</w:t>
      </w:r>
      <w:r>
        <w:br/>
        <w:t xml:space="preserve">&lt;1869-09-19&gt;&lt;Tirsdag 19.&gt;&lt;September&gt;&lt;1869&gt;&lt;276-23&gt;:    </w:t>
      </w:r>
      <w:r>
        <w:t>som jeg vender mig til at boe i et Klædeskab med Gas Lampe</w:t>
      </w:r>
      <w:r>
        <w:br/>
        <w:t xml:space="preserve">&lt;1869-09-19&gt;&lt;Tirsdag 19.&gt;&lt;September&gt;&lt;1869&gt;&lt;276-24&gt;:    </w:t>
      </w:r>
      <w:r>
        <w:t>indad, finder jeg mig hjemlig; jeg lugter ideligt Beufsteeg</w:t>
      </w:r>
      <w:r>
        <w:br/>
        <w:t xml:space="preserve">&lt;1869-09-19&gt;&lt;Tirsdag 19.&gt;&lt;September&gt;&lt;1869&gt;&lt;276-25&gt;:    </w:t>
      </w:r>
      <w:r>
        <w:t>og i hvor stor min Phantasi er jeg kan ikke føre den Duft [25]</w:t>
      </w:r>
      <w:r>
        <w:br/>
        <w:t xml:space="preserve">&lt;1869-09-19&gt;&lt;Tirsdag 19.&gt;&lt;September&gt;&lt;1869&gt;&lt;276-26&gt;:    </w:t>
      </w:r>
      <w:r>
        <w:t>over i Violer, ikke engang i Hyazinter. Paa Gaden kjøres der,</w:t>
      </w:r>
      <w:r>
        <w:br/>
        <w:t>&lt;1869-09-19&gt;&lt;Tirsdag 19.&gt;&lt;Se</w:t>
      </w:r>
      <w:r>
        <w:t xml:space="preserve">ptember&gt;&lt;1869&gt;&lt;276-27&gt;:    </w:t>
      </w:r>
      <w:r>
        <w:t>som der ikke var Politi der skulde sørge for Folks hele Lemmer,</w:t>
      </w:r>
      <w:r>
        <w:br/>
        <w:t xml:space="preserve">&lt;1869-09-19&gt;&lt;Tirsdag 19.&gt;&lt;September&gt;&lt;1869&gt;&lt;276-28&gt;:    </w:t>
      </w:r>
      <w:r>
        <w:t>og Wien har fra gamle Dage altid, været mig en Politi</w:t>
      </w:r>
    </w:p>
    <w:p w14:paraId="25232927" w14:textId="77777777" w:rsidR="00AA4F97" w:rsidRDefault="00F22376">
      <w:r>
        <w:br w:type="page"/>
      </w:r>
    </w:p>
    <w:p w14:paraId="50EE8F83" w14:textId="77777777" w:rsidR="00AA4F97" w:rsidRDefault="00F22376">
      <w:r>
        <w:lastRenderedPageBreak/>
        <w:t xml:space="preserve">&lt;1869-09-19&gt;&lt;Tirsdag 19.&gt;&lt;September&gt;&lt;1869&gt;&lt;277-01&gt;:    </w:t>
      </w:r>
      <w:r>
        <w:t>By, Tiden har nu blæst den kinesiske Pas, Schein, bort: — det</w:t>
      </w:r>
      <w:r>
        <w:br/>
        <w:t xml:space="preserve">&lt;1869-09-19&gt;&lt;Tirsdag 19.&gt;&lt;September&gt;&lt;1869&gt;&lt;277-02&gt;:    </w:t>
      </w:r>
      <w:r>
        <w:t>er Uret og er man et kjendt Menneske, uklogt at tale og</w:t>
      </w:r>
      <w:r>
        <w:br/>
        <w:t xml:space="preserve">&lt;1869-09-19&gt;&lt;Tirsdag 19.&gt;&lt;September&gt;&lt;1869&gt;&lt;277-03&gt;:    </w:t>
      </w:r>
      <w:r>
        <w:t>skrive efter de første Indtryk og den vakte Stemning. I den</w:t>
      </w:r>
      <w:r>
        <w:br/>
        <w:t xml:space="preserve">&lt;1869-09-19&gt;&lt;Tirsdag 19.&gt;&lt;September&gt;&lt;1869&gt;&lt;277-04&gt;:    </w:t>
      </w:r>
      <w:r>
        <w:t>gamle Deel af Byen med de smalle vinklede Gader er jeg i det</w:t>
      </w:r>
      <w:r>
        <w:br/>
        <w:t xml:space="preserve">&lt;1869-09-19&gt;&lt;Tirsdag 19.&gt;&lt;September&gt;&lt;1869&gt;&lt;277-05&gt;:    </w:t>
      </w:r>
      <w:r>
        <w:t>Wien jeg kjender, men kommer jeg udenfor, Volden inde</w:t>
      </w:r>
      <w:r>
        <w:t>nfor [5]</w:t>
      </w:r>
      <w:r>
        <w:br/>
        <w:t xml:space="preserve">&lt;1869-09-19&gt;&lt;Tirsdag 19.&gt;&lt;September&gt;&lt;1869&gt;&lt;277-06&gt;:    </w:t>
      </w:r>
      <w:r>
        <w:t>Forstæderne er sløifet, Pragt Bygninger have løftet sig,</w:t>
      </w:r>
      <w:r>
        <w:br/>
        <w:t xml:space="preserve">&lt;1869-09-19&gt;&lt;Tirsdag 19.&gt;&lt;September&gt;&lt;1869&gt;&lt;277-07&gt;:    </w:t>
      </w:r>
      <w:r>
        <w:t>jeg er, troer jeg, i Petersborg, i Paris. +</w:t>
      </w:r>
    </w:p>
    <w:p w14:paraId="6B048654" w14:textId="77777777" w:rsidR="00AA4F97" w:rsidRDefault="00F22376">
      <w:r>
        <w:t xml:space="preserve">&lt;1869-09-20&gt;&lt;Onsdag 20.&gt;&lt;September&gt;&lt;1869&gt;&lt;277-08&gt;:    </w:t>
      </w:r>
      <w:r>
        <w:rPr>
          <w:i/>
        </w:rPr>
        <w:t>Onsdag 20</w:t>
      </w:r>
      <w:r>
        <w:t>. Tidlig blev jeg vækket. </w:t>
      </w:r>
      <w:r>
        <w:rPr>
          <w:i/>
        </w:rPr>
        <w:t>Marstrand</w:t>
      </w:r>
      <w:r>
        <w:t> kom her</w:t>
      </w:r>
      <w:r>
        <w:br/>
        <w:t xml:space="preserve">&lt;1869-09-20&gt;&lt;Onsdag 20.&gt;&lt;September&gt;&lt;1869&gt;&lt;277-09&gt;:    </w:t>
      </w:r>
      <w:r>
        <w:t>han og </w:t>
      </w:r>
      <w:r>
        <w:rPr>
          <w:i/>
        </w:rPr>
        <w:t>Skougaard</w:t>
      </w:r>
      <w:r>
        <w:t> reise imorgen; han hørte igaar Tryllefløiten,</w:t>
      </w:r>
      <w:r>
        <w:br/>
        <w:t xml:space="preserve">&lt;1869-09-20&gt;&lt;Onsdag 20.&gt;&lt;September&gt;&lt;1869&gt;&lt;277-10&gt;:    </w:t>
      </w:r>
      <w:r>
        <w:t>Mozartz Musik forsvandt i Stads for Øinene; han lovede [10]</w:t>
      </w:r>
      <w:r>
        <w:br/>
        <w:t xml:space="preserve">&lt;1869-09-20&gt;&lt;Onsdag 20.&gt;&lt;September&gt;&lt;1869&gt;&lt;277-11&gt;:    </w:t>
      </w:r>
      <w:r>
        <w:t>vort Theater hjemme for dets Sandhed. Gik paa Posten</w:t>
      </w:r>
      <w:r>
        <w:br/>
        <w:t xml:space="preserve">&lt;1869-09-20&gt;&lt;Onsdag 20.&gt;&lt;September&gt;&lt;1869&gt;&lt;277-12&gt;:    </w:t>
      </w:r>
      <w:r>
        <w:t>og fandt Brev fra Fru Scavenius. Indbydelse til imorgen Middag</w:t>
      </w:r>
      <w:r>
        <w:br/>
        <w:t>&lt;186</w:t>
      </w:r>
      <w:r>
        <w:t xml:space="preserve">9-09-20&gt;&lt;Onsdag 20.&gt;&lt;September&gt;&lt;1869&gt;&lt;277-13&gt;:    </w:t>
      </w:r>
      <w:r>
        <w:t>hos </w:t>
      </w:r>
      <w:r>
        <w:rPr>
          <w:i/>
        </w:rPr>
        <w:t>Falbes</w:t>
      </w:r>
      <w:r>
        <w:t>. Gik til Grev Paar, der omfavnede og kyssede</w:t>
      </w:r>
      <w:r>
        <w:br/>
      </w:r>
      <w:r>
        <w:t xml:space="preserve">&lt;1869-09-20&gt;&lt;Onsdag 20.&gt;&lt;September&gt;&lt;1869&gt;&lt;277-14&gt;:    </w:t>
      </w:r>
      <w:r>
        <w:t>mig, syntes glad ved Synet af mig. Gik saa til den engelske</w:t>
      </w:r>
      <w:r>
        <w:br/>
        <w:t xml:space="preserve">&lt;1869-09-20&gt;&lt;Onsdag 20.&gt;&lt;September&gt;&lt;1869&gt;&lt;277-15&gt;:    </w:t>
      </w:r>
      <w:r>
        <w:t>Gesandt Lytton som boer smukt, hans skjønne unge Kone [15]</w:t>
      </w:r>
      <w:r>
        <w:br/>
        <w:t xml:space="preserve">&lt;1869-09-20&gt;&lt;Onsdag 20.&gt;&lt;September&gt;&lt;1869&gt;&lt;277-16&gt;:    </w:t>
      </w:r>
      <w:r>
        <w:t>modtog mig glad, saa kom han og omfavnede mig; gik til</w:t>
      </w:r>
      <w:r>
        <w:br/>
        <w:t xml:space="preserve">&lt;1869-09-20&gt;&lt;Onsdag 20.&gt;&lt;September&gt;&lt;1869&gt;&lt;277-17&gt;:    </w:t>
      </w:r>
      <w:r>
        <w:t>Dingelsted uden at træffe ham; fandt Theophilus </w:t>
      </w:r>
      <w:r>
        <w:rPr>
          <w:i/>
        </w:rPr>
        <w:t>Hansen</w:t>
      </w:r>
      <w:r>
        <w:br/>
        <w:t xml:space="preserve">&lt;1869-09-20&gt;&lt;Onsdag 20.&gt;&lt;September&gt;&lt;1869&gt;&lt;277-18&gt;:    </w:t>
      </w:r>
      <w:r>
        <w:t>hjemme. Veire</w:t>
      </w:r>
      <w:r>
        <w:t>t er godt Solskin og mildt. Sendt Brev til Fru</w:t>
      </w:r>
      <w:r>
        <w:br/>
        <w:t xml:space="preserve">&lt;1869-09-20&gt;&lt;Onsdag 20.&gt;&lt;September&gt;&lt;1869&gt;&lt;277-19&gt;:    </w:t>
      </w:r>
      <w:r>
        <w:rPr>
          <w:i/>
        </w:rPr>
        <w:t>Serre</w:t>
      </w:r>
      <w:r>
        <w:t> i Dresden. Gik hen i Operahuset, det er vistnok, naar</w:t>
      </w:r>
      <w:r>
        <w:br/>
        <w:t xml:space="preserve">&lt;1869-09-20&gt;&lt;Onsdag 20.&gt;&lt;September&gt;&lt;1869&gt;&lt;277-20&gt;:    </w:t>
      </w:r>
      <w:r>
        <w:t>man undtager Operaen i Barcelona, det meest storartede [20]</w:t>
      </w:r>
      <w:r>
        <w:br/>
        <w:t xml:space="preserve">&lt;1869-09-20&gt;&lt;Onsdag 20.&gt;&lt;September&gt;&lt;1869&gt;&lt;277-21&gt;:    </w:t>
      </w:r>
      <w:r>
        <w:t>Theater jeg har seet. Foyen har Tydsklands dramatiske</w:t>
      </w:r>
      <w:r>
        <w:br/>
        <w:t xml:space="preserve">&lt;1869-09-20&gt;&lt;Onsdag 20.&gt;&lt;September&gt;&lt;1869&gt;&lt;277-22&gt;:    </w:t>
      </w:r>
      <w:r>
        <w:t>Componister ogsaa Schubert og Wagner og Bellini staae hver</w:t>
      </w:r>
      <w:r>
        <w:br/>
        <w:t>&lt;1869-09-20&gt;&lt;Ons</w:t>
      </w:r>
      <w:r>
        <w:t xml:space="preserve">dag 20.&gt;&lt;September&gt;&lt;1869&gt;&lt;277-23&gt;:    </w:t>
      </w:r>
      <w:r>
        <w:t>i de to tilgrændsende Værelser, som var det for Modsætningens</w:t>
      </w:r>
      <w:r>
        <w:br/>
        <w:t xml:space="preserve">&lt;1869-09-20&gt;&lt;Onsdag 20.&gt;&lt;September&gt;&lt;1869&gt;&lt;277-24&gt;:    </w:t>
      </w:r>
      <w:r>
        <w:t>Skyld. Jeg kunde ikke faae Billet til Gulvet, maatte</w:t>
      </w:r>
      <w:r>
        <w:br/>
        <w:t xml:space="preserve">&lt;1869-09-20&gt;&lt;Onsdag 20.&gt;&lt;September&gt;&lt;1869&gt;&lt;277-25&gt;:    </w:t>
      </w:r>
      <w:r>
        <w:t>op i tredie Etage og saae fra Høiden en Ballet af Paul [25]</w:t>
      </w:r>
      <w:r>
        <w:br/>
        <w:t xml:space="preserve">&lt;1869-09-20&gt;&lt;Onsdag 20.&gt;&lt;September&gt;&lt;1869&gt;&lt;277-26&gt;:    </w:t>
      </w:r>
      <w:r>
        <w:t>Taglioni: Flick und Flock; min Landsmand </w:t>
      </w:r>
      <w:r>
        <w:rPr>
          <w:i/>
        </w:rPr>
        <w:t>Price</w:t>
      </w:r>
      <w:r>
        <w:t> udførte</w:t>
      </w:r>
    </w:p>
    <w:p w14:paraId="27A23A61" w14:textId="77777777" w:rsidR="00AA4F97" w:rsidRDefault="00F22376">
      <w:r>
        <w:br w:type="page"/>
      </w:r>
    </w:p>
    <w:p w14:paraId="15A66A71" w14:textId="77777777" w:rsidR="00AA4F97" w:rsidRDefault="00F22376">
      <w:r>
        <w:lastRenderedPageBreak/>
        <w:t xml:space="preserve">&lt;1869-09-20&gt;&lt;Onsdag 20.&gt;&lt;September&gt;&lt;1869&gt;&lt;278-01&gt;:    </w:t>
      </w:r>
      <w:r>
        <w:t>[F]lock smukt, ungdomligt og med Humeur. Det var et heelt</w:t>
      </w:r>
      <w:r>
        <w:br/>
        <w:t xml:space="preserve">&lt;1869-09-20&gt;&lt;Onsdag 20.&gt;&lt;September&gt;&lt;1869&gt;&lt;278-02&gt;:    </w:t>
      </w:r>
      <w:r>
        <w:t>Kaleidodoskop med Decorationer, electrisk Lys og Farvevexel,</w:t>
      </w:r>
      <w:r>
        <w:br/>
        <w:t xml:space="preserve">&lt;1869-09-20&gt;&lt;Onsdag 20.&gt;&lt;September&gt;&lt;1869&gt;&lt;278-03&gt;:    </w:t>
      </w:r>
      <w:r>
        <w:t>hvad kunde her ikke gives i et ægte digterisk Eventyr;</w:t>
      </w:r>
      <w:r>
        <w:br/>
        <w:t xml:space="preserve">&lt;1869-09-20&gt;&lt;Onsdag 20.&gt;&lt;September&gt;&lt;1869&gt;&lt;278-04&gt;:    </w:t>
      </w:r>
      <w:r>
        <w:t>dette kunne lyses ind i Tanker og blive af Betydning, her var</w:t>
      </w:r>
      <w:r>
        <w:br/>
        <w:t xml:space="preserve">&lt;1869-09-20&gt;&lt;Onsdag 20.&gt;&lt;September&gt;&lt;1869&gt;&lt;278-05&gt;:    </w:t>
      </w:r>
      <w:r>
        <w:t>det som om en Gulerod havde været i Phantasiens Land var [5]</w:t>
      </w:r>
      <w:r>
        <w:br/>
        <w:t xml:space="preserve">&lt;1869-09-20&gt;&lt;Onsdag 20.&gt;&lt;September&gt;&lt;1869&gt;&lt;278-06&gt;:    </w:t>
      </w:r>
      <w:r>
        <w:t>berørt der og skrev nu sin Reise; Jeg saae kun de to første</w:t>
      </w:r>
      <w:r>
        <w:br/>
        <w:t xml:space="preserve">&lt;1869-09-20&gt;&lt;Onsdag 20.&gt;&lt;September&gt;&lt;1869&gt;&lt;278-07&gt;:    </w:t>
      </w:r>
      <w:r>
        <w:t>Acter, det var nok ogsaa Stadsen, gik saa hjem og føler mig</w:t>
      </w:r>
      <w:r>
        <w:br/>
        <w:t xml:space="preserve">&lt;1869-09-20&gt;&lt;Onsdag 20.&gt;&lt;September&gt;&lt;1869&gt;&lt;278-08&gt;:    </w:t>
      </w:r>
      <w:r>
        <w:t>ganske vel i mit Klædeskab med en halv Flaske Gumpoldskirchner</w:t>
      </w:r>
      <w:r>
        <w:br/>
        <w:t xml:space="preserve">&lt;1869-09-20&gt;&lt;Onsdag 20.&gt;&lt;September&gt;&lt;1869&gt;&lt;278-09&gt;:    </w:t>
      </w:r>
      <w:r>
        <w:t>Ausslich, en østerisk hvid Viin, som smager</w:t>
      </w:r>
      <w:r>
        <w:br/>
        <w:t xml:space="preserve">&lt;1869-09-20&gt;&lt;Onsdag 20.&gt;&lt;September&gt;&lt;1869&gt;&lt;278-10&gt;:    </w:t>
      </w:r>
      <w:r>
        <w:t>mig. + [10]</w:t>
      </w:r>
    </w:p>
    <w:p w14:paraId="2C4E244E" w14:textId="77777777" w:rsidR="00AA4F97" w:rsidRDefault="00F22376">
      <w:r>
        <w:t xml:space="preserve">&lt;1869-09-21&gt;&lt;Torsdag 21&gt;&lt;September&gt;&lt;1869&gt;&lt;278-11&gt;:    </w:t>
      </w:r>
      <w:r>
        <w:rPr>
          <w:i/>
        </w:rPr>
        <w:t>Torsdag 21</w:t>
      </w:r>
      <w:r>
        <w:t> Traf i Caffeen </w:t>
      </w:r>
      <w:r>
        <w:rPr>
          <w:i/>
        </w:rPr>
        <w:t>Marstrand</w:t>
      </w:r>
      <w:r>
        <w:t> og </w:t>
      </w:r>
      <w:r>
        <w:rPr>
          <w:i/>
        </w:rPr>
        <w:t>Skovgaard</w:t>
      </w:r>
      <w:r>
        <w:t>, saae</w:t>
      </w:r>
      <w:r>
        <w:br/>
        <w:t xml:space="preserve">&lt;1869-09-21&gt;&lt;Torsdag 21&gt;&lt;September&gt;&lt;1869&gt;&lt;278-12&gt;:    </w:t>
      </w:r>
      <w:r>
        <w:t>deres Værelse, der vel er større end mit, men ikke at foretrække.</w:t>
      </w:r>
      <w:r>
        <w:br/>
        <w:t xml:space="preserve">&lt;1869-09-21&gt;&lt;Torsdag 21&gt;&lt;September&gt;&lt;1869&gt;&lt;278-13&gt;:    </w:t>
      </w:r>
      <w:r>
        <w:t>Føler mig nerveus ilde. Gik til den danske Generalconsul</w:t>
      </w:r>
      <w:r>
        <w:br/>
        <w:t xml:space="preserve">&lt;1869-09-21&gt;&lt;Torsdag 21&gt;&lt;September&gt;&lt;1869&gt;&lt;278-14&gt;:    </w:t>
      </w:r>
      <w:r>
        <w:t>Königswarther og hævede 300 Franks i 147 Gylden,</w:t>
      </w:r>
      <w:r>
        <w:br/>
        <w:t xml:space="preserve">&lt;1869-09-21&gt;&lt;Torsdag 21&gt;&lt;September&gt;&lt;1869&gt;&lt;278-15&gt;:    </w:t>
      </w:r>
      <w:r>
        <w:t>kort efter havde jeg Besøg af ham i mit Hotel. Vesit af Excellensen [</w:t>
      </w:r>
      <w:r>
        <w:t>15]</w:t>
      </w:r>
      <w:r>
        <w:br/>
        <w:t xml:space="preserve">&lt;1869-09-21&gt;&lt;Torsdag 21&gt;&lt;September&gt;&lt;1869&gt;&lt;278-16&gt;:    </w:t>
      </w:r>
      <w:r>
        <w:t>Münch Bellinghausen, Besøg af Theophilus Hansen</w:t>
      </w:r>
      <w:r>
        <w:br/>
        <w:t xml:space="preserve">&lt;1869-09-21&gt;&lt;Torsdag 21&gt;&lt;September&gt;&lt;1869&gt;&lt;278-17&gt;:    </w:t>
      </w:r>
      <w:r>
        <w:t>da jeg sad ved Frokostbordet. Gik til Dingelsted, kom op paa</w:t>
      </w:r>
      <w:r>
        <w:br/>
        <w:t xml:space="preserve">&lt;1869-09-21&gt;&lt;Torsdag 21&gt;&lt;September&gt;&lt;1869&gt;&lt;278-18&gt;:    </w:t>
      </w:r>
      <w:r>
        <w:t>Scenen, traf ham ikke men der sendtes mig en Parquetbillet</w:t>
      </w:r>
      <w:r>
        <w:br/>
        <w:t xml:space="preserve">&lt;1869-09-21&gt;&lt;Torsdag 21&gt;&lt;September&gt;&lt;1869&gt;&lt;278-19&gt;:    </w:t>
      </w:r>
      <w:r>
        <w:t>til iaften[;] gik ud til Price, han var ude men jeg fandt Broderen,</w:t>
      </w:r>
      <w:r>
        <w:br/>
        <w:t xml:space="preserve">&lt;1869-09-21&gt;&lt;Torsdag 21&gt;&lt;September&gt;&lt;1869&gt;&lt;278-20&gt;:    </w:t>
      </w:r>
      <w:r>
        <w:t>Ma</w:t>
      </w:r>
      <w:r>
        <w:t>leren. Skougaard og Marstrand reiste idag til Dresden. [20]</w:t>
      </w:r>
      <w:r>
        <w:br/>
        <w:t xml:space="preserve">&lt;1869-09-21&gt;&lt;Torsdag 21&gt;&lt;September&gt;&lt;1869&gt;&lt;278-21&gt;:    </w:t>
      </w:r>
      <w:r>
        <w:t>Middag hos Falbe han boer i et gammelt adeligt Huus</w:t>
      </w:r>
      <w:r>
        <w:br/>
        <w:t xml:space="preserve">&lt;1869-09-21&gt;&lt;Torsdag 21&gt;&lt;September&gt;&lt;1869&gt;&lt;278-22&gt;:    </w:t>
      </w:r>
      <w:r>
        <w:t>paa Bastionen, som skal sløifes, Huset har et polsk Navn,</w:t>
      </w:r>
      <w:r>
        <w:br/>
        <w:t xml:space="preserve">&lt;1869-09-21&gt;&lt;Torsdag 21&gt;&lt;September&gt;&lt;1869&gt;&lt;278-23&gt;:    </w:t>
      </w:r>
      <w:r>
        <w:t>Roccoco Møbler og vævede Tapeter; her kom en Hofdame,</w:t>
      </w:r>
      <w:r>
        <w:br/>
        <w:t xml:space="preserve">&lt;1869-09-21&gt;&lt;Torsdag 21&gt;&lt;September&gt;&lt;1869&gt;&lt;278-24&gt;:    </w:t>
      </w:r>
      <w:r>
        <w:t>som havde været i Mexico med Maximilians Gemalinde; her</w:t>
      </w:r>
      <w:r>
        <w:br/>
        <w:t>&lt;1869-09-21&gt;&lt;Tor</w:t>
      </w:r>
      <w:r>
        <w:t xml:space="preserve">sdag 21&gt;&lt;September&gt;&lt;1869&gt;&lt;278-25&gt;:    </w:t>
      </w:r>
      <w:r>
        <w:t>var Lytton Bulver, hans Frue havde jeg tilbords jeg gik strax [25]</w:t>
      </w:r>
      <w:r>
        <w:br/>
        <w:t xml:space="preserve">&lt;1869-09-21&gt;&lt;Torsdag 21&gt;&lt;September&gt;&lt;1869&gt;&lt;278-26&gt;:    </w:t>
      </w:r>
      <w:r>
        <w:t>efter Bordet til Operaen: Romeo og Julie af Gounod; jeg</w:t>
      </w:r>
    </w:p>
    <w:p w14:paraId="4CD3811A" w14:textId="77777777" w:rsidR="00AA4F97" w:rsidRDefault="00F22376">
      <w:r>
        <w:br w:type="page"/>
      </w:r>
    </w:p>
    <w:p w14:paraId="690CA832" w14:textId="77777777" w:rsidR="00AA4F97" w:rsidRDefault="00F22376">
      <w:r>
        <w:lastRenderedPageBreak/>
        <w:t xml:space="preserve">&lt;1869-09-21&gt;&lt;Torsdag 21&gt;&lt;September&gt;&lt;1869&gt;&lt;279-01&gt;:    </w:t>
      </w:r>
      <w:r>
        <w:t>sad ud for Dingelsteds Loge, han hilsede mig saa venligt,</w:t>
      </w:r>
      <w:r>
        <w:br/>
        <w:t xml:space="preserve">&lt;1869-09-21&gt;&lt;Torsdag 21&gt;&lt;September&gt;&lt;1869&gt;&lt;279-02&gt;:    </w:t>
      </w:r>
      <w:r>
        <w:t>ogsaa hans Frue, da jeg kom hjem i Hotellet fandt jeg Kort</w:t>
      </w:r>
      <w:r>
        <w:br/>
        <w:t xml:space="preserve">&lt;1869-09-21&gt;&lt;Torsdag 21&gt;&lt;September&gt;&lt;1869&gt;&lt;279-03&gt;:    </w:t>
      </w:r>
      <w:r>
        <w:t>fra ham, ogsaa min Banquier, der er dansk Consul, Königsvarther,</w:t>
      </w:r>
      <w:r>
        <w:br/>
        <w:t xml:space="preserve">&lt;1869-09-21&gt;&lt;Torsdag 21&gt;&lt;September&gt;&lt;1869&gt;&lt;279-04&gt;:    </w:t>
      </w:r>
      <w:r>
        <w:t>som jeg i Dag hævede 300 F[r]ank hos kom strax</w:t>
      </w:r>
      <w:r>
        <w:br/>
        <w:t xml:space="preserve">&lt;1869-09-21&gt;&lt;Torsdag 21&gt;&lt;September&gt;&lt;1869&gt;&lt;279-05&gt;:    </w:t>
      </w:r>
      <w:r>
        <w:t>og aflagde mig Besøg. Paa Veien til Falbe, bag hans Huus [5]</w:t>
      </w:r>
      <w:r>
        <w:br/>
        <w:t xml:space="preserve">&lt;1869-09-21&gt;&lt;Torsdag 21&gt;&lt;September&gt;&lt;1869&gt;&lt;279-06&gt;:    </w:t>
      </w:r>
      <w:r>
        <w:t>var en »Holmens Gade«, raa, lave »det smukke Kjøn«,</w:t>
      </w:r>
      <w:r>
        <w:br/>
        <w:t>&lt;1869-09-21&gt;</w:t>
      </w:r>
      <w:r>
        <w:t xml:space="preserve">&lt;Torsdag 21&gt;&lt;September&gt;&lt;1869&gt;&lt;279-07&gt;:    </w:t>
      </w:r>
      <w:r>
        <w:t>grinede ud. I Theatret blev jeg til 5 Act. Talte i Foyeen med</w:t>
      </w:r>
      <w:r>
        <w:br/>
        <w:t xml:space="preserve">&lt;1869-09-21&gt;&lt;Torsdag 21&gt;&lt;September&gt;&lt;1869&gt;&lt;279-08&gt;:    </w:t>
      </w:r>
      <w:r>
        <w:t>Dandseren Price, hans Broder Maleren og den svenske Sanger</w:t>
      </w:r>
      <w:r>
        <w:br/>
        <w:t xml:space="preserve">&lt;1869-09-21&gt;&lt;Torsdag 21&gt;&lt;September&gt;&lt;1869&gt;&lt;279-09&gt;:    </w:t>
      </w:r>
      <w:r>
        <w:t>der skal optræde paa Søndag i Fra Diavolo. Meget</w:t>
      </w:r>
      <w:r>
        <w:br/>
        <w:t xml:space="preserve">&lt;1869-09-21&gt;&lt;Torsdag 21&gt;&lt;September&gt;&lt;1869&gt;&lt;279-10&gt;:    </w:t>
      </w:r>
      <w:r>
        <w:t>varmt i Theatret, to Grader kun ude. [10]</w:t>
      </w:r>
    </w:p>
    <w:p w14:paraId="259D79A1" w14:textId="77777777" w:rsidR="00AA4F97" w:rsidRDefault="00F22376">
      <w:r>
        <w:t xml:space="preserve">&lt;1869-09-22&gt;&lt;Fredag 22.&gt;&lt;September&gt;&lt;1869&gt;&lt;279-11&gt;:    </w:t>
      </w:r>
      <w:r>
        <w:rPr>
          <w:i/>
        </w:rPr>
        <w:t>Fredag 22</w:t>
      </w:r>
      <w:r>
        <w:t>. Meget koldt. Forkjølet. Gik til </w:t>
      </w:r>
      <w:r>
        <w:rPr>
          <w:i/>
        </w:rPr>
        <w:t>Dingelsted</w:t>
      </w:r>
      <w:r>
        <w:t>, som</w:t>
      </w:r>
      <w:r>
        <w:br/>
        <w:t xml:space="preserve">&lt;1869-09-22&gt;&lt;Fredag 22.&gt;&lt;September&gt;&lt;1869&gt;&lt;279-12&gt;:    </w:t>
      </w:r>
      <w:r>
        <w:t>særdeles hjerteligt tog mod mig, bad mig afhente Billet til</w:t>
      </w:r>
      <w:r>
        <w:br/>
        <w:t xml:space="preserve">&lt;1869-09-22&gt;&lt;Fredag 22.&gt;&lt;September&gt;&lt;1869&gt;&lt;279-13&gt;:    </w:t>
      </w:r>
      <w:r>
        <w:t>Operaen saa tidt jeg vilde. Hans Frue havde ønsket at jeg</w:t>
      </w:r>
      <w:r>
        <w:br/>
        <w:t xml:space="preserve">&lt;1869-09-22&gt;&lt;Fredag 22.&gt;&lt;September&gt;&lt;1869&gt;&lt;279-14&gt;:    </w:t>
      </w:r>
      <w:r>
        <w:t>var kommet op i Logen til dem. Besøg af Hartmann som</w:t>
      </w:r>
      <w:r>
        <w:br/>
        <w:t xml:space="preserve">&lt;1869-09-22&gt;&lt;Fredag 22.&gt;&lt;September&gt;&lt;1869&gt;&lt;279-15&gt;:    </w:t>
      </w:r>
      <w:r>
        <w:t>indbød mig hos sig til imorgen Aften sammen med Levinski [15]</w:t>
      </w:r>
      <w:r>
        <w:br/>
        <w:t>&lt;186</w:t>
      </w:r>
      <w:r>
        <w:t xml:space="preserve">9-09-22&gt;&lt;Fredag 22.&gt;&lt;September&gt;&lt;1869&gt;&lt;279-16&gt;:    </w:t>
      </w:r>
      <w:r>
        <w:t>og flere fra Theatret. Lidt efter kom Indbydelse til imorgen</w:t>
      </w:r>
      <w:r>
        <w:br/>
        <w:t xml:space="preserve">&lt;1869-09-22&gt;&lt;Fredag 22.&gt;&lt;September&gt;&lt;1869&gt;&lt;279-17&gt;:    </w:t>
      </w:r>
      <w:r>
        <w:t>Middag hos Lytton, den jeg ikke kan tage imod, Overkelneren</w:t>
      </w:r>
      <w:r>
        <w:br/>
        <w:t xml:space="preserve">&lt;1869-09-22&gt;&lt;Fredag 22.&gt;&lt;September&gt;&lt;1869&gt;&lt;279-18&gt;:    </w:t>
      </w:r>
      <w:r>
        <w:t>kom og tilbød et smukt Værelse med Balkon ud til Pladsen,</w:t>
      </w:r>
      <w:r>
        <w:br/>
        <w:t xml:space="preserve">&lt;1869-09-22&gt;&lt;Fredag 22.&gt;&lt;September&gt;&lt;1869&gt;&lt;279-19&gt;:    </w:t>
      </w:r>
      <w:r>
        <w:t>men 5 Gylden daglig, det er henved 4 Rdlr jeg tog imidlertid</w:t>
      </w:r>
      <w:r>
        <w:br/>
        <w:t xml:space="preserve">&lt;1869-09-22&gt;&lt;Fredag 22.&gt;&lt;September&gt;&lt;1869&gt;&lt;279-20&gt;:    </w:t>
      </w:r>
      <w:r>
        <w:t>for et</w:t>
      </w:r>
      <w:r>
        <w:t xml:space="preserve"> Par Dage imod det, da jeg ikke kan holde ud at boe [20]</w:t>
      </w:r>
      <w:r>
        <w:br/>
        <w:t xml:space="preserve">&lt;1869-09-22&gt;&lt;Fredag 22.&gt;&lt;September&gt;&lt;1869&gt;&lt;279-21&gt;:    </w:t>
      </w:r>
      <w:r>
        <w:t>i det Skab ud til Gaarden. Middag hos Falbes, de ventede</w:t>
      </w:r>
      <w:r>
        <w:br/>
        <w:t xml:space="preserve">&lt;1869-09-22&gt;&lt;Fredag 22.&gt;&lt;September&gt;&lt;1869&gt;&lt;279-22&gt;:    </w:t>
      </w:r>
      <w:r>
        <w:t>den gamle Grev Raben, men han kom ikke, han vilde til</w:t>
      </w:r>
      <w:r>
        <w:br/>
        <w:t xml:space="preserve">&lt;1869-09-22&gt;&lt;Fredag 22.&gt;&lt;September&gt;&lt;1869&gt;&lt;279-23&gt;:    </w:t>
      </w:r>
      <w:r>
        <w:t>Suez men havde havdt en Drøm der havde bestemt ham til</w:t>
      </w:r>
      <w:r>
        <w:br/>
        <w:t xml:space="preserve">&lt;1869-09-22&gt;&lt;Fredag 22.&gt;&lt;September&gt;&lt;1869&gt;&lt;279-24&gt;:    </w:t>
      </w:r>
      <w:r>
        <w:t>at opgive det. Gik i Theatret og saae de første tre Acter af</w:t>
      </w:r>
      <w:r>
        <w:br/>
        <w:t>&lt;1869-09-22&gt;</w:t>
      </w:r>
      <w:r>
        <w:t xml:space="preserve">&lt;Fredag 22.&gt;&lt;September&gt;&lt;1869&gt;&lt;279-25&gt;:    </w:t>
      </w:r>
      <w:r>
        <w:t>Isabella Orsini, traf der Lytton; kom hjem i min Stue, Maanen [25]</w:t>
      </w:r>
      <w:r>
        <w:br/>
        <w:t xml:space="preserve">&lt;1869-09-22&gt;&lt;Fredag 22.&gt;&lt;September&gt;&lt;1869&gt;&lt;279-26&gt;:    </w:t>
      </w:r>
      <w:r>
        <w:t>skinnede derind.</w:t>
      </w:r>
    </w:p>
    <w:p w14:paraId="254FEBCF" w14:textId="77777777" w:rsidR="00AA4F97" w:rsidRDefault="00F22376">
      <w:r>
        <w:t xml:space="preserve">&lt;1869-09-23&gt;&lt;Løverdag 23.&gt;&lt;September&gt;&lt;1869&gt;&lt;279-27&gt;:    </w:t>
      </w:r>
      <w:r>
        <w:rPr>
          <w:i/>
        </w:rPr>
        <w:t>Løverdag 23</w:t>
      </w:r>
      <w:r>
        <w:t>. Sov til efter otte; noget bedre; Solen skinner</w:t>
      </w:r>
      <w:r>
        <w:br/>
        <w:t xml:space="preserve">&lt;1869-09-23&gt;&lt;Løverdag 23.&gt;&lt;September&gt;&lt;1869&gt;&lt;279-28&gt;:    </w:t>
      </w:r>
      <w:r>
        <w:t>deiligt varmt ind til mig, nu kan jeg igjen sidde inde uden</w:t>
      </w:r>
    </w:p>
    <w:p w14:paraId="06162145" w14:textId="77777777" w:rsidR="00AA4F97" w:rsidRDefault="00F22376">
      <w:r>
        <w:br w:type="page"/>
      </w:r>
    </w:p>
    <w:p w14:paraId="1A0708F8" w14:textId="77777777" w:rsidR="00AA4F97" w:rsidRDefault="00F22376">
      <w:r>
        <w:lastRenderedPageBreak/>
        <w:t xml:space="preserve">&lt;1869-09-23&gt;&lt;Løverdag 23.&gt;&lt;September&gt;&lt;1869&gt;&lt;280-01&gt;:    </w:t>
      </w:r>
      <w:r>
        <w:t>Overfrakke. Sendt Brev til </w:t>
      </w:r>
      <w:r>
        <w:rPr>
          <w:i/>
        </w:rPr>
        <w:t>Carl Bloch</w:t>
      </w:r>
      <w:r>
        <w:t> og til Redacteur </w:t>
      </w:r>
      <w:r>
        <w:rPr>
          <w:i/>
        </w:rPr>
        <w:t>Bille.</w:t>
      </w:r>
      <w:r>
        <w:br/>
        <w:t xml:space="preserve">&lt;1869-09-23&gt;&lt;Løverdag 23.&gt;&lt;September&gt;&lt;1869&gt;&lt;280-02&gt;:    </w:t>
      </w:r>
      <w:r>
        <w:t>Fra Posthuset kom jeg om ved Kasernen, Solen skinnede</w:t>
      </w:r>
      <w:r>
        <w:br/>
        <w:t xml:space="preserve">&lt;1869-09-23&gt;&lt;Løverdag 23.&gt;&lt;September&gt;&lt;1869&gt;&lt;280-03&gt;:    </w:t>
      </w:r>
      <w:r>
        <w:t>ret varmt, det livede op, men det prikker mig imellem i Halsen</w:t>
      </w:r>
      <w:r>
        <w:br/>
        <w:t xml:space="preserve">&lt;1869-09-23&gt;&lt;Løverdag 23.&gt;&lt;September&gt;&lt;1869&gt;&lt;280-04&gt;:    </w:t>
      </w:r>
      <w:r>
        <w:t>hvad bliver det. Besøg af Venzel Paar. Klokken otte gik</w:t>
      </w:r>
      <w:r>
        <w:br/>
        <w:t xml:space="preserve">&lt;1869-09-23&gt;&lt;Løverdag 23.&gt;&lt;September&gt;&lt;1869&gt;&lt;280-05&gt;:    </w:t>
      </w:r>
      <w:r>
        <w:t>jeg til Hartmanns, der var smukke Stuer; jeg traf der</w:t>
      </w:r>
      <w:r>
        <w:t xml:space="preserve"> den [5]</w:t>
      </w:r>
      <w:r>
        <w:br/>
        <w:t xml:space="preserve">&lt;1869-09-23&gt;&lt;Løverdag 23.&gt;&lt;September&gt;&lt;1869&gt;&lt;280-06&gt;:    </w:t>
      </w:r>
      <w:r>
        <w:t>gamle Skuespillerinde Haisinger, hun var henrykt over Billedbog</w:t>
      </w:r>
      <w:r>
        <w:br/>
        <w:t xml:space="preserve">&lt;1869-09-23&gt;&lt;Løverdag 23.&gt;&lt;September&gt;&lt;1869&gt;&lt;280-07&gt;:    </w:t>
      </w:r>
      <w:r>
        <w:t>uden Billeder, sammenlignede mig med den allemaniske</w:t>
      </w:r>
      <w:r>
        <w:br/>
        <w:t xml:space="preserve">&lt;1869-09-23&gt;&lt;Løverdag 23.&gt;&lt;September&gt;&lt;1869&gt;&lt;280-08&gt;:    </w:t>
      </w:r>
      <w:r>
        <w:t>Digter </w:t>
      </w:r>
      <w:r>
        <w:rPr>
          <w:i/>
        </w:rPr>
        <w:t>Hebbel</w:t>
      </w:r>
      <w:r>
        <w:t>, nu kom Skuespiller Förster og flere, siden</w:t>
      </w:r>
      <w:r>
        <w:br/>
        <w:t xml:space="preserve">&lt;1869-09-23&gt;&lt;Løverdag 23.&gt;&lt;September&gt;&lt;1869&gt;&lt;280-09&gt;:    </w:t>
      </w:r>
      <w:r>
        <w:t>Levinski, jeg læste »Etwas« og Das ist ganz gewiss og Fru</w:t>
      </w:r>
      <w:r>
        <w:br/>
        <w:t>&lt;1869-09-23&gt;&lt;Løverdag 23.&gt;&lt;September&gt;&lt;1869&gt;&lt;28</w:t>
      </w:r>
      <w:r>
        <w:t xml:space="preserve">0-10&gt;:    </w:t>
      </w:r>
      <w:r>
        <w:t>Haisinger sagde at hun vilde offentligt fortælle et Par af [10]</w:t>
      </w:r>
      <w:r>
        <w:br/>
        <w:t xml:space="preserve">&lt;1869-09-23&gt;&lt;Løverdag 23.&gt;&lt;September&gt;&lt;1869&gt;&lt;280-11&gt;:    </w:t>
      </w:r>
      <w:r>
        <w:t>mine Eventyr. (Falbes Tjener bragt mig Münck Bellinghausens</w:t>
      </w:r>
      <w:r>
        <w:br/>
        <w:t xml:space="preserve">&lt;1869-09-23&gt;&lt;Løverdag 23.&gt;&lt;September&gt;&lt;1869&gt;&lt;280-12&gt;:    </w:t>
      </w:r>
      <w:r>
        <w:t>Brev til Falbe om min fri Entre i begge Theatre.)</w:t>
      </w:r>
      <w:r>
        <w:br/>
        <w:t xml:space="preserve">&lt;1869-09-23&gt;&lt;Løverdag 23.&gt;&lt;September&gt;&lt;1869&gt;&lt;280-13&gt;:    </w:t>
      </w:r>
      <w:r>
        <w:t>Kom hjem 11½ om Aftenen fra </w:t>
      </w:r>
      <w:r>
        <w:rPr>
          <w:i/>
        </w:rPr>
        <w:t>Hartmanns.</w:t>
      </w:r>
      <w:r>
        <w:t> +</w:t>
      </w:r>
    </w:p>
    <w:p w14:paraId="1AEFCEB7" w14:textId="77777777" w:rsidR="00AA4F97" w:rsidRDefault="00F22376">
      <w:r>
        <w:t xml:space="preserve">&lt;1869-09-24&gt;&lt;Søndag 24.&gt;&lt;September&gt;&lt;1869&gt;&lt;280-14&gt;:    </w:t>
      </w:r>
      <w:r>
        <w:rPr>
          <w:i/>
        </w:rPr>
        <w:t>Søndag 24</w:t>
      </w:r>
      <w:r>
        <w:t>. Saae i Kirken det smukke Gravmonument af</w:t>
      </w:r>
      <w:r>
        <w:br/>
      </w:r>
      <w:r>
        <w:t xml:space="preserve">&lt;1869-09-24&gt;&lt;Søndag 24.&gt;&lt;September&gt;&lt;1869&gt;&lt;280-15&gt;:    </w:t>
      </w:r>
      <w:r>
        <w:t>Canova. Veiret ret godt. Besøg af Grev Paar som fik et [15]</w:t>
      </w:r>
      <w:r>
        <w:br/>
        <w:t xml:space="preserve">&lt;1869-09-24&gt;&lt;Søndag 24.&gt;&lt;September&gt;&lt;1869&gt;&lt;280-16&gt;:    </w:t>
      </w:r>
      <w:r>
        <w:t>Exemplar af Dryaden, gav mig Kort til Erkehertuginde Sophies</w:t>
      </w:r>
      <w:r>
        <w:br/>
        <w:t xml:space="preserve">&lt;1869-09-24&gt;&lt;Søndag 24.&gt;&lt;September&gt;&lt;1869&gt;&lt;280-17&gt;:    </w:t>
      </w:r>
      <w:r>
        <w:t>Oberhofmeister Grev Temerin i Salzburg. Sendt</w:t>
      </w:r>
      <w:r>
        <w:br/>
        <w:t xml:space="preserve">&lt;1869-09-24&gt;&lt;Søndag 24.&gt;&lt;September&gt;&lt;1869&gt;&lt;280-18&gt;:    </w:t>
      </w:r>
      <w:r>
        <w:t>Brev til </w:t>
      </w:r>
      <w:r>
        <w:rPr>
          <w:i/>
        </w:rPr>
        <w:t>Eckardt</w:t>
      </w:r>
      <w:r>
        <w:t> og </w:t>
      </w:r>
      <w:r>
        <w:rPr>
          <w:i/>
        </w:rPr>
        <w:t>Scharff</w:t>
      </w:r>
      <w:r>
        <w:t>. Besøgt i Formiddags </w:t>
      </w:r>
      <w:r>
        <w:rPr>
          <w:i/>
        </w:rPr>
        <w:t>Julius Price.</w:t>
      </w:r>
      <w:r>
        <w:br/>
        <w:t xml:space="preserve">&lt;1869-09-24&gt;&lt;Søndag 24.&gt;&lt;September&gt;&lt;1869&gt;&lt;280-19&gt;:    </w:t>
      </w:r>
      <w:r>
        <w:t>Jeg har en B</w:t>
      </w:r>
      <w:r>
        <w:t>legn paa Tungen, den brænder som Ild, lidt</w:t>
      </w:r>
      <w:r>
        <w:br/>
        <w:t xml:space="preserve">&lt;1869-09-24&gt;&lt;Søndag 24.&gt;&lt;September&gt;&lt;1869&gt;&lt;280-20&gt;:    </w:t>
      </w:r>
      <w:r>
        <w:t>ondt i Halsen, forresten mindre forkjølet end igaar. Fru Haizinger [20]</w:t>
      </w:r>
      <w:r>
        <w:br/>
        <w:t xml:space="preserve">&lt;1869-09-24&gt;&lt;Søndag 24.&gt;&lt;September&gt;&lt;1869&gt;&lt;280-21&gt;:    </w:t>
      </w:r>
      <w:r>
        <w:t>sagde at jeg var beslægtet med Hebbel, jeg troer det;</w:t>
      </w:r>
      <w:r>
        <w:br/>
        <w:t xml:space="preserve">&lt;1869-09-24&gt;&lt;Søndag 24.&gt;&lt;September&gt;&lt;1869&gt;&lt;280-22&gt;:    </w:t>
      </w:r>
      <w:r>
        <w:t>vi høre til de smaa Basreliefs som Christian Winther hos os</w:t>
      </w:r>
      <w:r>
        <w:br/>
        <w:t xml:space="preserve">&lt;1869-09-24&gt;&lt;Søndag 24.&gt;&lt;September&gt;&lt;1869&gt;&lt;280-23&gt;:    </w:t>
      </w:r>
      <w:r>
        <w:t>ved sine Træsnit, Statuerne, Schakspear, Cervantes, Goethe,</w:t>
      </w:r>
      <w:r>
        <w:br/>
        <w:t>&lt;1869-0</w:t>
      </w:r>
      <w:r>
        <w:t xml:space="preserve">9-24&gt;&lt;Søndag 24.&gt;&lt;September&gt;&lt;1869&gt;&lt;280-24&gt;:    </w:t>
      </w:r>
      <w:r>
        <w:t>Øehlenschlæger, ja Fremtiden vil dømme Nutiden, give de</w:t>
      </w:r>
      <w:r>
        <w:br/>
        <w:t xml:space="preserve">&lt;1869-09-24&gt;&lt;Søndag 24.&gt;&lt;September&gt;&lt;1869&gt;&lt;280-25&gt;:    </w:t>
      </w:r>
      <w:r>
        <w:t>smaa Basreliefs deres Betydning og de leve maaskee da ogsaa [25]</w:t>
      </w:r>
      <w:r>
        <w:br/>
        <w:t xml:space="preserve">&lt;1869-09-24&gt;&lt;Søndag 24.&gt;&lt;September&gt;&lt;1869&gt;&lt;280-26&gt;:    </w:t>
      </w:r>
      <w:r>
        <w:t>i Marmor, som Arabesker, men de leve, Eeg, Rose og Græsstraae</w:t>
      </w:r>
    </w:p>
    <w:p w14:paraId="7CD9F3EE" w14:textId="77777777" w:rsidR="00AA4F97" w:rsidRDefault="00F22376">
      <w:r>
        <w:br w:type="page"/>
      </w:r>
    </w:p>
    <w:p w14:paraId="506FED2B" w14:textId="77777777" w:rsidR="00AA4F97" w:rsidRDefault="00F22376">
      <w:r>
        <w:lastRenderedPageBreak/>
        <w:t xml:space="preserve">&lt;1869-09-24&gt;&lt;Søndag 24.&gt;&lt;September&gt;&lt;1869&gt;&lt;281-01&gt;:    </w:t>
      </w:r>
      <w:r>
        <w:t>ere </w:t>
      </w:r>
      <w:r>
        <w:rPr>
          <w:i/>
        </w:rPr>
        <w:t>evige</w:t>
      </w:r>
      <w:r>
        <w:t> Skabninger, af Gud, paa forskjellige Trin,</w:t>
      </w:r>
      <w:r>
        <w:br/>
        <w:t xml:space="preserve">&lt;1869-09-24&gt;&lt;Søndag 24.&gt;&lt;September&gt;&lt;1869&gt;&lt;281-02&gt;:    </w:t>
      </w:r>
      <w:r>
        <w:t>men </w:t>
      </w:r>
      <w:r>
        <w:rPr>
          <w:i/>
        </w:rPr>
        <w:t>evige</w:t>
      </w:r>
      <w:r>
        <w:t>! — Fik Besøg af Grev Wenzel Paar, som gav mig</w:t>
      </w:r>
      <w:r>
        <w:br/>
        <w:t xml:space="preserve">&lt;1869-09-24&gt;&lt;Søndag 24.&gt;&lt;September&gt;&lt;1869&gt;&lt;281-03&gt;:    </w:t>
      </w:r>
      <w:r>
        <w:t>Kort til Overhofmesteren hos Erkehertuginde Sophie i Salzburg.</w:t>
      </w:r>
      <w:r>
        <w:br/>
        <w:t xml:space="preserve">&lt;1869-09-24&gt;&lt;Søndag 24.&gt;&lt;September&gt;&lt;1869&gt;&lt;281-04&gt;:    </w:t>
      </w:r>
      <w:r>
        <w:t>Han meente at de 5 Gylden jeg maatte give for mit</w:t>
      </w:r>
      <w:r>
        <w:br/>
        <w:t xml:space="preserve">&lt;1869-09-24&gt;&lt;Søndag 24.&gt;&lt;September&gt;&lt;1869&gt;&lt;281-05&gt;:    </w:t>
      </w:r>
      <w:r>
        <w:t>Værelse var for de store Vinduer. Min Hals øm og gjør ondt [5]</w:t>
      </w:r>
      <w:r>
        <w:br/>
        <w:t>&lt;1869-09-24</w:t>
      </w:r>
      <w:r>
        <w:t xml:space="preserve">&gt;&lt;Søndag 24.&gt;&lt;September&gt;&lt;1869&gt;&lt;281-06&gt;:    </w:t>
      </w:r>
      <w:r>
        <w:t>naar jeg synker; drak varm Punsch, det synes at hjælpe, jeg</w:t>
      </w:r>
      <w:r>
        <w:br/>
        <w:t xml:space="preserve">&lt;1869-09-24&gt;&lt;Søndag 24.&gt;&lt;September&gt;&lt;1869&gt;&lt;281-07&gt;:    </w:t>
      </w:r>
      <w:r>
        <w:t>er en »boy the fortune«, slipper jeg vel. Før jeg gik i Theatret</w:t>
      </w:r>
      <w:r>
        <w:br/>
        <w:t xml:space="preserve">&lt;1869-09-24&gt;&lt;Søndag 24.&gt;&lt;September&gt;&lt;1869&gt;&lt;281-08&gt;:    </w:t>
      </w:r>
      <w:r>
        <w:t>besøgte jeg Theophilus Hansen; blev der en Times Tid,</w:t>
      </w:r>
      <w:r>
        <w:br/>
        <w:t xml:space="preserve">&lt;1869-09-24&gt;&lt;Søndag 24.&gt;&lt;September&gt;&lt;1869&gt;&lt;281-09&gt;:    </w:t>
      </w:r>
      <w:r>
        <w:t>hans Søster lavede Thee til os, havde et heelt dækket Bord,</w:t>
      </w:r>
      <w:r>
        <w:br/>
        <w:t xml:space="preserve">&lt;1869-09-24&gt;&lt;Søndag 24.&gt;&lt;September&gt;&lt;1869&gt;&lt;281-10&gt;:    </w:t>
      </w:r>
      <w:r>
        <w:t>med Anchovis h</w:t>
      </w:r>
      <w:r>
        <w:t>jemme fra. Han synes meget plebejisk, men [10]</w:t>
      </w:r>
      <w:r>
        <w:br/>
        <w:t xml:space="preserve">&lt;1869-09-24&gt;&lt;Søndag 24.&gt;&lt;September&gt;&lt;1869&gt;&lt;281-11&gt;:    </w:t>
      </w:r>
      <w:r>
        <w:t>vistnok en dygtig Natur. Den unge Kelner som varter mig</w:t>
      </w:r>
      <w:r>
        <w:br/>
        <w:t xml:space="preserve">&lt;1869-09-24&gt;&lt;Søndag 24.&gt;&lt;September&gt;&lt;1869&gt;&lt;281-12&gt;:    </w:t>
      </w:r>
      <w:r>
        <w:t>op ligner den Bardenfleth som er Cavaleer hjemme og er</w:t>
      </w:r>
      <w:r>
        <w:br/>
        <w:t xml:space="preserve">&lt;1869-09-24&gt;&lt;Søndag 24.&gt;&lt;September&gt;&lt;1869&gt;&lt;281-13&gt;:    </w:t>
      </w:r>
      <w:r>
        <w:t>gift med en odense Pige.</w:t>
      </w:r>
    </w:p>
    <w:p w14:paraId="70EA6043" w14:textId="77777777" w:rsidR="00AA4F97" w:rsidRDefault="00F22376">
      <w:r>
        <w:t xml:space="preserve">&lt;1869-09-25&gt;&lt;Mandag 25.&gt;&lt;September&gt;&lt;1869&gt;&lt;281-14&gt;:    </w:t>
      </w:r>
      <w:r>
        <w:rPr>
          <w:i/>
        </w:rPr>
        <w:t>Mandag 25</w:t>
      </w:r>
      <w:r>
        <w:t>. Bedre med Halsen, Gud taknemlig derfor.</w:t>
      </w:r>
      <w:r>
        <w:br/>
        <w:t xml:space="preserve">&lt;1869-09-25&gt;&lt;Mandag 25.&gt;&lt;September&gt;&lt;1869&gt;&lt;281-15&gt;:    </w:t>
      </w:r>
      <w:r>
        <w:t>Koldt ude; hentede Billet til Operaen, gik forgjæves paa [15]</w:t>
      </w:r>
      <w:r>
        <w:br/>
        <w:t xml:space="preserve">&lt;1869-09-25&gt;&lt;Mandag 25.&gt;&lt;September&gt;&lt;1869&gt;&lt;281-16&gt;:    </w:t>
      </w:r>
      <w:r>
        <w:t>Posthuset, kom hjem og fik No 52 ud til den mindre Gade</w:t>
      </w:r>
      <w:r>
        <w:br/>
        <w:t xml:space="preserve">&lt;1869-09-25&gt;&lt;Mandag 25.&gt;&lt;September&gt;&lt;1869&gt;&lt;281-17&gt;:    </w:t>
      </w:r>
      <w:r>
        <w:t>for 3 Gylden, kom derved i bedre Humeur. En Spørgende</w:t>
      </w:r>
      <w:r>
        <w:br/>
        <w:t xml:space="preserve">&lt;1869-09-25&gt;&lt;Mandag 25.&gt;&lt;September&gt;&lt;1869&gt;&lt;281-18&gt;:    </w:t>
      </w:r>
      <w:r>
        <w:t>ved Frokostbordet hvilket Land jeg var fra, han gjorte intet</w:t>
      </w:r>
      <w:r>
        <w:br/>
        <w:t>&lt;1869-09-25&gt;</w:t>
      </w:r>
      <w:r>
        <w:t xml:space="preserve">&lt;Mandag 25.&gt;&lt;September&gt;&lt;1869&gt;&lt;281-19&gt;:    </w:t>
      </w:r>
      <w:r>
        <w:t>godt Indtryk paa mig. Forgjæves paa Posthuset[.] Middag</w:t>
      </w:r>
      <w:r>
        <w:br/>
        <w:t xml:space="preserve">&lt;1869-09-25&gt;&lt;Mandag 25.&gt;&lt;September&gt;&lt;1869&gt;&lt;281-20&gt;:    </w:t>
      </w:r>
      <w:r>
        <w:t>hos </w:t>
      </w:r>
      <w:r>
        <w:rPr>
          <w:i/>
        </w:rPr>
        <w:t>Lytton</w:t>
      </w:r>
      <w:r>
        <w:t>, der var en interesant Tydsker........ som [20]</w:t>
      </w:r>
      <w:r>
        <w:br/>
        <w:t xml:space="preserve">&lt;1869-09-25&gt;&lt;Mandag 25.&gt;&lt;September&gt;&lt;1869&gt;&lt;281-21&gt;:    </w:t>
      </w:r>
      <w:r>
        <w:t>kjendte mine Skrifter og fortalte godt, jeg fik Idee til et nyt</w:t>
      </w:r>
      <w:r>
        <w:br/>
        <w:t xml:space="preserve">&lt;1869-09-25&gt;&lt;Mandag 25.&gt;&lt;September&gt;&lt;1869&gt;&lt;281-22&gt;:    </w:t>
      </w:r>
      <w:r>
        <w:t>Eventyr. Klokken blev 9 før jeg kom i Operaen, de to første</w:t>
      </w:r>
      <w:r>
        <w:br/>
        <w:t xml:space="preserve">&lt;1869-09-25&gt;&lt;Mandag 25.&gt;&lt;September&gt;&lt;1869&gt;&lt;281-23&gt;:    </w:t>
      </w:r>
      <w:r>
        <w:t>Acter af Wilhel</w:t>
      </w:r>
      <w:r>
        <w:t>m Tell vare allerede til Ende. I Garderoben</w:t>
      </w:r>
      <w:r>
        <w:br/>
        <w:t xml:space="preserve">&lt;1869-09-25&gt;&lt;Mandag 25.&gt;&lt;September&gt;&lt;1869&gt;&lt;281-24&gt;:    </w:t>
      </w:r>
      <w:r>
        <w:t>hørte jeg en Damestemme: »god Aften Hr. Etatsraad!« det var</w:t>
      </w:r>
      <w:r>
        <w:br/>
        <w:t xml:space="preserve">&lt;1869-09-25&gt;&lt;Mandag 25.&gt;&lt;September&gt;&lt;1869&gt;&lt;281-25&gt;:    </w:t>
      </w:r>
      <w:r>
        <w:t>Fru Fränkel fra Kjøbenhavn med Mand og Datter, de vilde [25]</w:t>
      </w:r>
      <w:r>
        <w:br/>
        <w:t xml:space="preserve">&lt;1869-09-25&gt;&lt;Mandag 25.&gt;&lt;September&gt;&lt;1869&gt;&lt;281-26&gt;:    </w:t>
      </w:r>
      <w:r>
        <w:t>allerede bort, da de vare trætte og endnu i Reiseklæder, de blive</w:t>
      </w:r>
      <w:r>
        <w:br/>
        <w:t xml:space="preserve">&lt;1869-09-25&gt;&lt;Mandag 25.&gt;&lt;September&gt;&lt;1869&gt;&lt;281-27&gt;:    </w:t>
      </w:r>
      <w:r>
        <w:t>kun kort da her er saa koldt og skynde sig ind i Italien.</w:t>
      </w:r>
    </w:p>
    <w:p w14:paraId="6A7BDBC7" w14:textId="77777777" w:rsidR="00AA4F97" w:rsidRDefault="00F22376">
      <w:r>
        <w:br w:type="page"/>
      </w:r>
    </w:p>
    <w:p w14:paraId="2CAB61CC" w14:textId="77777777" w:rsidR="00AA4F97" w:rsidRDefault="00F22376">
      <w:r>
        <w:lastRenderedPageBreak/>
        <w:t xml:space="preserve">&lt;1869-09-26&gt;&lt;Tirsdag 26.&gt;&lt;September&gt;&lt;1869&gt;&lt;282-01&gt;:    </w:t>
      </w:r>
      <w:r>
        <w:rPr>
          <w:i/>
        </w:rPr>
        <w:t>Tirsdag 26</w:t>
      </w:r>
      <w:r>
        <w:t>. Brev fra Fru </w:t>
      </w:r>
      <w:r>
        <w:rPr>
          <w:i/>
        </w:rPr>
        <w:t>Melchior</w:t>
      </w:r>
      <w:r>
        <w:t> de ere nu i </w:t>
      </w:r>
      <w:r>
        <w:rPr>
          <w:i/>
        </w:rPr>
        <w:t>Hyeres</w:t>
      </w:r>
      <w:r>
        <w:t>. Ved</w:t>
      </w:r>
      <w:r>
        <w:br/>
        <w:t xml:space="preserve">&lt;1869-09-26&gt;&lt;Tirsdag 26.&gt;&lt;September&gt;&lt;1869&gt;&lt;282-02&gt;:    </w:t>
      </w:r>
      <w:r>
        <w:t>Posthuset hilsede en østerisk Soldat: god Dag Hr Etatsraad,</w:t>
      </w:r>
      <w:r>
        <w:br/>
        <w:t xml:space="preserve">&lt;1869-09-26&gt;&lt;Tirsdag 26.&gt;&lt;September&gt;&lt;1869&gt;&lt;282-03&gt;:    </w:t>
      </w:r>
      <w:r>
        <w:t>det var en Dansk som tjente som Menig her. Veiret ret smuk</w:t>
      </w:r>
      <w:r>
        <w:br/>
        <w:t xml:space="preserve">&lt;1869-09-26&gt;&lt;Tirsdag 26.&gt;&lt;September&gt;&lt;1869&gt;&lt;282-04&gt;:    </w:t>
      </w:r>
      <w:r>
        <w:t>spadseret om paa Bastey og seet smuk Aften Belysning. I</w:t>
      </w:r>
      <w:r>
        <w:br/>
        <w:t xml:space="preserve">&lt;1869-09-26&gt;&lt;Tirsdag 26.&gt;&lt;September&gt;&lt;1869&gt;&lt;282-05&gt;:    </w:t>
      </w:r>
      <w:r>
        <w:t>Theatret Operaen Flick und Flock, gik efter anden Act. [5]</w:t>
      </w:r>
      <w:r>
        <w:br/>
      </w:r>
      <w:r>
        <w:t xml:space="preserve">&lt;1869-09-26&gt;&lt;Tirsdag 26.&gt;&lt;September&gt;&lt;1869&gt;&lt;282-06&gt;:    </w:t>
      </w:r>
      <w:r>
        <w:t>Sendt Brev til Fru </w:t>
      </w:r>
      <w:r>
        <w:rPr>
          <w:i/>
        </w:rPr>
        <w:t>Henriques</w:t>
      </w:r>
      <w:r>
        <w:t> og Sophie Melchior i Kjøbenhavn.</w:t>
      </w:r>
      <w:r>
        <w:br/>
        <w:t xml:space="preserve">&lt;1869-09-26&gt;&lt;Tirsdag 26.&gt;&lt;September&gt;&lt;1869&gt;&lt;282-07&gt;:    </w:t>
      </w:r>
      <w:r>
        <w:t>Sendt Brev til Fru </w:t>
      </w:r>
      <w:r>
        <w:rPr>
          <w:i/>
        </w:rPr>
        <w:t>Melchior</w:t>
      </w:r>
      <w:r>
        <w:t> i Hyeres. —</w:t>
      </w:r>
    </w:p>
    <w:p w14:paraId="45D3964B" w14:textId="77777777" w:rsidR="00AA4F97" w:rsidRDefault="00F22376">
      <w:r>
        <w:t xml:space="preserve">&lt;1869-09-27&gt;&lt;Onsdag 27&gt;&lt;September&gt;&lt;1869&gt;&lt;282-08&gt;:    </w:t>
      </w:r>
      <w:r>
        <w:rPr>
          <w:i/>
        </w:rPr>
        <w:t>Onsdag 27</w:t>
      </w:r>
      <w:r>
        <w:t> Regnveir. Besøgt Bauernfeldt. Sendt Brev til</w:t>
      </w:r>
      <w:r>
        <w:br/>
        <w:t xml:space="preserve">&lt;1869-09-27&gt;&lt;Onsdag 27&gt;&lt;September&gt;&lt;1869&gt;&lt;282-09&gt;:    </w:t>
      </w:r>
      <w:r>
        <w:t>Fru </w:t>
      </w:r>
      <w:r>
        <w:rPr>
          <w:i/>
        </w:rPr>
        <w:t>Lind</w:t>
      </w:r>
      <w:r>
        <w:t> i Kjøbenhavn. I Cafféen læste jeg i neue Presse</w:t>
      </w:r>
      <w:r>
        <w:br/>
        <w:t xml:space="preserve">&lt;1869-09-27&gt;&lt;Onsdag 27&gt;&lt;September&gt;&lt;1869&gt;&lt;282-10&gt;:    </w:t>
      </w:r>
      <w:r>
        <w:t>for i Dag en smuk Beskrivelse af Kaulbachs nyeste Stykke, [10]</w:t>
      </w:r>
      <w:r>
        <w:br/>
        <w:t xml:space="preserve">&lt;1869-09-27&gt;&lt;Onsdag 27&gt;&lt;September&gt;&lt;1869&gt;&lt;282-11&gt;:    </w:t>
      </w:r>
      <w:r>
        <w:t>gik strax hen at kjøbe det og sendte samme i Krydsbaand til</w:t>
      </w:r>
      <w:r>
        <w:br/>
        <w:t xml:space="preserve">&lt;1869-09-27&gt;&lt;Onsdag 27&gt;&lt;September&gt;&lt;1869&gt;&lt;282-12&gt;:    </w:t>
      </w:r>
      <w:r>
        <w:rPr>
          <w:i/>
        </w:rPr>
        <w:t>Robert Watt</w:t>
      </w:r>
      <w:r>
        <w:t>. Spiiste til Middag i Theater Operaens Øl-Halle,</w:t>
      </w:r>
      <w:r>
        <w:br/>
        <w:t>&lt;186</w:t>
      </w:r>
      <w:r>
        <w:t xml:space="preserve">9-09-27&gt;&lt;Onsdag 27&gt;&lt;September&gt;&lt;1869&gt;&lt;282-13&gt;:    </w:t>
      </w:r>
      <w:r>
        <w:t>syntes at Maden havde Afsmag. Den svenske Sanger</w:t>
      </w:r>
      <w:r>
        <w:br/>
        <w:t xml:space="preserve">&lt;1869-09-27&gt;&lt;Onsdag 27&gt;&lt;September&gt;&lt;1869&gt;&lt;282-14&gt;:    </w:t>
      </w:r>
      <w:r>
        <w:t>Labatt traadte første Gang op, han var Fra Diavolo; sang</w:t>
      </w:r>
      <w:r>
        <w:br/>
        <w:t xml:space="preserve">&lt;1869-09-27&gt;&lt;Onsdag 27&gt;&lt;September&gt;&lt;1869&gt;&lt;282-15&gt;:    </w:t>
      </w:r>
      <w:r>
        <w:t>smukt, men var ingen elegant udseende Fra Djavolo. Engelænderen [15]</w:t>
      </w:r>
      <w:r>
        <w:br/>
        <w:t xml:space="preserve">&lt;1869-09-27&gt;&lt;Onsdag 27&gt;&lt;September&gt;&lt;1869&gt;&lt;282-16&gt;:    </w:t>
      </w:r>
      <w:r>
        <w:t>langt under Phister; alle vare de ringere end</w:t>
      </w:r>
      <w:r>
        <w:br/>
        <w:t xml:space="preserve">&lt;1869-09-27&gt;&lt;Onsdag 27&gt;&lt;September&gt;&lt;1869&gt;&lt;282-17&gt;:    </w:t>
      </w:r>
      <w:r>
        <w:t>hjemme hos os; hjemme er en Fe</w:t>
      </w:r>
      <w:r>
        <w:t>stivitas over hver Forestilling</w:t>
      </w:r>
      <w:r>
        <w:br/>
        <w:t xml:space="preserve">&lt;1869-09-27&gt;&lt;Onsdag 27&gt;&lt;September&gt;&lt;1869&gt;&lt;282-18&gt;:    </w:t>
      </w:r>
      <w:r>
        <w:t>her ere Optogene og Scene-Arangementet særdeles</w:t>
      </w:r>
      <w:r>
        <w:br/>
        <w:t xml:space="preserve">&lt;1869-09-27&gt;&lt;Onsdag 27&gt;&lt;September&gt;&lt;1869&gt;&lt;282-19&gt;:    </w:t>
      </w:r>
      <w:r>
        <w:t>smagfuldt og storartet. Gik op i Dingelsteds Loge og underholdt</w:t>
      </w:r>
      <w:r>
        <w:br/>
        <w:t xml:space="preserve">&lt;1869-09-27&gt;&lt;Onsdag 27&gt;&lt;September&gt;&lt;1869&gt;&lt;282-20&gt;:    </w:t>
      </w:r>
      <w:r>
        <w:t>mig i anden Mellemact med Fru Dingelsted (før Sangerinden [20]</w:t>
      </w:r>
      <w:r>
        <w:br/>
        <w:t xml:space="preserve">&lt;1869-09-27&gt;&lt;Onsdag 27&gt;&lt;September&gt;&lt;1869&gt;&lt;282-21&gt;:    </w:t>
      </w:r>
      <w:r>
        <w:t>Jenny Lutzer) hun har intet smukt, men et</w:t>
      </w:r>
      <w:r>
        <w:br/>
        <w:t xml:space="preserve">&lt;1869-09-27&gt;&lt;Onsdag 27&gt;&lt;September&gt;&lt;1869&gt;&lt;282-22&gt;:  </w:t>
      </w:r>
      <w:r>
        <w:t xml:space="preserve">  </w:t>
      </w:r>
      <w:r>
        <w:t>intelligent Ansigt og minder om Jenny Lind, hun er dertil</w:t>
      </w:r>
      <w:r>
        <w:br/>
        <w:t xml:space="preserve">&lt;1869-09-27&gt;&lt;Onsdag 27&gt;&lt;September&gt;&lt;1869&gt;&lt;282-23&gt;:    </w:t>
      </w:r>
      <w:r>
        <w:t>meget corpulent; mit Vesitkort havde hun ikke faaet og udtalte</w:t>
      </w:r>
      <w:r>
        <w:br/>
        <w:t xml:space="preserve">&lt;1869-09-27&gt;&lt;Onsdag 27&gt;&lt;September&gt;&lt;1869&gt;&lt;282-24&gt;:    </w:t>
      </w:r>
      <w:r>
        <w:t>at hun havde undret sig over at jeg ikke havde besøgt</w:t>
      </w:r>
      <w:r>
        <w:br/>
        <w:t xml:space="preserve">&lt;1869-09-27&gt;&lt;Onsdag 27&gt;&lt;September&gt;&lt;1869&gt;&lt;282-25&gt;:    </w:t>
      </w:r>
      <w:r>
        <w:t>hende. Traf endnu to Bekjendte fra Skuespiller Hartmanns. [25]</w:t>
      </w:r>
      <w:r>
        <w:br/>
        <w:t xml:space="preserve">&lt;1869-09-27&gt;&lt;Onsdag 27&gt;&lt;September&gt;&lt;1869&gt;&lt;282-26&gt;:    </w:t>
      </w:r>
      <w:r>
        <w:t>(Hos ham var jeg igaar og fandt Konen nydelig.) Det er</w:t>
      </w:r>
      <w:r>
        <w:br/>
        <w:t>&lt;1869</w:t>
      </w:r>
      <w:r>
        <w:t xml:space="preserve">-09-27&gt;&lt;Onsdag 27&gt;&lt;September&gt;&lt;1869&gt;&lt;282-27&gt;:    </w:t>
      </w:r>
      <w:r>
        <w:t>meget koldt iaften.</w:t>
      </w:r>
    </w:p>
    <w:p w14:paraId="61398426" w14:textId="77777777" w:rsidR="00AA4F97" w:rsidRDefault="00F22376">
      <w:r>
        <w:br w:type="page"/>
      </w:r>
    </w:p>
    <w:p w14:paraId="768F9BE3" w14:textId="77777777" w:rsidR="00AA4F97" w:rsidRDefault="00F22376">
      <w:r>
        <w:lastRenderedPageBreak/>
        <w:t xml:space="preserve">&lt;1869-09-28&gt;&lt;Torsdag 28.&gt;&lt;September&gt;&lt;1869&gt;&lt;283-01&gt;:    </w:t>
      </w:r>
      <w:r>
        <w:rPr>
          <w:i/>
        </w:rPr>
        <w:t>Torsdag 28</w:t>
      </w:r>
      <w:r>
        <w:t>. Solskin og koldt, snart graat Veir! Brev fra</w:t>
      </w:r>
      <w:r>
        <w:br/>
        <w:t xml:space="preserve">&lt;1869-09-28&gt;&lt;Torsdag 28.&gt;&lt;September&gt;&lt;1869&gt;&lt;283-02&gt;:    </w:t>
      </w:r>
      <w:r>
        <w:t>Fru </w:t>
      </w:r>
      <w:r>
        <w:rPr>
          <w:i/>
        </w:rPr>
        <w:t>Serre</w:t>
      </w:r>
      <w:r>
        <w:t> med Hilsener fra Storhertugen i Weimar, Sendt</w:t>
      </w:r>
      <w:r>
        <w:br/>
        <w:t xml:space="preserve">&lt;1869-09-28&gt;&lt;Torsdag 28.&gt;&lt;September&gt;&lt;1869&gt;&lt;283-03&gt;:    </w:t>
      </w:r>
      <w:r>
        <w:t>Brev til Scudder i New York. Gik til Theophilus Hansen for</w:t>
      </w:r>
      <w:r>
        <w:br/>
        <w:t xml:space="preserve">&lt;1869-09-28&gt;&lt;Torsdag 28.&gt;&lt;September&gt;&lt;1869&gt;&lt;283-04&gt;:    </w:t>
      </w:r>
      <w:r>
        <w:t>at see Artileri Casernen som han har bygget, men han var</w:t>
      </w:r>
      <w:r>
        <w:br/>
        <w:t xml:space="preserve">&lt;1869-09-28&gt;&lt;Torsdag 28.&gt;&lt;September&gt;&lt;1869&gt;&lt;283-05&gt;:    </w:t>
      </w:r>
      <w:r>
        <w:t>ikke hjemme. I Eftermiddag har jeg første Gang paa denne [5]</w:t>
      </w:r>
      <w:r>
        <w:br/>
        <w:t>&lt;1</w:t>
      </w:r>
      <w:r>
        <w:t xml:space="preserve">869-09-28&gt;&lt;Torsdag 28.&gt;&lt;September&gt;&lt;1869&gt;&lt;283-06&gt;:    </w:t>
      </w:r>
      <w:r>
        <w:t>Reise ladet lægge i Kakkelovnen da jeg frøs, igaar faldt den</w:t>
      </w:r>
      <w:r>
        <w:br/>
        <w:t xml:space="preserve">&lt;1869-09-28&gt;&lt;Torsdag 28.&gt;&lt;September&gt;&lt;1869&gt;&lt;283-07&gt;:    </w:t>
      </w:r>
      <w:r>
        <w:t>første Snee. Iaften er jeg ikke i noget Theater, de have i</w:t>
      </w:r>
      <w:r>
        <w:br/>
      </w:r>
      <w:r>
        <w:t xml:space="preserve">&lt;1869-09-28&gt;&lt;Torsdag 28.&gt;&lt;September&gt;&lt;1869&gt;&lt;283-08&gt;:    </w:t>
      </w:r>
      <w:r>
        <w:t>store Opera Fra Djavolo som jeg saae igaar, og i Burgtheater,</w:t>
      </w:r>
      <w:r>
        <w:br/>
        <w:t xml:space="preserve">&lt;1869-09-28&gt;&lt;Torsdag 28.&gt;&lt;September&gt;&lt;1869&gt;&lt;283-09&gt;:    </w:t>
      </w:r>
      <w:r>
        <w:t>Mosenthals Stykke, som jeg nu allerede har været to Gange til.</w:t>
      </w:r>
      <w:r>
        <w:br/>
        <w:t xml:space="preserve">&lt;1869-09-28&gt;&lt;Torsdag 28.&gt;&lt;September&gt;&lt;1869&gt;&lt;283-10&gt;:    </w:t>
      </w:r>
      <w:r>
        <w:t>Jog Spidsen af min store Sax op i Tommelfingeren. Sneeveir. [10]</w:t>
      </w:r>
    </w:p>
    <w:p w14:paraId="7E5C5DDB" w14:textId="77777777" w:rsidR="00AA4F97" w:rsidRDefault="00F22376">
      <w:r>
        <w:t xml:space="preserve">&lt;1869-09-29&gt;&lt;Fredag 29&gt;&lt;September&gt;&lt;1869&gt;&lt;283-11&gt;:    </w:t>
      </w:r>
      <w:r>
        <w:rPr>
          <w:i/>
        </w:rPr>
        <w:t>Fredag 29</w:t>
      </w:r>
      <w:r>
        <w:t> Brev fra Eduard Collin, deri Brev og Vexel</w:t>
      </w:r>
      <w:r>
        <w:br/>
        <w:t xml:space="preserve">&lt;1869-09-29&gt;&lt;Fredag 29&gt;&lt;September&gt;&lt;1869&gt;&lt;283-12&gt;:    </w:t>
      </w:r>
      <w:r>
        <w:t>paa 14 L℔ fra Scudder i Amerika, Brev fra den lille Lewingstone;</w:t>
      </w:r>
      <w:r>
        <w:br/>
        <w:t xml:space="preserve">&lt;1869-09-29&gt;&lt;Fredag 29&gt;&lt;September&gt;&lt;1869&gt;&lt;283-13&gt;:    </w:t>
      </w:r>
      <w:r>
        <w:t>gik til Königswarder om at løse Vexelen, han sagde</w:t>
      </w:r>
      <w:r>
        <w:br/>
        <w:t xml:space="preserve">&lt;1869-09-29&gt;&lt;Fredag 29&gt;&lt;September&gt;&lt;1869&gt;&lt;283-14&gt;:    </w:t>
      </w:r>
      <w:r>
        <w:t>jeg maatte sende det til Kjøbenhavn. Fik Brev fra Redacteur</w:t>
      </w:r>
      <w:r>
        <w:br/>
        <w:t xml:space="preserve">&lt;1869-09-29&gt;&lt;Fredag 29&gt;&lt;September&gt;&lt;1869&gt;&lt;283-15&gt;:    </w:t>
      </w:r>
      <w:r>
        <w:rPr>
          <w:i/>
        </w:rPr>
        <w:t>Bille</w:t>
      </w:r>
      <w:r>
        <w:t> Sendt Brev til Redacteur </w:t>
      </w:r>
      <w:r>
        <w:rPr>
          <w:i/>
        </w:rPr>
        <w:t>Watt</w:t>
      </w:r>
      <w:r>
        <w:t>. Middag hos Dingelsted, [15]</w:t>
      </w:r>
      <w:r>
        <w:br/>
        <w:t>&lt;1869-</w:t>
      </w:r>
      <w:r>
        <w:t xml:space="preserve">09-29&gt;&lt;Fredag 29&gt;&lt;September&gt;&lt;1869&gt;&lt;283-16&gt;:    </w:t>
      </w:r>
      <w:r>
        <w:t>som boer brillant i selve den nye Opera, der var</w:t>
      </w:r>
      <w:r>
        <w:br/>
        <w:t xml:space="preserve">&lt;1869-09-29&gt;&lt;Fredag 29&gt;&lt;September&gt;&lt;1869&gt;&lt;283-17&gt;:    </w:t>
      </w:r>
      <w:r>
        <w:t>Gouverneuren fra Helgoland, der var Hackländer med sin</w:t>
      </w:r>
      <w:r>
        <w:br/>
        <w:t xml:space="preserve">&lt;1869-09-29&gt;&lt;Fredag 29&gt;&lt;September&gt;&lt;1869&gt;&lt;283-18&gt;:    </w:t>
      </w:r>
      <w:r>
        <w:t>Søn der er Officeer og ret ungdommelig glad takkede mig</w:t>
      </w:r>
      <w:r>
        <w:br/>
        <w:t xml:space="preserve">&lt;1869-09-29&gt;&lt;Fredag 29&gt;&lt;September&gt;&lt;1869&gt;&lt;283-19&gt;:    </w:t>
      </w:r>
      <w:r>
        <w:t>for Eventyrene. Dingelsteds Søn ung Student, lidt høiere end</w:t>
      </w:r>
      <w:r>
        <w:br/>
        <w:t xml:space="preserve">&lt;1869-09-29&gt;&lt;Fredag 29&gt;&lt;September&gt;&lt;1869&gt;&lt;283-20&gt;:    </w:t>
      </w:r>
      <w:r>
        <w:t xml:space="preserve">jeg var ogsaa meget indladende. </w:t>
      </w:r>
      <w:r>
        <w:t>Hackländer og Søn gaae til [20]</w:t>
      </w:r>
      <w:r>
        <w:br/>
        <w:t xml:space="preserve">&lt;1869-09-29&gt;&lt;Fredag 29&gt;&lt;September&gt;&lt;1869&gt;&lt;283-21&gt;:    </w:t>
      </w:r>
      <w:r>
        <w:t>Suez han fik af mig: Hvem er den Lykkeligste, som jeg oplæste</w:t>
      </w:r>
      <w:r>
        <w:br/>
        <w:t xml:space="preserve">&lt;1869-09-29&gt;&lt;Fredag 29&gt;&lt;September&gt;&lt;1869&gt;&lt;283-22&gt;:    </w:t>
      </w:r>
      <w:r>
        <w:t>efter Bordet. — Der var en Bassanger Smid (?) — Gik</w:t>
      </w:r>
      <w:r>
        <w:br/>
        <w:t xml:space="preserve">&lt;1869-09-29&gt;&lt;Fredag 29&gt;&lt;September&gt;&lt;1869&gt;&lt;283-23&gt;:    </w:t>
      </w:r>
      <w:r>
        <w:t>derfra i Theatret til Balletten Sardanapal, som var broget og</w:t>
      </w:r>
      <w:r>
        <w:br/>
        <w:t xml:space="preserve">&lt;1869-09-29&gt;&lt;Fredag 29&gt;&lt;September&gt;&lt;1869&gt;&lt;283-24&gt;:    </w:t>
      </w:r>
      <w:r>
        <w:t>tom, bengalske Lys og rige Dragter, jeg morede mig aldeles</w:t>
      </w:r>
      <w:r>
        <w:br/>
        <w:t>&lt;1869-09-29&gt;&lt;Fredag 29&gt;&lt;September</w:t>
      </w:r>
      <w:r>
        <w:t xml:space="preserve">&gt;&lt;1869&gt;&lt;283-25&gt;:    </w:t>
      </w:r>
      <w:r>
        <w:t>ikke derved. Da jeg Kl 11 kom hjem fik jeg Besøg af Fru [25]</w:t>
      </w:r>
      <w:r>
        <w:br/>
        <w:t xml:space="preserve">&lt;1869-09-29&gt;&lt;Fredag 29&gt;&lt;September&gt;&lt;1869&gt;&lt;283-26&gt;:    </w:t>
      </w:r>
      <w:r>
        <w:t>Jerichau og Søn, som vare indtrufne og reiste herfra paa</w:t>
      </w:r>
      <w:r>
        <w:br/>
        <w:t xml:space="preserve">&lt;1869-09-29&gt;&lt;Fredag 29&gt;&lt;September&gt;&lt;1869&gt;&lt;283-27&gt;:    </w:t>
      </w:r>
      <w:r>
        <w:t>Mandag til Constantinopel.</w:t>
      </w:r>
    </w:p>
    <w:p w14:paraId="38898748" w14:textId="77777777" w:rsidR="00AA4F97" w:rsidRDefault="00F22376">
      <w:r>
        <w:br w:type="page"/>
      </w:r>
    </w:p>
    <w:p w14:paraId="0F179E37" w14:textId="77777777" w:rsidR="00AA4F97" w:rsidRDefault="00F22376">
      <w:r>
        <w:lastRenderedPageBreak/>
        <w:t xml:space="preserve">&lt;1869-09-30&gt;&lt;Løverdag 30.&gt;&lt;September&gt;&lt;1869&gt;&lt;284-01&gt;:    </w:t>
      </w:r>
      <w:r>
        <w:rPr>
          <w:i/>
        </w:rPr>
        <w:t>Løverdag 30</w:t>
      </w:r>
      <w:r>
        <w:t>. Sneen ligger paa Gaden; gik først i Burgtheater</w:t>
      </w:r>
      <w:r>
        <w:br/>
        <w:t xml:space="preserve">&lt;1869-09-30&gt;&lt;Løverdag 30.&gt;&lt;September&gt;&lt;1869&gt;&lt;284-02&gt;:    </w:t>
      </w:r>
      <w:r>
        <w:t>for at hente Billet, men læste at alle Sidde Pladse i</w:t>
      </w:r>
      <w:r>
        <w:br/>
        <w:t xml:space="preserve">&lt;1869-09-30&gt;&lt;Løverdag 30.&gt;&lt;September&gt;&lt;1869&gt;&lt;284-03&gt;:    </w:t>
      </w:r>
      <w:r>
        <w:t>Parquettet vare tagne, gik saa hen i Operaen for at tage</w:t>
      </w:r>
      <w:r>
        <w:br/>
        <w:t xml:space="preserve">&lt;1869-09-30&gt;&lt;Løverdag 30.&gt;&lt;September&gt;&lt;1869&gt;&lt;284-04&gt;:    </w:t>
      </w:r>
      <w:r>
        <w:t>Billet til Faust, jeg kom tre Gange, men bestandigt stode</w:t>
      </w:r>
      <w:r>
        <w:br/>
        <w:t xml:space="preserve">&lt;1869-09-30&gt;&lt;Løverdag 30.&gt;&lt;September&gt;&lt;1869&gt;&lt;284-05&gt;:    </w:t>
      </w:r>
      <w:r>
        <w:t>Folk i Række, saa gik jeg igjen i Burgtheater og spurgte o</w:t>
      </w:r>
      <w:r>
        <w:t>m [5]</w:t>
      </w:r>
      <w:r>
        <w:br/>
        <w:t xml:space="preserve">&lt;1869-09-30&gt;&lt;Løverdag 30.&gt;&lt;September&gt;&lt;1869&gt;&lt;284-06&gt;:    </w:t>
      </w:r>
      <w:r>
        <w:t>der ingen Fribillet fandtes til mig og den fandtes altsaa skal</w:t>
      </w:r>
      <w:r>
        <w:br/>
        <w:t xml:space="preserve">&lt;1869-09-30&gt;&lt;Løverdag 30.&gt;&lt;September&gt;&lt;1869&gt;&lt;284-07&gt;:    </w:t>
      </w:r>
      <w:r>
        <w:t>jeg dog der iaften hvor Fru Hartmann optræder i eine vornehme</w:t>
      </w:r>
      <w:r>
        <w:br/>
        <w:t xml:space="preserve">&lt;1869-09-30&gt;&lt;Løverdag 30.&gt;&lt;September&gt;&lt;1869&gt;&lt;284-08&gt;:    </w:t>
      </w:r>
      <w:r>
        <w:t>Ehe, første Gang efter sin Barselseng ogsaa Fru Hayzinger</w:t>
      </w:r>
      <w:r>
        <w:br/>
        <w:t xml:space="preserve">&lt;1869-09-30&gt;&lt;Løverdag 30.&gt;&lt;September&gt;&lt;1869&gt;&lt;284-09&gt;:    </w:t>
      </w:r>
      <w:r>
        <w:t>spiller; fra hende fik jeg iaftes et nydeligt, begeistret</w:t>
      </w:r>
      <w:r>
        <w:br/>
        <w:t>&lt;1869-09-30&gt;&lt;Løverdag 30.&gt;&lt;September&gt;&lt;186</w:t>
      </w:r>
      <w:r>
        <w:t xml:space="preserve">9&gt;&lt;284-10&gt;:    </w:t>
      </w:r>
      <w:r>
        <w:t>Brev; gik til Falbe hvor jeg spiser til Middag med Fru Jerichau, [10]</w:t>
      </w:r>
      <w:r>
        <w:br/>
        <w:t xml:space="preserve">&lt;1869-09-30&gt;&lt;Løverdag 30.&gt;&lt;September&gt;&lt;1869&gt;&lt;284-11&gt;:    </w:t>
      </w:r>
      <w:r>
        <w:t>han lovede at besørge med Depescher mit Brev med</w:t>
      </w:r>
      <w:r>
        <w:br/>
        <w:t xml:space="preserve">&lt;1869-09-30&gt;&lt;Løverdag 30.&gt;&lt;September&gt;&lt;1869&gt;&lt;284-12&gt;:    </w:t>
      </w:r>
      <w:r>
        <w:t>Vexelen til </w:t>
      </w:r>
      <w:r>
        <w:rPr>
          <w:i/>
        </w:rPr>
        <w:t>Eduard Collin</w:t>
      </w:r>
      <w:r>
        <w:t>, afleveret dette. Der er en Søle</w:t>
      </w:r>
      <w:r>
        <w:br/>
        <w:t xml:space="preserve">&lt;1869-09-30&gt;&lt;Løverdag 30.&gt;&lt;September&gt;&lt;1869&gt;&lt;284-13&gt;:    </w:t>
      </w:r>
      <w:r>
        <w:t>paa Gaden; Solen kom frem med oplivende Straaler. Gik</w:t>
      </w:r>
      <w:r>
        <w:br/>
        <w:t xml:space="preserve">&lt;1869-09-30&gt;&lt;Løverdag 30.&gt;&lt;September&gt;&lt;1869&gt;&lt;284-14&gt;:    </w:t>
      </w:r>
      <w:r>
        <w:t>til Theophilus Hansen, med ham, to Wiene[</w:t>
      </w:r>
      <w:r>
        <w:t>re] og to franske</w:t>
      </w:r>
      <w:r>
        <w:br/>
        <w:t xml:space="preserve">&lt;1869-09-30&gt;&lt;Løverdag 30.&gt;&lt;September&gt;&lt;1869&gt;&lt;284-15&gt;:    </w:t>
      </w:r>
      <w:r>
        <w:t>Arkitecter gik vi at see Banquier Tedeskos Huus som Hansen [15]</w:t>
      </w:r>
      <w:r>
        <w:br/>
        <w:t xml:space="preserve">&lt;1869-09-30&gt;&lt;Løverdag 30.&gt;&lt;September&gt;&lt;1869&gt;&lt;284-16&gt;:    </w:t>
      </w:r>
      <w:r>
        <w:t>har bygget, det er storartet uden at overraske, hyggeligt</w:t>
      </w:r>
      <w:r>
        <w:br/>
        <w:t xml:space="preserve">&lt;1869-09-30&gt;&lt;Løverdag 30.&gt;&lt;September&gt;&lt;1869&gt;&lt;284-17&gt;:    </w:t>
      </w:r>
      <w:r>
        <w:t>og comfort. Middag hos Falbe jeg kom halv fem, vi ventede</w:t>
      </w:r>
      <w:r>
        <w:br/>
        <w:t xml:space="preserve">&lt;1869-09-30&gt;&lt;Løverdag 30.&gt;&lt;September&gt;&lt;1869&gt;&lt;284-18&gt;:    </w:t>
      </w:r>
      <w:r>
        <w:t>til over 6 paa Fru Jerichau med Søn, vi antoge nu at der</w:t>
      </w:r>
      <w:r>
        <w:br/>
        <w:t>&lt;1869-09-30&gt;&lt;Løverdag 30.&gt;&lt;Septem</w:t>
      </w:r>
      <w:r>
        <w:t xml:space="preserve">ber&gt;&lt;1869&gt;&lt;284-19&gt;:    </w:t>
      </w:r>
      <w:r>
        <w:t>var noget [a]kavet kunstnerisk Skyld deri og gik tilbords. Klokken</w:t>
      </w:r>
      <w:r>
        <w:br/>
        <w:t xml:space="preserve">&lt;1869-09-30&gt;&lt;Løverdag 30.&gt;&lt;September&gt;&lt;1869&gt;&lt;284-20&gt;:    </w:t>
      </w:r>
      <w:r>
        <w:t>halv syv, altsaa en Time senere kom de, hun havde [20]</w:t>
      </w:r>
      <w:r>
        <w:br/>
        <w:t xml:space="preserve">&lt;1869-09-30&gt;&lt;Løverdag 30.&gt;&lt;September&gt;&lt;1869&gt;&lt;284-21&gt;:    </w:t>
      </w:r>
      <w:r>
        <w:t>skulde kjøbe Farver, da hun reiser Mandag og havde da et</w:t>
      </w:r>
      <w:r>
        <w:br/>
        <w:t xml:space="preserve">&lt;1869-09-30&gt;&lt;Løverdag 30.&gt;&lt;September&gt;&lt;1869&gt;&lt;284-22&gt;:    </w:t>
      </w:r>
      <w:r>
        <w:t>Sted glemt sit Ministerpas, nu maatte hun om at søge og</w:t>
      </w:r>
      <w:r>
        <w:br/>
      </w:r>
      <w:r>
        <w:t xml:space="preserve">&lt;1869-09-30&gt;&lt;Løverdag 30.&gt;&lt;September&gt;&lt;1869&gt;&lt;284-23&gt;:    </w:t>
      </w:r>
      <w:r>
        <w:t>fandt det. Vi kom saaledes først efter 7 fra Bordet, jeg</w:t>
      </w:r>
      <w:r>
        <w:br/>
        <w:t xml:space="preserve">&lt;1869-09-30&gt;&lt;Løverdag 30.&gt;&lt;September&gt;&lt;1869&gt;&lt;284-24&gt;:    </w:t>
      </w:r>
      <w:r>
        <w:t>skyndte mig i Burgtheater, men kom under Forspillet, Fru</w:t>
      </w:r>
      <w:r>
        <w:br/>
        <w:t xml:space="preserve">&lt;1869-09-30&gt;&lt;Løverdag 30.&gt;&lt;September&gt;&lt;1869&gt;&lt;284-25&gt;:    </w:t>
      </w:r>
      <w:r>
        <w:t>Hartmann havde været fremme faaet stormende Hilsen og [25]</w:t>
      </w:r>
      <w:r>
        <w:br/>
        <w:t xml:space="preserve">&lt;1869-09-30&gt;&lt;Løverdag 30.&gt;&lt;September&gt;&lt;1869&gt;&lt;284-26&gt;:    </w:t>
      </w:r>
      <w:r>
        <w:t>en Bouquet, Ingen fik Lov at komme ind før Acten var</w:t>
      </w:r>
      <w:r>
        <w:br/>
        <w:t xml:space="preserve">&lt;1869-09-30&gt;&lt;Løverdag 30.&gt;&lt;September&gt;&lt;1869&gt;&lt;284-27&gt;:    </w:t>
      </w:r>
      <w:r>
        <w:t>ude, e</w:t>
      </w:r>
      <w:r>
        <w:t>n god Skik som skulde indføres hjemme, saa lærte</w:t>
      </w:r>
      <w:r>
        <w:br/>
        <w:t xml:space="preserve">&lt;1869-09-30&gt;&lt;Løverdag 30.&gt;&lt;September&gt;&lt;1869&gt;&lt;284-28&gt;:    </w:t>
      </w:r>
      <w:r>
        <w:t>Folk nok at komme i rette Tid, og ikke forstyrre. Jeg saae</w:t>
      </w:r>
    </w:p>
    <w:p w14:paraId="181D5B48" w14:textId="77777777" w:rsidR="00AA4F97" w:rsidRDefault="00F22376">
      <w:r>
        <w:br w:type="page"/>
      </w:r>
    </w:p>
    <w:p w14:paraId="39438E95" w14:textId="77777777" w:rsidR="00AA4F97" w:rsidRDefault="00F22376">
      <w:r>
        <w:lastRenderedPageBreak/>
        <w:t xml:space="preserve">&lt;1869-09-30&gt;&lt;Løverdag 30.&gt;&lt;September&gt;&lt;1869&gt;&lt;285-01&gt;:    </w:t>
      </w:r>
      <w:r>
        <w:t>to Acter. Fru Jerichau var ogsaa i Parquettet; jeg kunde ikke</w:t>
      </w:r>
      <w:r>
        <w:br/>
        <w:t xml:space="preserve">&lt;1869-09-30&gt;&lt;Løverdag 30.&gt;&lt;September&gt;&lt;1869&gt;&lt;285-02&gt;:    </w:t>
      </w:r>
      <w:r>
        <w:t>holde den Varme ud og sidde midt inde i Parquettet.</w:t>
      </w:r>
    </w:p>
    <w:p w14:paraId="6FC1B129" w14:textId="77777777" w:rsidR="00AA4F97" w:rsidRDefault="00F22376">
      <w:r>
        <w:t xml:space="preserve">&lt;1869-09-31&gt;&lt;Søndag 31&gt;&lt;September&gt;&lt;1869&gt;&lt;285-03&gt;:    </w:t>
      </w:r>
      <w:r>
        <w:rPr>
          <w:i/>
        </w:rPr>
        <w:t>Søndag 31</w:t>
      </w:r>
      <w:r>
        <w:t> Brev fra </w:t>
      </w:r>
      <w:r>
        <w:rPr>
          <w:i/>
        </w:rPr>
        <w:t>Hr og Fru Melchior</w:t>
      </w:r>
      <w:r>
        <w:t>, de reise nu til</w:t>
      </w:r>
      <w:r>
        <w:br/>
        <w:t xml:space="preserve">&lt;1869-09-31&gt;&lt;Søndag 31&gt;&lt;September&gt;&lt;1869&gt;&lt;285-04&gt;:    </w:t>
      </w:r>
      <w:r>
        <w:rPr>
          <w:i/>
        </w:rPr>
        <w:t>Algir</w:t>
      </w:r>
      <w:r>
        <w:t>, en stor Skuffelse for mig. Brev fra </w:t>
      </w:r>
      <w:r>
        <w:rPr>
          <w:i/>
        </w:rPr>
        <w:t>Clara Heinke</w:t>
      </w:r>
      <w:r>
        <w:t>. Forgjæves</w:t>
      </w:r>
      <w:r>
        <w:br/>
        <w:t xml:space="preserve">&lt;1869-09-31&gt;&lt;Søndag 31&gt;&lt;September&gt;&lt;1869&gt;&lt;285-05&gt;:    </w:t>
      </w:r>
      <w:r>
        <w:t>søgt Fru </w:t>
      </w:r>
      <w:r>
        <w:rPr>
          <w:i/>
        </w:rPr>
        <w:t>Haizinger</w:t>
      </w:r>
      <w:r>
        <w:t>, forgjæves </w:t>
      </w:r>
      <w:r>
        <w:rPr>
          <w:i/>
        </w:rPr>
        <w:t>Julius Price</w:t>
      </w:r>
      <w:r>
        <w:t> som jeg [5]</w:t>
      </w:r>
      <w:r>
        <w:br/>
        <w:t xml:space="preserve">&lt;1869-09-31&gt;&lt;Søndag 31&gt;&lt;September&gt;&lt;1869&gt;&lt;285-06&gt;:    </w:t>
      </w:r>
      <w:r>
        <w:t>efterlod mit Portrætkort; forgjæves været hos Skuespiller</w:t>
      </w:r>
      <w:r>
        <w:br/>
        <w:t xml:space="preserve">&lt;1869-09-31&gt;&lt;Søndag 31&gt;&lt;September&gt;&lt;1869&gt;&lt;285-07&gt;:    </w:t>
      </w:r>
      <w:r>
        <w:t>Lewinsky; saae Schwarzenberger Monumentet. Smukt Solskinsveir,</w:t>
      </w:r>
      <w:r>
        <w:br/>
        <w:t>&lt;1</w:t>
      </w:r>
      <w:r>
        <w:t xml:space="preserve">869-09-31&gt;&lt;Søndag 31&gt;&lt;September&gt;&lt;1869&gt;&lt;285-08&gt;:    </w:t>
      </w:r>
      <w:r>
        <w:t>dog koldt. Drev om i Gaderne, føler mig eensom,</w:t>
      </w:r>
      <w:r>
        <w:br/>
        <w:t xml:space="preserve">&lt;1869-09-31&gt;&lt;Søndag 31&gt;&lt;September&gt;&lt;1869&gt;&lt;285-09&gt;:    </w:t>
      </w:r>
      <w:r>
        <w:t>har kun Theatret og naar jeg sidder senere ene ud paa Aftenen;</w:t>
      </w:r>
      <w:r>
        <w:br/>
        <w:t xml:space="preserve">&lt;1869-09-31&gt;&lt;Søndag 31&gt;&lt;September&gt;&lt;1869&gt;&lt;285-10&gt;:    </w:t>
      </w:r>
      <w:r>
        <w:t>sandselige Kampe, Vorherre er min Hjælper, aldeles [10]</w:t>
      </w:r>
      <w:r>
        <w:br/>
        <w:t xml:space="preserve">&lt;1869-09-31&gt;&lt;Søndag 31&gt;&lt;September&gt;&lt;1869&gt;&lt;285-11&gt;:    </w:t>
      </w:r>
      <w:r>
        <w:t>ikke jeg selv. I Operaen </w:t>
      </w:r>
      <w:r>
        <w:rPr>
          <w:i/>
        </w:rPr>
        <w:t>Troubaduren</w:t>
      </w:r>
      <w:r>
        <w:t> fortræffeligt Sang</w:t>
      </w:r>
      <w:r>
        <w:br/>
        <w:t xml:space="preserve">&lt;1869-09-31&gt;&lt;Søndag 31&gt;&lt;September&gt;&lt;1869&gt;&lt;285-12&gt;:    </w:t>
      </w:r>
      <w:r>
        <w:t xml:space="preserve">Hr Møller og Frøken Wilt, </w:t>
      </w:r>
      <w:r>
        <w:t>Navne som klinge hen og forsvinde</w:t>
      </w:r>
      <w:r>
        <w:br/>
        <w:t xml:space="preserve">&lt;1869-09-31&gt;&lt;Søndag 31&gt;&lt;September&gt;&lt;1869&gt;&lt;285-13&gt;:    </w:t>
      </w:r>
      <w:r>
        <w:t>og dog saa meget smukke + +</w:t>
      </w:r>
    </w:p>
    <w:p w14:paraId="74B65339" w14:textId="77777777" w:rsidR="00AA4F97" w:rsidRDefault="00F22376">
      <w:r>
        <w:t xml:space="preserve">&lt;1869-11-XX&gt;&lt;November.&gt;&lt;November&gt;&lt;1869&gt;&lt;285-14&gt;:    </w:t>
      </w:r>
      <w:r>
        <w:rPr>
          <w:i/>
        </w:rPr>
        <w:t>November</w:t>
      </w:r>
      <w:r>
        <w:t>.</w:t>
      </w:r>
    </w:p>
    <w:p w14:paraId="11A3B01D" w14:textId="77777777" w:rsidR="00AA4F97" w:rsidRDefault="00F22376">
      <w:r>
        <w:t xml:space="preserve">&lt;1869-11-01&gt;&lt;Mandag 1ste.&gt;&lt;November&gt;&lt;1869&gt;&lt;285-15&gt;:    </w:t>
      </w:r>
      <w:r>
        <w:rPr>
          <w:i/>
        </w:rPr>
        <w:t>Mandag 1ste</w:t>
      </w:r>
      <w:r>
        <w:t>. Graat og en voldsom Blæst, jeg har ondt [15]</w:t>
      </w:r>
      <w:r>
        <w:br/>
        <w:t xml:space="preserve">&lt;1869-11-01&gt;&lt;Mandag 1ste.&gt;&lt;November&gt;&lt;1869&gt;&lt;285-16&gt;:    </w:t>
      </w:r>
      <w:r>
        <w:t>i Ryggen og Mathed i Benene, kunde neppe staa fast i</w:t>
      </w:r>
      <w:r>
        <w:br/>
        <w:t xml:space="preserve">&lt;1869-11-01&gt;&lt;Mandag 1ste.&gt;&lt;November&gt;&lt;1869&gt;&lt;285-17&gt;:    </w:t>
      </w:r>
      <w:r>
        <w:t>Blæsten. Gik til Lytton at sige Levvel, derpaa til Falbes her</w:t>
      </w:r>
      <w:r>
        <w:br/>
        <w:t xml:space="preserve">&lt;1869-11-01&gt;&lt;Mandag 1ste.&gt;&lt;November&gt;&lt;1869&gt;&lt;285-18&gt;:    </w:t>
      </w:r>
      <w:r>
        <w:t>traf jeg den svenske Minister Due, kjørte med ham hjem</w:t>
      </w:r>
      <w:r>
        <w:br/>
        <w:t xml:space="preserve">&lt;1869-11-01&gt;&lt;Mandag 1ste.&gt;&lt;November&gt;&lt;1869&gt;&lt;285-19&gt;:    </w:t>
      </w:r>
      <w:r>
        <w:t>til hans Frue (Opern Ring 23); en særdeles hjertelig Modtagelse</w:t>
      </w:r>
      <w:r>
        <w:br/>
      </w:r>
      <w:r>
        <w:t xml:space="preserve">&lt;1869-11-01&gt;&lt;Mandag 1ste.&gt;&lt;November&gt;&lt;1869&gt;&lt;285-20&gt;:    </w:t>
      </w:r>
      <w:r>
        <w:t>og bedet om at komme der til Middag. — Var at sige [20]</w:t>
      </w:r>
      <w:r>
        <w:br/>
        <w:t xml:space="preserve">&lt;1869-11-01&gt;&lt;Mandag 1ste.&gt;&lt;November&gt;&lt;1869&gt;&lt;285-21&gt;:    </w:t>
      </w:r>
      <w:r>
        <w:t>Lev vel hos Skuespiller Hartmanns, Fruen fik mit Portræt,</w:t>
      </w:r>
      <w:r>
        <w:br/>
        <w:t xml:space="preserve">&lt;1869-11-01&gt;&lt;Mandag 1ste.&gt;&lt;November&gt;&lt;1869&gt;&lt;285-22&gt;:    </w:t>
      </w:r>
      <w:r>
        <w:t>det var den behageligste Middag hos Dues, jeg har ikke seet</w:t>
      </w:r>
      <w:r>
        <w:br/>
        <w:t xml:space="preserve">&lt;1869-11-01&gt;&lt;Mandag 1ste.&gt;&lt;November&gt;&lt;1869&gt;&lt;285-23&gt;:    </w:t>
      </w:r>
      <w:r>
        <w:t>dem i 20 Aar, det var paa Fjeldstuen i Stockholm, hvor var</w:t>
      </w:r>
      <w:r>
        <w:br/>
        <w:t xml:space="preserve">&lt;1869-11-01&gt;&lt;Mandag 1ste.&gt;&lt;November&gt;&lt;1869&gt;&lt;285-24&gt;:    </w:t>
      </w:r>
      <w:r>
        <w:t>Fru </w:t>
      </w:r>
      <w:r>
        <w:rPr>
          <w:i/>
        </w:rPr>
        <w:t>Due</w:t>
      </w:r>
      <w:r>
        <w:t> hjertelig og sagde mig saa naivt at jeg var elskværdig.</w:t>
      </w:r>
      <w:r>
        <w:br/>
        <w:t xml:space="preserve">&lt;1869-11-01&gt;&lt;Mandag 1ste.&gt;&lt;November&gt;&lt;1869&gt;&lt;285-25&gt;:    </w:t>
      </w:r>
      <w:r>
        <w:t>Jeg forærede hende Dryaden og læste »Sneemanden« og [25]</w:t>
      </w:r>
    </w:p>
    <w:p w14:paraId="4FA80C7F" w14:textId="77777777" w:rsidR="00AA4F97" w:rsidRDefault="00F22376">
      <w:r>
        <w:br w:type="page"/>
      </w:r>
    </w:p>
    <w:p w14:paraId="7CF4344E" w14:textId="77777777" w:rsidR="00AA4F97" w:rsidRDefault="00F22376">
      <w:r>
        <w:lastRenderedPageBreak/>
        <w:t xml:space="preserve">&lt;1869-11-01&gt;&lt;Mandag 1ste.&gt;&lt;November&gt;&lt;1869&gt;&lt;286-01&gt;:    </w:t>
      </w:r>
      <w:r>
        <w:t>»Hvad Fatter«. De vare Alle saa glade derved; </w:t>
      </w:r>
      <w:r>
        <w:rPr>
          <w:i/>
        </w:rPr>
        <w:t>Due</w:t>
      </w:r>
      <w:r>
        <w:t> trakterede</w:t>
      </w:r>
      <w:r>
        <w:br/>
        <w:t xml:space="preserve">&lt;1869-11-01&gt;&lt;Mandag 1ste.&gt;&lt;November&gt;&lt;1869&gt;&lt;286-02&gt;:    </w:t>
      </w:r>
      <w:r>
        <w:t>med en ungarsk Viin Vermuth der skal være sjælden.</w:t>
      </w:r>
      <w:r>
        <w:br/>
        <w:t xml:space="preserve">&lt;1869-11-01&gt;&lt;Mandag 1ste.&gt;&lt;November&gt;&lt;1869&gt;&lt;286-03&gt;:    </w:t>
      </w:r>
      <w:r>
        <w:t>Fruen kjørte mig hen i Operaen </w:t>
      </w:r>
      <w:r>
        <w:rPr>
          <w:i/>
        </w:rPr>
        <w:t>Tryllefløiten</w:t>
      </w:r>
      <w:r>
        <w:t>, jeg fandt ikke</w:t>
      </w:r>
      <w:r>
        <w:br/>
      </w:r>
      <w:r>
        <w:t xml:space="preserve">&lt;1869-11-01&gt;&lt;Mandag 1ste.&gt;&lt;November&gt;&lt;1869&gt;&lt;286-04&gt;:    </w:t>
      </w:r>
      <w:r>
        <w:t>som </w:t>
      </w:r>
      <w:r>
        <w:rPr>
          <w:i/>
        </w:rPr>
        <w:t>Marstrand</w:t>
      </w:r>
      <w:r>
        <w:t>, at Decorationerne vare saa mægtige at de</w:t>
      </w:r>
      <w:r>
        <w:br/>
        <w:t xml:space="preserve">&lt;1869-11-01&gt;&lt;Mandag 1ste.&gt;&lt;November&gt;&lt;1869&gt;&lt;286-05&gt;:    </w:t>
      </w:r>
      <w:r>
        <w:t>qvalte Musiken, Decorationerne særdeles smukke og god [5]</w:t>
      </w:r>
      <w:r>
        <w:br/>
        <w:t xml:space="preserve">&lt;1869-11-01&gt;&lt;Mandag 1ste.&gt;&lt;November&gt;&lt;1869&gt;&lt;286-06&gt;:    </w:t>
      </w:r>
      <w:r>
        <w:t>Sang.</w:t>
      </w:r>
    </w:p>
    <w:p w14:paraId="3F87A22D" w14:textId="77777777" w:rsidR="00AA4F97" w:rsidRDefault="00F22376">
      <w:r>
        <w:t xml:space="preserve">&lt;1869-11-02&gt;&lt;Tirsdag 2den.&gt;&lt;November&gt;&lt;1869&gt;&lt;286-07&gt;:    </w:t>
      </w:r>
      <w:r>
        <w:rPr>
          <w:i/>
        </w:rPr>
        <w:t>Tirsdag 2den</w:t>
      </w:r>
      <w:r>
        <w:t>. Regnveir. Hævede hos Banquieren 450</w:t>
      </w:r>
      <w:r>
        <w:br/>
        <w:t xml:space="preserve">&lt;1869-11-02&gt;&lt;Tirsdag 2den.&gt;&lt;November&gt;&lt;1869&gt;&lt;286-08&gt;:    </w:t>
      </w:r>
      <w:r>
        <w:t>Frank (15 Napoleons, 75 Gylden). Gik paa Posthuset for at</w:t>
      </w:r>
      <w:r>
        <w:br/>
        <w:t xml:space="preserve">&lt;1869-11-02&gt;&lt;Tirsdag 2den.&gt;&lt;November&gt;&lt;1869&gt;&lt;286-09&gt;:    </w:t>
      </w:r>
      <w:r>
        <w:t>Breve kunne gaae til München. Besøg af Skuespiller </w:t>
      </w:r>
      <w:r>
        <w:rPr>
          <w:i/>
        </w:rPr>
        <w:t>Lewinsky,</w:t>
      </w:r>
      <w:r>
        <w:br/>
        <w:t xml:space="preserve">&lt;1869-11-02&gt;&lt;Tirsdag 2den.&gt;&lt;November&gt;&lt;1869&gt;&lt;286-10&gt;:    </w:t>
      </w:r>
      <w:r>
        <w:t>han sagde at han paa Skolen læste mine Eventyr for de [10]</w:t>
      </w:r>
      <w:r>
        <w:br/>
        <w:t xml:space="preserve">&lt;1869-11-02&gt;&lt;Tirsdag 2den.&gt;&lt;November&gt;&lt;1869&gt;&lt;286-11&gt;:    </w:t>
      </w:r>
      <w:r>
        <w:t>unge Mennesker. Mod Aften Besøg af Dr Wilhelm Thomsen,</w:t>
      </w:r>
      <w:r>
        <w:br/>
        <w:t>&lt;1869</w:t>
      </w:r>
      <w:r>
        <w:t xml:space="preserve">-11-02&gt;&lt;Tirsdag 2den.&gt;&lt;November&gt;&lt;1869&gt;&lt;286-12&gt;:    </w:t>
      </w:r>
      <w:r>
        <w:t>det var den tredie Vesit og jeg har ikke endnu været hos</w:t>
      </w:r>
      <w:r>
        <w:br/>
        <w:t xml:space="preserve">&lt;1869-11-02&gt;&lt;Tirsdag 2den.&gt;&lt;November&gt;&lt;1869&gt;&lt;286-13&gt;:    </w:t>
      </w:r>
      <w:r>
        <w:t>ham, da han boer langt ude i Forstaden; jeg maa gjengjælde</w:t>
      </w:r>
      <w:r>
        <w:br/>
        <w:t xml:space="preserve">&lt;1869-11-02&gt;&lt;Tirsdag 2den.&gt;&lt;November&gt;&lt;1869&gt;&lt;286-14&gt;:    </w:t>
      </w:r>
      <w:r>
        <w:t>det i København. I Burg Theater saae jeg Raupachs: »Der</w:t>
      </w:r>
      <w:r>
        <w:br/>
        <w:t xml:space="preserve">&lt;1869-11-02&gt;&lt;Tirsdag 2den.&gt;&lt;November&gt;&lt;1869&gt;&lt;286-15&gt;:    </w:t>
      </w:r>
      <w:r>
        <w:t>Müller und sein Kind«. Et raadent, overspændt overtroisk [15]</w:t>
      </w:r>
      <w:r>
        <w:br/>
        <w:t xml:space="preserve">&lt;1869-11-02&gt;&lt;Tirsdag 2den.&gt;&lt;November&gt;&lt;1869&gt;&lt;286-16&gt;:    </w:t>
      </w:r>
      <w:r>
        <w:t>Sty</w:t>
      </w:r>
      <w:r>
        <w:t>kke, der aldrig burde gives i et Theater som Burgtheater.</w:t>
      </w:r>
      <w:r>
        <w:br/>
        <w:t xml:space="preserve">&lt;1869-11-02&gt;&lt;Tirsdag 2den.&gt;&lt;November&gt;&lt;1869&gt;&lt;286-17&gt;:    </w:t>
      </w:r>
      <w:r>
        <w:t>Hartmann spillede iøvrigt fortræffeligt. Lyttons vare i Loge,</w:t>
      </w:r>
      <w:r>
        <w:br/>
        <w:t xml:space="preserve">&lt;1869-11-02&gt;&lt;Tirsdag 2den.&gt;&lt;November&gt;&lt;1869&gt;&lt;286-18&gt;:    </w:t>
      </w:r>
      <w:r>
        <w:t>jeg gik der ind og sagde dem Levvel.</w:t>
      </w:r>
    </w:p>
    <w:p w14:paraId="51656C57" w14:textId="77777777" w:rsidR="00AA4F97" w:rsidRDefault="00F22376">
      <w:r>
        <w:t xml:space="preserve">&lt;1869-11-03&gt;&lt;Onsdag 3.&gt;&lt;November&gt;&lt;1869&gt;&lt;286-19&gt;:    </w:t>
      </w:r>
      <w:r>
        <w:rPr>
          <w:i/>
        </w:rPr>
        <w:t>Onsdag 3</w:t>
      </w:r>
      <w:r>
        <w:t>. Graat Veir, kold Blæst. Været hos Excellensen</w:t>
      </w:r>
      <w:r>
        <w:br/>
        <w:t xml:space="preserve">&lt;1869-11-03&gt;&lt;Onsdag 3.&gt;&lt;November&gt;&lt;1869&gt;&lt;286-20&gt;:    </w:t>
      </w:r>
      <w:r>
        <w:t>Münch-Bellinghausen og sagt ham Lev vel, han bad mig [20]</w:t>
      </w:r>
      <w:r>
        <w:br/>
        <w:t xml:space="preserve">&lt;1869-11-03&gt;&lt;Onsdag 3.&gt;&lt;November&gt;&lt;1869&gt;&lt;286-21&gt;:    </w:t>
      </w:r>
      <w:r>
        <w:t>ved mit næste Ophold her, besøge sig; var forgjæves hos Hr</w:t>
      </w:r>
      <w:r>
        <w:br/>
        <w:t xml:space="preserve">&lt;1869-11-03&gt;&lt;Onsdag 3.&gt;&lt;November&gt;&lt;1869&gt;&lt;286-22&gt;:    </w:t>
      </w:r>
      <w:r>
        <w:t>og Fru Dingelsted; kom der siden ved Spisetid, de sade tilbords;</w:t>
      </w:r>
      <w:r>
        <w:br/>
        <w:t xml:space="preserve">&lt;1869-11-03&gt;&lt;Onsdag 3.&gt;&lt;November&gt;&lt;1869&gt;&lt;286-23&gt;:    </w:t>
      </w:r>
      <w:r>
        <w:t>jeg leverede igjen mit Kort til Dingelsted og Portræt</w:t>
      </w:r>
      <w:r>
        <w:br/>
        <w:t>&lt;1869-11-03&gt;</w:t>
      </w:r>
      <w:r>
        <w:t xml:space="preserve">&lt;Onsdag 3.&gt;&lt;November&gt;&lt;1869&gt;&lt;286-24&gt;:    </w:t>
      </w:r>
      <w:r>
        <w:t>til Fruen; søgte forgjæves Theophilus Hansen og Søster.</w:t>
      </w:r>
      <w:r>
        <w:br/>
        <w:t xml:space="preserve">&lt;1869-11-03&gt;&lt;Onsdag 3.&gt;&lt;November&gt;&lt;1869&gt;&lt;286-25&gt;:    </w:t>
      </w:r>
      <w:r>
        <w:t>Hos Ministeren Due traf jeg Didrichstein med Kone, de vilde [25]</w:t>
      </w:r>
      <w:r>
        <w:br/>
        <w:t xml:space="preserve">&lt;1869-11-03&gt;&lt;Onsdag 3.&gt;&lt;November&gt;&lt;1869&gt;&lt;286-26&gt;:    </w:t>
      </w:r>
      <w:r>
        <w:t>til Grækenland. Her var den norske Secretair og en svensk</w:t>
      </w:r>
      <w:r>
        <w:br/>
        <w:t xml:space="preserve">&lt;1869-11-03&gt;&lt;Onsdag 3.&gt;&lt;November&gt;&lt;1869&gt;&lt;286-27&gt;:    </w:t>
      </w:r>
      <w:r>
        <w:t>Officeer. Jeg læste Solskinshistorier, Tidselen og Hvad man</w:t>
      </w:r>
      <w:r>
        <w:br/>
        <w:t xml:space="preserve">&lt;1869-11-03&gt;&lt;Onsdag 3.&gt;&lt;November&gt;&lt;1869&gt;&lt;286-28&gt;:    </w:t>
      </w:r>
      <w:r>
        <w:t>kan hitte paa, samt Andeg</w:t>
      </w:r>
      <w:r>
        <w:t>aarden. Var hjemme lidt over otte</w:t>
      </w:r>
    </w:p>
    <w:p w14:paraId="3AFA3733" w14:textId="77777777" w:rsidR="00AA4F97" w:rsidRDefault="00F22376">
      <w:r>
        <w:br w:type="page"/>
      </w:r>
    </w:p>
    <w:p w14:paraId="2C246117" w14:textId="77777777" w:rsidR="00AA4F97" w:rsidRDefault="00F22376">
      <w:r>
        <w:lastRenderedPageBreak/>
        <w:t xml:space="preserve">&lt;1869-11-03&gt;&lt;Onsdag 3.&gt;&lt;November&gt;&lt;1869&gt;&lt;287-01&gt;:    </w:t>
      </w:r>
      <w:r>
        <w:t>for at pakke ind. Regningen var ikke rigtig, Varme sat paa</w:t>
      </w:r>
      <w:r>
        <w:br/>
        <w:t xml:space="preserve">&lt;1869-11-03&gt;&lt;Onsdag 3.&gt;&lt;November&gt;&lt;1869&gt;&lt;287-02&gt;:    </w:t>
      </w:r>
      <w:r>
        <w:t>igjen og et Døgn mere. Regningen særdeles stor henved 25</w:t>
      </w:r>
      <w:r>
        <w:br/>
        <w:t xml:space="preserve">&lt;1869-11-03&gt;&lt;Onsdag 3.&gt;&lt;November&gt;&lt;1869&gt;&lt;287-03&gt;:    </w:t>
      </w:r>
      <w:r>
        <w:t>Gylden for de to Døgn.</w:t>
      </w:r>
    </w:p>
    <w:p w14:paraId="0AAD86BA" w14:textId="77777777" w:rsidR="00AA4F97" w:rsidRDefault="00F22376">
      <w:r>
        <w:t xml:space="preserve">&lt;1869-11-04&gt;&lt;Torsdag 4&gt;&lt;November&gt;&lt;1869&gt;&lt;287-04&gt;:    </w:t>
      </w:r>
      <w:r>
        <w:rPr>
          <w:i/>
        </w:rPr>
        <w:t>Torsdag 4</w:t>
      </w:r>
      <w:r>
        <w:t> Sov næsten slet ikke; kom op Klokken 7 og afsted</w:t>
      </w:r>
      <w:r>
        <w:br/>
        <w:t xml:space="preserve">&lt;1869-11-04&gt;&lt;Torsdag 4&gt;&lt;November&gt;&lt;1869&gt;&lt;287-05&gt;:    </w:t>
      </w:r>
      <w:r>
        <w:t>før otte, saa at jeg næsten var en Time paa Banegaarden, [5]</w:t>
      </w:r>
      <w:r>
        <w:br/>
        <w:t xml:space="preserve">&lt;1869-11-04&gt;&lt;Torsdag 4&gt;&lt;November&gt;&lt;1869&gt;&lt;287-06&gt;:    </w:t>
      </w:r>
      <w:r>
        <w:t>men glad ved at være ude af det dyre Wien. Det blev skyllende</w:t>
      </w:r>
      <w:r>
        <w:br/>
        <w:t xml:space="preserve">&lt;1869-11-04&gt;&lt;Torsdag 4&gt;&lt;November&gt;&lt;1869&gt;&lt;287-07&gt;:    </w:t>
      </w:r>
      <w:r>
        <w:t>Regn; smuk Natur saae Schönbrunn og Kloster Mölk;</w:t>
      </w:r>
      <w:r>
        <w:br/>
        <w:t xml:space="preserve">&lt;1869-11-04&gt;&lt;Torsdag 4&gt;&lt;November&gt;&lt;1869&gt;&lt;287-08&gt;:    </w:t>
      </w:r>
      <w:r>
        <w:t>der var i Vognen en sygelig Herre der vilde til Nizza over</w:t>
      </w:r>
      <w:r>
        <w:br/>
        <w:t>&lt;1869-11-04&gt;&lt;</w:t>
      </w:r>
      <w:r>
        <w:t xml:space="preserve">Torsdag 4&gt;&lt;November&gt;&lt;1869&gt;&lt;287-09&gt;:    </w:t>
      </w:r>
      <w:r>
        <w:t>Strassburg da han frygtede Kulde i Genf; en fransk Dame,</w:t>
      </w:r>
      <w:r>
        <w:br/>
        <w:t xml:space="preserve">&lt;1869-11-04&gt;&lt;Torsdag 4&gt;&lt;November&gt;&lt;1869&gt;&lt;287-10&gt;:    </w:t>
      </w:r>
      <w:r>
        <w:t>en preusisk Rhinlænder der viiste sig meget fortrolig med [10]</w:t>
      </w:r>
      <w:r>
        <w:br/>
        <w:t xml:space="preserve">&lt;1869-11-04&gt;&lt;Torsdag 4&gt;&lt;November&gt;&lt;1869&gt;&lt;287-11&gt;:    </w:t>
      </w:r>
      <w:r>
        <w:t>med en østrisk Dame. Klokken 1½ kom jeg til Linz; Omnibussen</w:t>
      </w:r>
      <w:r>
        <w:br/>
        <w:t xml:space="preserve">&lt;1869-11-04&gt;&lt;Torsdag 4&gt;&lt;November&gt;&lt;1869&gt;&lt;287-12&gt;:    </w:t>
      </w:r>
      <w:r>
        <w:t>til Hotel </w:t>
      </w:r>
      <w:r>
        <w:rPr>
          <w:i/>
        </w:rPr>
        <w:t>»Kanone«</w:t>
      </w:r>
      <w:r>
        <w:t> skulde vente ½ Time endnu til</w:t>
      </w:r>
      <w:r>
        <w:br/>
        <w:t xml:space="preserve">&lt;1869-11-04&gt;&lt;Torsdag 4&gt;&lt;November&gt;&lt;1869&gt;&lt;287-13&gt;:    </w:t>
      </w:r>
      <w:r>
        <w:t>næste Tog kom; jeg tog en Droske og</w:t>
      </w:r>
      <w:r>
        <w:t xml:space="preserve"> kjørte »ein halbe</w:t>
      </w:r>
      <w:r>
        <w:br/>
        <w:t xml:space="preserve">&lt;1869-11-04&gt;&lt;Torsdag 4&gt;&lt;November&gt;&lt;1869&gt;&lt;287-14&gt;:    </w:t>
      </w:r>
      <w:r>
        <w:t>Stunde« og fik et særdeles godt og smukt Værelse for 1½</w:t>
      </w:r>
      <w:r>
        <w:br/>
        <w:t xml:space="preserve">&lt;1869-11-04&gt;&lt;Torsdag 4&gt;&lt;November&gt;&lt;1869&gt;&lt;287-15&gt;:    </w:t>
      </w:r>
      <w:r>
        <w:t>Gylden, spiist Middag og føler mig hyggelig, men gal i Hovedet [15]</w:t>
      </w:r>
      <w:r>
        <w:br/>
        <w:t xml:space="preserve">&lt;1869-11-04&gt;&lt;Torsdag 4&gt;&lt;November&gt;&lt;1869&gt;&lt;287-16&gt;:    </w:t>
      </w:r>
      <w:r>
        <w:t>over det dyre Wien, jeg er vist ogsaa snydt i Hotellet.</w:t>
      </w:r>
      <w:r>
        <w:br/>
        <w:t xml:space="preserve">&lt;1869-11-04&gt;&lt;Torsdag 4&gt;&lt;November&gt;&lt;1869&gt;&lt;287-17&gt;:    </w:t>
      </w:r>
      <w:r>
        <w:t>Udenfor graat og sølet, jeg bliver hjemme for at dovne ud i</w:t>
      </w:r>
      <w:r>
        <w:br/>
        <w:t xml:space="preserve">&lt;1869-11-04&gt;&lt;Torsdag 4&gt;&lt;November&gt;&lt;1869&gt;&lt;287-18&gt;:    </w:t>
      </w:r>
      <w:r>
        <w:t>den opvarmede Stue. Sov en Timestid. I Aften følt mig hyggelig,</w:t>
      </w:r>
      <w:r>
        <w:br/>
        <w:t xml:space="preserve">&lt;1869-11-04&gt;&lt;Torsdag 4&gt;&lt;November&gt;&lt;1869&gt;&lt;287-19&gt;:    </w:t>
      </w:r>
      <w:r>
        <w:t>men vred paa Hotel Müller hvor Regningerne vare</w:t>
      </w:r>
      <w:r>
        <w:br/>
        <w:t>&lt;1869-11</w:t>
      </w:r>
      <w:r>
        <w:t xml:space="preserve">-04&gt;&lt;Torsdag 4&gt;&lt;November&gt;&lt;1869&gt;&lt;287-20&gt;:    </w:t>
      </w:r>
      <w:r>
        <w:t>urigtige og Overkelneren flot og fornem men ikke til at stole [20]</w:t>
      </w:r>
      <w:r>
        <w:br/>
        <w:t xml:space="preserve">&lt;1869-11-04&gt;&lt;Torsdag 4&gt;&lt;November&gt;&lt;1869&gt;&lt;287-21&gt;:    </w:t>
      </w:r>
      <w:r>
        <w:t>paa. Dingelsteds lod mig gaae forgjæves to Gange. Kommer</w:t>
      </w:r>
      <w:r>
        <w:br/>
        <w:t xml:space="preserve">&lt;1869-11-04&gt;&lt;Torsdag 4&gt;&lt;November&gt;&lt;1869&gt;&lt;287-22&gt;:    </w:t>
      </w:r>
      <w:r>
        <w:t>ikke tredie næste Gang.</w:t>
      </w:r>
    </w:p>
    <w:p w14:paraId="3E16391B" w14:textId="77777777" w:rsidR="00AA4F97" w:rsidRDefault="00F22376">
      <w:r>
        <w:t xml:space="preserve">&lt;1869-11-05&gt;&lt;Fredag 5.&gt;&lt;November&gt;&lt;1869&gt;&lt;287-23&gt;:    </w:t>
      </w:r>
      <w:r>
        <w:rPr>
          <w:i/>
        </w:rPr>
        <w:t>Fredag 5</w:t>
      </w:r>
      <w:r>
        <w:t>. Graat Veir, koldt Blæst; gik lidt om i Byen</w:t>
      </w:r>
      <w:r>
        <w:br/>
        <w:t xml:space="preserve">&lt;1869-11-05&gt;&lt;Fredag 5.&gt;&lt;November&gt;&lt;1869&gt;&lt;287-24&gt;:    </w:t>
      </w:r>
      <w:r>
        <w:t>der seer levende og net ud. Der ligger Snee oppe paa</w:t>
      </w:r>
      <w:r>
        <w:br/>
        <w:t xml:space="preserve">&lt;1869-11-05&gt;&lt;Fredag 5.&gt;&lt;November&gt;&lt;1869&gt;&lt;287-25&gt;:    </w:t>
      </w:r>
      <w:r>
        <w:t>Bjergene. Vinden blæser kold. Sendt Brev til </w:t>
      </w:r>
      <w:r>
        <w:rPr>
          <w:i/>
        </w:rPr>
        <w:t>Clara Heinke</w:t>
      </w:r>
      <w:r>
        <w:t> [25]</w:t>
      </w:r>
      <w:r>
        <w:br/>
        <w:t xml:space="preserve">&lt;1869-11-05&gt;&lt;Fredag 5.&gt;&lt;November&gt;&lt;1869&gt;&lt;287-26&gt;:    </w:t>
      </w:r>
      <w:r>
        <w:t>i Berlin. Klokken halv to forlod jeg i Skylregn Linz, kom i</w:t>
      </w:r>
      <w:r>
        <w:br/>
        <w:t xml:space="preserve">&lt;1869-11-05&gt;&lt;Fredag 5.&gt;&lt;November&gt;&lt;1869&gt;&lt;287-27&gt;:    </w:t>
      </w:r>
      <w:r>
        <w:t>Vogn med en ung Land O[e]conom fra Salzburger Egnen</w:t>
      </w:r>
      <w:r>
        <w:br/>
        <w:t>&lt;1869-11-05&gt;&lt;Fredag 5.</w:t>
      </w:r>
      <w:r>
        <w:t xml:space="preserve">&gt;&lt;November&gt;&lt;1869&gt;&lt;287-28&gt;:    </w:t>
      </w:r>
      <w:r>
        <w:t>han kjendte Theophilus Hansen, sagde mig Beskeed, raadede</w:t>
      </w:r>
    </w:p>
    <w:p w14:paraId="759988BD" w14:textId="77777777" w:rsidR="00AA4F97" w:rsidRDefault="00F22376">
      <w:r>
        <w:br w:type="page"/>
      </w:r>
    </w:p>
    <w:p w14:paraId="1E1FA2E3" w14:textId="77777777" w:rsidR="00AA4F97" w:rsidRDefault="00F22376">
      <w:r>
        <w:lastRenderedPageBreak/>
        <w:t xml:space="preserve">&lt;1869-11-05&gt;&lt;Fredag 5.&gt;&lt;November&gt;&lt;1869&gt;&lt;288-01&gt;:    </w:t>
      </w:r>
      <w:r>
        <w:t>mig aldeles fra Hotellet ud[e] ved Jernbanen, hvor jeg i det</w:t>
      </w:r>
      <w:r>
        <w:br/>
        <w:t xml:space="preserve">&lt;1869-11-05&gt;&lt;Fredag 5.&gt;&lt;November&gt;&lt;1869&gt;&lt;288-02&gt;:    </w:t>
      </w:r>
      <w:r>
        <w:t>slette Veir havde langt til Byen og at der var doppelt saa dyrt,</w:t>
      </w:r>
      <w:r>
        <w:br/>
        <w:t xml:space="preserve">&lt;1869-11-05&gt;&lt;Fredag 5.&gt;&lt;November&gt;&lt;1869&gt;&lt;288-03&gt;:    </w:t>
      </w:r>
      <w:r>
        <w:t>det anbefalede Hotel goldne Schiff sagde han var forældet og</w:t>
      </w:r>
      <w:r>
        <w:br/>
        <w:t xml:space="preserve">&lt;1869-11-05&gt;&lt;Fredag 5.&gt;&lt;November&gt;&lt;1869&gt;&lt;288-04&gt;:    </w:t>
      </w:r>
      <w:r>
        <w:t>man fik opvarmet Mad, han raadede til Hotel d Autriche</w:t>
      </w:r>
      <w:r>
        <w:br/>
        <w:t xml:space="preserve">&lt;1869-11-05&gt;&lt;Fredag 5.&gt;&lt;November&gt;&lt;1869&gt;&lt;288-05&gt;:    </w:t>
      </w:r>
      <w:r>
        <w:t>som han kjendte, der var godt, billigt og et nyt Huus. Det var</w:t>
      </w:r>
      <w:r>
        <w:t> [5]</w:t>
      </w:r>
      <w:r>
        <w:br/>
        <w:t xml:space="preserve">&lt;1869-11-05&gt;&lt;Fredag 5.&gt;&lt;November&gt;&lt;1869&gt;&lt;288-06&gt;:    </w:t>
      </w:r>
      <w:r>
        <w:t>meget koldt, Sneen laae rundt om; Manden fortalte at han</w:t>
      </w:r>
      <w:r>
        <w:br/>
        <w:t xml:space="preserve">&lt;1869-11-05&gt;&lt;Fredag 5.&gt;&lt;November&gt;&lt;1869&gt;&lt;288-07&gt;:    </w:t>
      </w:r>
      <w:r>
        <w:t>kom fra Venedig og der mellem Gratz laae Alenhøi Snee,</w:t>
      </w:r>
      <w:r>
        <w:br/>
        <w:t xml:space="preserve">&lt;1869-11-05&gt;&lt;Fredag 5.&gt;&lt;November&gt;&lt;1869&gt;&lt;288-08&gt;:    </w:t>
      </w:r>
      <w:r>
        <w:t>i to Dage vare Banen standset. — Jeg tænkte paa at snee inde</w:t>
      </w:r>
      <w:r>
        <w:br/>
        <w:t xml:space="preserve">&lt;1869-11-05&gt;&lt;Fredag 5.&gt;&lt;November&gt;&lt;1869&gt;&lt;288-09&gt;:    </w:t>
      </w:r>
      <w:r>
        <w:t>før jeg naaede München og hvorledes det vilde gaae ned</w:t>
      </w:r>
      <w:r>
        <w:br/>
        <w:t xml:space="preserve">&lt;1869-11-05&gt;&lt;Fredag 5.&gt;&lt;November&gt;&lt;1869&gt;&lt;288-10&gt;:    </w:t>
      </w:r>
      <w:r>
        <w:t>mod Schweiz. I Salz</w:t>
      </w:r>
      <w:r>
        <w:t>burg uvenlige Betjente, daarlig Omnibus; [10]</w:t>
      </w:r>
      <w:r>
        <w:br/>
        <w:t xml:space="preserve">&lt;1869-11-05&gt;&lt;Fredag 5.&gt;&lt;November&gt;&lt;1869&gt;&lt;288-11&gt;:    </w:t>
      </w:r>
      <w:r>
        <w:t>Hotellet og Folkene tiltalte mig, her har General Fremonts</w:t>
      </w:r>
      <w:r>
        <w:br/>
        <w:t xml:space="preserve">&lt;1869-11-05&gt;&lt;Fredag 5.&gt;&lt;November&gt;&lt;1869&gt;&lt;288-12&gt;:    </w:t>
      </w:r>
      <w:r>
        <w:t>boet i 14 Dage. Værelset som er stort og med Udsigt over</w:t>
      </w:r>
      <w:r>
        <w:br/>
        <w:t xml:space="preserve">&lt;1869-11-05&gt;&lt;Fredag 5.&gt;&lt;November&gt;&lt;1869&gt;&lt;288-13&gt;:    </w:t>
      </w:r>
      <w:r>
        <w:t>Floden koster kun 1 Gylden, jeg gjorte mig ret til gode</w:t>
      </w:r>
      <w:r>
        <w:br/>
        <w:t xml:space="preserve">&lt;1869-11-05&gt;&lt;Fredag 5.&gt;&lt;November&gt;&lt;1869&gt;&lt;288-14&gt;:    </w:t>
      </w:r>
      <w:r>
        <w:t>med Foreller og Viin, sad hyggeligt i min varme Stue.</w:t>
      </w:r>
    </w:p>
    <w:p w14:paraId="3EB8AB6B" w14:textId="77777777" w:rsidR="00AA4F97" w:rsidRDefault="00F22376">
      <w:r>
        <w:t xml:space="preserve">&lt;1869-11-06&gt;&lt;Løverdag 6.&gt;&lt;November&gt;&lt;1869&gt;&lt;288-15&gt;:    </w:t>
      </w:r>
      <w:r>
        <w:rPr>
          <w:i/>
        </w:rPr>
        <w:t>Løverdag 6</w:t>
      </w:r>
      <w:r>
        <w:t>. Regnen strømmer ned, gik dog ud, vexlede [15]</w:t>
      </w:r>
      <w:r>
        <w:br/>
        <w:t xml:space="preserve">&lt;1869-11-06&gt;&lt;Løverdag 6.&gt;&lt;November&gt;&lt;1869&gt;&lt;288-16&gt;:    </w:t>
      </w:r>
      <w:r>
        <w:t>Penge, saae Mozarts Huus der bærer en gylden Lyre; gik</w:t>
      </w:r>
      <w:r>
        <w:br/>
        <w:t xml:space="preserve">&lt;1869-11-06&gt;&lt;Løverdag 6.&gt;&lt;November&gt;&lt;1869&gt;&lt;288-17&gt;:    </w:t>
      </w:r>
      <w:r>
        <w:t>til hans Monument, han ligner der en Deel Thorvaldsen,</w:t>
      </w:r>
      <w:r>
        <w:br/>
        <w:t xml:space="preserve">&lt;1869-11-06&gt;&lt;Løverdag 6.&gt;&lt;November&gt;&lt;1869&gt;&lt;288-18&gt;:    </w:t>
      </w:r>
      <w:r>
        <w:t>kjøbte et stereoskop Billede der af og søgte hjem i det sølede</w:t>
      </w:r>
      <w:r>
        <w:br/>
        <w:t xml:space="preserve">&lt;1869-11-06&gt;&lt;Løverdag 6.&gt;&lt;November&gt;&lt;1869&gt;&lt;288-19&gt;:    </w:t>
      </w:r>
      <w:r>
        <w:t>Veir. Efter Middagsmaden Kl to gik jeg paa </w:t>
      </w:r>
      <w:r>
        <w:rPr>
          <w:i/>
        </w:rPr>
        <w:t>Posthuset</w:t>
      </w:r>
      <w:r>
        <w:t> med</w:t>
      </w:r>
      <w:r>
        <w:br/>
        <w:t>&lt;1869-11</w:t>
      </w:r>
      <w:r>
        <w:t xml:space="preserve">-06&gt;&lt;Løverdag 6.&gt;&lt;November&gt;&lt;1869&gt;&lt;288-20&gt;:    </w:t>
      </w:r>
      <w:r>
        <w:t>Brev til Fru </w:t>
      </w:r>
      <w:r>
        <w:rPr>
          <w:i/>
        </w:rPr>
        <w:t>Melchior</w:t>
      </w:r>
      <w:r>
        <w:t> i Algier. Saae Domkirkepladsen og [20]</w:t>
      </w:r>
      <w:r>
        <w:br/>
        <w:t xml:space="preserve">&lt;1869-11-06&gt;&lt;Løverdag 6.&gt;&lt;November&gt;&lt;1869&gt;&lt;288-21&gt;:    </w:t>
      </w:r>
      <w:r>
        <w:t>vandrede derpaa over Broen og steeg op paa Kapuzinerbjerget,</w:t>
      </w:r>
      <w:r>
        <w:br/>
        <w:t xml:space="preserve">&lt;1869-11-06&gt;&lt;Løverdag 6.&gt;&lt;November&gt;&lt;1869&gt;&lt;288-22&gt;:    </w:t>
      </w:r>
      <w:r>
        <w:t>her er »Stationer« med Figurer skaarne i Træ og</w:t>
      </w:r>
      <w:r>
        <w:br/>
        <w:t xml:space="preserve">&lt;1869-11-06&gt;&lt;Løverdag 6.&gt;&lt;November&gt;&lt;1869&gt;&lt;288-23&gt;:    </w:t>
      </w:r>
      <w:r>
        <w:t>malede, forestillende Christi Lidelse. Jeg steeg her op, Myggene</w:t>
      </w:r>
      <w:r>
        <w:br/>
        <w:t xml:space="preserve">&lt;1869-11-06&gt;&lt;Løverdag 6.&gt;&lt;November&gt;&lt;1869&gt;&lt;288-24&gt;:    </w:t>
      </w:r>
      <w:r>
        <w:t>sværmede i Luft</w:t>
      </w:r>
      <w:r>
        <w:t>en, som var mild. Da jeg kom øverst</w:t>
      </w:r>
      <w:r>
        <w:br/>
        <w:t xml:space="preserve">&lt;1869-11-06&gt;&lt;Løverdag 6.&gt;&lt;November&gt;&lt;1869&gt;&lt;288-25&gt;:    </w:t>
      </w:r>
      <w:r>
        <w:t>brød Solen frem, mod Nord sortblaae Skyer, mod Syd Alt [25]</w:t>
      </w:r>
      <w:r>
        <w:br/>
        <w:t xml:space="preserve">&lt;1869-11-06&gt;&lt;Løverdag 6.&gt;&lt;November&gt;&lt;1869&gt;&lt;288-26&gt;:    </w:t>
      </w:r>
      <w:r>
        <w:t>i Solskin, de forgyldte Kors paa Klostre og Kirker skinnede,</w:t>
      </w:r>
      <w:r>
        <w:br/>
        <w:t xml:space="preserve">&lt;1869-11-06&gt;&lt;Løverdag 6.&gt;&lt;November&gt;&lt;1869&gt;&lt;288-27&gt;:    </w:t>
      </w:r>
      <w:r>
        <w:t>Sneen laae paa Bjergene, der kom en Foraars Gjenvækkelse</w:t>
      </w:r>
      <w:r>
        <w:br/>
        <w:t xml:space="preserve">&lt;1869-11-06&gt;&lt;Løverdag 6.&gt;&lt;November&gt;&lt;1869&gt;&lt;288-28&gt;:    </w:t>
      </w:r>
      <w:r>
        <w:t>over det Hele som stemte mig godt. Gik ud paa Eftemiddagen</w:t>
      </w:r>
    </w:p>
    <w:p w14:paraId="4D94F040" w14:textId="77777777" w:rsidR="00AA4F97" w:rsidRDefault="00F22376">
      <w:r>
        <w:br w:type="page"/>
      </w:r>
    </w:p>
    <w:p w14:paraId="65D1B2EC" w14:textId="77777777" w:rsidR="00AA4F97" w:rsidRDefault="00F22376">
      <w:r>
        <w:lastRenderedPageBreak/>
        <w:t xml:space="preserve">&lt;1869-11-06&gt;&lt;Løverdag 6.&gt;&lt;November&gt;&lt;1869&gt;&lt;289-01&gt;:    </w:t>
      </w:r>
      <w:r>
        <w:t>hen at see Dr Theophrastus Paracelsus Huus; hans Portræt</w:t>
      </w:r>
      <w:r>
        <w:br/>
        <w:t xml:space="preserve">&lt;1869-11-06&gt;&lt;Løverdag 6.&gt;&lt;November&gt;&lt;1869&gt;&lt;289-02&gt;:    </w:t>
      </w:r>
      <w:r>
        <w:t>er paa det; tæt herved ligger det, ogsaa Theatret hvor en</w:t>
      </w:r>
      <w:r>
        <w:br/>
        <w:t xml:space="preserve">&lt;1869-11-06&gt;&lt;Løverdag 6.&gt;&lt;November&gt;&lt;1869&gt;&lt;289-03&gt;:    </w:t>
      </w:r>
      <w:r>
        <w:t>Parquetplads kun koster 50 x; gik til St Sebastians Kirke</w:t>
      </w:r>
      <w:r>
        <w:br/>
        <w:t xml:space="preserve">&lt;1869-11-06&gt;&lt;Løverdag 6.&gt;&lt;November&gt;&lt;1869&gt;&lt;289-04&gt;:    </w:t>
      </w:r>
      <w:r>
        <w:t>hvor Kirkegaarden er en Slags Campo Santo med Buegange</w:t>
      </w:r>
      <w:r>
        <w:br/>
        <w:t xml:space="preserve">&lt;1869-11-06&gt;&lt;Løverdag 6.&gt;&lt;November&gt;&lt;1869&gt;&lt;289-05&gt;:    </w:t>
      </w:r>
      <w:r>
        <w:t>og mange Altere. Spadserede langs Floden. Da jeg kom hjem [5]</w:t>
      </w:r>
      <w:r>
        <w:br/>
        <w:t>&lt;1869-</w:t>
      </w:r>
      <w:r>
        <w:t xml:space="preserve">11-06&gt;&lt;Løverdag 6.&gt;&lt;November&gt;&lt;1869&gt;&lt;289-06&gt;:    </w:t>
      </w:r>
      <w:r>
        <w:t>og tænkte paa Paracelsus og Mozart hvis Navne knøtte sig</w:t>
      </w:r>
      <w:r>
        <w:br/>
        <w:t xml:space="preserve">&lt;1869-11-06&gt;&lt;Løverdag 6.&gt;&lt;November&gt;&lt;1869&gt;&lt;289-07&gt;:    </w:t>
      </w:r>
      <w:r>
        <w:t>til Salzburg fik jeg Ideer og begyndte to Eventyr, eet om</w:t>
      </w:r>
      <w:r>
        <w:br/>
        <w:t xml:space="preserve">&lt;1869-11-06&gt;&lt;Løverdag 6.&gt;&lt;November&gt;&lt;1869&gt;&lt;289-08&gt;:    </w:t>
      </w:r>
      <w:r>
        <w:t>Telegraph Traaden: »Fra Europa til Africa« og »Storke-Brev</w:t>
      </w:r>
      <w:r>
        <w:br/>
        <w:t xml:space="preserve">&lt;1869-11-06&gt;&lt;Løverdag 6.&gt;&lt;November&gt;&lt;1869&gt;&lt;289-09&gt;:    </w:t>
      </w:r>
      <w:r>
        <w:t>fra Suez« i den Maaned Suezkanalen aabnedes.</w:t>
      </w:r>
    </w:p>
    <w:p w14:paraId="38C9E240" w14:textId="77777777" w:rsidR="00AA4F97" w:rsidRDefault="00F22376">
      <w:r>
        <w:t xml:space="preserve">&lt;1869-11-07&gt;&lt;Søndag 7.&gt;&lt;November&gt;&lt;1869&gt;&lt;289-10&gt;:    </w:t>
      </w:r>
      <w:r>
        <w:rPr>
          <w:i/>
        </w:rPr>
        <w:t>Søndag 7</w:t>
      </w:r>
      <w:r>
        <w:t>. Deiligt Solskin; jeg kom ud, Gaderne opfyldte [10]</w:t>
      </w:r>
      <w:r>
        <w:br/>
        <w:t xml:space="preserve">&lt;1869-11-07&gt;&lt;Søndag 7.&gt;&lt;November&gt;&lt;1869&gt;&lt;289-11&gt;:    </w:t>
      </w:r>
      <w:r>
        <w:t>af Byfolk og Bønder i Søndagspuds, gik til St Peters Kirkegaard</w:t>
      </w:r>
      <w:r>
        <w:br/>
        <w:t xml:space="preserve">&lt;1869-11-07&gt;&lt;Søndag 7.&gt;&lt;November&gt;&lt;1869&gt;&lt;289-12&gt;:    </w:t>
      </w:r>
      <w:r>
        <w:t>og søgte Mozarts Grav og saa ligger han i Wien; var</w:t>
      </w:r>
      <w:r>
        <w:br/>
        <w:t xml:space="preserve">&lt;1869-11-07&gt;&lt;Søndag 7.&gt;&lt;November&gt;&lt;1869&gt;&lt;289-13&gt;:    </w:t>
      </w:r>
      <w:r>
        <w:t>i Kathedralkirken, gik Gaden under den steile Fjeldvæg;</w:t>
      </w:r>
      <w:r>
        <w:br/>
        <w:t xml:space="preserve">&lt;1869-11-07&gt;&lt;Søndag 7.&gt;&lt;November&gt;&lt;1869&gt;&lt;289-14&gt;:    </w:t>
      </w:r>
      <w:r>
        <w:t>varmt og godt enkelte Buske endnu grønne. Fandt Mozarts</w:t>
      </w:r>
      <w:r>
        <w:br/>
        <w:t>&lt;1869-11-07&gt;&lt;Sø</w:t>
      </w:r>
      <w:r>
        <w:t xml:space="preserve">ndag 7.&gt;&lt;November&gt;&lt;1869&gt;&lt;289-15&gt;:    </w:t>
      </w:r>
      <w:r>
        <w:t>Huus hvor han har levet, det er lige over for Theatret. Det [15]</w:t>
      </w:r>
      <w:r>
        <w:br/>
        <w:t xml:space="preserve">&lt;1869-11-07&gt;&lt;Søndag 7.&gt;&lt;November&gt;&lt;1869&gt;&lt;289-16&gt;:    </w:t>
      </w:r>
      <w:r>
        <w:t>klang stort Billetterne hentes i Theaterkanzelei og saa kom</w:t>
      </w:r>
      <w:r>
        <w:br/>
        <w:t xml:space="preserve">&lt;1869-11-07&gt;&lt;Søndag 7.&gt;&lt;November&gt;&lt;1869&gt;&lt;289-17&gt;:    </w:t>
      </w:r>
      <w:r>
        <w:t>man ind i en tarvelig Stue hvor Kone og Datter syede</w:t>
      </w:r>
      <w:r>
        <w:br/>
        <w:t xml:space="preserve">&lt;1869-11-07&gt;&lt;Søndag 7.&gt;&lt;November&gt;&lt;1869&gt;&lt;289-18&gt;:    </w:t>
      </w:r>
      <w:r>
        <w:t>paa Theatergarderobe, første Parkieet kun 53 × og saa fik</w:t>
      </w:r>
      <w:r>
        <w:br/>
        <w:t xml:space="preserve">&lt;1869-11-07&gt;&lt;Søndag 7.&gt;&lt;November&gt;&lt;1869&gt;&lt;289-19&gt;:    </w:t>
      </w:r>
      <w:r>
        <w:t xml:space="preserve">man Plakaten frit; tæt ved var </w:t>
      </w:r>
      <w:r>
        <w:t>Syngeskole, en Dame Stemme</w:t>
      </w:r>
      <w:r>
        <w:br/>
        <w:t xml:space="preserve">&lt;1869-11-07&gt;&lt;Søndag 7.&gt;&lt;November&gt;&lt;1869&gt;&lt;289-20&gt;:    </w:t>
      </w:r>
      <w:r>
        <w:t>lød ret kraftig. Hos Barberen barberede Konen. Kom forbi [20]</w:t>
      </w:r>
      <w:r>
        <w:br/>
        <w:t xml:space="preserve">&lt;1869-11-07&gt;&lt;Søndag 7.&gt;&lt;November&gt;&lt;1869&gt;&lt;289-21&gt;:    </w:t>
      </w:r>
      <w:r>
        <w:t>evangeliske Kirke som ligger her paa Promenaden. Som Udklipning</w:t>
      </w:r>
      <w:r>
        <w:br/>
        <w:t xml:space="preserve">&lt;1869-11-07&gt;&lt;Søndag 7.&gt;&lt;November&gt;&lt;1869&gt;&lt;289-22&gt;:    </w:t>
      </w:r>
      <w:r>
        <w:t>i graat Papir ligger Klippen paa den anden Side</w:t>
      </w:r>
      <w:r>
        <w:br/>
        <w:t xml:space="preserve">&lt;1869-11-07&gt;&lt;Søndag 7.&gt;&lt;November&gt;&lt;1869&gt;&lt;289-23&gt;:    </w:t>
      </w:r>
      <w:r>
        <w:t>Floden med Træer øverst og Huse forneden. Ved Solnedgang</w:t>
      </w:r>
      <w:r>
        <w:br/>
        <w:t>&lt;1869-11-07&gt;&lt;Søndag 7.&gt;&lt;November&gt;&lt;1869&gt;&lt;289-24</w:t>
      </w:r>
      <w:r>
        <w:t xml:space="preserve">&gt;:    </w:t>
      </w:r>
      <w:r>
        <w:t>gik jeg en smuk Tour langs Floden Salzach under Kapusinerbjerg,</w:t>
      </w:r>
      <w:r>
        <w:br/>
        <w:t xml:space="preserve">&lt;1869-11-07&gt;&lt;Søndag 7.&gt;&lt;November&gt;&lt;1869&gt;&lt;289-25&gt;:    </w:t>
      </w:r>
      <w:r>
        <w:t>Husene ere byggede heelt ind i den steile Klippe; her [25]</w:t>
      </w:r>
      <w:r>
        <w:br/>
        <w:t xml:space="preserve">&lt;1869-11-07&gt;&lt;Søndag 7.&gt;&lt;November&gt;&lt;1869&gt;&lt;289-26&gt;:    </w:t>
      </w:r>
      <w:r>
        <w:t>seer ganske italiensk ud, med den smalle Gade, de svære</w:t>
      </w:r>
      <w:r>
        <w:br/>
        <w:t xml:space="preserve">&lt;1869-11-07&gt;&lt;Søndag 7.&gt;&lt;November&gt;&lt;1869&gt;&lt;289-27&gt;:    </w:t>
      </w:r>
      <w:r>
        <w:t>Steenhuse. Bjergene laae solbelyste og med Snee, et deiligt</w:t>
      </w:r>
    </w:p>
    <w:p w14:paraId="33F974E9" w14:textId="77777777" w:rsidR="00AA4F97" w:rsidRDefault="00F22376">
      <w:r>
        <w:br w:type="page"/>
      </w:r>
    </w:p>
    <w:p w14:paraId="0406E950" w14:textId="77777777" w:rsidR="00AA4F97" w:rsidRDefault="00F22376">
      <w:r>
        <w:lastRenderedPageBreak/>
        <w:t xml:space="preserve">&lt;1869-11-07&gt;&lt;Søndag 7.&gt;&lt;November&gt;&lt;1869&gt;&lt;290-01&gt;:    </w:t>
      </w:r>
      <w:r>
        <w:t>tyroler Landskab, jeg vendte samme Vei tilbage, træt i Fødderne.</w:t>
      </w:r>
      <w:r>
        <w:br/>
        <w:t xml:space="preserve">&lt;1869-11-07&gt;&lt;Søndag 7.&gt;&lt;November&gt;&lt;1869&gt;&lt;290-02&gt;:    </w:t>
      </w:r>
      <w:r>
        <w:t>Gik om Aftenen i Theatret og saae 1ste Act af Mönch</w:t>
      </w:r>
      <w:r>
        <w:br/>
        <w:t xml:space="preserve">&lt;1869-11-07&gt;&lt;Søndag 7.&gt;&lt;November&gt;&lt;1869&gt;&lt;290-03&gt;:    </w:t>
      </w:r>
      <w:r>
        <w:t>und Soldat af Frederich Kaiser. Sparzits i Parquettet var</w:t>
      </w:r>
      <w:r>
        <w:br/>
        <w:t xml:space="preserve">&lt;1869-11-07&gt;&lt;Søndag 7.&gt;&lt;November&gt;&lt;1869&gt;&lt;290-04&gt;:    </w:t>
      </w:r>
      <w:r>
        <w:t>imidlertid en daarlig Plads da Sidegangen var opfyldt med</w:t>
      </w:r>
      <w:r>
        <w:br/>
        <w:t xml:space="preserve">&lt;1869-11-07&gt;&lt;Søndag 7.&gt;&lt;November&gt;&lt;1869&gt;&lt;290-05&gt;:    </w:t>
      </w:r>
      <w:r>
        <w:t>Staaende. [5]</w:t>
      </w:r>
    </w:p>
    <w:p w14:paraId="18314D4D" w14:textId="77777777" w:rsidR="00AA4F97" w:rsidRDefault="00F22376">
      <w:r>
        <w:t xml:space="preserve">&lt;1869-11-08&gt;&lt;Mandag 8.&gt;&lt;November&gt;&lt;1869&gt;&lt;290-06&gt;:    </w:t>
      </w:r>
      <w:r>
        <w:rPr>
          <w:i/>
        </w:rPr>
        <w:t>Mandag 8</w:t>
      </w:r>
      <w:r>
        <w:t>. Oppe Klokken 7; Solskin. Klokken henimod</w:t>
      </w:r>
      <w:r>
        <w:br/>
        <w:t xml:space="preserve">&lt;1869-11-08&gt;&lt;Mandag 8.&gt;&lt;November&gt;&lt;1869&gt;&lt;290-07&gt;:    </w:t>
      </w:r>
      <w:r>
        <w:t>10 gik Toget jeg var ene i en Vogn hele Veien paa eet Qvarteers</w:t>
      </w:r>
      <w:r>
        <w:br/>
        <w:t xml:space="preserve">&lt;1869-11-08&gt;&lt;Mandag 8.&gt;&lt;November&gt;&lt;1869&gt;&lt;290-08&gt;:    </w:t>
      </w:r>
      <w:r>
        <w:t>Fart nær, da jeg havde to Damer fra Station til Station.</w:t>
      </w:r>
      <w:r>
        <w:br/>
        <w:t xml:space="preserve">&lt;1869-11-08&gt;&lt;Mandag 8.&gt;&lt;November&gt;&lt;1869&gt;&lt;290-09&gt;:    </w:t>
      </w:r>
      <w:r>
        <w:t>Der var næsten for opvarmet; deiligt Skue til de sneebedækte</w:t>
      </w:r>
      <w:r>
        <w:br/>
        <w:t xml:space="preserve">&lt;1869-11-08&gt;&lt;Mandag 8.&gt;&lt;November&gt;&lt;1869&gt;&lt;290-10&gt;:    </w:t>
      </w:r>
      <w:r>
        <w:t>Bjerge, endnu stode enkelte Løvtræer og Buske med grønne [10]</w:t>
      </w:r>
      <w:r>
        <w:br/>
        <w:t>&lt;1869-11-</w:t>
      </w:r>
      <w:r>
        <w:t xml:space="preserve">08&gt;&lt;Mandag 8.&gt;&lt;November&gt;&lt;1869&gt;&lt;290-11&gt;:    </w:t>
      </w:r>
      <w:r>
        <w:t>Blade; kom forbi Chiemsøen. En smuk Tour. Klokken fire</w:t>
      </w:r>
      <w:r>
        <w:br/>
        <w:t xml:space="preserve">&lt;1869-11-08&gt;&lt;Mandag 8.&gt;&lt;November&gt;&lt;1869&gt;&lt;290-12&gt;:    </w:t>
      </w:r>
      <w:r>
        <w:t>naaede jeg München, Prinds Carl var med i Toget, han mindede</w:t>
      </w:r>
      <w:r>
        <w:br/>
        <w:t xml:space="preserve">&lt;1869-11-08&gt;&lt;Mandag 8.&gt;&lt;November&gt;&lt;1869&gt;&lt;290-13&gt;:    </w:t>
      </w:r>
      <w:r>
        <w:t>mig om Professor </w:t>
      </w:r>
      <w:r>
        <w:rPr>
          <w:i/>
        </w:rPr>
        <w:t>Hjort</w:t>
      </w:r>
      <w:r>
        <w:t>, Dronningen af Bayern og</w:t>
      </w:r>
      <w:r>
        <w:br/>
        <w:t xml:space="preserve">&lt;1869-11-08&gt;&lt;Mandag 8.&gt;&lt;November&gt;&lt;1869&gt;&lt;290-14&gt;:    </w:t>
      </w:r>
      <w:r>
        <w:t>hendes Søn vare paa Banegaarden at tage mod ham; jeg</w:t>
      </w:r>
      <w:r>
        <w:br/>
      </w:r>
      <w:r>
        <w:t xml:space="preserve">&lt;1869-11-08&gt;&lt;Mandag 8.&gt;&lt;November&gt;&lt;1869&gt;&lt;290-15&gt;:    </w:t>
      </w:r>
      <w:r>
        <w:t>var uvis om jeg vilde tage ind i »Bayrische Hof« eller »blaue [15]</w:t>
      </w:r>
      <w:r>
        <w:br/>
        <w:t xml:space="preserve">&lt;1869-11-08&gt;&lt;Mandag 8.&gt;&lt;November&gt;&lt;1869&gt;&lt;290-16&gt;:    </w:t>
      </w:r>
      <w:r>
        <w:t>Traube« valgte det sidste, de vilde føre mig op i tredie Etage,</w:t>
      </w:r>
      <w:r>
        <w:br/>
        <w:t xml:space="preserve">&lt;1869-11-08&gt;&lt;Mandag 8.&gt;&lt;November&gt;&lt;1869&gt;&lt;290-17&gt;:    </w:t>
      </w:r>
      <w:r>
        <w:t>men da jeg ikke vilde fik jeg et meget godt Værelse i første</w:t>
      </w:r>
      <w:r>
        <w:br/>
        <w:t xml:space="preserve">&lt;1869-11-08&gt;&lt;Mandag 8.&gt;&lt;November&gt;&lt;1869&gt;&lt;290-18&gt;:    </w:t>
      </w:r>
      <w:r>
        <w:t>til 1 Gylden 12 x. Verten kjendte mig og spurgte om min</w:t>
      </w:r>
      <w:r>
        <w:br/>
        <w:t xml:space="preserve">&lt;1869-11-08&gt;&lt;Mandag 8.&gt;&lt;November&gt;&lt;1869&gt;&lt;290-19&gt;:    </w:t>
      </w:r>
      <w:r>
        <w:t xml:space="preserve">Søn </w:t>
      </w:r>
      <w:r>
        <w:t>(det var Viggo han meente). Nu ude af Østerige føler</w:t>
      </w:r>
      <w:r>
        <w:br/>
        <w:t xml:space="preserve">&lt;1869-11-08&gt;&lt;Mandag 8.&gt;&lt;November&gt;&lt;1869&gt;&lt;290-20&gt;:    </w:t>
      </w:r>
      <w:r>
        <w:t>jeg mig hyggeligere og mere vant. — [20]</w:t>
      </w:r>
    </w:p>
    <w:p w14:paraId="366F2F08" w14:textId="77777777" w:rsidR="00AA4F97" w:rsidRDefault="00F22376">
      <w:r>
        <w:t xml:space="preserve">&lt;1869-11-09&gt;&lt;Tirsdag 9.&gt;&lt;November&gt;&lt;1869&gt;&lt;290-21&gt;:    </w:t>
      </w:r>
      <w:r>
        <w:rPr>
          <w:i/>
        </w:rPr>
        <w:t>Tirsdag 9</w:t>
      </w:r>
      <w:r>
        <w:t>. Smukt Veir. Brev fra lille </w:t>
      </w:r>
      <w:r>
        <w:rPr>
          <w:i/>
        </w:rPr>
        <w:t>Thea Melchior</w:t>
      </w:r>
      <w:r>
        <w:t> og</w:t>
      </w:r>
      <w:r>
        <w:br/>
        <w:t xml:space="preserve">&lt;1869-11-09&gt;&lt;Tirsdag 9.&gt;&lt;November&gt;&lt;1869&gt;&lt;290-22&gt;:    </w:t>
      </w:r>
      <w:r>
        <w:rPr>
          <w:i/>
        </w:rPr>
        <w:t>Fru Lund</w:t>
      </w:r>
      <w:r>
        <w:t>. Brev fra </w:t>
      </w:r>
      <w:r>
        <w:rPr>
          <w:i/>
        </w:rPr>
        <w:t>Eckardt</w:t>
      </w:r>
      <w:r>
        <w:t> og </w:t>
      </w:r>
      <w:r>
        <w:rPr>
          <w:i/>
        </w:rPr>
        <w:t>Scharff</w:t>
      </w:r>
      <w:r>
        <w:t>. Brev fra </w:t>
      </w:r>
      <w:r>
        <w:rPr>
          <w:i/>
        </w:rPr>
        <w:t>Henriques.</w:t>
      </w:r>
      <w:r>
        <w:br/>
        <w:t xml:space="preserve">&lt;1869-11-09&gt;&lt;Tirsdag 9.&gt;&lt;November&gt;&lt;1869&gt;&lt;290-23&gt;:    </w:t>
      </w:r>
      <w:r>
        <w:t>Sendt Brev til </w:t>
      </w:r>
      <w:r>
        <w:rPr>
          <w:i/>
        </w:rPr>
        <w:t>Eduard Collin</w:t>
      </w:r>
      <w:r>
        <w:t> og til </w:t>
      </w:r>
      <w:r>
        <w:rPr>
          <w:i/>
        </w:rPr>
        <w:t>Boghandler Reitzel</w:t>
      </w:r>
      <w:r>
        <w:t>. Gik</w:t>
      </w:r>
      <w:r>
        <w:br/>
        <w:t xml:space="preserve">&lt;1869-11-09&gt;&lt;Tirsdag 9.&gt;&lt;November&gt;&lt;1869&gt;&lt;290-24&gt;:    </w:t>
      </w:r>
      <w:r>
        <w:t>op til Geheimeraad </w:t>
      </w:r>
      <w:r>
        <w:rPr>
          <w:i/>
        </w:rPr>
        <w:t>Gietl</w:t>
      </w:r>
      <w:r>
        <w:t>, Datteren, nu fuldvoxen traf jeg paa</w:t>
      </w:r>
      <w:r>
        <w:br/>
        <w:t xml:space="preserve">&lt;1869-11-09&gt;&lt;Tirsdag 9.&gt;&lt;November&gt;&lt;1869&gt;&lt;290-25&gt;:    </w:t>
      </w:r>
      <w:r>
        <w:t>Gangen, Moderen stod ved at gaae ud, jeg blev inderlig glad [25]</w:t>
      </w:r>
      <w:r>
        <w:br/>
        <w:t xml:space="preserve">&lt;1869-11-09&gt;&lt;Tirsdag 9.&gt;&lt;November&gt;&lt;1869&gt;&lt;290-26&gt;:    </w:t>
      </w:r>
      <w:r>
        <w:t>modtaget; gik saa hen i Gartenstrasse til Fru </w:t>
      </w:r>
      <w:r>
        <w:rPr>
          <w:i/>
        </w:rPr>
        <w:t>Kaulbach</w:t>
      </w:r>
      <w:r>
        <w:t>, hvor</w:t>
      </w:r>
      <w:r>
        <w:br/>
        <w:t xml:space="preserve">&lt;1869-11-09&gt;&lt;Tirsdag 9.&gt;&lt;November&gt;&lt;1869&gt;&lt;290-27&gt;:    </w:t>
      </w:r>
      <w:r>
        <w:t>syntes hun glad ved at see mig, bad mig bestemme en Middag</w:t>
      </w:r>
    </w:p>
    <w:p w14:paraId="626C1840" w14:textId="77777777" w:rsidR="00AA4F97" w:rsidRDefault="00F22376">
      <w:r>
        <w:br w:type="page"/>
      </w:r>
    </w:p>
    <w:p w14:paraId="67EB40FD" w14:textId="77777777" w:rsidR="00AA4F97" w:rsidRDefault="00F22376">
      <w:r>
        <w:lastRenderedPageBreak/>
        <w:t xml:space="preserve">&lt;1869-11-09&gt;&lt;Tirsdag 9.&gt;&lt;November&gt;&lt;1869&gt;&lt;291-01&gt;:    </w:t>
      </w:r>
      <w:r>
        <w:t>at komme der og sagde at jeg maatte endeligt besøge</w:t>
      </w:r>
      <w:r>
        <w:br/>
        <w:t xml:space="preserve">&lt;1869-11-09&gt;&lt;Tirsdag 9.&gt;&lt;November&gt;&lt;1869&gt;&lt;291-02&gt;:    </w:t>
      </w:r>
      <w:r>
        <w:t>hendes Mand uagtet det ikke var den Tid han modtog Nogen.</w:t>
      </w:r>
      <w:r>
        <w:br/>
        <w:t xml:space="preserve">&lt;1869-11-09&gt;&lt;Tirsdag 9.&gt;&lt;November&gt;&lt;1869&gt;&lt;291-03&gt;:    </w:t>
      </w:r>
      <w:r>
        <w:t>Hvor var han hjertelig, kyssede mig to Gange. Vi talte</w:t>
      </w:r>
      <w:r>
        <w:br/>
        <w:t xml:space="preserve">&lt;1869-11-09&gt;&lt;Tirsdag 9.&gt;&lt;November&gt;&lt;1869&gt;&lt;291-04&gt;:    </w:t>
      </w:r>
      <w:r>
        <w:t>om »Engelen« og han sagde at han stadigt fik Bestilling paa</w:t>
      </w:r>
      <w:r>
        <w:br/>
        <w:t xml:space="preserve">&lt;1869-11-09&gt;&lt;Tirsdag 9.&gt;&lt;November&gt;&lt;1869&gt;&lt;291-05&gt;:    </w:t>
      </w:r>
      <w:r>
        <w:t>den, viist mig tre mindre Billeder af den, han havde begyndt, [5]</w:t>
      </w:r>
      <w:r>
        <w:br/>
        <w:t>&lt;1869-11-</w:t>
      </w:r>
      <w:r>
        <w:t xml:space="preserve">09&gt;&lt;Tirsdag 9.&gt;&lt;November&gt;&lt;1869&gt;&lt;291-06&gt;:    </w:t>
      </w:r>
      <w:r>
        <w:t>sagde at Kunsthandleren i Wien var blevet en riig Mand</w:t>
      </w:r>
      <w:r>
        <w:br/>
        <w:t xml:space="preserve">&lt;1869-11-09&gt;&lt;Tirsdag 9.&gt;&lt;November&gt;&lt;1869&gt;&lt;291-07&gt;:    </w:t>
      </w:r>
      <w:r>
        <w:t>ved dette ene Billede. Han malede nu en lille Pige som med</w:t>
      </w:r>
      <w:r>
        <w:br/>
        <w:t xml:space="preserve">&lt;1869-11-09&gt;&lt;Tirsdag 9.&gt;&lt;November&gt;&lt;1869&gt;&lt;291-08&gt;:    </w:t>
      </w:r>
      <w:r>
        <w:t>Riset i Haanden lærte Hunden og Dukken at læse, viiste</w:t>
      </w:r>
      <w:r>
        <w:br/>
        <w:t xml:space="preserve">&lt;1869-11-09&gt;&lt;Tirsdag 9.&gt;&lt;November&gt;&lt;1869&gt;&lt;291-09&gt;:    </w:t>
      </w:r>
      <w:r>
        <w:t>mig det store Inquisations Billede og et Par Stykker af Dødninge</w:t>
      </w:r>
      <w:r>
        <w:br/>
        <w:t xml:space="preserve">&lt;1869-11-09&gt;&lt;Tirsdag 9.&gt;&lt;November&gt;&lt;1869&gt;&lt;291-10&gt;:    </w:t>
      </w:r>
      <w:r>
        <w:t xml:space="preserve">Dandsen, Napoleon som </w:t>
      </w:r>
      <w:r>
        <w:t>betragter Jordkloden for at [10]</w:t>
      </w:r>
      <w:r>
        <w:br/>
        <w:t xml:space="preserve">&lt;1869-11-09&gt;&lt;Tirsdag 9.&gt;&lt;November&gt;&lt;1869&gt;&lt;291-11&gt;:    </w:t>
      </w:r>
      <w:r>
        <w:t>see hvilket Land der endnu er for ham at erobre og Døden</w:t>
      </w:r>
      <w:r>
        <w:br/>
        <w:t xml:space="preserve">&lt;1869-11-09&gt;&lt;Tirsdag 9.&gt;&lt;November&gt;&lt;1869&gt;&lt;291-12&gt;:    </w:t>
      </w:r>
      <w:r>
        <w:t>der som hans Feldtmarskal viser et Dødninghoved, forvend</w:t>
      </w:r>
      <w:r>
        <w:br/>
        <w:t xml:space="preserve">&lt;1869-11-09&gt;&lt;Tirsdag 9.&gt;&lt;November&gt;&lt;1869&gt;&lt;291-13&gt;:    </w:t>
      </w:r>
      <w:r>
        <w:t>som en Verdens Kugle, Tegn paa de Dødes Rige; Humboldt</w:t>
      </w:r>
      <w:r>
        <w:br/>
        <w:t xml:space="preserve">&lt;1869-11-09&gt;&lt;Tirsdag 9.&gt;&lt;November&gt;&lt;1869&gt;&lt;291-14&gt;:    </w:t>
      </w:r>
      <w:r>
        <w:t>og Døden der hjælper ham at bære paa Verdens Kuglen</w:t>
      </w:r>
      <w:r>
        <w:br/>
        <w:t>&lt;1869-11-09&gt;&lt;Tirsdag 9.&gt;&lt;November&gt;&lt;1869&gt;&lt;291-1</w:t>
      </w:r>
      <w:r>
        <w:t xml:space="preserve">5&gt;:    </w:t>
      </w:r>
      <w:r>
        <w:t>(Atlas) og har aabnet Graven pyntet med Tepper og Blomster. [15]</w:t>
      </w:r>
      <w:r>
        <w:br/>
        <w:t xml:space="preserve">&lt;1869-11-09&gt;&lt;Tirsdag 9.&gt;&lt;November&gt;&lt;1869&gt;&lt;291-16&gt;:    </w:t>
      </w:r>
      <w:r>
        <w:t>Drev om i Byen mod Aften.</w:t>
      </w:r>
    </w:p>
    <w:p w14:paraId="47291FC6" w14:textId="77777777" w:rsidR="00AA4F97" w:rsidRDefault="00F22376">
      <w:r>
        <w:t xml:space="preserve">&lt;1869-11-10&gt;&lt;Onsdag 10.&gt;&lt;November&gt;&lt;1869&gt;&lt;291-17&gt;:    </w:t>
      </w:r>
      <w:r>
        <w:rPr>
          <w:i/>
        </w:rPr>
        <w:t>Onsdag 10</w:t>
      </w:r>
      <w:r>
        <w:t>. Tidlig paa Morgnen, før jeg var oppe kom</w:t>
      </w:r>
      <w:r>
        <w:br/>
        <w:t xml:space="preserve">&lt;1869-11-10&gt;&lt;Onsdag 10.&gt;&lt;November&gt;&lt;1869&gt;&lt;291-18&gt;:    </w:t>
      </w:r>
      <w:r>
        <w:t>Brev fra Enkedronningens Overhovmesterinde at Hendes</w:t>
      </w:r>
      <w:r>
        <w:br/>
        <w:t xml:space="preserve">&lt;1869-11-10&gt;&lt;Onsdag 10.&gt;&lt;November&gt;&lt;1869&gt;&lt;291-19&gt;:    </w:t>
      </w:r>
      <w:r>
        <w:t>Majestæt vilde modtage mig i Dag Kl 11. Sendt Brev til</w:t>
      </w:r>
      <w:r>
        <w:br/>
        <w:t xml:space="preserve">&lt;1869-11-10&gt;&lt;Onsdag 10.&gt;&lt;November&gt;&lt;1869&gt;&lt;291-20&gt;:    </w:t>
      </w:r>
      <w:r>
        <w:rPr>
          <w:i/>
        </w:rPr>
        <w:t>Henriques</w:t>
      </w:r>
      <w:r>
        <w:t> og </w:t>
      </w:r>
      <w:r>
        <w:rPr>
          <w:i/>
        </w:rPr>
        <w:t>Thea Melchior</w:t>
      </w:r>
      <w:r>
        <w:t>. Regnveir; gik paa Slottet, [20]</w:t>
      </w:r>
      <w:r>
        <w:br/>
        <w:t xml:space="preserve">&lt;1869-11-10&gt;&lt;Onsdag 10.&gt;&lt;November&gt;&lt;1869&gt;&lt;291-21&gt;:    </w:t>
      </w:r>
      <w:r>
        <w:t>Frøken Gietl førte mig gjennem Gange og Sale til Enkedronningens</w:t>
      </w:r>
      <w:r>
        <w:br/>
      </w:r>
      <w:r>
        <w:t xml:space="preserve">&lt;1869-11-10&gt;&lt;Onsdag 10.&gt;&lt;November&gt;&lt;1869&gt;&lt;291-22&gt;:    </w:t>
      </w:r>
      <w:r>
        <w:t>Bolig ud til Theaterpladsen og Gaden. Lakeyerne</w:t>
      </w:r>
      <w:r>
        <w:br/>
        <w:t xml:space="preserve">&lt;1869-11-10&gt;&lt;Onsdag 10.&gt;&lt;November&gt;&lt;1869&gt;&lt;291-23&gt;:    </w:t>
      </w:r>
      <w:r>
        <w:t>toge mod og særdeles smilende bøiende for mig. Hofdamen</w:t>
      </w:r>
      <w:r>
        <w:br/>
        <w:t xml:space="preserve">&lt;1869-11-10&gt;&lt;Onsdag 10.&gt;&lt;November&gt;&lt;1869&gt;&lt;291-24&gt;:    </w:t>
      </w:r>
      <w:r>
        <w:t>Frøken Fugger som huskede mig fra Hohenschwanzau og</w:t>
      </w:r>
      <w:r>
        <w:br/>
        <w:t xml:space="preserve">&lt;1869-11-10&gt;&lt;Onsdag 10.&gt;&lt;November&gt;&lt;1869&gt;&lt;291-25&gt;:    </w:t>
      </w:r>
      <w:r>
        <w:t>Nürnberg førte mig til Dronningen hvor jeg blev fra 11 til [25]</w:t>
      </w:r>
      <w:r>
        <w:br/>
        <w:t xml:space="preserve">&lt;1869-11-10&gt;&lt;Onsdag 10.&gt;&lt;November&gt;&lt;1869&gt;&lt;291-26&gt;:    </w:t>
      </w:r>
      <w:r>
        <w:t>12 vi talte om gammel Tid o</w:t>
      </w:r>
      <w:r>
        <w:t>g ny Tid om min Fest i Odense</w:t>
      </w:r>
      <w:r>
        <w:br/>
        <w:t xml:space="preserve">&lt;1869-11-10&gt;&lt;Onsdag 10.&gt;&lt;November&gt;&lt;1869&gt;&lt;291-27&gt;:    </w:t>
      </w:r>
      <w:r>
        <w:t>og i Kjøbenhavn, om Kongehuset hjemme og især om vor</w:t>
      </w:r>
      <w:r>
        <w:br/>
        <w:t xml:space="preserve">&lt;1869-11-10&gt;&lt;Onsdag 10.&gt;&lt;November&gt;&lt;1869&gt;&lt;291-28&gt;:    </w:t>
      </w:r>
      <w:r>
        <w:t>Kronprinds og Kronprindsesse. Jeg maatte skrive i hendes</w:t>
      </w:r>
    </w:p>
    <w:p w14:paraId="0FB4BE0F" w14:textId="77777777" w:rsidR="00AA4F97" w:rsidRDefault="00F22376">
      <w:r>
        <w:br w:type="page"/>
      </w:r>
    </w:p>
    <w:p w14:paraId="23EBF1BC" w14:textId="77777777" w:rsidR="00AA4F97" w:rsidRDefault="00F22376">
      <w:r>
        <w:lastRenderedPageBreak/>
        <w:t xml:space="preserve">&lt;1869-11-10&gt;&lt;Onsdag 10.&gt;&lt;November&gt;&lt;1869&gt;&lt;292-01&gt;:    </w:t>
      </w:r>
      <w:r>
        <w:t>Album og skrev: Das Leben ist das schönste Märchen. Klokken</w:t>
      </w:r>
      <w:r>
        <w:br/>
        <w:t xml:space="preserve">&lt;1869-11-10&gt;&lt;Onsdag 10.&gt;&lt;November&gt;&lt;1869&gt;&lt;292-02&gt;:    </w:t>
      </w:r>
      <w:r>
        <w:t>eet til Middag hos Kongens Livlæge Geheimeraad Gietl,</w:t>
      </w:r>
      <w:r>
        <w:br/>
        <w:t xml:space="preserve">&lt;1869-11-10&gt;&lt;Onsdag 10.&gt;&lt;November&gt;&lt;1869&gt;&lt;292-03&gt;:    </w:t>
      </w:r>
      <w:r>
        <w:t>der var en meget oplyst og prægtig ældre Professor der ikke</w:t>
      </w:r>
      <w:r>
        <w:br/>
        <w:t xml:space="preserve">&lt;1869-11-10&gt;&lt;Onsdag 10.&gt;&lt;November&gt;&lt;1869&gt;&lt;292-04&gt;:    </w:t>
      </w:r>
      <w:r>
        <w:t>holdt af Wagners Musik og talte i det Hele frit og naturlig,</w:t>
      </w:r>
      <w:r>
        <w:br/>
        <w:t xml:space="preserve">&lt;1869-11-10&gt;&lt;Onsdag 10.&gt;&lt;November&gt;&lt;1869&gt;&lt;292-05&gt;:    </w:t>
      </w:r>
      <w:r>
        <w:t>dernæst den unge Doctor </w:t>
      </w:r>
      <w:r>
        <w:rPr>
          <w:i/>
        </w:rPr>
        <w:t>Stieler</w:t>
      </w:r>
      <w:r>
        <w:t>, Søn af Maleren, jeg lovede [5]</w:t>
      </w:r>
      <w:r>
        <w:br/>
        <w:t>&lt;</w:t>
      </w:r>
      <w:r>
        <w:t xml:space="preserve">1869-11-10&gt;&lt;Onsdag 10.&gt;&lt;November&gt;&lt;1869&gt;&lt;292-06&gt;:    </w:t>
      </w:r>
      <w:r>
        <w:t>at komme til hans Moder paa Fredag til Kaffe. — Geheimeraad</w:t>
      </w:r>
      <w:r>
        <w:br/>
        <w:t xml:space="preserve">&lt;1869-11-10&gt;&lt;Onsdag 10.&gt;&lt;November&gt;&lt;1869&gt;&lt;292-07&gt;:    </w:t>
      </w:r>
      <w:r>
        <w:rPr>
          <w:i/>
        </w:rPr>
        <w:t>Gjetl</w:t>
      </w:r>
      <w:r>
        <w:t> udbragte min Skaal i Champagne, jeg Fruens; det</w:t>
      </w:r>
      <w:r>
        <w:br/>
        <w:t xml:space="preserve">&lt;1869-11-10&gt;&lt;Onsdag 10.&gt;&lt;November&gt;&lt;1869&gt;&lt;292-08&gt;:    </w:t>
      </w:r>
      <w:r>
        <w:t>var en meget luxuriøs Middag. Klokken 6 var jeg indbudt</w:t>
      </w:r>
      <w:r>
        <w:br/>
        <w:t xml:space="preserve">&lt;1869-11-10&gt;&lt;Onsdag 10.&gt;&lt;November&gt;&lt;1869&gt;&lt;292-09&gt;:    </w:t>
      </w:r>
      <w:r>
        <w:t>i deres Loge, det er Schillers Fødselsdag, man gav hans Wilhelm</w:t>
      </w:r>
      <w:r>
        <w:br/>
        <w:t xml:space="preserve">&lt;1869-11-10&gt;&lt;Onsdag 10.&gt;&lt;November&gt;&lt;1869&gt;&lt;292-10&gt;:    </w:t>
      </w:r>
      <w:r>
        <w:t>Tell og for ha</w:t>
      </w:r>
      <w:r>
        <w:t>lv Priis at Alle kunne komme der; fuldt [10]</w:t>
      </w:r>
      <w:r>
        <w:br/>
        <w:t xml:space="preserve">&lt;1869-11-10&gt;&lt;Onsdag 10.&gt;&lt;November&gt;&lt;1869&gt;&lt;292-11&gt;:    </w:t>
      </w:r>
      <w:r>
        <w:t>Huus og stærkt Bifald. Jeg saae de fire første Acter; tredie</w:t>
      </w:r>
      <w:r>
        <w:br/>
        <w:t xml:space="preserve">&lt;1869-11-10&gt;&lt;Onsdag 10.&gt;&lt;November&gt;&lt;1869&gt;&lt;292-12&gt;:    </w:t>
      </w:r>
      <w:r>
        <w:t>og fjerde tiltalte mig meget. ×</w:t>
      </w:r>
    </w:p>
    <w:p w14:paraId="2DA57A30" w14:textId="77777777" w:rsidR="00AA4F97" w:rsidRDefault="00F22376">
      <w:r>
        <w:t xml:space="preserve">&lt;1869-11-11&gt;&lt;Torsdag 11.&gt;&lt;November&gt;&lt;1869&gt;&lt;292-13&gt;:    </w:t>
      </w:r>
      <w:r>
        <w:rPr>
          <w:i/>
        </w:rPr>
        <w:t>Torsdag 11</w:t>
      </w:r>
      <w:r>
        <w:t>. Klart, men koldt Veir. Brev til </w:t>
      </w:r>
      <w:r>
        <w:rPr>
          <w:i/>
        </w:rPr>
        <w:t>Mathilde Ørsted.</w:t>
      </w:r>
      <w:r>
        <w:br/>
        <w:t xml:space="preserve">&lt;1869-11-11&gt;&lt;Torsdag 11.&gt;&lt;November&gt;&lt;1869&gt;&lt;292-14&gt;:    </w:t>
      </w:r>
      <w:r>
        <w:t>Faaet Brev fra </w:t>
      </w:r>
      <w:r>
        <w:rPr>
          <w:i/>
        </w:rPr>
        <w:t>Mathilde Ørsted</w:t>
      </w:r>
      <w:r>
        <w:t>, netop i det jeg havde</w:t>
      </w:r>
      <w:r>
        <w:br/>
        <w:t xml:space="preserve">&lt;1869-11-11&gt;&lt;Torsdag 11.&gt;&lt;November&gt;&lt;1869&gt;&lt;292-15&gt;:    </w:t>
      </w:r>
      <w:r>
        <w:t>afsendt mit til hende. Brev fra </w:t>
      </w:r>
      <w:r>
        <w:rPr>
          <w:i/>
        </w:rPr>
        <w:t>Jette Collin</w:t>
      </w:r>
      <w:r>
        <w:t>, Brev fra Fru [15]</w:t>
      </w:r>
      <w:r>
        <w:br/>
        <w:t xml:space="preserve">&lt;1869-11-11&gt;&lt;Torsdag 11.&gt;&lt;November&gt;&lt;1869&gt;&lt;292-16&gt;:    </w:t>
      </w:r>
      <w:r>
        <w:rPr>
          <w:i/>
        </w:rPr>
        <w:t>Melchior</w:t>
      </w:r>
      <w:r>
        <w:t> i Algier. Vilde til Musæet men frøs og var træt,</w:t>
      </w:r>
      <w:r>
        <w:br/>
        <w:t xml:space="preserve">&lt;1869-11-11&gt;&lt;Torsdag 11.&gt;&lt;November&gt;&lt;1869&gt;&lt;292-17&gt;:    </w:t>
      </w:r>
      <w:r>
        <w:t>gik ind i Basilika; hjemme Besøg af Kammerherre Suhm</w:t>
      </w:r>
      <w:r>
        <w:br/>
        <w:t xml:space="preserve">&lt;1869-11-11&gt;&lt;Torsdag 11.&gt;&lt;November&gt;&lt;1869&gt;&lt;292-18&gt;:    </w:t>
      </w:r>
      <w:r>
        <w:t>........; han spurgte om jeg ikke vilde besøge Jomfru</w:t>
      </w:r>
      <w:r>
        <w:br/>
        <w:t>&lt;1869-11-11&gt;&lt;Torsdag 11.&gt;&lt;November&gt;&lt;1869&gt;&lt;2</w:t>
      </w:r>
      <w:r>
        <w:t xml:space="preserve">92-19&gt;:    </w:t>
      </w:r>
      <w:r>
        <w:t>Grahn som boede her. Klokken fire kom jeg til Kaulbach</w:t>
      </w:r>
      <w:r>
        <w:br/>
        <w:t xml:space="preserve">&lt;1869-11-11&gt;&lt;Torsdag 11.&gt;&lt;November&gt;&lt;1869&gt;&lt;292-20&gt;:    </w:t>
      </w:r>
      <w:r>
        <w:t>og fandt hans Børn, en gift Datter med Mand; jeg var oplagt [20]</w:t>
      </w:r>
      <w:r>
        <w:br/>
        <w:t xml:space="preserve">&lt;1869-11-11&gt;&lt;Torsdag 11.&gt;&lt;November&gt;&lt;1869&gt;&lt;292-21&gt;:    </w:t>
      </w:r>
      <w:r>
        <w:t>til at fortælle Kaulbach og Alle syntes opfyldte deraf: det er</w:t>
      </w:r>
      <w:r>
        <w:br/>
        <w:t xml:space="preserve">&lt;1869-11-11&gt;&lt;Torsdag 11.&gt;&lt;November&gt;&lt;1869&gt;&lt;292-22&gt;:    </w:t>
      </w:r>
      <w:r>
        <w:t>Billed paa Billed sagde han! Svigersøn[nen] var ved at omfavne</w:t>
      </w:r>
      <w:r>
        <w:br/>
        <w:t xml:space="preserve">&lt;1869-11-11&gt;&lt;Torsdag 11.&gt;&lt;November&gt;&lt;1869&gt;&lt;292-23&gt;:    </w:t>
      </w:r>
      <w:r>
        <w:t>mig og gjentog De er en sand Digter. Je</w:t>
      </w:r>
      <w:r>
        <w:t>g læste det</w:t>
      </w:r>
      <w:r>
        <w:br/>
        <w:t xml:space="preserve">&lt;1869-11-11&gt;&lt;Torsdag 11.&gt;&lt;November&gt;&lt;1869&gt;&lt;292-24&gt;:    </w:t>
      </w:r>
      <w:r>
        <w:t>gamle Egetræ, det rørte og henrev dem. Det var et riig</w:t>
      </w:r>
      <w:r>
        <w:br/>
        <w:t xml:space="preserve">&lt;1869-11-11&gt;&lt;Torsdag 11.&gt;&lt;November&gt;&lt;1869&gt;&lt;292-25&gt;:    </w:t>
      </w:r>
      <w:r>
        <w:t>Bord med udmærket Livlighed og Hjertelag; min Skaal blev [25]</w:t>
      </w:r>
      <w:r>
        <w:br/>
        <w:t xml:space="preserve">&lt;1869-11-11&gt;&lt;Torsdag 11.&gt;&lt;November&gt;&lt;1869&gt;&lt;292-26&gt;:    </w:t>
      </w:r>
      <w:r>
        <w:t>af Kaulbach udbragt i Champagne, en Time for seent kom</w:t>
      </w:r>
      <w:r>
        <w:br/>
        <w:t xml:space="preserve">&lt;1869-11-11&gt;&lt;Torsdag 11.&gt;&lt;November&gt;&lt;1869&gt;&lt;292-27&gt;:    </w:t>
      </w:r>
      <w:r>
        <w:t>jeg i Theatret, de fik ikke »Euriante« men Bagtalelsens</w:t>
      </w:r>
    </w:p>
    <w:p w14:paraId="404D4274" w14:textId="77777777" w:rsidR="00AA4F97" w:rsidRDefault="00F22376">
      <w:r>
        <w:br w:type="page"/>
      </w:r>
    </w:p>
    <w:p w14:paraId="6EFB2CC3" w14:textId="77777777" w:rsidR="00AA4F97" w:rsidRDefault="00F22376">
      <w:r>
        <w:lastRenderedPageBreak/>
        <w:t xml:space="preserve">&lt;1869-11-11&gt;&lt;Torsdag 11.&gt;&lt;November&gt;&lt;1869&gt;&lt;293-01&gt;:    </w:t>
      </w:r>
      <w:r>
        <w:t>Skole, meget forandret syntes mig i Dialogen. Hjemme var</w:t>
      </w:r>
      <w:r>
        <w:br/>
        <w:t xml:space="preserve">&lt;1869-11-11&gt;&lt;Torsdag 11.&gt;&lt;November&gt;&lt;1869&gt;&lt;293-02&gt;:    </w:t>
      </w:r>
      <w:r>
        <w:t>det Hele af større Virkning; her er Hr Distel, Lady Distels</w:t>
      </w:r>
      <w:r>
        <w:br/>
        <w:t xml:space="preserve">&lt;1869-11-11&gt;&lt;Torsdag 11.&gt;&lt;November&gt;&lt;1869&gt;&lt;293-03&gt;:    </w:t>
      </w:r>
      <w:r>
        <w:t>Mand aldeles uden Komik eller Humor, en brav, uinteresant</w:t>
      </w:r>
      <w:r>
        <w:br/>
        <w:t xml:space="preserve">&lt;1869-11-11&gt;&lt;Torsdag 11.&gt;&lt;November&gt;&lt;1869&gt;&lt;293-04&gt;:    </w:t>
      </w:r>
      <w:r>
        <w:t>Person, udført forresten af deres betydende Skuespiller Hr</w:t>
      </w:r>
      <w:r>
        <w:br/>
        <w:t xml:space="preserve">&lt;1869-11-11&gt;&lt;Torsdag 11.&gt;&lt;November&gt;&lt;1869&gt;&lt;293-05&gt;:    </w:t>
      </w:r>
      <w:r>
        <w:t>Christen. Tyndt Huus, gik hjem efter fjerde Act; Sneeveir. [5]</w:t>
      </w:r>
    </w:p>
    <w:p w14:paraId="34F11FC3" w14:textId="77777777" w:rsidR="00AA4F97" w:rsidRDefault="00F22376">
      <w:r>
        <w:t xml:space="preserve">&lt;1869-11-11&gt;&lt;Torsdag 11.&gt;&lt;November&gt;&lt;1869&gt;&lt;293-06&gt;:    </w:t>
      </w:r>
      <w:r>
        <w:t>[</w:t>
      </w:r>
      <w:r>
        <w:rPr>
          <w:i/>
        </w:rPr>
        <w:t>Fredag</w:t>
      </w:r>
      <w:r>
        <w:t>] </w:t>
      </w:r>
      <w:r>
        <w:rPr>
          <w:i/>
        </w:rPr>
        <w:t>12</w:t>
      </w:r>
      <w:r>
        <w:t>. Sneen ligger i Gaderne. Sendt Brev til Fru</w:t>
      </w:r>
      <w:r>
        <w:br/>
        <w:t xml:space="preserve">&lt;1869-11-11&gt;&lt;Torsdag 11.&gt;&lt;November&gt;&lt;1869&gt;&lt;293-07&gt;:    </w:t>
      </w:r>
      <w:r>
        <w:rPr>
          <w:i/>
        </w:rPr>
        <w:t>Koch</w:t>
      </w:r>
      <w:r>
        <w:t>. Sneen blændede i det stærke Sollys. Gik til Glypthoteket</w:t>
      </w:r>
      <w:r>
        <w:br/>
        <w:t xml:space="preserve">&lt;1869-11-11&gt;&lt;Torsdag 11.&gt;&lt;November&gt;&lt;1869&gt;&lt;293-08&gt;:    </w:t>
      </w:r>
      <w:r>
        <w:t>og derfra til Pinakotehket og saae de gamle Billeder.</w:t>
      </w:r>
      <w:r>
        <w:br/>
        <w:t xml:space="preserve">&lt;1869-11-11&gt;&lt;Torsdag 11.&gt;&lt;November&gt;&lt;1869&gt;&lt;293-09&gt;:    </w:t>
      </w:r>
      <w:r>
        <w:t>Vexlet mit preusiske og østeriske Papir i bairiske Gylden.</w:t>
      </w:r>
      <w:r>
        <w:br/>
        <w:t xml:space="preserve">&lt;1869-11-11&gt;&lt;Torsdag 11.&gt;&lt;November&gt;&lt;1869&gt;&lt;293-10&gt;:    </w:t>
      </w:r>
      <w:r>
        <w:t>Sendt Brev til Fru </w:t>
      </w:r>
      <w:r>
        <w:rPr>
          <w:i/>
        </w:rPr>
        <w:t>Melchior</w:t>
      </w:r>
      <w:r>
        <w:t> i Algier. Efter Tabl d hote indbudt </w:t>
      </w:r>
      <w:r>
        <w:t>[10]</w:t>
      </w:r>
      <w:r>
        <w:br/>
        <w:t xml:space="preserve">&lt;1869-11-11&gt;&lt;Torsdag 11.&gt;&lt;November&gt;&lt;1869&gt;&lt;293-11&gt;:    </w:t>
      </w:r>
      <w:r>
        <w:t>til Kaffe hos Maleren Stielers Enke, der var to unge</w:t>
      </w:r>
      <w:r>
        <w:br/>
        <w:t xml:space="preserve">&lt;1869-11-11&gt;&lt;Torsdag 11.&gt;&lt;November&gt;&lt;1869&gt;&lt;293-12&gt;:    </w:t>
      </w:r>
      <w:r>
        <w:t>Damer som holdt af mine Skrifter, hendes Sønner, den ældste</w:t>
      </w:r>
      <w:r>
        <w:br/>
        <w:t xml:space="preserve">&lt;1869-11-11&gt;&lt;Torsdag 11.&gt;&lt;November&gt;&lt;1869&gt;&lt;293-13&gt;:    </w:t>
      </w:r>
      <w:r>
        <w:t>med sin Forlovede; jeg læste for dem den lille Pige med</w:t>
      </w:r>
      <w:r>
        <w:br/>
        <w:t xml:space="preserve">&lt;1869-11-11&gt;&lt;Torsdag 11.&gt;&lt;November&gt;&lt;1869&gt;&lt;293-14&gt;:    </w:t>
      </w:r>
      <w:r>
        <w:t>Svovlstikkerne og grimme Ælling. Det fryser stærk; jeg gik</w:t>
      </w:r>
      <w:r>
        <w:br/>
        <w:t xml:space="preserve">&lt;1869-11-11&gt;&lt;Torsdag 11.&gt;&lt;November&gt;&lt;1869&gt;&lt;293-15&gt;:    </w:t>
      </w:r>
      <w:r>
        <w:t>i en Caff</w:t>
      </w:r>
      <w:r>
        <w:t>é og fik lidt varmt, der kom en dansk Glas-Maler [15]</w:t>
      </w:r>
      <w:r>
        <w:br/>
        <w:t xml:space="preserve">&lt;1869-11-11&gt;&lt;Torsdag 11.&gt;&lt;November&gt;&lt;1869&gt;&lt;293-16&gt;:    </w:t>
      </w:r>
      <w:r>
        <w:t>og hilsede paa mig, han er bosiddende her i München. I</w:t>
      </w:r>
      <w:r>
        <w:br/>
        <w:t xml:space="preserve">&lt;1869-11-11&gt;&lt;Torsdag 11.&gt;&lt;November&gt;&lt;1869&gt;&lt;293-17&gt;:    </w:t>
      </w:r>
      <w:r>
        <w:t>Theatret: die alte Schachtel, en ret pudsig Baggatel. Derpaa</w:t>
      </w:r>
      <w:r>
        <w:br/>
        <w:t xml:space="preserve">&lt;1869-11-11&gt;&lt;Torsdag 11.&gt;&lt;November&gt;&lt;1869&gt;&lt;293-18&gt;:    </w:t>
      </w:r>
      <w:r>
        <w:t>»Ein glücklicher Familienvater« af Görner, det kjedede mig</w:t>
      </w:r>
      <w:r>
        <w:br/>
        <w:t xml:space="preserve">&lt;1869-11-11&gt;&lt;Torsdag 11.&gt;&lt;November&gt;&lt;1869&gt;&lt;293-19&gt;:    </w:t>
      </w:r>
      <w:r>
        <w:t>saa at jeg gik efter første Act hjem i min varme Stue</w:t>
      </w:r>
    </w:p>
    <w:p w14:paraId="215C5D79" w14:textId="77777777" w:rsidR="00AA4F97" w:rsidRDefault="00F22376">
      <w:r>
        <w:t xml:space="preserve">&lt;1869-11-13&gt;&lt;Lørdag 13.&gt;&lt;November&gt;&lt;1869&gt;&lt;293-20&gt;:    </w:t>
      </w:r>
      <w:r>
        <w:rPr>
          <w:i/>
        </w:rPr>
        <w:t>Lørdag 13</w:t>
      </w:r>
      <w:r>
        <w:t>. Sendt Brev til </w:t>
      </w:r>
      <w:r>
        <w:rPr>
          <w:i/>
        </w:rPr>
        <w:t>Eckard</w:t>
      </w:r>
      <w:r>
        <w:t> og </w:t>
      </w:r>
      <w:r>
        <w:rPr>
          <w:i/>
        </w:rPr>
        <w:t>Scharff</w:t>
      </w:r>
      <w:r>
        <w:t>. Gik til [20]</w:t>
      </w:r>
      <w:r>
        <w:br/>
        <w:t xml:space="preserve">&lt;1869-11-13&gt;&lt;Lørdag 13.&gt;&lt;November&gt;&lt;1869&gt;&lt;293-21&gt;:    </w:t>
      </w:r>
      <w:r>
        <w:rPr>
          <w:i/>
        </w:rPr>
        <w:t>Kaulbach</w:t>
      </w:r>
      <w:r>
        <w:t> der fortalte at da jeg i forgaars forlod hans Huus</w:t>
      </w:r>
      <w:r>
        <w:br/>
        <w:t xml:space="preserve">&lt;1869-11-13&gt;&lt;Lørdag 13.&gt;&lt;November&gt;&lt;1869&gt;&lt;293-22&gt;:    </w:t>
      </w:r>
      <w:r>
        <w:t>var de i Taarer over Alt hvad jeg havde fortalt; han bad mig</w:t>
      </w:r>
      <w:r>
        <w:br/>
        <w:t xml:space="preserve">&lt;1869-11-13&gt;&lt;Lørdag 13.&gt;&lt;November&gt;&lt;1869&gt;&lt;293-23&gt;:    </w:t>
      </w:r>
      <w:r>
        <w:t>dog at opskrive Skildringen af Kirken paa Skagen og Natten</w:t>
      </w:r>
      <w:r>
        <w:br/>
        <w:t xml:space="preserve">&lt;1869-11-13&gt;&lt;Lørdag 13.&gt;&lt;November&gt;&lt;1869&gt;&lt;293-24&gt;:    </w:t>
      </w:r>
      <w:r>
        <w:t>jeg stod paa Fartøiet og saae Morild paa Atlanterhavet; jeg</w:t>
      </w:r>
      <w:r>
        <w:br/>
        <w:t>&lt;1</w:t>
      </w:r>
      <w:r>
        <w:t xml:space="preserve">869-11-13&gt;&lt;Lørdag 13.&gt;&lt;November&gt;&lt;1869&gt;&lt;293-25&gt;:    </w:t>
      </w:r>
      <w:r>
        <w:t>sagde det var alt beskrevet af mig. Han fik optegnet hvor [25]</w:t>
      </w:r>
      <w:r>
        <w:br/>
        <w:t xml:space="preserve">&lt;1869-11-13&gt;&lt;Lørdag 13.&gt;&lt;November&gt;&lt;1869&gt;&lt;293-26&gt;:    </w:t>
      </w:r>
      <w:r>
        <w:t>mine Skrifter paa Tydsk vare at faae i Leipzig, han vilde</w:t>
      </w:r>
      <w:r>
        <w:br/>
        <w:t xml:space="preserve">&lt;1869-11-13&gt;&lt;Lørdag 13.&gt;&lt;November&gt;&lt;1869&gt;&lt;293-27&gt;:    </w:t>
      </w:r>
      <w:r>
        <w:t>læse Alt og male endnu et Billede efter mine Fortællinger,</w:t>
      </w:r>
    </w:p>
    <w:p w14:paraId="6F7AB86E" w14:textId="77777777" w:rsidR="00AA4F97" w:rsidRDefault="00F22376">
      <w:r>
        <w:br w:type="page"/>
      </w:r>
    </w:p>
    <w:p w14:paraId="52024D1F" w14:textId="77777777" w:rsidR="00AA4F97" w:rsidRDefault="00F22376">
      <w:r>
        <w:lastRenderedPageBreak/>
        <w:t xml:space="preserve">&lt;1869-11-13&gt;&lt;Lørdag 13.&gt;&lt;November&gt;&lt;1869&gt;&lt;294-01&gt;:    </w:t>
      </w:r>
      <w:r>
        <w:t>lovede at jeg skulde høre fra ham i Kjøbenhavn, bad mig</w:t>
      </w:r>
      <w:r>
        <w:br/>
        <w:t xml:space="preserve">&lt;1869-11-13&gt;&lt;Lørdag 13.&gt;&lt;November&gt;&lt;1869&gt;&lt;294-02&gt;:    </w:t>
      </w:r>
      <w:r>
        <w:t>hjem til sig imorgen Middag. Ringede forgjæves paa hos</w:t>
      </w:r>
      <w:r>
        <w:br/>
        <w:t xml:space="preserve">&lt;1869-11-13&gt;&lt;Lørdag 13.&gt;&lt;November&gt;&lt;1869&gt;&lt;294-03&gt;:    </w:t>
      </w:r>
      <w:r>
        <w:t>Professor Liebig, der kom Ingen. Ved Middagsbordet hvor</w:t>
      </w:r>
      <w:r>
        <w:br/>
        <w:t xml:space="preserve">&lt;1869-11-13&gt;&lt;Lørdag 13.&gt;&lt;November&gt;&lt;1869&gt;&lt;294-04&gt;:    </w:t>
      </w:r>
      <w:r>
        <w:t>jeg talte med den gamle Dame ved Siden af mig hørte jeg</w:t>
      </w:r>
      <w:r>
        <w:br/>
        <w:t xml:space="preserve">&lt;1869-11-13&gt;&lt;Lørdag 13.&gt;&lt;November&gt;&lt;1869&gt;&lt;294-05&gt;:    </w:t>
      </w:r>
      <w:r>
        <w:t>hun var fra Schlesien, kjendte Frøken Heinke, Sønnen der [5]</w:t>
      </w:r>
      <w:r>
        <w:br/>
        <w:t>&lt;1869-11-13&gt;&lt;Lør</w:t>
      </w:r>
      <w:r>
        <w:t xml:space="preserve">dag 13.&gt;&lt;November&gt;&lt;1869&gt;&lt;294-06&gt;:    </w:t>
      </w:r>
      <w:r>
        <w:t>sad ved, en ikke ganske ung Mand havde været sammen med</w:t>
      </w:r>
      <w:r>
        <w:br/>
        <w:t xml:space="preserve">&lt;1869-11-13&gt;&lt;Lørdag 13.&gt;&lt;November&gt;&lt;1869&gt;&lt;294-07&gt;:    </w:t>
      </w:r>
      <w:r>
        <w:t>Grevinde Frijs og Døttre i Interlaken. De talte om den gamle</w:t>
      </w:r>
      <w:r>
        <w:br/>
        <w:t xml:space="preserve">&lt;1869-11-13&gt;&lt;Lørdag 13.&gt;&lt;November&gt;&lt;1869&gt;&lt;294-08&gt;:    </w:t>
      </w:r>
      <w:r>
        <w:t>Digter Hölty der levede i Breslau, jeg gav dem mit Kort</w:t>
      </w:r>
      <w:r>
        <w:br/>
        <w:t xml:space="preserve">&lt;1869-11-13&gt;&lt;Lørdag 13.&gt;&lt;November&gt;&lt;1869&gt;&lt;294-09&gt;:    </w:t>
      </w:r>
      <w:r>
        <w:t>til ham og fik deres: Siegfried Graf von Frankenberg. Indbydelse</w:t>
      </w:r>
      <w:r>
        <w:br/>
        <w:t xml:space="preserve">&lt;1869-11-13&gt;&lt;Lørdag 13.&gt;&lt;November&gt;&lt;1869&gt;&lt;294-10&gt;:    </w:t>
      </w:r>
      <w:r>
        <w:t>fra Gjetls at spise der i</w:t>
      </w:r>
      <w:r>
        <w:t>morgen, gik derhen og undskyldte [10]</w:t>
      </w:r>
      <w:r>
        <w:br/>
        <w:t xml:space="preserve">&lt;1869-11-13&gt;&lt;Lørdag 13.&gt;&lt;November&gt;&lt;1869&gt;&lt;294-11&gt;:    </w:t>
      </w:r>
      <w:r>
        <w:t>mig da jeg er hos Kaulbachs. Iaften er stor Concert</w:t>
      </w:r>
      <w:r>
        <w:br/>
        <w:t xml:space="preserve">&lt;1869-11-13&gt;&lt;Lørdag 13.&gt;&lt;November&gt;&lt;1869&gt;&lt;294-12&gt;:    </w:t>
      </w:r>
      <w:r>
        <w:t>ogsaa et Nummer af Gade: die Neckrose, jeg vilde derhen</w:t>
      </w:r>
      <w:r>
        <w:br/>
        <w:t xml:space="preserve">&lt;1869-11-13&gt;&lt;Lørdag 13.&gt;&lt;November&gt;&lt;1869&gt;&lt;294-13&gt;:    </w:t>
      </w:r>
      <w:r>
        <w:t>men opgav det og foretrak min varme Stue.</w:t>
      </w:r>
    </w:p>
    <w:p w14:paraId="3D556D29" w14:textId="77777777" w:rsidR="00AA4F97" w:rsidRDefault="00F22376">
      <w:r>
        <w:t xml:space="preserve">&lt;1869-11-14&gt;&lt;Søndag 14.&gt;&lt;November&gt;&lt;1869&gt;&lt;294-14&gt;:    </w:t>
      </w:r>
      <w:r>
        <w:rPr>
          <w:i/>
        </w:rPr>
        <w:t>Søndag 14</w:t>
      </w:r>
      <w:r>
        <w:t>. Graat Veir. Maven lidt løs. Brev til Fru </w:t>
      </w:r>
      <w:r>
        <w:rPr>
          <w:i/>
        </w:rPr>
        <w:t>Scavenius.</w:t>
      </w:r>
      <w:r>
        <w:br/>
        <w:t xml:space="preserve">&lt;1869-11-14&gt;&lt;Søndag 14.&gt;&lt;November&gt;&lt;1869&gt;&lt;294-15&gt;:    </w:t>
      </w:r>
      <w:r>
        <w:t>Var et Øieblik i Allerheiligen Kirke, derpaa i Besøg [15]</w:t>
      </w:r>
      <w:r>
        <w:br/>
        <w:t xml:space="preserve">&lt;1869-11-14&gt;&lt;Søndag 14.&gt;&lt;November&gt;&lt;1869&gt;&lt;294-16&gt;:    </w:t>
      </w:r>
      <w:r>
        <w:t>hos Fru </w:t>
      </w:r>
      <w:r>
        <w:rPr>
          <w:i/>
        </w:rPr>
        <w:t>Gietl</w:t>
      </w:r>
      <w:r>
        <w:t> hvor jeg traf en gammel Geheimeraad der</w:t>
      </w:r>
      <w:r>
        <w:br/>
        <w:t xml:space="preserve">&lt;1869-11-14&gt;&lt;Søndag 14.&gt;&lt;November&gt;&lt;1869&gt;&lt;294-17&gt;:    </w:t>
      </w:r>
      <w:r>
        <w:t>havde skrevet et Drama St Sebastian; han talte om min Improvisator.</w:t>
      </w:r>
      <w:r>
        <w:br/>
        <w:t xml:space="preserve">&lt;1869-11-14&gt;&lt;Søndag 14.&gt;&lt;November&gt;&lt;1869&gt;&lt;294-18&gt;:    </w:t>
      </w:r>
      <w:r>
        <w:t>Middag hos </w:t>
      </w:r>
      <w:r>
        <w:rPr>
          <w:i/>
        </w:rPr>
        <w:t>Kaulbach</w:t>
      </w:r>
      <w:r>
        <w:t>, hele Familien var mig</w:t>
      </w:r>
      <w:r>
        <w:br/>
        <w:t xml:space="preserve">&lt;1869-11-14&gt;&lt;Søndag 14.&gt;&lt;November&gt;&lt;1869&gt;&lt;294-19&gt;:    </w:t>
      </w:r>
      <w:r>
        <w:t>saa hengiven og da jeg klippede for dem sagde Kaulbach —</w:t>
      </w:r>
      <w:r>
        <w:br/>
        <w:t xml:space="preserve">&lt;1869-11-14&gt;&lt;Søndag 14.&gt;&lt;November&gt;&lt;1869&gt;&lt;294-20&gt;:    </w:t>
      </w:r>
      <w:r>
        <w:t>Andersen Thorvaldsen; de unge Piger skulde kysse ham. Den [20]</w:t>
      </w:r>
      <w:r>
        <w:br/>
        <w:t xml:space="preserve">&lt;1869-11-14&gt;&lt;Søndag 14.&gt;&lt;November&gt;&lt;1869&gt;&lt;294-21&gt;:    </w:t>
      </w:r>
      <w:r>
        <w:t>syttenaarige sagde strax, ja det vil jeg gjerne, men jeg var</w:t>
      </w:r>
      <w:r>
        <w:br/>
        <w:t>&lt;1869-11</w:t>
      </w:r>
      <w:r>
        <w:t xml:space="preserve">-14&gt;&lt;Søndag 14.&gt;&lt;November&gt;&lt;1869&gt;&lt;294-22&gt;:    </w:t>
      </w:r>
      <w:r>
        <w:t>forlegen og kyssede hendes Haand. Kaulbach talte ungdommeligt</w:t>
      </w:r>
      <w:r>
        <w:br/>
        <w:t xml:space="preserve">&lt;1869-11-14&gt;&lt;Søndag 14.&gt;&lt;November&gt;&lt;1869&gt;&lt;294-23&gt;:    </w:t>
      </w:r>
      <w:r>
        <w:t>mod Kongerne, men drak dog min Konges Skaal da</w:t>
      </w:r>
      <w:r>
        <w:br/>
        <w:t xml:space="preserve">&lt;1869-11-14&gt;&lt;Søndag 14.&gt;&lt;November&gt;&lt;1869&gt;&lt;294-24&gt;:    </w:t>
      </w:r>
      <w:r>
        <w:t>jeg fortalte om ham. Jeg læste Pebersvendens Nathue, fortalte</w:t>
      </w:r>
      <w:r>
        <w:br/>
        <w:t xml:space="preserve">&lt;1869-11-14&gt;&lt;Søndag 14.&gt;&lt;November&gt;&lt;1869&gt;&lt;294-25&gt;:    </w:t>
      </w:r>
      <w:r>
        <w:t>— hvor man dog hvor man fornemmer Modtagelighed [25]</w:t>
      </w:r>
      <w:r>
        <w:br/>
        <w:t xml:space="preserve">&lt;1869-11-14&gt;&lt;Søndag 14.&gt;&lt;November&gt;&lt;1869&gt;&lt;294-26&gt;:    </w:t>
      </w:r>
      <w:r>
        <w:t>bliver fyldt til at fortælle. S</w:t>
      </w:r>
      <w:r>
        <w:t>vigersønnen var mageløs kjærlig;</w:t>
      </w:r>
      <w:r>
        <w:br/>
        <w:t xml:space="preserve">&lt;1869-11-14&gt;&lt;Søndag 14.&gt;&lt;November&gt;&lt;1869&gt;&lt;294-27&gt;:    </w:t>
      </w:r>
      <w:r>
        <w:t>de Skrev Alle, Bordet rundt deres Navne paa et Blad til migmed</w:t>
      </w:r>
    </w:p>
    <w:p w14:paraId="1149A200" w14:textId="77777777" w:rsidR="00AA4F97" w:rsidRDefault="00F22376">
      <w:r>
        <w:br w:type="page"/>
      </w:r>
    </w:p>
    <w:p w14:paraId="50D8A740" w14:textId="77777777" w:rsidR="00AA4F97" w:rsidRDefault="00F22376">
      <w:r>
        <w:lastRenderedPageBreak/>
        <w:t xml:space="preserve">&lt;1869-11-14&gt;&lt;Søndag 14.&gt;&lt;November&gt;&lt;1869&gt;&lt;295-01&gt;:    </w:t>
      </w:r>
      <w:r>
        <w:t>Adresse at besøge Kaulbach ved Comersøen i Vaaren.</w:t>
      </w:r>
      <w:r>
        <w:br/>
        <w:t xml:space="preserve">&lt;1869-11-14&gt;&lt;Søndag 14.&gt;&lt;November&gt;&lt;1869&gt;&lt;295-02&gt;:    </w:t>
      </w:r>
      <w:r>
        <w:t>Kaulbach udbragte min Skaal Eventyrets Konge. »Det er de</w:t>
      </w:r>
      <w:r>
        <w:br/>
        <w:t xml:space="preserve">&lt;1869-11-14&gt;&lt;Søndag 14.&gt;&lt;November&gt;&lt;1869&gt;&lt;295-03&gt;:    </w:t>
      </w:r>
      <w:r>
        <w:t>rette Konger af Guds Naade!« sagde han. Gik i Theatret</w:t>
      </w:r>
      <w:r>
        <w:br/>
        <w:t xml:space="preserve">&lt;1869-11-14&gt;&lt;Søndag 14.&gt;&lt;November&gt;&lt;1869&gt;&lt;295-04&gt;:    </w:t>
      </w:r>
      <w:r>
        <w:t>og saae Operaen Guido og Guinevra, som jeg saae her sidst</w:t>
      </w:r>
      <w:r>
        <w:br/>
        <w:t xml:space="preserve">&lt;1869-11-14&gt;&lt;Søndag 14.&gt;&lt;November&gt;&lt;1869&gt;&lt;295-05&gt;:    </w:t>
      </w:r>
      <w:r>
        <w:t>1840. I Galeri noble sad Lucile Gran, som boer her og er [5]</w:t>
      </w:r>
      <w:r>
        <w:br/>
        <w:t>&lt;1869-11-14&gt;&lt;Sønda</w:t>
      </w:r>
      <w:r>
        <w:t xml:space="preserve">g 14.&gt;&lt;November&gt;&lt;1869&gt;&lt;295-06&gt;:    </w:t>
      </w:r>
      <w:r>
        <w:t>[gift] med Sangeren </w:t>
      </w:r>
      <w:r>
        <w:rPr>
          <w:i/>
        </w:rPr>
        <w:t>Jung</w:t>
      </w:r>
      <w:r>
        <w:t>, som er apoplectisk; hun var i en</w:t>
      </w:r>
      <w:r>
        <w:br/>
        <w:t xml:space="preserve">&lt;1869-11-14&gt;&lt;Søndag 14.&gt;&lt;November&gt;&lt;1869&gt;&lt;295-07&gt;:    </w:t>
      </w:r>
      <w:r>
        <w:t>hvid grønstribet Kjortel. Talte med Overhofmesterinden der</w:t>
      </w:r>
      <w:r>
        <w:br/>
        <w:t xml:space="preserve">&lt;1869-11-14&gt;&lt;Søndag 14.&gt;&lt;November&gt;&lt;1869&gt;&lt;295-08&gt;:    </w:t>
      </w:r>
      <w:r>
        <w:t>havde Loge tæt ved; følte mig iøvrigt slet ikke vel da jeg</w:t>
      </w:r>
      <w:r>
        <w:br/>
        <w:t xml:space="preserve">&lt;1869-11-14&gt;&lt;Søndag 14.&gt;&lt;November&gt;&lt;1869&gt;&lt;295-09&gt;:    </w:t>
      </w:r>
      <w:r>
        <w:t>kom, men det blev bedre. Drev i Gaderne. —</w:t>
      </w:r>
    </w:p>
    <w:p w14:paraId="22952682" w14:textId="77777777" w:rsidR="00AA4F97" w:rsidRDefault="00F22376">
      <w:r>
        <w:t xml:space="preserve">&lt;1869-11-15&gt;&lt;Mandag 15&gt;&lt;November&gt;&lt;1869&gt;&lt;295-10&gt;:    </w:t>
      </w:r>
      <w:r>
        <w:rPr>
          <w:i/>
        </w:rPr>
        <w:t>Mandag 15</w:t>
      </w:r>
      <w:r>
        <w:t> Regnveir. Brev fra den amerikanske Minister [10]</w:t>
      </w:r>
      <w:r>
        <w:br/>
        <w:t xml:space="preserve">&lt;1869-11-15&gt;&lt;Mandag 15&gt;&lt;November&gt;&lt;1869&gt;&lt;295-11&gt;:    </w:t>
      </w:r>
      <w:r>
        <w:t>Yeaman i Kjøbenhavn med Portræt Kort af sig og fra </w:t>
      </w:r>
      <w:r>
        <w:rPr>
          <w:i/>
        </w:rPr>
        <w:t>Longfellow</w:t>
      </w:r>
      <w:r>
        <w:br/>
        <w:t xml:space="preserve">&lt;1869-11-15&gt;&lt;Mandag 15&gt;&lt;November&gt;&lt;1869&gt;&lt;295-12&gt;:    </w:t>
      </w:r>
      <w:r>
        <w:t>til mig. Sendt Brev til </w:t>
      </w:r>
      <w:r>
        <w:rPr>
          <w:i/>
        </w:rPr>
        <w:t>Bloch</w:t>
      </w:r>
      <w:r>
        <w:t>. Middag hos Gietls, de</w:t>
      </w:r>
      <w:r>
        <w:br/>
        <w:t xml:space="preserve">&lt;1869-11-15&gt;&lt;Mandag 15&gt;&lt;November&gt;&lt;1869&gt;&lt;295-13&gt;:    </w:t>
      </w:r>
      <w:r>
        <w:t>bad mig besøge sig i Sommeren paa deres Sommer-Opholdsted</w:t>
      </w:r>
      <w:r>
        <w:br/>
        <w:t xml:space="preserve">&lt;1869-11-15&gt;&lt;Mandag 15&gt;&lt;November&gt;&lt;1869&gt;&lt;295-14&gt;:    </w:t>
      </w:r>
      <w:r>
        <w:t>ved Salsburg. Aflagde Besøg i »Vier-Jahrzeiten« og</w:t>
      </w:r>
      <w:r>
        <w:br/>
        <w:t>&lt;1869-11-15&gt;&lt;Mandag 1</w:t>
      </w:r>
      <w:r>
        <w:t xml:space="preserve">5&gt;&lt;November&gt;&lt;1869&gt;&lt;295-15&gt;:    </w:t>
      </w:r>
      <w:r>
        <w:t>spurgte efter Kammerherre Suhm Willemose fra Danmark [15]</w:t>
      </w:r>
      <w:r>
        <w:br/>
        <w:t xml:space="preserve">&lt;1869-11-15&gt;&lt;Mandag 15&gt;&lt;November&gt;&lt;1869&gt;&lt;295-16&gt;:    </w:t>
      </w:r>
      <w:r>
        <w:t>det troede jeg var Navnet og det var Kammerherre Krogh.</w:t>
      </w:r>
      <w:r>
        <w:br/>
        <w:t xml:space="preserve">&lt;1869-11-15&gt;&lt;Mandag 15&gt;&lt;November&gt;&lt;1869&gt;&lt;295-17&gt;:    </w:t>
      </w:r>
      <w:r>
        <w:t>Han kom til Aften hjem til mig og bad mig besørge en Nøgle</w:t>
      </w:r>
      <w:r>
        <w:br/>
        <w:t xml:space="preserve">&lt;1869-11-15&gt;&lt;Mandag 15&gt;&lt;November&gt;&lt;1869&gt;&lt;295-18&gt;:    </w:t>
      </w:r>
      <w:r>
        <w:t>til Florenz som jeg skulde afleverere i Nizza til Tvermose eller</w:t>
      </w:r>
      <w:r>
        <w:br/>
        <w:t xml:space="preserve">&lt;1869-11-15&gt;&lt;Mandag 15&gt;&lt;November&gt;&lt;1869&gt;&lt;295-19&gt;:    </w:t>
      </w:r>
      <w:r>
        <w:t>Ahlefeldts. Gad ikke gaae over i Th</w:t>
      </w:r>
      <w:r>
        <w:t>eatret hvor de gjentoge</w:t>
      </w:r>
      <w:r>
        <w:br/>
        <w:t xml:space="preserve">&lt;1869-11-15&gt;&lt;Mandag 15&gt;&lt;November&gt;&lt;1869&gt;&lt;295-20&gt;:    </w:t>
      </w:r>
      <w:r>
        <w:t>Schillers Wilhelm Tell. Hjemme spiist Fisk og drukket »Ferster [20]</w:t>
      </w:r>
      <w:r>
        <w:br/>
        <w:t xml:space="preserve">&lt;1869-11-15&gt;&lt;Mandag 15&gt;&lt;November&gt;&lt;1869&gt;&lt;295-21&gt;:    </w:t>
      </w:r>
      <w:r>
        <w:t>auserlise« og sidder nu varmt og godt.</w:t>
      </w:r>
    </w:p>
    <w:p w14:paraId="4EF2FE0D" w14:textId="77777777" w:rsidR="00AA4F97" w:rsidRDefault="00F22376">
      <w:r>
        <w:t xml:space="preserve">&lt;1869-11-16&gt;&lt;Tirsdag 16&gt;&lt;November&gt;&lt;1869&gt;&lt;295-22&gt;:    </w:t>
      </w:r>
      <w:r>
        <w:rPr>
          <w:i/>
        </w:rPr>
        <w:t>Tirsdag 16</w:t>
      </w:r>
      <w:r>
        <w:t> Regnveir. Brev fra Henriques hvori jeg læser</w:t>
      </w:r>
      <w:r>
        <w:br/>
        <w:t xml:space="preserve">&lt;1869-11-16&gt;&lt;Tirsdag 16&gt;&lt;November&gt;&lt;1869&gt;&lt;295-23&gt;:    </w:t>
      </w:r>
      <w:r>
        <w:t>at </w:t>
      </w:r>
      <w:r>
        <w:rPr>
          <w:i/>
        </w:rPr>
        <w:t>Scharff</w:t>
      </w:r>
      <w:r>
        <w:t> har hævet sin Forlovelse. Brev fra Frøken </w:t>
      </w:r>
      <w:r>
        <w:rPr>
          <w:i/>
        </w:rPr>
        <w:t>Heinke.</w:t>
      </w:r>
      <w:r>
        <w:br/>
        <w:t xml:space="preserve">&lt;1869-11-16&gt;&lt;Tirsdag 16&gt;&lt;November&gt;&lt;1869&gt;&lt;295-24&gt;:    </w:t>
      </w:r>
      <w:r>
        <w:t>Stor Regning, maattet bytte Penge. Besøg af Max </w:t>
      </w:r>
      <w:r>
        <w:rPr>
          <w:i/>
        </w:rPr>
        <w:t>Gittl</w:t>
      </w:r>
      <w:r>
        <w:t> som</w:t>
      </w:r>
      <w:r>
        <w:br/>
        <w:t xml:space="preserve">&lt;1869-11-16&gt;&lt;Tirsdag 16&gt;&lt;November&gt;&lt;1869&gt;&lt;295-25&gt;:    </w:t>
      </w:r>
      <w:r>
        <w:t>jeg lovede Brev fra Nizza. Kjørt Klokken henimod 11 til [25]</w:t>
      </w:r>
      <w:r>
        <w:br/>
        <w:t xml:space="preserve">&lt;1869-11-16&gt;&lt;Tirsdag 16&gt;&lt;November&gt;&lt;1869&gt;&lt;295-26&gt;:    </w:t>
      </w:r>
      <w:r>
        <w:t>Jernbanen, var fra Augsburg alene i Vognen til Kempten,</w:t>
      </w:r>
    </w:p>
    <w:p w14:paraId="5B0914BC" w14:textId="77777777" w:rsidR="00AA4F97" w:rsidRDefault="00F22376">
      <w:r>
        <w:br w:type="page"/>
      </w:r>
    </w:p>
    <w:p w14:paraId="066D4C3D" w14:textId="77777777" w:rsidR="00AA4F97" w:rsidRDefault="00F22376">
      <w:r>
        <w:lastRenderedPageBreak/>
        <w:t xml:space="preserve">&lt;1869-11-16&gt;&lt;Tirsdag 16&gt;&lt;November&gt;&lt;1869&gt;&lt;296-01&gt;:    </w:t>
      </w:r>
      <w:r>
        <w:t>Maanen lyste, fortrød at jeg ei var taget lige til Lindau. Der</w:t>
      </w:r>
      <w:r>
        <w:br/>
        <w:t xml:space="preserve">&lt;1869-11-16&gt;&lt;Tirsdag 16&gt;&lt;November&gt;&lt;1869&gt;&lt;296-02&gt;:    </w:t>
      </w:r>
      <w:r>
        <w:t>laae udfor ved Floden to flere Etager høie Bomulds-Fabrik[ker]</w:t>
      </w:r>
      <w:r>
        <w:br/>
        <w:t xml:space="preserve">&lt;1869-11-16&gt;&lt;Tirsdag 16&gt;&lt;November&gt;&lt;1869&gt;&lt;296-03&gt;:    </w:t>
      </w:r>
      <w:r>
        <w:t>som stærkt oplyste toge sig godt ud. I Hotel Kronen</w:t>
      </w:r>
      <w:r>
        <w:br/>
        <w:t xml:space="preserve">&lt;1869-11-16&gt;&lt;Tirsdag 16&gt;&lt;November&gt;&lt;1869&gt;&lt;296-04&gt;:    </w:t>
      </w:r>
      <w:r>
        <w:t>traf jeg ved Bordet en Mand som syntes godt at kjende Kjøbenhavn,</w:t>
      </w:r>
      <w:r>
        <w:br/>
        <w:t xml:space="preserve">&lt;1869-11-16&gt;&lt;Tirsdag 16&gt;&lt;November&gt;&lt;1869&gt;&lt;296-05&gt;:    </w:t>
      </w:r>
      <w:r>
        <w:t>Christ[ian] VIII Thorvaldsen, Øehlenschlæger. [5]</w:t>
      </w:r>
      <w:r>
        <w:br/>
        <w:t>&lt;1869-</w:t>
      </w:r>
      <w:r>
        <w:t xml:space="preserve">11-16&gt;&lt;Tirsdag 16&gt;&lt;November&gt;&lt;1869&gt;&lt;296-06&gt;:    </w:t>
      </w:r>
      <w:r>
        <w:t>Det var Dr Kiesevetter som engang holdt Forelæsninger i</w:t>
      </w:r>
      <w:r>
        <w:br/>
        <w:t xml:space="preserve">&lt;1869-11-16&gt;&lt;Tirsdag 16&gt;&lt;November&gt;&lt;1869&gt;&lt;296-07&gt;:    </w:t>
      </w:r>
      <w:r>
        <w:t>Studenterforeningen.</w:t>
      </w:r>
    </w:p>
    <w:p w14:paraId="2A126EC4" w14:textId="77777777" w:rsidR="00AA4F97" w:rsidRDefault="00F22376">
      <w:r>
        <w:t xml:space="preserve">&lt;1869-11-17&gt;&lt;Onsdag 17.&gt;&lt;November&gt;&lt;1869&gt;&lt;296-08&gt;:    </w:t>
      </w:r>
      <w:r>
        <w:rPr>
          <w:i/>
        </w:rPr>
        <w:t>Onsdag 17</w:t>
      </w:r>
      <w:r>
        <w:t>.I graat Veir kjørt Klokken halv 10 til Banegaarden,</w:t>
      </w:r>
      <w:r>
        <w:br/>
        <w:t xml:space="preserve">&lt;1869-11-17&gt;&lt;Onsdag 17.&gt;&lt;November&gt;&lt;1869&gt;&lt;296-09&gt;:    </w:t>
      </w:r>
      <w:r>
        <w:t>Klokken 10 gik Toget gjennem en malerisk Egn, strax</w:t>
      </w:r>
      <w:r>
        <w:br/>
        <w:t xml:space="preserve">&lt;1869-11-17&gt;&lt;Onsdag 17.&gt;&lt;November&gt;&lt;1869&gt;&lt;296-10&gt;:    </w:t>
      </w:r>
      <w:r>
        <w:t>ombord i Lindau, Søen var blikstille det var ganske mildt. [10]</w:t>
      </w:r>
      <w:r>
        <w:br/>
        <w:t xml:space="preserve">&lt;1869-11-17&gt;&lt;Onsdag 17.&gt;&lt;November&gt;&lt;1869&gt;&lt;296-11&gt;:    </w:t>
      </w:r>
      <w:r>
        <w:t>Vi kom efter 1½ Times Fart til Romanshorn, der var ikke</w:t>
      </w:r>
      <w:r>
        <w:br/>
        <w:t xml:space="preserve">&lt;1869-11-17&gt;&lt;Onsdag 17.&gt;&lt;November&gt;&lt;1869&gt;&lt;296-12&gt;:    </w:t>
      </w:r>
      <w:r>
        <w:t>Tale om Visitation, vi foer afsted efter to til Zürick hvor vi</w:t>
      </w:r>
      <w:r>
        <w:br/>
        <w:t>&lt;18</w:t>
      </w:r>
      <w:r>
        <w:t xml:space="preserve">69-11-17&gt;&lt;Onsdag 17.&gt;&lt;November&gt;&lt;1869&gt;&lt;296-13&gt;:    </w:t>
      </w:r>
      <w:r>
        <w:t>kom allerede 4½; jeg tog ind i Hotel </w:t>
      </w:r>
      <w:r>
        <w:rPr>
          <w:i/>
        </w:rPr>
        <w:t>Baur</w:t>
      </w:r>
      <w:r>
        <w:t> inde i Byen. Værelset</w:t>
      </w:r>
      <w:r>
        <w:br/>
        <w:t xml:space="preserve">&lt;1869-11-17&gt;&lt;Onsdag 17.&gt;&lt;November&gt;&lt;1869&gt;&lt;296-14&gt;:    </w:t>
      </w:r>
      <w:r>
        <w:t>vil ikke blive varmt, Ovnen bruger tre Timer dertil.</w:t>
      </w:r>
      <w:r>
        <w:br/>
        <w:t xml:space="preserve">&lt;1869-11-17&gt;&lt;Onsdag 17.&gt;&lt;November&gt;&lt;1869&gt;&lt;296-15&gt;:    </w:t>
      </w:r>
      <w:r>
        <w:t>man maa telegraphere sagde Fyrbøderen vil man have et [15]</w:t>
      </w:r>
      <w:r>
        <w:br/>
        <w:t xml:space="preserve">&lt;1869-11-17&gt;&lt;Onsdag 17.&gt;&lt;November&gt;&lt;1869&gt;&lt;296-16&gt;:    </w:t>
      </w:r>
      <w:r>
        <w:t>varmt Værelse, det bliver først varmt naar man gaaer iseng.</w:t>
      </w:r>
    </w:p>
    <w:p w14:paraId="20302E4C" w14:textId="77777777" w:rsidR="00AA4F97" w:rsidRDefault="00F22376">
      <w:r>
        <w:t xml:space="preserve">&lt;1869-11-18&gt;&lt;Torsdag 18.&gt;&lt;November&gt;&lt;1869&gt;&lt;296-17&gt;:    </w:t>
      </w:r>
      <w:r>
        <w:rPr>
          <w:i/>
        </w:rPr>
        <w:t>Torsdag 18</w:t>
      </w:r>
      <w:r>
        <w:t>. Graat mildt Veir. Har ondt i Albuen jeg</w:t>
      </w:r>
      <w:r>
        <w:br/>
        <w:t xml:space="preserve">&lt;1869-11-18&gt;&lt;Torsdag 18.&gt;&lt;November&gt;&lt;1869&gt;&lt;296-18&gt;:    </w:t>
      </w:r>
      <w:r>
        <w:t>stødte. Brev til </w:t>
      </w:r>
      <w:r>
        <w:rPr>
          <w:i/>
        </w:rPr>
        <w:t>Eduard</w:t>
      </w:r>
      <w:r>
        <w:t> og </w:t>
      </w:r>
      <w:r>
        <w:rPr>
          <w:i/>
        </w:rPr>
        <w:t>Jette Collin. Hævet en Banknote</w:t>
      </w:r>
      <w:r>
        <w:br/>
        <w:t xml:space="preserve">&lt;1869-11-18&gt;&lt;Torsdag 18.&gt;&lt;November&gt;&lt;1869&gt;&lt;296-19&gt;:    </w:t>
      </w:r>
      <w:r>
        <w:rPr>
          <w:i/>
        </w:rPr>
        <w:t>paa 100 Rdlr</w:t>
      </w:r>
      <w:r>
        <w:t>. Meget godt Table d hote. Henimod Aftenen</w:t>
      </w:r>
      <w:r>
        <w:br/>
        <w:t xml:space="preserve">&lt;1869-11-18&gt;&lt;Torsdag 18.&gt;&lt;November&gt;&lt;1869&gt;&lt;296-20&gt;:    </w:t>
      </w:r>
      <w:r>
        <w:t>spadserede jeg ud forbi Bauers Pensiion ned til Søen, om i [20]</w:t>
      </w:r>
      <w:r>
        <w:br/>
        <w:t xml:space="preserve">&lt;1869-11-18&gt;&lt;Torsdag 18.&gt;&lt;November&gt;&lt;1869&gt;&lt;296-21&gt;:    </w:t>
      </w:r>
      <w:r>
        <w:t>Gaderne, der løbe op og ned med maleriske Huse flere have</w:t>
      </w:r>
      <w:r>
        <w:br/>
        <w:t>&lt;1869-11</w:t>
      </w:r>
      <w:r>
        <w:t xml:space="preserve">-18&gt;&lt;Torsdag 18.&gt;&lt;November&gt;&lt;1869&gt;&lt;296-22&gt;:    </w:t>
      </w:r>
      <w:r>
        <w:t>smaa Haver. Til Aften i Maanskin saae jeg Lygterne lyse</w:t>
      </w:r>
      <w:r>
        <w:br/>
        <w:t xml:space="preserve">&lt;1869-11-18&gt;&lt;Torsdag 18.&gt;&lt;November&gt;&lt;1869&gt;&lt;296-23&gt;:    </w:t>
      </w:r>
      <w:r>
        <w:t>ud i Søen.</w:t>
      </w:r>
    </w:p>
    <w:p w14:paraId="736CCBF5" w14:textId="77777777" w:rsidR="00AA4F97" w:rsidRDefault="00F22376">
      <w:r>
        <w:t xml:space="preserve">&lt;1869-11-19&gt;&lt;Fredag 19.&gt;&lt;November&gt;&lt;1869&gt;&lt;296-24&gt;:    </w:t>
      </w:r>
      <w:r>
        <w:rPr>
          <w:i/>
        </w:rPr>
        <w:t>Fredag 19</w:t>
      </w:r>
      <w:r>
        <w:t>. Brev til Henriques. I Graatveir med Toget Kl</w:t>
      </w:r>
      <w:r>
        <w:br/>
        <w:t xml:space="preserve">&lt;1869-11-19&gt;&lt;Fredag 19.&gt;&lt;November&gt;&lt;1869&gt;&lt;296-25&gt;:    </w:t>
      </w:r>
      <w:r>
        <w:t>,10 kom i smukt Veir Klokken to til Bern, andet Tabel d hote [25]</w:t>
      </w:r>
      <w:r>
        <w:br/>
        <w:t xml:space="preserve">&lt;1869-11-19&gt;&lt;Fredag 19.&gt;&lt;November&gt;&lt;1869&gt;&lt;296-26&gt;:    </w:t>
      </w:r>
      <w:r>
        <w:t>er først Kl 6. Gik i Solskin ud til Bjørnene som luskede om</w:t>
      </w:r>
      <w:r>
        <w:br/>
        <w:t xml:space="preserve">&lt;1869-11-19&gt;&lt;Fredag 19.&gt;&lt;November&gt;&lt;1869&gt;&lt;296-27&gt;:    </w:t>
      </w:r>
      <w:r>
        <w:t>slentrende, Hunbjørnen laae paa Ryggen og kløede sig.</w:t>
      </w:r>
    </w:p>
    <w:p w14:paraId="2FD9789B" w14:textId="77777777" w:rsidR="00AA4F97" w:rsidRDefault="00F22376">
      <w:r>
        <w:br w:type="page"/>
      </w:r>
    </w:p>
    <w:p w14:paraId="44F49CDD" w14:textId="77777777" w:rsidR="00AA4F97" w:rsidRDefault="00F22376">
      <w:r>
        <w:lastRenderedPageBreak/>
        <w:t xml:space="preserve">&lt;1869-11-19&gt;&lt;Fredag 19.&gt;&lt;November&gt;&lt;1869&gt;&lt;297-01&gt;:    </w:t>
      </w:r>
      <w:r>
        <w:t>Mødte paa Terrassen den gamle Pastor Baggesen og talte</w:t>
      </w:r>
      <w:r>
        <w:br/>
        <w:t xml:space="preserve">&lt;1869-11-19&gt;&lt;Fredag 19.&gt;&lt;November&gt;&lt;1869&gt;&lt;297-02&gt;:    </w:t>
      </w:r>
      <w:r>
        <w:t>med ham. — Pigen havde kastet mine Tænder fra Glasset i</w:t>
      </w:r>
      <w:r>
        <w:br/>
        <w:t xml:space="preserve">&lt;1869-11-19&gt;&lt;Fredag 19.&gt;&lt;November&gt;&lt;1869&gt;&lt;297-03&gt;:    </w:t>
      </w:r>
      <w:r>
        <w:t>Vandkanden, der fandt jeg dem heldigviis.</w:t>
      </w:r>
    </w:p>
    <w:p w14:paraId="773299DB" w14:textId="77777777" w:rsidR="00AA4F97" w:rsidRDefault="00F22376">
      <w:r>
        <w:t xml:space="preserve">&lt;1869-11-20&gt;&lt;Løverdag 20.&gt;&lt;November&gt;&lt;1869&gt;&lt;297-04&gt;:    </w:t>
      </w:r>
      <w:r>
        <w:rPr>
          <w:i/>
        </w:rPr>
        <w:t>Løverdag 20</w:t>
      </w:r>
      <w:r>
        <w:t>. Imorges da jeg lukkede Hausknecht ind hang</w:t>
      </w:r>
      <w:r>
        <w:br/>
        <w:t xml:space="preserve">&lt;1869-11-20&gt;&lt;Løverdag 20.&gt;&lt;November&gt;&lt;1869&gt;&lt;297-05&gt;:    </w:t>
      </w:r>
      <w:r>
        <w:t>min Pengepung løst om min Hals, han saae paa den, mon [5]</w:t>
      </w:r>
      <w:r>
        <w:br/>
        <w:t xml:space="preserve">&lt;1869-11-20&gt;&lt;Løverdag 20.&gt;&lt;November&gt;&lt;1869&gt;&lt;297-06&gt;:    </w:t>
      </w:r>
      <w:r>
        <w:t>han kommer til Natten og qvæler mig for at faae den. Brev</w:t>
      </w:r>
      <w:r>
        <w:br/>
        <w:t xml:space="preserve">&lt;1869-11-20&gt;&lt;Løverdag 20.&gt;&lt;November&gt;&lt;1869&gt;&lt;297-07&gt;:    </w:t>
      </w:r>
      <w:r>
        <w:t>til </w:t>
      </w:r>
      <w:r>
        <w:rPr>
          <w:i/>
        </w:rPr>
        <w:t>Jürgensen</w:t>
      </w:r>
      <w:r>
        <w:t> i Locle. Ved Middagsbordet 12½ træffer jeg</w:t>
      </w:r>
      <w:r>
        <w:br/>
        <w:t xml:space="preserve">&lt;1869-11-20&gt;&lt;Løverdag 20.&gt;&lt;November&gt;&lt;1869&gt;&lt;297-08&gt;:    </w:t>
      </w:r>
      <w:r>
        <w:t>den bayriske Gesandt von Dönniges, han kom fra Spanien,</w:t>
      </w:r>
      <w:r>
        <w:br/>
        <w:t>&lt;1869-1</w:t>
      </w:r>
      <w:r>
        <w:t xml:space="preserve">1-20&gt;&lt;Løverdag 20.&gt;&lt;November&gt;&lt;1869&gt;&lt;297-09&gt;:    </w:t>
      </w:r>
      <w:r>
        <w:t>vi fik Plads sammen og han trakterede med Champagne,</w:t>
      </w:r>
      <w:r>
        <w:br/>
        <w:t xml:space="preserve">&lt;1869-11-20&gt;&lt;Løverdag 20.&gt;&lt;November&gt;&lt;1869&gt;&lt;297-10&gt;:    </w:t>
      </w:r>
      <w:r>
        <w:t>siden røg jeg Cigar hos ham paa hans Stue. Jeg har ondt i [10]</w:t>
      </w:r>
      <w:r>
        <w:br/>
      </w:r>
      <w:r>
        <w:t xml:space="preserve">&lt;1869-11-20&gt;&lt;Løverdag 20.&gt;&lt;November&gt;&lt;1869&gt;&lt;297-11&gt;:    </w:t>
      </w:r>
      <w:r>
        <w:t>Bryst og Svælg.</w:t>
      </w:r>
    </w:p>
    <w:p w14:paraId="6B456303" w14:textId="77777777" w:rsidR="00AA4F97" w:rsidRDefault="00F22376">
      <w:r>
        <w:t xml:space="preserve">&lt;1869-11-21&gt;&lt;Søndag 21.&gt;&lt;November&gt;&lt;1869&gt;&lt;297-12&gt;:    </w:t>
      </w:r>
      <w:r>
        <w:rPr>
          <w:i/>
        </w:rPr>
        <w:t>Søndag 21</w:t>
      </w:r>
      <w:r>
        <w:t>. Sneeveir. ¼10 gik Toget. Sneen laae rundt</w:t>
      </w:r>
      <w:r>
        <w:br/>
        <w:t xml:space="preserve">&lt;1869-11-21&gt;&lt;Søndag 21.&gt;&lt;November&gt;&lt;1869&gt;&lt;297-13&gt;:    </w:t>
      </w:r>
      <w:r>
        <w:t>om. Der var meget varmt i ikke Røg-Coupéen, da vi</w:t>
      </w:r>
      <w:r>
        <w:br/>
        <w:t xml:space="preserve">&lt;1869-11-21&gt;&lt;Søndag 21.&gt;&lt;November&gt;&lt;1869&gt;&lt;297-14&gt;:    </w:t>
      </w:r>
      <w:r>
        <w:t>naaede Genfersøen var Sneen smeltet, men ved Genf blæste</w:t>
      </w:r>
      <w:r>
        <w:br/>
        <w:t xml:space="preserve">&lt;1869-11-21&gt;&lt;Søndag 21.&gt;&lt;November&gt;&lt;1869&gt;&lt;297-15&gt;:    </w:t>
      </w:r>
      <w:r>
        <w:t>en gjennemtrængende iiskold Nordvind. Tog ind i Hotel [15]</w:t>
      </w:r>
      <w:r>
        <w:br/>
        <w:t xml:space="preserve">&lt;1869-11-21&gt;&lt;Søndag 21.&gt;&lt;November&gt;&lt;1869&gt;&lt;297-16&gt;:    </w:t>
      </w:r>
      <w:r>
        <w:rPr>
          <w:i/>
        </w:rPr>
        <w:t>Couronne</w:t>
      </w:r>
      <w:r>
        <w:t>, Søen vælter store Bølger, ingen Dampskibe ere</w:t>
      </w:r>
      <w:r>
        <w:br/>
        <w:t>&lt;1869-11-21&gt;&lt;Søndag 21.&gt;&lt;</w:t>
      </w:r>
      <w:r>
        <w:t xml:space="preserve">November&gt;&lt;1869&gt;&lt;297-17&gt;:    </w:t>
      </w:r>
      <w:r>
        <w:t>gaaede i Dag; igjen længe kold paa mit Værelse. Ved Tabl</w:t>
      </w:r>
      <w:r>
        <w:br/>
        <w:t xml:space="preserve">&lt;1869-11-21&gt;&lt;Søndag 21.&gt;&lt;November&gt;&lt;1869&gt;&lt;297-18&gt;:    </w:t>
      </w:r>
      <w:r>
        <w:t>d hote en Hanoveraner. Endeligt fik jeg det varmt ud paa</w:t>
      </w:r>
      <w:r>
        <w:br/>
        <w:t xml:space="preserve">&lt;1869-11-21&gt;&lt;Søndag 21.&gt;&lt;November&gt;&lt;1869&gt;&lt;297-19&gt;:    </w:t>
      </w:r>
      <w:r>
        <w:t>Aftenen. I Theatret Le Postillon de Lonjumeaux ×</w:t>
      </w:r>
    </w:p>
    <w:p w14:paraId="5FF45F0D" w14:textId="77777777" w:rsidR="00AA4F97" w:rsidRDefault="00F22376">
      <w:r>
        <w:t xml:space="preserve">&lt;1869-11-22&gt;&lt;Mandag 22.&gt;&lt;November&gt;&lt;1869&gt;&lt;297-20&gt;:    </w:t>
      </w:r>
      <w:r>
        <w:rPr>
          <w:i/>
        </w:rPr>
        <w:t>Mandag 22</w:t>
      </w:r>
      <w:r>
        <w:t>. Brev </w:t>
      </w:r>
      <w:r>
        <w:rPr>
          <w:i/>
        </w:rPr>
        <w:t>fra Reitzel</w:t>
      </w:r>
      <w:r>
        <w:t> om de tre Eventyr der skulle [20]</w:t>
      </w:r>
      <w:r>
        <w:br/>
        <w:t xml:space="preserve">&lt;1869-11-22&gt;&lt;Mandag 22.&gt;&lt;November&gt;&lt;1869&gt;&lt;297-21&gt;:    </w:t>
      </w:r>
      <w:r>
        <w:t>komme til Julen, han ønskede eet til, jeg gik hjem og afskrev</w:t>
      </w:r>
      <w:r>
        <w:br/>
        <w:t xml:space="preserve">&lt;1869-11-22&gt;&lt;Mandag 22.&gt;&lt;November&gt;&lt;1869&gt;&lt;297-22&gt;:    </w:t>
      </w:r>
      <w:r>
        <w:rPr>
          <w:i/>
        </w:rPr>
        <w:t>»Lykken kan ligge i en Pind«</w:t>
      </w:r>
      <w:r>
        <w:t>, sendte dette med Brev til</w:t>
      </w:r>
      <w:r>
        <w:br/>
        <w:t xml:space="preserve">&lt;1869-11-22&gt;&lt;Mandag 22.&gt;&lt;November&gt;&lt;1869&gt;&lt;297-23&gt;:    </w:t>
      </w:r>
      <w:r>
        <w:rPr>
          <w:i/>
        </w:rPr>
        <w:t>Eduard Collin</w:t>
      </w:r>
      <w:r>
        <w:t> og dedicerede ham Eventyrene. Sendt Brev</w:t>
      </w:r>
      <w:r>
        <w:br/>
        <w:t xml:space="preserve">&lt;1869-11-22&gt;&lt;Mandag 22.&gt;&lt;November&gt;&lt;1869&gt;&lt;297-24&gt;:    </w:t>
      </w:r>
      <w:r>
        <w:t>til Fru </w:t>
      </w:r>
      <w:r>
        <w:rPr>
          <w:i/>
        </w:rPr>
        <w:t>Melchior</w:t>
      </w:r>
      <w:r>
        <w:t> i Algier. Men først gik jeg op til Jules Jürgens</w:t>
      </w:r>
      <w:r>
        <w:t>en,</w:t>
      </w:r>
      <w:r>
        <w:br/>
        <w:t xml:space="preserve">&lt;1869-11-22&gt;&lt;Mandag 22.&gt;&lt;November&gt;&lt;1869&gt;&lt;297-25&gt;:    </w:t>
      </w:r>
      <w:r>
        <w:t>hans Vogne stod i Haven, Portneren sagde han var [25]</w:t>
      </w:r>
      <w:r>
        <w:br/>
        <w:t xml:space="preserve">&lt;1869-11-22&gt;&lt;Mandag 22.&gt;&lt;November&gt;&lt;1869&gt;&lt;297-26&gt;:    </w:t>
      </w:r>
      <w:r>
        <w:t>der ikke, jeg skyndte mig afsted uden at lægge Kort, da der</w:t>
      </w:r>
      <w:r>
        <w:br/>
        <w:t xml:space="preserve">&lt;1869-11-22&gt;&lt;Mandag 22.&gt;&lt;November&gt;&lt;1869&gt;&lt;297-27&gt;:    </w:t>
      </w:r>
      <w:r>
        <w:t>var en stor Hund jeg frygtede for vilde bide. Det er stille</w:t>
      </w:r>
    </w:p>
    <w:p w14:paraId="3CEF6464" w14:textId="77777777" w:rsidR="00AA4F97" w:rsidRDefault="00F22376">
      <w:r>
        <w:br w:type="page"/>
      </w:r>
    </w:p>
    <w:p w14:paraId="46EB3508" w14:textId="77777777" w:rsidR="00AA4F97" w:rsidRDefault="00F22376">
      <w:r>
        <w:lastRenderedPageBreak/>
        <w:t xml:space="preserve">&lt;1869-11-22&gt;&lt;Mandag 22.&gt;&lt;November&gt;&lt;1869&gt;&lt;298-01&gt;:    </w:t>
      </w:r>
      <w:r>
        <w:t>koldt; drev om i Gaderne, der har mange Smut-Stræder;</w:t>
      </w:r>
      <w:r>
        <w:br/>
        <w:t xml:space="preserve">&lt;1869-11-22&gt;&lt;Mandag 22.&gt;&lt;November&gt;&lt;1869&gt;&lt;298-02&gt;:    </w:t>
      </w:r>
      <w:r>
        <w:t>Fru Ernst har læst her iforgaars. </w:t>
      </w:r>
      <w:r>
        <w:rPr>
          <w:i/>
        </w:rPr>
        <w:t>Jael</w:t>
      </w:r>
      <w:r>
        <w:t> giver Concert iaften.</w:t>
      </w:r>
      <w:r>
        <w:br/>
        <w:t xml:space="preserve">&lt;1869-11-22&gt;&lt;Mandag 22.&gt;&lt;November&gt;&lt;1869&gt;&lt;298-03&gt;:    </w:t>
      </w:r>
      <w:r>
        <w:t>Gik til Aften gjennem en Smut-Gade her tæt ved Hotellet</w:t>
      </w:r>
      <w:r>
        <w:br/>
        <w:t xml:space="preserve">&lt;1869-11-22&gt;&lt;Mandag 22.&gt;&lt;November&gt;&lt;1869&gt;&lt;298-04&gt;:    </w:t>
      </w:r>
      <w:r>
        <w:t>og blev strax antastet af Fruentimmer, som jeg dog ikke</w:t>
      </w:r>
      <w:r>
        <w:br/>
        <w:t xml:space="preserve">&lt;1869-11-22&gt;&lt;Mandag 22.&gt;&lt;November&gt;&lt;1869&gt;&lt;298-05&gt;:    </w:t>
      </w:r>
      <w:r>
        <w:t>indlod mig med; de saae ellers pyntelige nok ud; Aftenen [5]</w:t>
      </w:r>
      <w:r>
        <w:br/>
        <w:t>&lt;1869-11-22&gt;</w:t>
      </w:r>
      <w:r>
        <w:t xml:space="preserve">&lt;Mandag 22.&gt;&lt;November&gt;&lt;1869&gt;&lt;298-06&gt;:    </w:t>
      </w:r>
      <w:r>
        <w:t>smuk, Maanen skinner over Søen. Ved Middagsbordet</w:t>
      </w:r>
      <w:r>
        <w:br/>
        <w:t xml:space="preserve">&lt;1869-11-22&gt;&lt;Mandag 22.&gt;&lt;November&gt;&lt;1869&gt;&lt;298-07&gt;:    </w:t>
      </w:r>
      <w:r>
        <w:t>Tydskere fra Rusland de sagde at Dagmar nok hadede Tydskerne,</w:t>
      </w:r>
      <w:r>
        <w:br/>
        <w:t xml:space="preserve">&lt;1869-11-22&gt;&lt;Mandag 22.&gt;&lt;November&gt;&lt;1869&gt;&lt;298-08&gt;:    </w:t>
      </w:r>
      <w:r>
        <w:t>særligt Preuserne, det gjorde nok alle danske, jeg</w:t>
      </w:r>
      <w:r>
        <w:br/>
        <w:t xml:space="preserve">&lt;1869-11-22&gt;&lt;Mandag 22.&gt;&lt;November&gt;&lt;1869&gt;&lt;298-09&gt;:    </w:t>
      </w:r>
      <w:r>
        <w:t>svarede hvad der er godt og Smukt i Tydskland hædre</w:t>
      </w:r>
      <w:r>
        <w:br/>
        <w:t xml:space="preserve">&lt;1869-11-22&gt;&lt;Mandag 22.&gt;&lt;November&gt;&lt;1869&gt;&lt;298-10&gt;:    </w:t>
      </w:r>
      <w:r>
        <w:t>vi. [10]</w:t>
      </w:r>
    </w:p>
    <w:p w14:paraId="485E528A" w14:textId="77777777" w:rsidR="00AA4F97" w:rsidRDefault="00F22376">
      <w:r>
        <w:t xml:space="preserve">&lt;1869-11-23&gt;&lt;Tirsdag 23&gt;&lt;November&gt;&lt;1869&gt;&lt;298-11&gt;:    </w:t>
      </w:r>
      <w:r>
        <w:rPr>
          <w:i/>
        </w:rPr>
        <w:t>Tirsdag 23</w:t>
      </w:r>
      <w:r>
        <w:t> Sov urolig, meget varm, troede at være uskikket</w:t>
      </w:r>
      <w:r>
        <w:br/>
        <w:t xml:space="preserve">&lt;1869-11-23&gt;&lt;Tirsdag 23&gt;&lt;November&gt;&lt;1869&gt;&lt;298-12&gt;:    </w:t>
      </w:r>
      <w:r>
        <w:t>til Afreisen, men jeg var i Stemning til at tage afsted,</w:t>
      </w:r>
      <w:r>
        <w:br/>
        <w:t xml:space="preserve">&lt;1869-11-23&gt;&lt;Tirsdag 23&gt;&lt;November&gt;&lt;1869&gt;&lt;298-13&gt;:    </w:t>
      </w:r>
      <w:r>
        <w:t>men havde en underlig Angst for den store Tunnel ind imod</w:t>
      </w:r>
      <w:r>
        <w:br/>
        <w:t xml:space="preserve">&lt;1869-11-23&gt;&lt;Tirsdag 23&gt;&lt;November&gt;&lt;1869&gt;&lt;298-14&gt;:    </w:t>
      </w:r>
      <w:r>
        <w:t>Bellegard. Afsted Klokken 10 fra Hotellet ¾11 gik Toget</w:t>
      </w:r>
      <w:r>
        <w:br/>
        <w:t xml:space="preserve">&lt;1869-11-23&gt;&lt;Tirsdag 23&gt;&lt;November&gt;&lt;1869&gt;&lt;298-15&gt;:    </w:t>
      </w:r>
      <w:r>
        <w:t>med en vistnok simpel riig Engelænder og smukke Døttre, [15]</w:t>
      </w:r>
      <w:r>
        <w:br/>
        <w:t>&lt;1869-11-</w:t>
      </w:r>
      <w:r>
        <w:t xml:space="preserve">23&gt;&lt;Tirsdag 23&gt;&lt;November&gt;&lt;1869&gt;&lt;298-16&gt;:    </w:t>
      </w:r>
      <w:r>
        <w:t>de vare pakkede ind selv med Fodpose i den vel opvarmede</w:t>
      </w:r>
      <w:r>
        <w:br/>
        <w:t xml:space="preserve">&lt;1869-11-23&gt;&lt;Tirsdag 23&gt;&lt;November&gt;&lt;1869&gt;&lt;298-17&gt;:    </w:t>
      </w:r>
      <w:r>
        <w:t>Coupée og saa lukkede de Vinduet op, det generede mig,</w:t>
      </w:r>
      <w:r>
        <w:br/>
        <w:t xml:space="preserve">&lt;1869-11-23&gt;&lt;Tirsdag 23&gt;&lt;November&gt;&lt;1869&gt;&lt;298-18&gt;:    </w:t>
      </w:r>
      <w:r>
        <w:t>jeg frøs derved, de lukkede, men senere aabnede [de] igjen</w:t>
      </w:r>
      <w:r>
        <w:br/>
        <w:t xml:space="preserve">&lt;1869-11-23&gt;&lt;Tirsdag 23&gt;&lt;November&gt;&lt;1869&gt;&lt;298-19&gt;:    </w:t>
      </w:r>
      <w:r>
        <w:t>da vi i Bellegarde fik Vognen fuld, endelig beklagede sig en</w:t>
      </w:r>
      <w:r>
        <w:br/>
        <w:t xml:space="preserve">&lt;1869-11-23&gt;&lt;Tirsdag 23&gt;&lt;November&gt;&lt;1869&gt;&lt;298-20&gt;:    </w:t>
      </w:r>
      <w:r>
        <w:t>ældre Herre og jeg tog d</w:t>
      </w:r>
      <w:r>
        <w:t>a Deel deri, saa fik vi lukket Vinduet. [20]</w:t>
      </w:r>
      <w:r>
        <w:br/>
      </w:r>
      <w:r>
        <w:t xml:space="preserve">&lt;1869-11-23&gt;&lt;Tirsdag 23&gt;&lt;November&gt;&lt;1869&gt;&lt;298-21&gt;:    </w:t>
      </w:r>
      <w:r>
        <w:t>Da vi kom ind i Frankrige var Løvet mindre guult</w:t>
      </w:r>
      <w:r>
        <w:br/>
        <w:t xml:space="preserve">&lt;1869-11-23&gt;&lt;Tirsdag 23&gt;&lt;November&gt;&lt;1869&gt;&lt;298-22&gt;:    </w:t>
      </w:r>
      <w:r>
        <w:t>paa Grædepilene, Climatet ikke saa strængt. Det blev mørkt</w:t>
      </w:r>
      <w:r>
        <w:br/>
        <w:t xml:space="preserve">&lt;1869-11-23&gt;&lt;Tirsdag 23&gt;&lt;November&gt;&lt;1869&gt;&lt;298-23&gt;:    </w:t>
      </w:r>
      <w:r>
        <w:t>før vi naaede Lyon, endeligt fik jeg mit Tøi og kjørte til</w:t>
      </w:r>
      <w:r>
        <w:br/>
        <w:t xml:space="preserve">&lt;1869-11-23&gt;&lt;Tirsdag 23&gt;&lt;November&gt;&lt;1869&gt;&lt;298-24&gt;:    </w:t>
      </w:r>
      <w:r>
        <w:t>Hotel de 1 Europe hvor jeg fik først et Værelse uden Kamin</w:t>
      </w:r>
      <w:r>
        <w:br/>
        <w:t xml:space="preserve">&lt;1869-11-23&gt;&lt;Tirsdag 23&gt;&lt;November&gt;&lt;1869&gt;&lt;298-25&gt;:    </w:t>
      </w:r>
      <w:r>
        <w:t>men derpaa eet med ee</w:t>
      </w:r>
      <w:r>
        <w:t>n hvor Brændet strax luede op; her [25]</w:t>
      </w:r>
      <w:r>
        <w:br/>
        <w:t xml:space="preserve">&lt;1869-11-23&gt;&lt;Tirsdag 23&gt;&lt;November&gt;&lt;1869&gt;&lt;298-26&gt;:    </w:t>
      </w:r>
      <w:r>
        <w:t>var Udsigt over Saone, jeg troede at see Telegraph Belysning</w:t>
      </w:r>
      <w:r>
        <w:br/>
        <w:t xml:space="preserve">&lt;1869-11-23&gt;&lt;Tirsdag 23&gt;&lt;November&gt;&lt;1869&gt;&lt;298-27&gt;:    </w:t>
      </w:r>
      <w:r>
        <w:t>thi i det graa Veir saae jeg nogle og tyve Stjerner, men det</w:t>
      </w:r>
      <w:r>
        <w:br/>
        <w:t xml:space="preserve">&lt;1869-11-23&gt;&lt;Tirsdag 23&gt;&lt;November&gt;&lt;1869&gt;&lt;298-28&gt;:    </w:t>
      </w:r>
      <w:r>
        <w:t>var Lygter oppe paa Bjerget ligefor. Godt Tabl d hote amerikanske</w:t>
      </w:r>
    </w:p>
    <w:p w14:paraId="659161C8" w14:textId="77777777" w:rsidR="00AA4F97" w:rsidRDefault="00F22376">
      <w:r>
        <w:br w:type="page"/>
      </w:r>
    </w:p>
    <w:p w14:paraId="156113D8" w14:textId="77777777" w:rsidR="00AA4F97" w:rsidRDefault="00F22376">
      <w:r>
        <w:lastRenderedPageBreak/>
        <w:t xml:space="preserve">&lt;1869-11-23&gt;&lt;Tirsdag 23&gt;&lt;November&gt;&lt;1869&gt;&lt;299-01&gt;:    </w:t>
      </w:r>
      <w:r>
        <w:t>Geistlige, man talte engelsk fransk og italiensk. Ilden</w:t>
      </w:r>
      <w:r>
        <w:br/>
        <w:t xml:space="preserve">&lt;1869-11-23&gt;&lt;Tirsdag 23&gt;&lt;November&gt;&lt;1869&gt;&lt;299-02&gt;:    </w:t>
      </w:r>
      <w:r>
        <w:t>brænder i min Kamin jeg finder det her saa hyggeligt, jeg</w:t>
      </w:r>
      <w:r>
        <w:br/>
        <w:t xml:space="preserve">&lt;1869-11-23&gt;&lt;Tirsdag 23&gt;&lt;November&gt;&lt;1869&gt;&lt;299-03&gt;:    </w:t>
      </w:r>
      <w:r>
        <w:t>bliver her vist et Par Dage. (I Vognen en smuk Munk paa</w:t>
      </w:r>
      <w:r>
        <w:br/>
        <w:t xml:space="preserve">&lt;1869-11-23&gt;&lt;Tirsdag 23&gt;&lt;November&gt;&lt;1869&gt;&lt;299-04&gt;:    </w:t>
      </w:r>
      <w:r>
        <w:t>Aar, som de Andre viiste megen Opmærksomhed, han [30]</w:t>
      </w:r>
      <w:r>
        <w:br/>
        <w:t xml:space="preserve">&lt;1869-11-23&gt;&lt;Tirsdag 23&gt;&lt;November&gt;&lt;1869&gt;&lt;299-05&gt;:    </w:t>
      </w:r>
      <w:r>
        <w:t>saae aristokratisk ud.) [5]</w:t>
      </w:r>
    </w:p>
    <w:p w14:paraId="4843054F" w14:textId="77777777" w:rsidR="00AA4F97" w:rsidRDefault="00F22376">
      <w:r>
        <w:t xml:space="preserve">&lt;1869-11-24&gt;&lt;Onsdag 24.&gt;&lt;November&gt;&lt;1869&gt;&lt;299-06&gt;:    </w:t>
      </w:r>
      <w:r>
        <w:rPr>
          <w:i/>
        </w:rPr>
        <w:t>Onsdag 24</w:t>
      </w:r>
      <w:r>
        <w:t>. Hele Dagen Regnveir. Jeg gik et Par Gange</w:t>
      </w:r>
      <w:r>
        <w:br/>
        <w:t xml:space="preserve">&lt;1869-11-24&gt;&lt;Onsdag 24.&gt;&lt;November&gt;&lt;1869&gt;&lt;299-07&gt;:    </w:t>
      </w:r>
      <w:r>
        <w:t>ud og blev vaad; tabte Lysten til at blive her. Een af Præsterne</w:t>
      </w:r>
      <w:r>
        <w:br/>
        <w:t xml:space="preserve">&lt;1869-11-24&gt;&lt;Onsdag 24.&gt;&lt;November&gt;&lt;1869&gt;&lt;299-08&gt;:    </w:t>
      </w:r>
      <w:r>
        <w:t>fra igaar var ved Bordet, et Ansigt som man maler</w:t>
      </w:r>
      <w:r>
        <w:br/>
        <w:t xml:space="preserve">&lt;1869-11-24&gt;&lt;Onsdag 24.&gt;&lt;November&gt;&lt;1869&gt;&lt;299-09&gt;:    </w:t>
      </w:r>
      <w:r>
        <w:t>Salve, uden Udtryk, rundt, fedt, Ingenting</w:t>
      </w:r>
    </w:p>
    <w:p w14:paraId="4E2F783F" w14:textId="77777777" w:rsidR="00AA4F97" w:rsidRDefault="00F22376">
      <w:r>
        <w:t xml:space="preserve">&lt;1869-11-25&gt;&lt;Torsdag 25.&gt;&lt;November&gt;&lt;1869&gt;&lt;299-10&gt;:    </w:t>
      </w:r>
      <w:r>
        <w:rPr>
          <w:i/>
        </w:rPr>
        <w:t>Torsdag 25</w:t>
      </w:r>
      <w:r>
        <w:t>. Oppe Klokken 6. Klokken 7 mældtes Omnibus [10]</w:t>
      </w:r>
      <w:r>
        <w:br/>
        <w:t xml:space="preserve">&lt;1869-11-25&gt;&lt;Torsdag 25.&gt;&lt;November&gt;&lt;1869&gt;&lt;299-11&gt;:    </w:t>
      </w:r>
      <w:r>
        <w:t>for Døren, jeg skyndte mig, bad Tjeneren slukke Lyset</w:t>
      </w:r>
      <w:r>
        <w:br/>
        <w:t xml:space="preserve">&lt;1869-11-25&gt;&lt;Torsdag 25.&gt;&lt;November&gt;&lt;1869&gt;&lt;299-12&gt;:    </w:t>
      </w:r>
      <w:r>
        <w:t>og da jeg ikke saae det kom siden min overdrevne Frygt for</w:t>
      </w:r>
      <w:r>
        <w:br/>
        <w:t xml:space="preserve">&lt;1869-11-25&gt;&lt;Torsdag 25.&gt;&lt;November&gt;&lt;1869&gt;&lt;299-13&gt;:    </w:t>
      </w:r>
      <w:r>
        <w:t>Lys og Ild, om han ikke havde slukket det, om det var</w:t>
      </w:r>
      <w:r>
        <w:br/>
        <w:t xml:space="preserve">&lt;1869-11-25&gt;&lt;Torsdag 25.&gt;&lt;November&gt;&lt;1869&gt;&lt;299-14&gt;:    </w:t>
      </w:r>
      <w:r>
        <w:t>brændt ned, om Ingen havde seet det. Jeg kjender denne</w:t>
      </w:r>
      <w:r>
        <w:br/>
        <w:t>&lt;1869-11-25&gt;&lt;To</w:t>
      </w:r>
      <w:r>
        <w:t xml:space="preserve">rsdag 25.&gt;&lt;November&gt;&lt;1869&gt;&lt;299-15&gt;:    </w:t>
      </w:r>
      <w:r>
        <w:t>hysteriske Ængstelighed og kan ikke bekjæmpe den. Mellem [15]</w:t>
      </w:r>
      <w:r>
        <w:br/>
        <w:t xml:space="preserve">&lt;1869-11-25&gt;&lt;Torsdag 25.&gt;&lt;November&gt;&lt;1869&gt;&lt;299-16&gt;:    </w:t>
      </w:r>
      <w:r>
        <w:t>Vienne og Valence laa en Deel Snee, senere kom Laurbærtræer,</w:t>
      </w:r>
      <w:r>
        <w:br/>
        <w:t xml:space="preserve">&lt;1869-11-25&gt;&lt;Torsdag 25.&gt;&lt;November&gt;&lt;1869&gt;&lt;299-17&gt;:    </w:t>
      </w:r>
      <w:r>
        <w:t>Pinier og Oliven. Ved Avignon blæste en Mistral der</w:t>
      </w:r>
      <w:r>
        <w:br/>
        <w:t xml:space="preserve">&lt;1869-11-25&gt;&lt;Torsdag 25.&gt;&lt;November&gt;&lt;1869&gt;&lt;299-18&gt;:    </w:t>
      </w:r>
      <w:r>
        <w:t>var ved at vælte Vognen. Jeg sad i den med en Engelænderinde</w:t>
      </w:r>
      <w:r>
        <w:br/>
        <w:t xml:space="preserve">&lt;1869-11-25&gt;&lt;Torsdag 25.&gt;&lt;November&gt;&lt;1869&gt;&lt;299-19&gt;:    </w:t>
      </w:r>
      <w:r>
        <w:t>og ventede ¾ Time paa</w:t>
      </w:r>
      <w:r>
        <w:t xml:space="preserve"> Manden, der søgte og</w:t>
      </w:r>
      <w:r>
        <w:br/>
        <w:t xml:space="preserve">&lt;1869-11-25&gt;&lt;Torsdag 25.&gt;&lt;November&gt;&lt;1869&gt;&lt;299-20&gt;:    </w:t>
      </w:r>
      <w:r>
        <w:t>telegrapherede efter en Natsæk, hun sad med. Jeg blev ærgerlig. [20]</w:t>
      </w:r>
      <w:r>
        <w:br/>
        <w:t xml:space="preserve">&lt;1869-11-25&gt;&lt;Torsdag 25.&gt;&lt;November&gt;&lt;1869&gt;&lt;299-21&gt;:    </w:t>
      </w:r>
      <w:r>
        <w:t>Fik i Kaminen i Hotel de 1 Europe. Balcon ud til et</w:t>
      </w:r>
      <w:r>
        <w:br/>
        <w:t xml:space="preserve">&lt;1869-11-25&gt;&lt;Torsdag 25.&gt;&lt;November&gt;&lt;1869&gt;&lt;299-22&gt;:    </w:t>
      </w:r>
      <w:r>
        <w:t>Stræde. Gik til Domkirken, som er lille, tæt ved det pavelige</w:t>
      </w:r>
      <w:r>
        <w:br/>
        <w:t xml:space="preserve">&lt;1869-11-25&gt;&lt;Torsdag 25.&gt;&lt;November&gt;&lt;1869&gt;&lt;299-23&gt;:    </w:t>
      </w:r>
      <w:r>
        <w:t>Palais som nu er Kaserne; gik op paa Promenaden men</w:t>
      </w:r>
      <w:r>
        <w:br/>
        <w:t>&lt;1869-11-25&gt;&lt;Torsdag 25.&gt;&lt;November&gt;&lt;186</w:t>
      </w:r>
      <w:r>
        <w:t xml:space="preserve">9&gt;&lt;299-24&gt;:    </w:t>
      </w:r>
      <w:r>
        <w:t>kunde neppe staae fast for Stormen, kom forbi Crillons Monument</w:t>
      </w:r>
      <w:r>
        <w:br/>
        <w:t xml:space="preserve">&lt;1869-11-25&gt;&lt;Torsdag 25.&gt;&lt;November&gt;&lt;1869&gt;&lt;299-25&gt;:    </w:t>
      </w:r>
      <w:r>
        <w:t>og Theatret hvor Moliere og Racine sidde udenfor, [25]</w:t>
      </w:r>
      <w:r>
        <w:br/>
        <w:t xml:space="preserve">&lt;1869-11-25&gt;&lt;Torsdag 25.&gt;&lt;November&gt;&lt;1869&gt;&lt;299-26&gt;:    </w:t>
      </w:r>
      <w:r>
        <w:t>som i Dresden Schiller og Göethe sad. Ved Tabl d hote gjorde</w:t>
      </w:r>
      <w:r>
        <w:br/>
        <w:t xml:space="preserve">&lt;1869-11-25&gt;&lt;Torsdag 25.&gt;&lt;November&gt;&lt;1869&gt;&lt;299-27&gt;:    </w:t>
      </w:r>
      <w:r>
        <w:t>Engelænderen en Slags Undskyldning fordi jeg havde ventet</w:t>
      </w:r>
    </w:p>
    <w:p w14:paraId="0E24ECD8" w14:textId="77777777" w:rsidR="00AA4F97" w:rsidRDefault="00F22376">
      <w:r>
        <w:br w:type="page"/>
      </w:r>
    </w:p>
    <w:p w14:paraId="399ED9C9" w14:textId="77777777" w:rsidR="00AA4F97" w:rsidRDefault="00F22376">
      <w:r>
        <w:lastRenderedPageBreak/>
        <w:t xml:space="preserve">&lt;1869-11-25&gt;&lt;Torsdag 25.&gt;&lt;November&gt;&lt;1869&gt;&lt;300-01&gt;:    </w:t>
      </w:r>
      <w:r>
        <w:t>paa Banegaarden. Ved mig sad en tydsktalende Franskmand,</w:t>
      </w:r>
      <w:r>
        <w:br/>
        <w:t xml:space="preserve">&lt;1869-11-25&gt;&lt;Torsdag 25.&gt;&lt;November&gt;&lt;1869&gt;&lt;300-02&gt;:    </w:t>
      </w:r>
      <w:r>
        <w:t>Musiker.</w:t>
      </w:r>
    </w:p>
    <w:p w14:paraId="1E15BA28" w14:textId="77777777" w:rsidR="00AA4F97" w:rsidRDefault="00F22376">
      <w:r>
        <w:t xml:space="preserve">&lt;1869-11-26&gt;&lt;Fredag 26&gt;&lt;November&gt;&lt;1869&gt;&lt;300-03&gt;:    </w:t>
      </w:r>
      <w:r>
        <w:rPr>
          <w:i/>
        </w:rPr>
        <w:t>Fredag 26</w:t>
      </w:r>
      <w:r>
        <w:t> Hele Natten rasede en Orkan, Stød paa Stød,</w:t>
      </w:r>
      <w:r>
        <w:br/>
        <w:t xml:space="preserve">&lt;1869-11-26&gt;&lt;Fredag 26&gt;&lt;November&gt;&lt;1869&gt;&lt;300-04&gt;:    </w:t>
      </w:r>
      <w:r>
        <w:t>en Rullen som tunge Vogn-Læs, mine Gardiner var i stadig</w:t>
      </w:r>
      <w:r>
        <w:br/>
        <w:t xml:space="preserve">&lt;1869-11-26&gt;&lt;Fredag 26&gt;&lt;November&gt;&lt;1869&gt;&lt;300-05&gt;:    </w:t>
      </w:r>
      <w:r>
        <w:t>Bevægelse. Himlen klar og Solskin. Halv eet kjørte jeg til [5]</w:t>
      </w:r>
      <w:r>
        <w:br/>
        <w:t xml:space="preserve">&lt;1869-11-26&gt;&lt;Fredag 26&gt;&lt;November&gt;&lt;1869&gt;&lt;300-06&gt;:    </w:t>
      </w:r>
      <w:r>
        <w:t>Banegaarden, en amerikansk Familie var med, ved Arles</w:t>
      </w:r>
      <w:r>
        <w:br/>
        <w:t xml:space="preserve">&lt;1869-11-26&gt;&lt;Fredag 26&gt;&lt;November&gt;&lt;1869&gt;&lt;300-07&gt;:    </w:t>
      </w:r>
      <w:r>
        <w:t>forlod de os paa to ældre Damer nær, de Andre vilde see</w:t>
      </w:r>
      <w:r>
        <w:br/>
        <w:t xml:space="preserve">&lt;1869-11-26&gt;&lt;Fredag 26&gt;&lt;November&gt;&lt;1869&gt;&lt;300-08&gt;:    </w:t>
      </w:r>
      <w:r>
        <w:t>Amphitheatret og først om Aftenen naae Marseille; vi kom</w:t>
      </w:r>
      <w:r>
        <w:br/>
        <w:t xml:space="preserve">&lt;1869-11-26&gt;&lt;Fredag 26&gt;&lt;November&gt;&lt;1869&gt;&lt;300-09&gt;:    </w:t>
      </w:r>
      <w:r>
        <w:t>i Tale; de havde været i Danmark og Sverrig, var ved Korsøer</w:t>
      </w:r>
      <w:r>
        <w:br/>
        <w:t xml:space="preserve">&lt;1869-11-26&gt;&lt;Fredag 26&gt;&lt;November&gt;&lt;1869&gt;&lt;300-10&gt;:    </w:t>
      </w:r>
      <w:r>
        <w:t>kommet paa Aarhuus Dampskib og ikke paa det til Kiel, [10]</w:t>
      </w:r>
      <w:r>
        <w:br/>
        <w:t xml:space="preserve">&lt;1869-11-26&gt;&lt;Fredag 26&gt;&lt;November&gt;&lt;1869&gt;&lt;300-11&gt;:    </w:t>
      </w:r>
      <w:r>
        <w:t>de kjend[te] Raasløvs og Davids; var opfyldte af Thorvaldsen</w:t>
      </w:r>
      <w:r>
        <w:br/>
        <w:t>&lt;1869-11-2</w:t>
      </w:r>
      <w:r>
        <w:t xml:space="preserve">6&gt;&lt;Fredag 26&gt;&lt;November&gt;&lt;1869&gt;&lt;300-12&gt;:    </w:t>
      </w:r>
      <w:r>
        <w:t>og da Talen kom paa Hans Andersen spurgte jeg om de</w:t>
      </w:r>
      <w:r>
        <w:br/>
        <w:t xml:space="preserve">&lt;1869-11-26&gt;&lt;Fredag 26&gt;&lt;November&gt;&lt;1869&gt;&lt;300-13&gt;:    </w:t>
      </w:r>
      <w:r>
        <w:t>havde seet hans Portræt; de vare begjærlige derefter og nu</w:t>
      </w:r>
      <w:r>
        <w:br/>
        <w:t xml:space="preserve">&lt;1869-11-26&gt;&lt;Fredag 26&gt;&lt;November&gt;&lt;1869&gt;&lt;300-14&gt;:    </w:t>
      </w:r>
      <w:r>
        <w:t>tog jeg frem et lille Speil og holdt foran mit Ansigt der blev</w:t>
      </w:r>
      <w:r>
        <w:br/>
        <w:t xml:space="preserve">&lt;1869-11-26&gt;&lt;Fredag 26&gt;&lt;November&gt;&lt;1869&gt;&lt;300-15&gt;:    </w:t>
      </w:r>
      <w:r>
        <w:t>en stor Glæde, de fortalte mig hvor afholdt jeg var og kjendt [15]</w:t>
      </w:r>
      <w:r>
        <w:br/>
        <w:t xml:space="preserve">&lt;1869-11-26&gt;&lt;Fredag 26&gt;&lt;November&gt;&lt;1869&gt;&lt;300-16&gt;:    </w:t>
      </w:r>
      <w:r>
        <w:t>i Amerika, at Moder o</w:t>
      </w:r>
      <w:r>
        <w:t>g Søn som i Arles forlod os vilde særdeles</w:t>
      </w:r>
      <w:r>
        <w:br/>
        <w:t xml:space="preserve">&lt;1869-11-26&gt;&lt;Fredag 26&gt;&lt;November&gt;&lt;1869&gt;&lt;300-17&gt;:    </w:t>
      </w:r>
      <w:r>
        <w:t>beklage at de ikke havde vist hvem jeg var. Vi saae nu</w:t>
      </w:r>
      <w:r>
        <w:br/>
        <w:t xml:space="preserve">&lt;1869-11-26&gt;&lt;Fredag 26&gt;&lt;November&gt;&lt;1869&gt;&lt;300-18&gt;:    </w:t>
      </w:r>
      <w:r>
        <w:t>Middelhavet og kom gjennem Frankeriges længste Tunel, i</w:t>
      </w:r>
      <w:r>
        <w:br/>
        <w:t xml:space="preserve">&lt;1869-11-26&gt;&lt;Fredag 26&gt;&lt;November&gt;&lt;1869&gt;&lt;300-19&gt;:    </w:t>
      </w:r>
      <w:r>
        <w:t>fuld Fart 6 Minnutter; tog til Grand Hotel Louvre, hele Huset</w:t>
      </w:r>
      <w:r>
        <w:br/>
        <w:t xml:space="preserve">&lt;1869-11-26&gt;&lt;Fredag 26&gt;&lt;November&gt;&lt;1869&gt;&lt;300-20&gt;:    </w:t>
      </w:r>
      <w:r>
        <w:t>opfyldt jeg maatte op i fjerde Etage ud til en smal Gade, [20]</w:t>
      </w:r>
      <w:r>
        <w:br/>
        <w:t>&lt;1869-11-26&gt;&lt;Fredag 26&gt;&lt;N</w:t>
      </w:r>
      <w:r>
        <w:t xml:space="preserve">ovember&gt;&lt;1869&gt;&lt;300-21&gt;:    </w:t>
      </w:r>
      <w:r>
        <w:t>svimlende høit, ingen Kamin var her, jeg var angest for Ildløs</w:t>
      </w:r>
      <w:r>
        <w:br/>
        <w:t xml:space="preserve">&lt;1869-11-26&gt;&lt;Fredag 26&gt;&lt;November&gt;&lt;1869&gt;&lt;300-22&gt;:    </w:t>
      </w:r>
      <w:r>
        <w:t>til Natten</w:t>
      </w:r>
    </w:p>
    <w:p w14:paraId="4293449B" w14:textId="77777777" w:rsidR="00AA4F97" w:rsidRDefault="00F22376">
      <w:r>
        <w:t xml:space="preserve">&lt;1869-11-27&gt;&lt;Løverdag 27.&gt;&lt;November&gt;&lt;1869&gt;&lt;300-23&gt;:    </w:t>
      </w:r>
      <w:r>
        <w:rPr>
          <w:i/>
        </w:rPr>
        <w:t>Løverdag 27</w:t>
      </w:r>
      <w:r>
        <w:t>. Drømt at Pigen havde kastet mine Tænder</w:t>
      </w:r>
      <w:r>
        <w:br/>
        <w:t xml:space="preserve">&lt;1869-11-27&gt;&lt;Løverdag 27.&gt;&lt;November&gt;&lt;1869&gt;&lt;300-24&gt;:    </w:t>
      </w:r>
      <w:r>
        <w:t>bort, jeg var fortvivlet og græd, drømte senere hvorledes jeg</w:t>
      </w:r>
      <w:r>
        <w:br/>
        <w:t xml:space="preserve">&lt;1869-11-27&gt;&lt;Løverdag 27.&gt;&lt;November&gt;&lt;1869&gt;&lt;300-25&gt;:    </w:t>
      </w:r>
      <w:r>
        <w:t>var i Portugal, Familien O Neills aldeles fremmede og kolde [25]</w:t>
      </w:r>
      <w:r>
        <w:br/>
        <w:t xml:space="preserve">&lt;1869-11-27&gt;&lt;Løverdag 27.&gt;&lt;November&gt;&lt;1869&gt;&lt;300-26&gt;:    </w:t>
      </w:r>
      <w:r>
        <w:t>mod mig. De reed og Jonas Collin med, jeg gik og fik vaade</w:t>
      </w:r>
      <w:r>
        <w:br/>
        <w:t xml:space="preserve">&lt;1869-11-27&gt;&lt;Løverdag 27.&gt;&lt;November&gt;&lt;1869&gt;&lt;300-27&gt;:    </w:t>
      </w:r>
      <w:r>
        <w:t>Fødder. Min Phantasie endnu sygelig og angest. Fik Væ</w:t>
      </w:r>
      <w:r>
        <w:t>relse</w:t>
      </w:r>
      <w:r>
        <w:br/>
        <w:t xml:space="preserve">&lt;1869-11-27&gt;&lt;Løverdag 27.&gt;&lt;November&gt;&lt;1869&gt;&lt;300-28&gt;:    </w:t>
      </w:r>
      <w:r>
        <w:t>paa første Sal for 5 Frank daglig 1 i Service, ud til den mindre</w:t>
      </w:r>
      <w:r>
        <w:br/>
        <w:t xml:space="preserve">&lt;1869-11-27&gt;&lt;Løverdag 27.&gt;&lt;November&gt;&lt;1869&gt;&lt;300-29&gt;:    </w:t>
      </w:r>
      <w:r>
        <w:t>Gade Gik mig flere Gange træt, men Luften var mild, Solen</w:t>
      </w:r>
      <w:r>
        <w:br/>
        <w:t xml:space="preserve">&lt;1869-11-27&gt;&lt;Løverdag 27.&gt;&lt;November&gt;&lt;1869&gt;&lt;300-30&gt;:    </w:t>
      </w:r>
      <w:r>
        <w:t>varm, det var som en smuk Septemberdag hjemme. Paa [30]</w:t>
      </w:r>
    </w:p>
    <w:p w14:paraId="26BBD15E" w14:textId="77777777" w:rsidR="00AA4F97" w:rsidRDefault="00F22376">
      <w:r>
        <w:br w:type="page"/>
      </w:r>
    </w:p>
    <w:p w14:paraId="0E5BBB93" w14:textId="77777777" w:rsidR="00AA4F97" w:rsidRDefault="00F22376">
      <w:r>
        <w:lastRenderedPageBreak/>
        <w:t xml:space="preserve">&lt;1869-11-27&gt;&lt;Løverdag 27.&gt;&lt;November&gt;&lt;1869&gt;&lt;301-01&gt;:    </w:t>
      </w:r>
      <w:r>
        <w:t>de smaa Havepladse Alt grønt, store Aloer, gule og røde</w:t>
      </w:r>
      <w:r>
        <w:br/>
        <w:t xml:space="preserve">&lt;1869-11-27&gt;&lt;Løverdag 27.&gt;&lt;November&gt;&lt;1869&gt;&lt;301-02&gt;:    </w:t>
      </w:r>
      <w:r>
        <w:t>Blomster. Jeg gik til Triumphbuen hvis Basreliefs ere af</w:t>
      </w:r>
      <w:r>
        <w:br/>
        <w:t xml:space="preserve">&lt;1869-11-27&gt;&lt;Løverdag 27.&gt;&lt;November&gt;&lt;1869&gt;&lt;301-03&gt;:    </w:t>
      </w:r>
      <w:r>
        <w:t>Adam og som han engang forærede mig i Aftryk. Var paa</w:t>
      </w:r>
      <w:r>
        <w:br/>
        <w:t xml:space="preserve">&lt;1869-11-27&gt;&lt;Løverdag 27.&gt;&lt;November&gt;&lt;1869&gt;&lt;301-04&gt;:    </w:t>
      </w:r>
      <w:r>
        <w:t>Blomstertorvet og i Havnen hvor Solen brændte meget behageligt;</w:t>
      </w:r>
      <w:r>
        <w:br/>
        <w:t xml:space="preserve">&lt;1869-11-27&gt;&lt;Løverdag 27.&gt;&lt;November&gt;&lt;1869&gt;&lt;301-05&gt;:    </w:t>
      </w:r>
      <w:r>
        <w:t>til Aften har jeg dog taget i Kaminen, for at have [5]</w:t>
      </w:r>
      <w:r>
        <w:br/>
        <w:t>&lt;1869-</w:t>
      </w:r>
      <w:r>
        <w:t xml:space="preserve">11-27&gt;&lt;Løverdag 27.&gt;&lt;November&gt;&lt;1869&gt;&lt;301-06&gt;:    </w:t>
      </w:r>
      <w:r>
        <w:t>det hyggeligt. Min Stemning har endnu ikke heelt løftet sig.</w:t>
      </w:r>
      <w:r>
        <w:br/>
        <w:t xml:space="preserve">&lt;1869-11-27&gt;&lt;Løverdag 27.&gt;&lt;November&gt;&lt;1869&gt;&lt;301-07&gt;:    </w:t>
      </w:r>
      <w:r>
        <w:t>Jeg føler at jeg kan faae Hang til fixe Ideer og disse plage</w:t>
      </w:r>
      <w:r>
        <w:br/>
        <w:t xml:space="preserve">&lt;1869-11-27&gt;&lt;Løverdag 27.&gt;&lt;November&gt;&lt;1869&gt;&lt;301-08&gt;:    </w:t>
      </w:r>
      <w:r>
        <w:t>mig rædsomt.</w:t>
      </w:r>
    </w:p>
    <w:p w14:paraId="7037A142" w14:textId="77777777" w:rsidR="00AA4F97" w:rsidRDefault="00F22376">
      <w:r>
        <w:t xml:space="preserve">&lt;1869-11-28&gt;&lt;Søndag 28.&gt;&lt;November&gt;&lt;1869&gt;&lt;301-09&gt;:    </w:t>
      </w:r>
      <w:r>
        <w:rPr>
          <w:i/>
        </w:rPr>
        <w:t>Søndag 28</w:t>
      </w:r>
      <w:r>
        <w:t>. Trist og kjed ad det; tog en Vogn og kjørte</w:t>
      </w:r>
      <w:r>
        <w:br/>
        <w:t xml:space="preserve">&lt;1869-11-28&gt;&lt;Søndag 28.&gt;&lt;November&gt;&lt;1869&gt;&lt;301-10&gt;:    </w:t>
      </w:r>
      <w:r>
        <w:t>ud gjennem Prado, kom ind i en stor Park med sydlige [10]</w:t>
      </w:r>
      <w:r>
        <w:br/>
        <w:t xml:space="preserve">&lt;1869-11-28&gt;&lt;Søndag 28.&gt;&lt;November&gt;&lt;1869&gt;&lt;301-11&gt;:    </w:t>
      </w:r>
      <w:r>
        <w:t>Træer, kunstige Vandfald og endeligt ud til Havet, der væltede</w:t>
      </w:r>
      <w:r>
        <w:br/>
        <w:t xml:space="preserve">&lt;1869-11-28&gt;&lt;Søndag 28.&gt;&lt;November&gt;&lt;1869&gt;&lt;301-12&gt;:    </w:t>
      </w:r>
      <w:r>
        <w:t>lange stærke Bølger, nær ved Kysten vare de næsten</w:t>
      </w:r>
      <w:r>
        <w:br/>
        <w:t xml:space="preserve">&lt;1869-11-28&gt;&lt;Søndag 28.&gt;&lt;November&gt;&lt;1869&gt;&lt;301-13&gt;:    </w:t>
      </w:r>
      <w:r>
        <w:t>sorte, ude rødlige og da grønne og blaae, der blæste en kold</w:t>
      </w:r>
      <w:r>
        <w:br/>
        <w:t>&lt;1869-11-28&gt;</w:t>
      </w:r>
      <w:r>
        <w:t xml:space="preserve">&lt;Søndag 28.&gt;&lt;November&gt;&lt;1869&gt;&lt;301-14&gt;:    </w:t>
      </w:r>
      <w:r>
        <w:t>Mistral. Kysten saae ud som udbrændt Lava eller guulgraa</w:t>
      </w:r>
      <w:r>
        <w:br/>
        <w:t xml:space="preserve">&lt;1869-11-28&gt;&lt;Søndag 28.&gt;&lt;November&gt;&lt;1869&gt;&lt;301-15&gt;:    </w:t>
      </w:r>
      <w:r>
        <w:t>Aske, ikke et Træ, ikke et Straa, det var en deilig Tour paa [15]</w:t>
      </w:r>
      <w:r>
        <w:br/>
        <w:t xml:space="preserve">&lt;1869-11-28&gt;&lt;Søndag 28.&gt;&lt;November&gt;&lt;1869&gt;&lt;301-16&gt;:    </w:t>
      </w:r>
      <w:r>
        <w:t>næsten to Timer. Kom hjem spiiste Frokost og sov. Ved Middagsbordet</w:t>
      </w:r>
      <w:r>
        <w:br/>
        <w:t xml:space="preserve">&lt;1869-11-28&gt;&lt;Søndag 28.&gt;&lt;November&gt;&lt;1869&gt;&lt;301-17&gt;:    </w:t>
      </w:r>
      <w:r>
        <w:t>talte jeg med min Nabo en Engelænderinde Hamilton,</w:t>
      </w:r>
      <w:r>
        <w:br/>
        <w:t xml:space="preserve">&lt;1869-11-28&gt;&lt;Søndag 28.&gt;&lt;November&gt;&lt;1869&gt;&lt;301-18&gt;:    </w:t>
      </w:r>
      <w:r>
        <w:t xml:space="preserve">hun kjendte mine </w:t>
      </w:r>
      <w:r>
        <w:t>Skrifter og bad om min Haandskrift,</w:t>
      </w:r>
      <w:r>
        <w:br/>
        <w:t xml:space="preserve">&lt;1869-11-28&gt;&lt;Søndag 28.&gt;&lt;November&gt;&lt;1869&gt;&lt;301-19&gt;:    </w:t>
      </w:r>
      <w:r>
        <w:t>hun gaaer ogsaa til Nizza. Ret hyggeligt ved Kaminen,</w:t>
      </w:r>
      <w:r>
        <w:br/>
        <w:t xml:space="preserve">&lt;1869-11-28&gt;&lt;Søndag 28.&gt;&lt;November&gt;&lt;1869&gt;&lt;301-20&gt;:    </w:t>
      </w:r>
      <w:r>
        <w:t>kjøligt paa Balconen. × [20]</w:t>
      </w:r>
    </w:p>
    <w:p w14:paraId="21325D49" w14:textId="77777777" w:rsidR="00AA4F97" w:rsidRDefault="00F22376">
      <w:r>
        <w:t xml:space="preserve">&lt;1869-11-29&gt;&lt;Mandag 29.&gt;&lt;November&gt;&lt;1869&gt;&lt;301-21&gt;:    </w:t>
      </w:r>
      <w:r>
        <w:rPr>
          <w:i/>
        </w:rPr>
        <w:t>Mandag 29</w:t>
      </w:r>
      <w:r>
        <w:t>. Da jeg saae min Regning igjennem havde</w:t>
      </w:r>
      <w:r>
        <w:br/>
        <w:t xml:space="preserve">&lt;1869-11-29&gt;&lt;Mandag 29.&gt;&lt;November&gt;&lt;1869&gt;&lt;301-22&gt;:    </w:t>
      </w:r>
      <w:r>
        <w:t>man sat 6 Frank for meget, som jeg dog fik tilbage. Kjørt</w:t>
      </w:r>
      <w:r>
        <w:br/>
        <w:t xml:space="preserve">&lt;1869-11-29&gt;&lt;Mandag 29.&gt;&lt;November&gt;&lt;1869&gt;&lt;301-23&gt;:    </w:t>
      </w:r>
      <w:r>
        <w:t>med Omnibus til Banegaarden og havde nogen Besvær med</w:t>
      </w:r>
      <w:r>
        <w:br/>
        <w:t xml:space="preserve">&lt;1869-11-29&gt;&lt;Mandag 29.&gt;&lt;November&gt;&lt;1869&gt;&lt;301-24&gt;:    </w:t>
      </w:r>
      <w:r>
        <w:t>mit Tøi, det laae i Række med de Andres men langt tilbage;</w:t>
      </w:r>
      <w:r>
        <w:br/>
        <w:t xml:space="preserve">&lt;1869-11-29&gt;&lt;Mandag 29.&gt;&lt;November&gt;&lt;1869&gt;&lt;301-25&gt;:    </w:t>
      </w:r>
      <w:r>
        <w:t>da seer jeg en fremmet Person tage en Natsæk og gaae at [25]</w:t>
      </w:r>
      <w:r>
        <w:br/>
        <w:t>&lt;1869-11-29&gt;&lt;Mandag 29.&gt;&lt;No</w:t>
      </w:r>
      <w:r>
        <w:t xml:space="preserve">vember&gt;&lt;1869&gt;&lt;301-26&gt;:    </w:t>
      </w:r>
      <w:r>
        <w:t>Gaden til jeg betragtede den, det er min! sagde jeg! »Det</w:t>
      </w:r>
      <w:r>
        <w:br/>
        <w:t xml:space="preserve">&lt;1869-11-29&gt;&lt;Mandag 29.&gt;&lt;November&gt;&lt;1869&gt;&lt;301-27&gt;:    </w:t>
      </w:r>
      <w:r>
        <w:t>er Deres« sagde [han] og gav den tilbage og forsvandt. Jeg</w:t>
      </w:r>
    </w:p>
    <w:p w14:paraId="24317A2F" w14:textId="77777777" w:rsidR="00AA4F97" w:rsidRDefault="00F22376">
      <w:r>
        <w:br w:type="page"/>
      </w:r>
    </w:p>
    <w:p w14:paraId="19292D8D" w14:textId="77777777" w:rsidR="00AA4F97" w:rsidRDefault="00F22376">
      <w:r>
        <w:lastRenderedPageBreak/>
        <w:t xml:space="preserve">&lt;1869-11-29&gt;&lt;Mandag 29.&gt;&lt;November&gt;&lt;1869&gt;&lt;302-01&gt;:    </w:t>
      </w:r>
      <w:r>
        <w:t>kom i Vogn med den engelske Dame Hamilton og hendes</w:t>
      </w:r>
      <w:r>
        <w:br/>
        <w:t xml:space="preserve">&lt;1869-11-29&gt;&lt;Mandag 29.&gt;&lt;November&gt;&lt;1869&gt;&lt;302-02&gt;:    </w:t>
      </w:r>
      <w:r>
        <w:t>Ledsagerinde; den geistlige (?) engelske Familie. Det blæste</w:t>
      </w:r>
      <w:r>
        <w:br/>
        <w:t xml:space="preserve">&lt;1869-11-29&gt;&lt;Mandag 29.&gt;&lt;November&gt;&lt;1869&gt;&lt;302-03&gt;:    </w:t>
      </w:r>
      <w:r>
        <w:t>stærkt men var smukt Solskin, vi kom gjennem to meget</w:t>
      </w:r>
      <w:r>
        <w:br/>
        <w:t xml:space="preserve">&lt;1869-11-29&gt;&lt;Mandag 29.&gt;&lt;November&gt;&lt;1869&gt;&lt;302-04&gt;:    </w:t>
      </w:r>
      <w:r>
        <w:t>store Tuneler; snart laae Havet rullende og med Brænding</w:t>
      </w:r>
      <w:r>
        <w:br/>
        <w:t xml:space="preserve">&lt;1869-11-29&gt;&lt;Mandag 29.&gt;&lt;November&gt;&lt;1869&gt;&lt;302-05&gt;:    </w:t>
      </w:r>
      <w:r>
        <w:t>ud for os. Pinietræer og friskt grønt; et Par Palmetræer saae [5]</w:t>
      </w:r>
      <w:r>
        <w:br/>
        <w:t>&lt;1869-11-2</w:t>
      </w:r>
      <w:r>
        <w:t xml:space="preserve">9&gt;&lt;Mandag 29.&gt;&lt;November&gt;&lt;1869&gt;&lt;302-06&gt;:    </w:t>
      </w:r>
      <w:r>
        <w:t>jeg nær Lyon. Her tog jeg ind i Croix dor og gik saae ud i</w:t>
      </w:r>
      <w:r>
        <w:br/>
        <w:t xml:space="preserve">&lt;1869-11-29&gt;&lt;Mandag 29.&gt;&lt;November&gt;&lt;1869&gt;&lt;302-07&gt;:    </w:t>
      </w:r>
      <w:r>
        <w:t>Byen der tager sig ud som et Slags Helsingøer, jeg gik til</w:t>
      </w:r>
      <w:r>
        <w:br/>
        <w:t xml:space="preserve">&lt;1869-11-29&gt;&lt;Mandag 29.&gt;&lt;November&gt;&lt;1869&gt;&lt;302-08&gt;:    </w:t>
      </w:r>
      <w:r>
        <w:t>Havnen hvor der var mange Søfolk.</w:t>
      </w:r>
    </w:p>
    <w:p w14:paraId="5BC530D8" w14:textId="77777777" w:rsidR="00AA4F97" w:rsidRDefault="00F22376">
      <w:r>
        <w:t xml:space="preserve">&lt;1869-11-30&gt;&lt;Tirsdag 30.&gt;&lt;November&gt;&lt;1869&gt;&lt;302-09&gt;:    </w:t>
      </w:r>
      <w:r>
        <w:rPr>
          <w:i/>
        </w:rPr>
        <w:t>Tirsdag 30</w:t>
      </w:r>
      <w:r>
        <w:t>. Havde nogen Diareh tilmorgen og var ængstelig</w:t>
      </w:r>
      <w:r>
        <w:br/>
        <w:t xml:space="preserve">&lt;1869-11-30&gt;&lt;Tirsdag 30.&gt;&lt;November&gt;&lt;1869&gt;&lt;302-10&gt;:    </w:t>
      </w:r>
      <w:r>
        <w:t>for Banefarten; tog dog afsted. Ivogn med mig en ung [10]</w:t>
      </w:r>
      <w:r>
        <w:br/>
        <w:t xml:space="preserve">&lt;1869-11-30&gt;&lt;Tirsdag 30.&gt;&lt;November&gt;&lt;1869&gt;&lt;302-11&gt;:    </w:t>
      </w:r>
      <w:r>
        <w:t>spansk Digter Ramon Noudal, fra Madrid, Tryillon No 7.</w:t>
      </w:r>
      <w:r>
        <w:br/>
        <w:t xml:space="preserve">&lt;1869-11-30&gt;&lt;Tirsdag 30.&gt;&lt;November&gt;&lt;1869&gt;&lt;302-12&gt;:    </w:t>
      </w:r>
      <w:r>
        <w:t>Han skrev for Theatret, kjendte af mig kun den lille Pige</w:t>
      </w:r>
      <w:r>
        <w:br/>
        <w:t xml:space="preserve">&lt;1869-11-30&gt;&lt;Tirsdag 30.&gt;&lt;November&gt;&lt;1869&gt;&lt;302-13&gt;:    </w:t>
      </w:r>
      <w:r>
        <w:t>med Svovlstikkerne som han var henrykt i; paa een af de</w:t>
      </w:r>
      <w:r>
        <w:br/>
        <w:t>&lt;1869-11-30</w:t>
      </w:r>
      <w:r>
        <w:t xml:space="preserve">&gt;&lt;Tirsdag 30.&gt;&lt;November&gt;&lt;1869&gt;&lt;302-14&gt;:    </w:t>
      </w:r>
      <w:r>
        <w:t>næste Stationer kjøbte jeg en fransk Oversættelse af »Billedbog«</w:t>
      </w:r>
      <w:r>
        <w:br/>
        <w:t xml:space="preserve">&lt;1869-11-30&gt;&lt;Tirsdag 30.&gt;&lt;November&gt;&lt;1869&gt;&lt;302-15&gt;:    </w:t>
      </w:r>
      <w:r>
        <w:t>og lod ham læse. Han gik til Rom. Efter lang Venten [15]</w:t>
      </w:r>
      <w:r>
        <w:br/>
        <w:t xml:space="preserve">&lt;1869-11-30&gt;&lt;Tirsdag 30.&gt;&lt;November&gt;&lt;1869&gt;&lt;302-16&gt;:    </w:t>
      </w:r>
      <w:r>
        <w:t>paa Banegaarden kjørte jeg til Pension suisse hvor jeg fik et</w:t>
      </w:r>
      <w:r>
        <w:br/>
        <w:t xml:space="preserve">&lt;1869-11-30&gt;&lt;Tirsdag 30.&gt;&lt;November&gt;&lt;1869&gt;&lt;302-17&gt;:    </w:t>
      </w:r>
      <w:r>
        <w:t>Værelse oppe i femte Etage, jeg var fortvivlet derover, men</w:t>
      </w:r>
      <w:r>
        <w:br/>
        <w:t xml:space="preserve">&lt;1869-11-30&gt;&lt;Tirsdag 30.&gt;&lt;November&gt;&lt;1869&gt;&lt;302-18&gt;:    </w:t>
      </w:r>
      <w:r>
        <w:t>da jeg fi</w:t>
      </w:r>
      <w:r>
        <w:t>k at see at der i Etagen under mig var Udgang til</w:t>
      </w:r>
      <w:r>
        <w:br/>
        <w:t xml:space="preserve">&lt;1869-11-30&gt;&lt;Tirsdag 30.&gt;&lt;November&gt;&lt;1869&gt;&lt;302-19&gt;:    </w:t>
      </w:r>
      <w:r>
        <w:t>en Have Terrasse blev jeg beroliget. Havet ruller nede under</w:t>
      </w:r>
      <w:r>
        <w:br/>
        <w:t xml:space="preserve">&lt;1869-11-30&gt;&lt;Tirsdag 30.&gt;&lt;November&gt;&lt;1869&gt;&lt;302-20&gt;:    </w:t>
      </w:r>
      <w:r>
        <w:t>mine Vinduer. Ved Tabel d hote tydske Naboer. [20]</w:t>
      </w:r>
    </w:p>
    <w:p w14:paraId="36EFB845" w14:textId="77777777" w:rsidR="00AA4F97" w:rsidRDefault="00F22376">
      <w:r>
        <w:t xml:space="preserve">&lt;1869-12-XX&gt;&lt;December.&gt;&lt;December&gt;&lt;1869&gt;&lt;302-21&gt;:    </w:t>
      </w:r>
      <w:r>
        <w:rPr>
          <w:i/>
        </w:rPr>
        <w:t>December</w:t>
      </w:r>
      <w:r>
        <w:t>.</w:t>
      </w:r>
    </w:p>
    <w:p w14:paraId="257CF4D4" w14:textId="77777777" w:rsidR="00AA4F97" w:rsidRDefault="00F22376">
      <w:r>
        <w:t xml:space="preserve">&lt;1869-12-01&gt;&lt;Onsdag 1ste.&gt;&lt;December&gt;&lt;1869&gt;&lt;302-22&gt;:    </w:t>
      </w:r>
      <w:r>
        <w:rPr>
          <w:i/>
        </w:rPr>
        <w:t>Onsdag 1ste</w:t>
      </w:r>
      <w:r>
        <w:t>. Gik paa Posthuset og fandt Brev fra Jette</w:t>
      </w:r>
      <w:r>
        <w:br/>
        <w:t xml:space="preserve">&lt;1869-12-01&gt;&lt;Onsdag 1ste.&gt;&lt;December&gt;&lt;1869&gt;&lt;302-23&gt;:    </w:t>
      </w:r>
      <w:r>
        <w:t>Collin og Eduard — to Breve fra Jules Jürgensen i Paris. Brev</w:t>
      </w:r>
      <w:r>
        <w:br/>
        <w:t xml:space="preserve">&lt;1869-12-01&gt;&lt;Onsdag 1ste.&gt;&lt;December&gt;&lt;1869&gt;&lt;302-24&gt;:    </w:t>
      </w:r>
      <w:r>
        <w:t>fra Louise Lind, fra Fru Koch. Fra lille Thea Melchior med</w:t>
      </w:r>
      <w:r>
        <w:br/>
        <w:t xml:space="preserve">&lt;1869-12-01&gt;&lt;Onsdag 1ste.&gt;&lt;December&gt;&lt;1869&gt;&lt;302-25&gt;:    </w:t>
      </w:r>
      <w:r>
        <w:t>et Par Ord fra Tante Jette. Fra Fru Scavenius og </w:t>
      </w:r>
      <w:r>
        <w:rPr>
          <w:i/>
        </w:rPr>
        <w:t>Frøken</w:t>
      </w:r>
      <w:r>
        <w:t> [25]</w:t>
      </w:r>
    </w:p>
    <w:p w14:paraId="45C9209D" w14:textId="77777777" w:rsidR="00AA4F97" w:rsidRDefault="00F22376">
      <w:r>
        <w:br w:type="page"/>
      </w:r>
    </w:p>
    <w:p w14:paraId="4FF4F855" w14:textId="77777777" w:rsidR="00AA4F97" w:rsidRDefault="00F22376">
      <w:r>
        <w:lastRenderedPageBreak/>
        <w:t xml:space="preserve">&lt;1869-12-01&gt;&lt;Onsdag 1ste.&gt;&lt;December&gt;&lt;1869&gt;&lt;303-01&gt;:    </w:t>
      </w:r>
      <w:r>
        <w:rPr>
          <w:i/>
        </w:rPr>
        <w:t>Brandes. Carl Bloch</w:t>
      </w:r>
      <w:r>
        <w:t> Henriques. I Eduards Brev laae et</w:t>
      </w:r>
      <w:r>
        <w:br/>
        <w:t xml:space="preserve">&lt;1869-12-01&gt;&lt;Onsdag 1ste.&gt;&lt;December&gt;&lt;1869&gt;&lt;303-02&gt;:    </w:t>
      </w:r>
      <w:r>
        <w:t>Brev fra en tydsk Dame Anna Ladewig i Meklenborg Schwerin.</w:t>
      </w:r>
      <w:r>
        <w:br/>
        <w:t xml:space="preserve">&lt;1869-12-01&gt;&lt;Onsdag 1ste.&gt;&lt;December&gt;&lt;1869&gt;&lt;303-03&gt;:    </w:t>
      </w:r>
      <w:r>
        <w:t>Jeg steeg ud paa Klippe Terrassen, gik heelt op til</w:t>
      </w:r>
      <w:r>
        <w:br/>
        <w:t xml:space="preserve">&lt;1869-12-01&gt;&lt;Onsdag 1ste.&gt;&lt;December&gt;&lt;1869&gt;&lt;303-04&gt;:    </w:t>
      </w:r>
      <w:r>
        <w:t>det store runde Taarn, her skal Meyerbeer have begyndt at</w:t>
      </w:r>
      <w:r>
        <w:br/>
        <w:t xml:space="preserve">&lt;1869-12-01&gt;&lt;Onsdag 1ste.&gt;&lt;December&gt;&lt;1869&gt;&lt;303-05&gt;:    </w:t>
      </w:r>
      <w:r>
        <w:t>componere sin Africanerinde, her skal en Gang en Prinds [5]</w:t>
      </w:r>
      <w:r>
        <w:br/>
        <w:t>&lt;1869-12-</w:t>
      </w:r>
      <w:r>
        <w:t xml:space="preserve">01&gt;&lt;Onsdag 1ste.&gt;&lt;December&gt;&lt;1869&gt;&lt;303-06&gt;:    </w:t>
      </w:r>
      <w:r>
        <w:t>have siddet fanget. Nu boede her tre Tydskere, jeg traf den</w:t>
      </w:r>
      <w:r>
        <w:br/>
        <w:t xml:space="preserve">&lt;1869-12-01&gt;&lt;Onsdag 1ste.&gt;&lt;December&gt;&lt;1869&gt;&lt;303-07&gt;:    </w:t>
      </w:r>
      <w:r>
        <w:t>ene der viiste mig deres noget fængselsmæssige Stuer, her var</w:t>
      </w:r>
      <w:r>
        <w:br/>
        <w:t xml:space="preserve">&lt;1869-12-01&gt;&lt;Onsdag 1ste.&gt;&lt;December&gt;&lt;1869&gt;&lt;303-08&gt;:    </w:t>
      </w:r>
      <w:r>
        <w:t>særdeles eensomt; ene vilde jeg ikke boe her. Da jeg kom</w:t>
      </w:r>
      <w:r>
        <w:br/>
      </w:r>
      <w:r>
        <w:t xml:space="preserve">&lt;1869-12-01&gt;&lt;Onsdag 1ste.&gt;&lt;December&gt;&lt;1869&gt;&lt;303-09&gt;:    </w:t>
      </w:r>
      <w:r>
        <w:t>ned sagde Vertinden mig at der var et Værelse i Sidehuset</w:t>
      </w:r>
      <w:r>
        <w:br/>
        <w:t xml:space="preserve">&lt;1869-12-01&gt;&lt;Onsdag 1ste.&gt;&lt;December&gt;&lt;1869&gt;&lt;303-10&gt;:    </w:t>
      </w:r>
      <w:r>
        <w:t>i Stuen, der ligger under Spisesalen, her var eensomt men jeg [10]</w:t>
      </w:r>
      <w:r>
        <w:br/>
        <w:t xml:space="preserve">&lt;1869-12-01&gt;&lt;Onsdag 1ste.&gt;&lt;December&gt;&lt;1869&gt;&lt;303-11&gt;:    </w:t>
      </w:r>
      <w:r>
        <w:t>skulde faae en af Folkene til at sove udenfor min Dør; Indgangen</w:t>
      </w:r>
      <w:r>
        <w:br/>
        <w:t xml:space="preserve">&lt;1869-12-01&gt;&lt;Onsdag 1ste.&gt;&lt;December&gt;&lt;1869&gt;&lt;303-12&gt;:    </w:t>
      </w:r>
      <w:r>
        <w:t>var ikke god. Jeg saae den, en Slippe mellem Bygningen</w:t>
      </w:r>
      <w:r>
        <w:br/>
        <w:t>&lt;1869-12-01&gt;&lt;Onsdag 1ste.&gt;&lt;December&gt;&lt;1869&gt;&lt;303-</w:t>
      </w:r>
      <w:r>
        <w:t xml:space="preserve">13&gt;:    </w:t>
      </w:r>
      <w:r>
        <w:t>selv og den sprængte Klippe, som gik man ind i en Røverhule,</w:t>
      </w:r>
      <w:r>
        <w:br/>
        <w:t xml:space="preserve">&lt;1869-12-01&gt;&lt;Onsdag 1ste.&gt;&lt;December&gt;&lt;1869&gt;&lt;303-14&gt;:    </w:t>
      </w:r>
      <w:r>
        <w:t>jeg fandt det ganske piqand og tog herimod. Til</w:t>
      </w:r>
      <w:r>
        <w:br/>
        <w:t xml:space="preserve">&lt;1869-12-01&gt;&lt;Onsdag 1ste.&gt;&lt;December&gt;&lt;1869&gt;&lt;303-15&gt;:    </w:t>
      </w:r>
      <w:r>
        <w:t>Aften Varme i Kaminen. × [15]</w:t>
      </w:r>
    </w:p>
    <w:p w14:paraId="03E7B1CB" w14:textId="77777777" w:rsidR="00AA4F97" w:rsidRDefault="00F22376">
      <w:r>
        <w:t xml:space="preserve">&lt;1869-12-02&gt;&lt;Torsdag 2den.&gt;&lt;December&gt;&lt;1869&gt;&lt;303-16&gt;:    </w:t>
      </w:r>
      <w:r>
        <w:rPr>
          <w:i/>
        </w:rPr>
        <w:t>Torsdag 2den</w:t>
      </w:r>
      <w:r>
        <w:t>. Frøs tilmorgen. Sendt Brev til Fru </w:t>
      </w:r>
      <w:r>
        <w:rPr>
          <w:i/>
        </w:rPr>
        <w:t>Collin</w:t>
      </w:r>
      <w:r>
        <w:br/>
        <w:t xml:space="preserve">&lt;1869-12-02&gt;&lt;Torsdag 2den.&gt;&lt;December&gt;&lt;1869&gt;&lt;303-17&gt;:    </w:t>
      </w:r>
      <w:r>
        <w:t>og til </w:t>
      </w:r>
      <w:r>
        <w:rPr>
          <w:i/>
        </w:rPr>
        <w:t>Henriques</w:t>
      </w:r>
      <w:r>
        <w:t>. Brev til Fru </w:t>
      </w:r>
      <w:r>
        <w:rPr>
          <w:i/>
        </w:rPr>
        <w:t>Melchior</w:t>
      </w:r>
      <w:r>
        <w:t> i Algier. Spadserede</w:t>
      </w:r>
      <w:r>
        <w:br/>
        <w:t xml:space="preserve">&lt;1869-12-02&gt;&lt;Torsdag 2den.&gt;&lt;December&gt;&lt;1869&gt;&lt;303-18&gt;:    </w:t>
      </w:r>
      <w:r>
        <w:t>langs Floden og siden langs Havet, Luften mild, Solen varm;</w:t>
      </w:r>
      <w:r>
        <w:br/>
        <w:t xml:space="preserve">&lt;1869-12-02&gt;&lt;Torsdag 2den.&gt;&lt;December&gt;&lt;1869&gt;&lt;303-19&gt;:    </w:t>
      </w:r>
      <w:r>
        <w:t>det er som en stille, smuk April Dag hjemme. Skrev Brev,</w:t>
      </w:r>
      <w:r>
        <w:br/>
        <w:t xml:space="preserve">&lt;1869-12-02&gt;&lt;Torsdag 2den.&gt;&lt;December&gt;&lt;1869&gt;&lt;303-20&gt;:    </w:t>
      </w:r>
      <w:r>
        <w:t>spadserede om til Havnen og saae den stærke Brænding i</w:t>
      </w:r>
      <w:r>
        <w:t>nd [20]</w:t>
      </w:r>
      <w:r>
        <w:br/>
        <w:t xml:space="preserve">&lt;1869-12-02&gt;&lt;Torsdag 2den.&gt;&lt;December&gt;&lt;1869&gt;&lt;303-21&gt;:    </w:t>
      </w:r>
      <w:r>
        <w:t>mellem Klippestykkerne. Iaften som igaar, deilige Farver</w:t>
      </w:r>
      <w:r>
        <w:br/>
        <w:t xml:space="preserve">&lt;1869-12-02&gt;&lt;Torsdag 2den.&gt;&lt;December&gt;&lt;1869&gt;&lt;303-22&gt;:    </w:t>
      </w:r>
      <w:r>
        <w:t>i Luften ved Solnedgang. Seet i Fremmed-Listen at </w:t>
      </w:r>
      <w:r>
        <w:rPr>
          <w:i/>
        </w:rPr>
        <w:t>Tvermose</w:t>
      </w:r>
      <w:r>
        <w:br/>
        <w:t xml:space="preserve">&lt;1869-12-02&gt;&lt;Torsdag 2den.&gt;&lt;December&gt;&lt;1869&gt;&lt;303-23&gt;:    </w:t>
      </w:r>
      <w:r>
        <w:t>er her i </w:t>
      </w:r>
      <w:r>
        <w:rPr>
          <w:i/>
        </w:rPr>
        <w:t>Nizza</w:t>
      </w:r>
      <w:r>
        <w:t>. Ved Middagsbordet hvor jeg nu har faaet</w:t>
      </w:r>
      <w:r>
        <w:br/>
        <w:t xml:space="preserve">&lt;1869-12-02&gt;&lt;Torsdag 2den.&gt;&lt;December&gt;&lt;1869&gt;&lt;303-24&gt;:    </w:t>
      </w:r>
      <w:r>
        <w:t>Plads lige for den øverste Ende, vare mine Naboer Kapelmesteren</w:t>
      </w:r>
      <w:r>
        <w:br/>
        <w:t>&lt;1869-12-02&gt;&lt;Torsdag 2den.&gt;&lt;December&gt;&lt;1869&gt;&lt;</w:t>
      </w:r>
      <w:r>
        <w:t xml:space="preserve">303-25&gt;:    </w:t>
      </w:r>
      <w:r>
        <w:t>som giver i Vinter Concert her i Nizza i Casino-Circle [25]</w:t>
      </w:r>
      <w:r>
        <w:br/>
        <w:t xml:space="preserve">&lt;1869-12-02&gt;&lt;Torsdag 2den.&gt;&lt;December&gt;&lt;1869&gt;&lt;303-26&gt;:    </w:t>
      </w:r>
      <w:r>
        <w:t>international; hans Kone præsenterede mig for ham</w:t>
      </w:r>
      <w:r>
        <w:br/>
        <w:t xml:space="preserve">&lt;1869-12-02&gt;&lt;Torsdag 2den.&gt;&lt;December&gt;&lt;1869&gt;&lt;303-27&gt;:    </w:t>
      </w:r>
      <w:r>
        <w:t>og da de hørte hvem jeg var fortalte han at hele 6 Gange</w:t>
      </w:r>
      <w:r>
        <w:br/>
        <w:t xml:space="preserve">&lt;1869-12-02&gt;&lt;Torsdag 2den.&gt;&lt;December&gt;&lt;1869&gt;&lt;303-28&gt;:    </w:t>
      </w:r>
      <w:r>
        <w:t>havde han læst Kun en Spillemand. Jeg har Ild i Kaminen,</w:t>
      </w:r>
    </w:p>
    <w:p w14:paraId="6A9C7536" w14:textId="77777777" w:rsidR="00AA4F97" w:rsidRDefault="00F22376">
      <w:r>
        <w:br w:type="page"/>
      </w:r>
    </w:p>
    <w:p w14:paraId="0F4988DD" w14:textId="77777777" w:rsidR="00AA4F97" w:rsidRDefault="00F22376">
      <w:r>
        <w:lastRenderedPageBreak/>
        <w:t xml:space="preserve">&lt;1869-12-02&gt;&lt;Torsdag 2den.&gt;&lt;December&gt;&lt;1869&gt;&lt;304-01&gt;:    </w:t>
      </w:r>
      <w:r>
        <w:t>Søen ruller, jeg ruller i mig selv. Læst tydske (Schweitzer)</w:t>
      </w:r>
      <w:r>
        <w:br/>
        <w:t xml:space="preserve">&lt;1869-12-02&gt;&lt;Torsdag 2den.&gt;&lt;December&gt;&lt;1869&gt;&lt;304-02&gt;:    </w:t>
      </w:r>
      <w:r>
        <w:t>Aviser og et Par franske.</w:t>
      </w:r>
    </w:p>
    <w:p w14:paraId="13143D83" w14:textId="77777777" w:rsidR="00AA4F97" w:rsidRDefault="00F22376">
      <w:r>
        <w:t xml:space="preserve">&lt;1869-12-03&gt;&lt;Fredag 3.&gt;&lt;December&gt;&lt;1869&gt;&lt;304-03&gt;:    </w:t>
      </w:r>
      <w:r>
        <w:rPr>
          <w:i/>
        </w:rPr>
        <w:t>Fredag 3</w:t>
      </w:r>
      <w:r>
        <w:t>. Gik ud imorges for at søge Tvermose, han var</w:t>
      </w:r>
      <w:r>
        <w:br/>
        <w:t xml:space="preserve">&lt;1869-12-03&gt;&lt;Fredag 3.&gt;&lt;December&gt;&lt;1869&gt;&lt;304-04&gt;:    </w:t>
      </w:r>
      <w:r>
        <w:t>paa nogle Dage reist til Mentone; paa Promenaden blev jeg</w:t>
      </w:r>
      <w:r>
        <w:br/>
        <w:t xml:space="preserve">&lt;1869-12-03&gt;&lt;Fredag 3.&gt;&lt;December&gt;&lt;1869&gt;&lt;304-05&gt;:    </w:t>
      </w:r>
      <w:r>
        <w:t>tiltalt af en ung dansk </w:t>
      </w:r>
      <w:r>
        <w:rPr>
          <w:i/>
        </w:rPr>
        <w:t>Hr Holm</w:t>
      </w:r>
      <w:r>
        <w:t> som imorgen reiser til Rom. [5]</w:t>
      </w:r>
      <w:r>
        <w:br/>
        <w:t xml:space="preserve">&lt;1869-12-03&gt;&lt;Fredag 3.&gt;&lt;December&gt;&lt;1869&gt;&lt;304-06&gt;:    </w:t>
      </w:r>
      <w:r>
        <w:t>Det var næsten hele Promenaden jeg havde at gaae. Efter</w:t>
      </w:r>
      <w:r>
        <w:br/>
        <w:t xml:space="preserve">&lt;1869-12-03&gt;&lt;Fredag 3.&gt;&lt;December&gt;&lt;1869&gt;&lt;304-07&gt;:    </w:t>
      </w:r>
      <w:r>
        <w:t>Frokostbordet kom et bedre Arangement for mig, det Værelse</w:t>
      </w:r>
      <w:r>
        <w:br/>
        <w:t>&lt;1869-12-03&gt;</w:t>
      </w:r>
      <w:r>
        <w:t xml:space="preserve">&lt;Fredag 3.&gt;&lt;December&gt;&lt;1869&gt;&lt;304-08&gt;:    </w:t>
      </w:r>
      <w:r>
        <w:t>jeg havde og det tæt ved tager Concertmesteren og hans</w:t>
      </w:r>
      <w:r>
        <w:br/>
        <w:t xml:space="preserve">&lt;1869-12-03&gt;&lt;Fredag 3.&gt;&lt;December&gt;&lt;1869&gt;&lt;304-09&gt;:    </w:t>
      </w:r>
      <w:r>
        <w:t>Kone, jeg faaer det forreste, smukkeste med egen Udgang til</w:t>
      </w:r>
      <w:r>
        <w:br/>
        <w:t xml:space="preserve">&lt;1869-12-03&gt;&lt;Fredag 3.&gt;&lt;December&gt;&lt;1869&gt;&lt;304-10&gt;:    </w:t>
      </w:r>
      <w:r>
        <w:t>Gaden. Her er nu blevet særdeles hyggeligt indrettet, seer [10]</w:t>
      </w:r>
      <w:r>
        <w:br/>
        <w:t xml:space="preserve">&lt;1869-12-03&gt;&lt;Fredag 3.&gt;&lt;December&gt;&lt;1869&gt;&lt;304-11&gt;:    </w:t>
      </w:r>
      <w:r>
        <w:t>elegant ud og jeg er tilfreds med Leiligheden. Jeg skal betale</w:t>
      </w:r>
      <w:r>
        <w:br/>
        <w:t xml:space="preserve">&lt;1869-12-03&gt;&lt;Fredag 3.&gt;&lt;December&gt;&lt;1869&gt;&lt;304-12&gt;:    </w:t>
      </w:r>
      <w:r>
        <w:t>i Pension 8 Frank om D</w:t>
      </w:r>
      <w:r>
        <w:t>agen og i Service 76 Centimer. Holm</w:t>
      </w:r>
      <w:r>
        <w:br/>
        <w:t xml:space="preserve">&lt;1869-12-03&gt;&lt;Fredag 3.&gt;&lt;December&gt;&lt;1869&gt;&lt;304-13&gt;:    </w:t>
      </w:r>
      <w:r>
        <w:t>gik forbi, mod Aften, men jeg kunde ikke faae Vinduet op til</w:t>
      </w:r>
      <w:r>
        <w:br/>
        <w:t xml:space="preserve">&lt;1869-12-03&gt;&lt;Fredag 3.&gt;&lt;December&gt;&lt;1869&gt;&lt;304-14&gt;:    </w:t>
      </w:r>
      <w:r>
        <w:t>jeg endnu kunde kalde paa ham. Efter Middagsbordet som</w:t>
      </w:r>
      <w:r>
        <w:br/>
        <w:t xml:space="preserve">&lt;1869-12-03&gt;&lt;Fredag 3.&gt;&lt;December&gt;&lt;1869&gt;&lt;304-15&gt;:    </w:t>
      </w:r>
      <w:r>
        <w:t>jeg om Aftenen sad i min Stue bankede det paa Døren til [15]</w:t>
      </w:r>
      <w:r>
        <w:br/>
        <w:t xml:space="preserve">&lt;1869-12-03&gt;&lt;Fredag 3.&gt;&lt;December&gt;&lt;1869&gt;&lt;304-16&gt;:    </w:t>
      </w:r>
      <w:r>
        <w:t>Landeveien, jeg lukkede ikke op, da kom Opvarteren og sagde</w:t>
      </w:r>
      <w:r>
        <w:br/>
        <w:t>&lt;1869-12-03&gt;&lt;Fredag 3.&gt;&lt;Decembe</w:t>
      </w:r>
      <w:r>
        <w:t xml:space="preserve">r&gt;&lt;1869&gt;&lt;304-17&gt;:    </w:t>
      </w:r>
      <w:r>
        <w:t>at en Fremmed vilde tale med mig, det var </w:t>
      </w:r>
      <w:r>
        <w:rPr>
          <w:i/>
        </w:rPr>
        <w:t>Tvermose</w:t>
      </w:r>
      <w:r>
        <w:t>, som</w:t>
      </w:r>
      <w:r>
        <w:br/>
        <w:t xml:space="preserve">&lt;1869-12-03&gt;&lt;Fredag 3.&gt;&lt;December&gt;&lt;1869&gt;&lt;304-18&gt;:    </w:t>
      </w:r>
      <w:r>
        <w:t>var kommet fra Mentone, for igjen i Morgen at reise til Rom,</w:t>
      </w:r>
      <w:r>
        <w:br/>
        <w:t xml:space="preserve">&lt;1869-12-03&gt;&lt;Fredag 3.&gt;&lt;December&gt;&lt;1869&gt;&lt;304-19&gt;:    </w:t>
      </w:r>
      <w:r>
        <w:t>han fik Nøglen Kammerherre Krogh gav mig og jeg fik af</w:t>
      </w:r>
      <w:r>
        <w:br/>
        <w:t xml:space="preserve">&lt;1869-12-03&gt;&lt;Fredag 3.&gt;&lt;December&gt;&lt;1869&gt;&lt;304-20&gt;:    </w:t>
      </w:r>
      <w:r>
        <w:t>ham Oplysninger om Monaco og Mentona, til sidste Sted [20]</w:t>
      </w:r>
      <w:r>
        <w:br/>
        <w:t xml:space="preserve">&lt;1869-12-03&gt;&lt;Fredag 3.&gt;&lt;December&gt;&lt;1869&gt;&lt;304-21&gt;:    </w:t>
      </w:r>
      <w:r>
        <w:t>aabnes Jernbanen den 6 i denne Maaned. Brændte stærk to</w:t>
      </w:r>
      <w:r>
        <w:br/>
        <w:t xml:space="preserve">&lt;1869-12-03&gt;&lt;Fredag 3.&gt;&lt;December&gt;&lt;1869&gt;&lt;304-22&gt;:    </w:t>
      </w:r>
      <w:r>
        <w:t>Fingre ved at aabne Kakkelovns Dør, jeg sidder med</w:t>
      </w:r>
      <w:r>
        <w:br/>
        <w:t xml:space="preserve">&lt;1869-12-03&gt;&lt;Fredag 3.&gt;&lt;December&gt;&lt;1869&gt;&lt;304-23&gt;:    </w:t>
      </w:r>
      <w:r>
        <w:t>Uld om dem. Føler mig iøvrigt nu ret hyggelig og vel.</w:t>
      </w:r>
      <w:r>
        <w:br/>
        <w:t>&lt;1869-12-03&gt;&lt;Fredag 3.&gt;&lt;Decem</w:t>
      </w:r>
      <w:r>
        <w:t xml:space="preserve">ber&gt;&lt;1869&gt;&lt;304-24&gt;:    </w:t>
      </w:r>
      <w:r>
        <w:t>Brændte min Tommelfinger og Slikpot i det jeg vilde aabne</w:t>
      </w:r>
      <w:r>
        <w:br/>
        <w:t xml:space="preserve">&lt;1869-12-03&gt;&lt;Fredag 3.&gt;&lt;December&gt;&lt;1869&gt;&lt;304-25&gt;:    </w:t>
      </w:r>
      <w:r>
        <w:t>Kakkelovns Døren, det smertede; jeg svøbte Bommuld om [25]</w:t>
      </w:r>
      <w:r>
        <w:br/>
        <w:t xml:space="preserve">&lt;1869-12-03&gt;&lt;Fredag 3.&gt;&lt;December&gt;&lt;1869&gt;&lt;304-26&gt;:    </w:t>
      </w:r>
      <w:r>
        <w:t>som lindrede.</w:t>
      </w:r>
    </w:p>
    <w:p w14:paraId="0A88790D" w14:textId="77777777" w:rsidR="00AA4F97" w:rsidRDefault="00F22376">
      <w:r>
        <w:t xml:space="preserve">&lt;1869-12-04&gt;&lt;Løverdag 4.&gt;&lt;December&gt;&lt;1869&gt;&lt;304-27&gt;:    </w:t>
      </w:r>
      <w:r>
        <w:rPr>
          <w:i/>
        </w:rPr>
        <w:t>Løverdag 4</w:t>
      </w:r>
      <w:r>
        <w:t>. Regnet hele Natten, regner hele Dagen. Sendt</w:t>
      </w:r>
      <w:r>
        <w:br/>
        <w:t xml:space="preserve">&lt;1869-12-04&gt;&lt;Løverdag 4.&gt;&lt;December&gt;&lt;1869&gt;&lt;304-28&gt;:    </w:t>
      </w:r>
      <w:r>
        <w:t>Brev til Boghandler </w:t>
      </w:r>
      <w:r>
        <w:rPr>
          <w:i/>
        </w:rPr>
        <w:t>Reitzel</w:t>
      </w:r>
      <w:r>
        <w:t> og til Anna </w:t>
      </w:r>
      <w:r>
        <w:rPr>
          <w:i/>
        </w:rPr>
        <w:t>Bjerring</w:t>
      </w:r>
      <w:r>
        <w:t>, faaet Brev</w:t>
      </w:r>
    </w:p>
    <w:p w14:paraId="30988C84" w14:textId="77777777" w:rsidR="00AA4F97" w:rsidRDefault="00F22376">
      <w:r>
        <w:br w:type="page"/>
      </w:r>
    </w:p>
    <w:p w14:paraId="67535E8C" w14:textId="77777777" w:rsidR="00AA4F97" w:rsidRDefault="00F22376">
      <w:r>
        <w:lastRenderedPageBreak/>
        <w:t xml:space="preserve">&lt;1869-12-04&gt;&lt;Løverdag 4.&gt;&lt;December&gt;&lt;1869&gt;&lt;305-01&gt;:    </w:t>
      </w:r>
      <w:r>
        <w:t>fra Scharff og fra Eckardt. Drev lidt om kjøbte Cigarer, i</w:t>
      </w:r>
      <w:r>
        <w:br/>
        <w:t xml:space="preserve">&lt;1869-12-04&gt;&lt;Løverdag 4.&gt;&lt;December&gt;&lt;1869&gt;&lt;305-02&gt;:    </w:t>
      </w:r>
      <w:r>
        <w:t>Dag har jeg ryget den jeg engang fik af Kong Frederik VII.</w:t>
      </w:r>
      <w:r>
        <w:br/>
        <w:t xml:space="preserve">&lt;1869-12-04&gt;&lt;Løverdag 4.&gt;&lt;December&gt;&lt;1869&gt;&lt;305-03&gt;:    </w:t>
      </w:r>
      <w:r>
        <w:t>En fransk Herre Blangini, Pjanist, her i Pensionen der med</w:t>
      </w:r>
      <w:r>
        <w:br/>
        <w:t xml:space="preserve">&lt;1869-12-04&gt;&lt;Løverdag 4.&gt;&lt;December&gt;&lt;1869&gt;&lt;305-04&gt;:    </w:t>
      </w:r>
      <w:r>
        <w:t>to engelske Damer meget havde seet paa mig kom igaar sagde</w:t>
      </w:r>
      <w:r>
        <w:br/>
        <w:t xml:space="preserve">&lt;1869-12-04&gt;&lt;Løverdag 4.&gt;&lt;December&gt;&lt;1869&gt;&lt;305-05&gt;:    </w:t>
      </w:r>
      <w:r>
        <w:t>mig Behageligheder som Forfatter, præsenterede mig for de to</w:t>
      </w:r>
      <w:r>
        <w:t> [5]</w:t>
      </w:r>
      <w:r>
        <w:br/>
        <w:t xml:space="preserve">&lt;1869-12-04&gt;&lt;Løverdag 4.&gt;&lt;December&gt;&lt;1869&gt;&lt;305-06&gt;:    </w:t>
      </w:r>
      <w:r>
        <w:t>engelske Damer som ogsaa kjendte Hans Andersen. Idag</w:t>
      </w:r>
      <w:r>
        <w:br/>
        <w:t xml:space="preserve">&lt;1869-12-04&gt;&lt;Løverdag 4.&gt;&lt;December&gt;&lt;1869&gt;&lt;305-07&gt;:    </w:t>
      </w:r>
      <w:r>
        <w:t>kom han bød mig tage Plads i hans Loge i Theater francais</w:t>
      </w:r>
      <w:r>
        <w:br/>
        <w:t xml:space="preserve">&lt;1869-12-04&gt;&lt;Løverdag 4.&gt;&lt;December&gt;&lt;1869&gt;&lt;305-08&gt;:    </w:t>
      </w:r>
      <w:r>
        <w:t>med den yngere engelske Dame og en Grevinde Hundt født</w:t>
      </w:r>
      <w:r>
        <w:br/>
        <w:t xml:space="preserve">&lt;1869-12-04&gt;&lt;Løverdag 4.&gt;&lt;December&gt;&lt;1869&gt;&lt;305-09&gt;:    </w:t>
      </w:r>
      <w:r>
        <w:t>Marquise de Firenzi som ogsaa boer i Hotellet. Vi kjørte</w:t>
      </w:r>
      <w:r>
        <w:br/>
        <w:t xml:space="preserve">&lt;1869-12-04&gt;&lt;Løverdag 4.&gt;&lt;December&gt;&lt;1869&gt;&lt;305-10&gt;:    </w:t>
      </w:r>
      <w:r>
        <w:t>der hen og saa</w:t>
      </w:r>
      <w:r>
        <w:t xml:space="preserve"> Le petit Faust, en flau Parodi paa Göthes [10]</w:t>
      </w:r>
      <w:r>
        <w:br/>
        <w:t xml:space="preserve">&lt;1869-12-04&gt;&lt;Løverdag 4.&gt;&lt;December&gt;&lt;1869&gt;&lt;305-11&gt;:    </w:t>
      </w:r>
      <w:r>
        <w:t>Faust, bedre parodierende Gounod. Der var ringe Huus, jeg</w:t>
      </w:r>
      <w:r>
        <w:br/>
        <w:t xml:space="preserve">&lt;1869-12-04&gt;&lt;Løverdag 4.&gt;&lt;December&gt;&lt;1869&gt;&lt;305-12&gt;:    </w:t>
      </w:r>
      <w:r>
        <w:t>frøs Regnen skyllede ned da vi kjørte hjem. Jeg sad i Theatret</w:t>
      </w:r>
      <w:r>
        <w:br/>
        <w:t xml:space="preserve">&lt;1869-12-04&gt;&lt;Løverdag 4.&gt;&lt;December&gt;&lt;1869&gt;&lt;305-13&gt;:    </w:t>
      </w:r>
      <w:r>
        <w:t>med en febril Uro at jeg ikke havde slukket Lyset i min Stue</w:t>
      </w:r>
      <w:r>
        <w:br/>
        <w:t xml:space="preserve">&lt;1869-12-04&gt;&lt;Løverdag 4.&gt;&lt;December&gt;&lt;1869&gt;&lt;305-14&gt;:    </w:t>
      </w:r>
      <w:r>
        <w:t>og jeg resoinerede dog at jeg maatte have gaaet med det eneste</w:t>
      </w:r>
      <w:r>
        <w:br/>
        <w:t>&lt;18</w:t>
      </w:r>
      <w:r>
        <w:t xml:space="preserve">69-12-04&gt;&lt;Løverdag 4.&gt;&lt;December&gt;&lt;1869&gt;&lt;305-15&gt;:    </w:t>
      </w:r>
      <w:r>
        <w:t>brændende Lys gjennem Udgangen, da jeg ellers ikke havde [15]</w:t>
      </w:r>
      <w:r>
        <w:br/>
        <w:t xml:space="preserve">&lt;1869-12-04&gt;&lt;Løverdag 4.&gt;&lt;December&gt;&lt;1869&gt;&lt;305-16&gt;:    </w:t>
      </w:r>
      <w:r>
        <w:t>kunnet komme frem i de Kringelkroge, nær var jeg i min</w:t>
      </w:r>
      <w:r>
        <w:br/>
        <w:t xml:space="preserve">&lt;1869-12-04&gt;&lt;Løverdag 4.&gt;&lt;December&gt;&lt;1869&gt;&lt;305-17&gt;:    </w:t>
      </w:r>
      <w:r>
        <w:t>sygelige Phantaseren ved at skynde mig hjem, men jeg stod</w:t>
      </w:r>
      <w:r>
        <w:br/>
        <w:t xml:space="preserve">&lt;1869-12-04&gt;&lt;Løverdag 4.&gt;&lt;December&gt;&lt;1869&gt;&lt;305-18&gt;:    </w:t>
      </w:r>
      <w:r>
        <w:t>imod da jeg følte det var den Galskab, jeg imellem tager</w:t>
      </w:r>
      <w:r>
        <w:br/>
        <w:t xml:space="preserve">&lt;1869-12-04&gt;&lt;Løverdag 4.&gt;&lt;December&gt;&lt;1869&gt;&lt;305-19&gt;:    </w:t>
      </w:r>
      <w:r>
        <w:t>Tilløb til. V</w:t>
      </w:r>
      <w:r>
        <w:t>i kom hjem henimod elleve. Alt vel</w:t>
      </w:r>
    </w:p>
    <w:p w14:paraId="045EFC5A" w14:textId="77777777" w:rsidR="00AA4F97" w:rsidRDefault="00F22376">
      <w:r>
        <w:t xml:space="preserve">&lt;1869-12-05&gt;&lt;Søndag den 5.&gt;&lt;December&gt;&lt;1869&gt;&lt;305-20&gt;:    </w:t>
      </w:r>
      <w:r>
        <w:rPr>
          <w:i/>
        </w:rPr>
        <w:t>Søndag den 5</w:t>
      </w:r>
      <w:r>
        <w:t>. Graat og vaadt Veir. Gik lidt om. Søndag [20]</w:t>
      </w:r>
      <w:r>
        <w:br/>
        <w:t xml:space="preserve">&lt;1869-12-05&gt;&lt;Søndag den 5.&gt;&lt;December&gt;&lt;1869&gt;&lt;305-21&gt;:    </w:t>
      </w:r>
      <w:r>
        <w:t>spises Frokost Klokken eet, for Kirkegangen og ikke som</w:t>
      </w:r>
      <w:r>
        <w:br/>
        <w:t xml:space="preserve">&lt;1869-12-05&gt;&lt;Søndag den 5.&gt;&lt;December&gt;&lt;1869&gt;&lt;305-22&gt;:    </w:t>
      </w:r>
      <w:r>
        <w:t>ellers Klokken elleve. Skrevet fire Breve. Middag Kl 6. Henimod</w:t>
      </w:r>
      <w:r>
        <w:br/>
        <w:t xml:space="preserve">&lt;1869-12-05&gt;&lt;Søndag den 5.&gt;&lt;December&gt;&lt;1869&gt;&lt;305-23&gt;:    </w:t>
      </w:r>
      <w:r>
        <w:t>den Tid kom Verten og sagde at den tydske Professor</w:t>
      </w:r>
      <w:r>
        <w:br/>
        <w:t xml:space="preserve">&lt;1869-12-05&gt;&lt;Søndag den 5.&gt;&lt;December&gt;&lt;1869&gt;&lt;305-24&gt;:    </w:t>
      </w:r>
      <w:r>
        <w:rPr>
          <w:i/>
        </w:rPr>
        <w:t>Sturm</w:t>
      </w:r>
      <w:r>
        <w:t> her ved Musæet ønskede at hilse paa mig, han kjend</w:t>
      </w:r>
      <w:r>
        <w:t>te</w:t>
      </w:r>
      <w:r>
        <w:br/>
        <w:t xml:space="preserve">&lt;1869-12-05&gt;&lt;Søndag den 5.&gt;&lt;December&gt;&lt;1869&gt;&lt;305-25&gt;:    </w:t>
      </w:r>
      <w:r>
        <w:t>alle mine Skrifter. Det var en meget varmt talende Mand, [25]</w:t>
      </w:r>
      <w:r>
        <w:br/>
        <w:t xml:space="preserve">&lt;1869-12-05&gt;&lt;Søndag den 5.&gt;&lt;December&gt;&lt;1869&gt;&lt;305-26&gt;:    </w:t>
      </w:r>
      <w:r>
        <w:t>som virkelig syntes glad ved at see mig, han lovede at han</w:t>
      </w:r>
      <w:r>
        <w:br/>
        <w:t xml:space="preserve">&lt;1869-12-05&gt;&lt;Søndag den 5.&gt;&lt;December&gt;&lt;1869&gt;&lt;305-27&gt;:    </w:t>
      </w:r>
      <w:r>
        <w:t>til næste Aar skulde læse dansk. Af ham hørte jeg at de rusiske</w:t>
      </w:r>
    </w:p>
    <w:p w14:paraId="4B03B3DB" w14:textId="77777777" w:rsidR="00AA4F97" w:rsidRDefault="00F22376">
      <w:r>
        <w:br w:type="page"/>
      </w:r>
    </w:p>
    <w:p w14:paraId="6817A402" w14:textId="77777777" w:rsidR="00AA4F97" w:rsidRDefault="00F22376">
      <w:r>
        <w:lastRenderedPageBreak/>
        <w:t xml:space="preserve">&lt;1869-12-05&gt;&lt;Søndag den 5.&gt;&lt;December&gt;&lt;1869&gt;&lt;306-01&gt;:    </w:t>
      </w:r>
      <w:r>
        <w:t>Frøkner Manderstern, som jeg kjender fra Schweiz boe</w:t>
      </w:r>
      <w:r>
        <w:br/>
        <w:t xml:space="preserve">&lt;1869-12-05&gt;&lt;Søndag den 5.&gt;&lt;December&gt;&lt;1869&gt;&lt;306-02&gt;:    </w:t>
      </w:r>
      <w:r>
        <w:t>her i Hotel prince of Gaules. Gik lidt i Aftenstunden ind</w:t>
      </w:r>
      <w:r>
        <w:br/>
        <w:t xml:space="preserve">&lt;1869-12-05&gt;&lt;Søndag den 5.&gt;&lt;December&gt;&lt;1869&gt;&lt;306-03&gt;:    </w:t>
      </w:r>
      <w:r>
        <w:t>i den mere belyste Deel af Byen, sat noget i Humeur ved at</w:t>
      </w:r>
      <w:r>
        <w:br/>
        <w:t xml:space="preserve">&lt;1869-12-05&gt;&lt;Søndag den 5.&gt;&lt;December&gt;&lt;1869&gt;&lt;306-04&gt;:    </w:t>
      </w:r>
      <w:r>
        <w:t>fornemme hvor mærkeligt Mange der dog kjende mig! Efter</w:t>
      </w:r>
      <w:r>
        <w:br/>
      </w:r>
      <w:r>
        <w:t xml:space="preserve">&lt;1869-12-05&gt;&lt;Søndag den 5.&gt;&lt;December&gt;&lt;1869&gt;&lt;306-05&gt;:    </w:t>
      </w:r>
      <w:r>
        <w:t>Bordet bad Verten mig træde ind i sin Stue her var [5]</w:t>
      </w:r>
      <w:r>
        <w:br/>
        <w:t xml:space="preserve">&lt;1869-12-05&gt;&lt;Søndag den 5.&gt;&lt;December&gt;&lt;1869&gt;&lt;306-06&gt;:    </w:t>
      </w:r>
      <w:r>
        <w:t>Consulen for Schweiz og Hr Sturm, Hotellets Frue lige saa,</w:t>
      </w:r>
      <w:r>
        <w:br/>
        <w:t xml:space="preserve">&lt;1869-12-05&gt;&lt;Søndag den 5.&gt;&lt;December&gt;&lt;1869&gt;&lt;306-07&gt;:    </w:t>
      </w:r>
      <w:r>
        <w:t>de drak min Skaal i Champagne.</w:t>
      </w:r>
    </w:p>
    <w:p w14:paraId="6DFBDD8E" w14:textId="77777777" w:rsidR="00AA4F97" w:rsidRDefault="00F22376">
      <w:r>
        <w:t xml:space="preserve">&lt;1869-12-06&gt;&lt;Mandag den 6.&gt;&lt;December&gt;&lt;1869&gt;&lt;306-08&gt;:    </w:t>
      </w:r>
      <w:r>
        <w:rPr>
          <w:i/>
        </w:rPr>
        <w:t>Mandag den 6</w:t>
      </w:r>
      <w:r>
        <w:t>. Idag blæste hvidskumende Bølger. Jeg var</w:t>
      </w:r>
      <w:r>
        <w:br/>
        <w:t xml:space="preserve">&lt;1869-12-06&gt;&lt;Mandag den 6.&gt;&lt;December&gt;&lt;1869&gt;&lt;306-09&gt;:    </w:t>
      </w:r>
      <w:r>
        <w:t>nerveus, havde Hovedpine og Smerte i Benene; gik til Posthuset,</w:t>
      </w:r>
      <w:r>
        <w:br/>
        <w:t xml:space="preserve">&lt;1869-12-06&gt;&lt;Mandag den 6.&gt;&lt;December&gt;&lt;1869&gt;&lt;306-10&gt;:    </w:t>
      </w:r>
      <w:r>
        <w:t>ganske ilde, der stod jeg meer end et Qvarteer for at [10]</w:t>
      </w:r>
      <w:r>
        <w:br/>
        <w:t xml:space="preserve">&lt;1869-12-06&gt;&lt;Mandag den 6.&gt;&lt;December&gt;&lt;1869&gt;&lt;306-11&gt;:    </w:t>
      </w:r>
      <w:r>
        <w:t>faae Postmærker og da Touren kom til mig blev jeg viist</w:t>
      </w:r>
      <w:r>
        <w:br/>
        <w:t xml:space="preserve">&lt;1869-12-06&gt;&lt;Mandag den 6.&gt;&lt;December&gt;&lt;1869&gt;&lt;306-12&gt;:    </w:t>
      </w:r>
      <w:r>
        <w:t>til et andet Modtagelses Sted hvor jeg igjen maatte st</w:t>
      </w:r>
      <w:r>
        <w:t>aae meget</w:t>
      </w:r>
      <w:r>
        <w:br/>
        <w:t xml:space="preserve">&lt;1869-12-06&gt;&lt;Mandag den 6.&gt;&lt;December&gt;&lt;1869&gt;&lt;306-13&gt;:    </w:t>
      </w:r>
      <w:r>
        <w:t>længe. Sendt Brev til </w:t>
      </w:r>
      <w:r>
        <w:rPr>
          <w:i/>
        </w:rPr>
        <w:t>Eckardt</w:t>
      </w:r>
      <w:r>
        <w:t> og </w:t>
      </w:r>
      <w:r>
        <w:rPr>
          <w:i/>
        </w:rPr>
        <w:t>Scharff</w:t>
      </w:r>
      <w:r>
        <w:t>; til Fru </w:t>
      </w:r>
      <w:r>
        <w:rPr>
          <w:i/>
        </w:rPr>
        <w:t>Scavenius</w:t>
      </w:r>
      <w:r>
        <w:br/>
        <w:t xml:space="preserve">&lt;1869-12-06&gt;&lt;Mandag den 6.&gt;&lt;December&gt;&lt;1869&gt;&lt;306-14&gt;:    </w:t>
      </w:r>
      <w:r>
        <w:t>og Frøken Brandes, Brev til H. P. </w:t>
      </w:r>
      <w:r>
        <w:rPr>
          <w:i/>
        </w:rPr>
        <w:t>Holst</w:t>
      </w:r>
      <w:r>
        <w:t>. Jeg hører at</w:t>
      </w:r>
      <w:r>
        <w:br/>
        <w:t xml:space="preserve">&lt;1869-12-06&gt;&lt;Mandag den 6.&gt;&lt;December&gt;&lt;1869&gt;&lt;306-15&gt;:    </w:t>
      </w:r>
      <w:r>
        <w:t>Breve hertil fra Leipiz bruger 5 Dage, altsaa vist fra Danmark [15]</w:t>
      </w:r>
      <w:r>
        <w:br/>
        <w:t xml:space="preserve">&lt;1869-12-06&gt;&lt;Mandag den 6.&gt;&lt;December&gt;&lt;1869&gt;&lt;306-16&gt;:    </w:t>
      </w:r>
      <w:r>
        <w:t>7 Dage, det forstaaer jeg ikke; til Tanger kom Breve</w:t>
      </w:r>
      <w:r>
        <w:br/>
        <w:t>&lt;1869-12-06&gt;&lt;Mandag den 6.&gt;&lt;December&gt;&lt;1869&gt;</w:t>
      </w:r>
      <w:r>
        <w:t xml:space="preserve">&lt;306-17&gt;:    </w:t>
      </w:r>
      <w:r>
        <w:t>i 7 Dage. Gik efter Klokken 2 til Hotel du Prince de Galles</w:t>
      </w:r>
      <w:r>
        <w:br/>
        <w:t xml:space="preserve">&lt;1869-12-06&gt;&lt;Mandag den 6.&gt;&lt;December&gt;&lt;1869&gt;&lt;306-18&gt;:    </w:t>
      </w:r>
      <w:r>
        <w:t>for at besøge den rusiske Frøken Manderstrøm, det var en</w:t>
      </w:r>
      <w:r>
        <w:br/>
        <w:t xml:space="preserve">&lt;1869-12-06&gt;&lt;Mandag den 6.&gt;&lt;December&gt;&lt;1869&gt;&lt;306-19&gt;:    </w:t>
      </w:r>
      <w:r>
        <w:t>lang Vei, hele Nizza igjennem, lige under Bjergene, jeg blev</w:t>
      </w:r>
      <w:r>
        <w:br/>
        <w:t xml:space="preserve">&lt;1869-12-06&gt;&lt;Mandag den 6.&gt;&lt;December&gt;&lt;1869&gt;&lt;306-20&gt;:    </w:t>
      </w:r>
      <w:r>
        <w:t>meget træt, men saae en Deel. Blev glad modtaget, kom meget [20]</w:t>
      </w:r>
      <w:r>
        <w:br/>
        <w:t xml:space="preserve">&lt;1869-12-06&gt;&lt;Mandag den 6.&gt;&lt;December&gt;&lt;1869&gt;&lt;306-21&gt;:    </w:t>
      </w:r>
      <w:r>
        <w:t>træt hjem henimod Kl 4.</w:t>
      </w:r>
    </w:p>
    <w:p w14:paraId="726F81F3" w14:textId="77777777" w:rsidR="00AA4F97" w:rsidRDefault="00F22376">
      <w:r>
        <w:t xml:space="preserve">&lt;1869-12-07&gt;&lt;Tirsdag 7.&gt;&lt;December&gt;&lt;1869&gt;&lt;306-22&gt;:    </w:t>
      </w:r>
      <w:r>
        <w:rPr>
          <w:i/>
        </w:rPr>
        <w:t>Tirsdag 7</w:t>
      </w:r>
      <w:r>
        <w:t>. Maven daarlig! spadserede om i Byen i den</w:t>
      </w:r>
      <w:r>
        <w:br/>
        <w:t xml:space="preserve">&lt;1869-12-07&gt;&lt;Tirsdag 7.&gt;&lt;December&gt;&lt;1869&gt;&lt;306-23&gt;:    </w:t>
      </w:r>
      <w:r>
        <w:t>milde Luft, hørte militair Musik paa Promenaden. Betalt</w:t>
      </w:r>
      <w:r>
        <w:br/>
        <w:t xml:space="preserve">&lt;1869-12-07&gt;&lt;Tirsdag 7.&gt;&lt;December&gt;&lt;1869&gt;&lt;306-24&gt;:    </w:t>
      </w:r>
      <w:r>
        <w:t>Regning for første Uge, som allerede er flyvet hen. Begyndt</w:t>
      </w:r>
      <w:r>
        <w:br/>
        <w:t xml:space="preserve">&lt;1869-12-07&gt;&lt;Tirsdag 7.&gt;&lt;December&gt;&lt;1869&gt;&lt;306-25&gt;:    </w:t>
      </w:r>
      <w:r>
        <w:t>om Aftenen paa et Eventyr: »Hvad Havet fortæller«. [25]</w:t>
      </w:r>
    </w:p>
    <w:p w14:paraId="3AD940BD" w14:textId="77777777" w:rsidR="00AA4F97" w:rsidRDefault="00F22376">
      <w:r>
        <w:t xml:space="preserve">&lt;1869-12-08&gt;&lt;Onsdag 8.&gt;&lt;December&gt;&lt;1869&gt;&lt;306-26&gt;:    </w:t>
      </w:r>
      <w:r>
        <w:rPr>
          <w:i/>
        </w:rPr>
        <w:t>Onsdag 8</w:t>
      </w:r>
      <w:r>
        <w:t>. Graat Veir. Brev til Fru </w:t>
      </w:r>
      <w:r>
        <w:rPr>
          <w:i/>
        </w:rPr>
        <w:t>Serre</w:t>
      </w:r>
      <w:r>
        <w:t>. Aflagt Kort hos</w:t>
      </w:r>
    </w:p>
    <w:p w14:paraId="3B955712" w14:textId="77777777" w:rsidR="00AA4F97" w:rsidRDefault="00F22376">
      <w:r>
        <w:br w:type="page"/>
      </w:r>
    </w:p>
    <w:p w14:paraId="6B3A2128" w14:textId="77777777" w:rsidR="00AA4F97" w:rsidRDefault="00F22376">
      <w:r>
        <w:lastRenderedPageBreak/>
        <w:t xml:space="preserve">&lt;1869-12-08&gt;&lt;Onsdag 8.&gt;&lt;December&gt;&lt;1869&gt;&lt;307-01&gt;:    </w:t>
      </w:r>
      <w:r>
        <w:t>Banquieren Avigdos og leveret Dönniges Skrivelse til Fruen;</w:t>
      </w:r>
      <w:r>
        <w:br/>
        <w:t xml:space="preserve">&lt;1869-12-08&gt;&lt;Onsdag 8.&gt;&lt;December&gt;&lt;1869&gt;&lt;307-02&gt;:    </w:t>
      </w:r>
      <w:r>
        <w:t>Regnveir hele Dagen; siddet hjemme og skrevet Breve.</w:t>
      </w:r>
      <w:r>
        <w:br/>
        <w:t xml:space="preserve">&lt;1869-12-08&gt;&lt;Onsdag 8.&gt;&lt;December&gt;&lt;1869&gt;&lt;307-03&gt;:    </w:t>
      </w:r>
      <w:r>
        <w:t>Nerveus, ikke i Humeur. ×</w:t>
      </w:r>
    </w:p>
    <w:p w14:paraId="3016F0A5" w14:textId="77777777" w:rsidR="00AA4F97" w:rsidRDefault="00F22376">
      <w:r>
        <w:t xml:space="preserve">&lt;1869-12-09&gt;&lt;Torsdag 9.&gt;&lt;December&gt;&lt;1869&gt;&lt;307-04&gt;:    </w:t>
      </w:r>
      <w:r>
        <w:rPr>
          <w:i/>
        </w:rPr>
        <w:t>Torsdag 9</w:t>
      </w:r>
      <w:r>
        <w:t>. Til Morgen Solskin og meget mildt; gik til</w:t>
      </w:r>
      <w:r>
        <w:br/>
        <w:t xml:space="preserve">&lt;1869-12-09&gt;&lt;Torsdag 9.&gt;&lt;December&gt;&lt;1869&gt;&lt;307-05&gt;:    </w:t>
      </w:r>
      <w:r>
        <w:t>Posthuset med Brev til </w:t>
      </w:r>
      <w:r>
        <w:rPr>
          <w:i/>
        </w:rPr>
        <w:t>Thiele, Bournonville</w:t>
      </w:r>
      <w:r>
        <w:t>, og Fru </w:t>
      </w:r>
      <w:r>
        <w:rPr>
          <w:i/>
        </w:rPr>
        <w:t>Castenskjold </w:t>
      </w:r>
      <w:r>
        <w:t>[5]</w:t>
      </w:r>
      <w:r>
        <w:br/>
        <w:t xml:space="preserve">&lt;1869-12-09&gt;&lt;Torsdag 9.&gt;&lt;December&gt;&lt;1869&gt;&lt;307-06&gt;:    </w:t>
      </w:r>
      <w:r>
        <w:t>født Scavenius. Fandt et lang Brev fra </w:t>
      </w:r>
      <w:r>
        <w:rPr>
          <w:i/>
        </w:rPr>
        <w:t>Eduard</w:t>
      </w:r>
      <w:r>
        <w:t> deri</w:t>
      </w:r>
      <w:r>
        <w:br/>
        <w:t xml:space="preserve">&lt;1869-12-09&gt;&lt;Torsdag 9.&gt;&lt;December&gt;&lt;1869&gt;&lt;307-07&gt;:    </w:t>
      </w:r>
      <w:r>
        <w:t>et Brev fra en Digter Ahlmann i Berlin. Brev fik jeg fra Conferentsraad</w:t>
      </w:r>
      <w:r>
        <w:br/>
        <w:t xml:space="preserve">&lt;1869-12-09&gt;&lt;Torsdag 9.&gt;&lt;December&gt;&lt;1869&gt;&lt;307-08&gt;:    </w:t>
      </w:r>
      <w:r>
        <w:rPr>
          <w:i/>
        </w:rPr>
        <w:t>Drevsen</w:t>
      </w:r>
      <w:r>
        <w:t>. Drev saa om i Byen, men nu blev det</w:t>
      </w:r>
      <w:r>
        <w:br/>
        <w:t>&lt;1869-12-</w:t>
      </w:r>
      <w:r>
        <w:t xml:space="preserve">09&gt;&lt;Torsdag 9.&gt;&lt;December&gt;&lt;1869&gt;&lt;307-09&gt;:    </w:t>
      </w:r>
      <w:r>
        <w:t>Regnveir; jeg gik hen paa Pladsen at høre Musiken, der kom</w:t>
      </w:r>
      <w:r>
        <w:br/>
        <w:t xml:space="preserve">&lt;1869-12-09&gt;&lt;Torsdag 9.&gt;&lt;December&gt;&lt;1869&gt;&lt;307-10&gt;:    </w:t>
      </w:r>
      <w:r>
        <w:t>Otto Düring Rosenkrands der er blevet gift og med sin unge [10]</w:t>
      </w:r>
      <w:r>
        <w:br/>
        <w:t xml:space="preserve">&lt;1869-12-09&gt;&lt;Torsdag 9.&gt;&lt;December&gt;&lt;1869&gt;&lt;307-11&gt;:    </w:t>
      </w:r>
      <w:r>
        <w:t>brystsvage Kone i Vinter [er] i Mentone, han var et Besøg</w:t>
      </w:r>
      <w:r>
        <w:br/>
        <w:t xml:space="preserve">&lt;1869-12-09&gt;&lt;Torsdag 9.&gt;&lt;December&gt;&lt;1869&gt;&lt;307-12&gt;:    </w:t>
      </w:r>
      <w:r>
        <w:t>heroppe og havde de to Breve Frøken Brandes havde sendt</w:t>
      </w:r>
      <w:r>
        <w:br/>
        <w:t xml:space="preserve">&lt;1869-12-09&gt;&lt;Torsdag 9.&gt;&lt;December&gt;&lt;1869&gt;&lt;307-13&gt;:    </w:t>
      </w:r>
      <w:r>
        <w:t>til mig til Mentone. Traf paa Promenaden den unge Amerikaner</w:t>
      </w:r>
      <w:r>
        <w:br/>
        <w:t xml:space="preserve">&lt;1869-12-09&gt;&lt;Torsdag 9.&gt;&lt;December&gt;&lt;1869&gt;&lt;307-14&gt;:    </w:t>
      </w:r>
      <w:r>
        <w:t>jeg reiste med fra Avignon til Arles. Gik tidligt iseng.</w:t>
      </w:r>
    </w:p>
    <w:p w14:paraId="7B1AC02E" w14:textId="77777777" w:rsidR="00AA4F97" w:rsidRDefault="00F22376">
      <w:r>
        <w:t xml:space="preserve">&lt;1869-12-10&gt;&lt;Fredag 10.&gt;&lt;December&gt;&lt;1869&gt;&lt;307-15&gt;:    </w:t>
      </w:r>
      <w:r>
        <w:rPr>
          <w:i/>
        </w:rPr>
        <w:t>Fredag 10</w:t>
      </w:r>
      <w:r>
        <w:t>. Smukt varmt Veir; kjøbt to Bouquetter hver [15]</w:t>
      </w:r>
      <w:r>
        <w:br/>
        <w:t xml:space="preserve">&lt;1869-12-10&gt;&lt;Fredag 10.&gt;&lt;December&gt;&lt;1869&gt;&lt;307-16&gt;:    </w:t>
      </w:r>
      <w:r>
        <w:t>for en halv Frank, i den ene var over 100 Roser; i det jeg</w:t>
      </w:r>
      <w:r>
        <w:br/>
        <w:t xml:space="preserve">&lt;1869-12-10&gt;&lt;Fredag 10.&gt;&lt;December&gt;&lt;1869&gt;&lt;307-17&gt;:    </w:t>
      </w:r>
      <w:r>
        <w:t>kom hjem fandt jeg fra Frøken Manderstern een endnu</w:t>
      </w:r>
      <w:r>
        <w:br/>
        <w:t xml:space="preserve">&lt;1869-12-10&gt;&lt;Fredag 10.&gt;&lt;December&gt;&lt;1869&gt;&lt;307-18&gt;:    </w:t>
      </w:r>
      <w:r>
        <w:t>skjønnere Bouquet med store duftende Provindsroser, den</w:t>
      </w:r>
      <w:r>
        <w:br/>
        <w:t xml:space="preserve">&lt;1869-12-10&gt;&lt;Fredag 10.&gt;&lt;December&gt;&lt;1869&gt;&lt;307-19&gt;:    </w:t>
      </w:r>
      <w:r>
        <w:t>jeg kjøbte med de mange Roser forærede jeg min Naboerske</w:t>
      </w:r>
      <w:r>
        <w:br/>
        <w:t>&lt;1869-12-10&gt;&lt;Fred</w:t>
      </w:r>
      <w:r>
        <w:t xml:space="preserve">ag 10.&gt;&lt;December&gt;&lt;1869&gt;&lt;307-20&gt;:    </w:t>
      </w:r>
      <w:r>
        <w:t>Fru Neumann; efter Frokosten førte jeg hende og Manden [20]</w:t>
      </w:r>
      <w:r>
        <w:br/>
        <w:t xml:space="preserve">&lt;1869-12-10&gt;&lt;Fredag 10.&gt;&lt;December&gt;&lt;1869&gt;&lt;307-21&gt;:    </w:t>
      </w:r>
      <w:r>
        <w:t>ud paa Have Terrassen op til Taarnet og lod der een af Husets</w:t>
      </w:r>
      <w:r>
        <w:br/>
        <w:t xml:space="preserve">&lt;1869-12-10&gt;&lt;Fredag 10.&gt;&lt;December&gt;&lt;1869&gt;&lt;307-22&gt;:    </w:t>
      </w:r>
      <w:r>
        <w:t>Folk aabne Laagen ind til Klippe Promenaden; nede fra</w:t>
      </w:r>
      <w:r>
        <w:br/>
        <w:t xml:space="preserve">&lt;1869-12-10&gt;&lt;Fredag 10.&gt;&lt;December&gt;&lt;1869&gt;&lt;307-23&gt;:    </w:t>
      </w:r>
      <w:r>
        <w:t>Havnen kan man kjøre her op! Luften var mild, det var</w:t>
      </w:r>
      <w:r>
        <w:br/>
        <w:t xml:space="preserve">&lt;1869-12-10&gt;&lt;Fredag 10.&gt;&lt;December&gt;&lt;1869&gt;&lt;307-24&gt;:    </w:t>
      </w:r>
      <w:r>
        <w:t>næsten for varmt at gaae her. I de</w:t>
      </w:r>
      <w:r>
        <w:t xml:space="preserve"> store Cacter havde mange</w:t>
      </w:r>
      <w:r>
        <w:br/>
        <w:t xml:space="preserve">&lt;1869-12-10&gt;&lt;Fredag 10.&gt;&lt;December&gt;&lt;1869&gt;&lt;307-25&gt;:    </w:t>
      </w:r>
      <w:r>
        <w:t>skrevet deres Navne, paa et stod Adio 1869. Her ligge Soldater [25]</w:t>
      </w:r>
      <w:r>
        <w:br/>
        <w:t xml:space="preserve">&lt;1869-12-10&gt;&lt;Fredag 10.&gt;&lt;December&gt;&lt;1869&gt;&lt;307-26&gt;:    </w:t>
      </w:r>
      <w:r>
        <w:t>her oppe, stor Udsigt over Staden, den gamle Deel</w:t>
      </w:r>
      <w:r>
        <w:br/>
        <w:t xml:space="preserve">&lt;1869-12-10&gt;&lt;Fredag 10.&gt;&lt;December&gt;&lt;1869&gt;&lt;307-27&gt;:    </w:t>
      </w:r>
      <w:r>
        <w:t>minder ved sine Tage om Verona. Fru Neumann som endnu</w:t>
      </w:r>
      <w:r>
        <w:br/>
        <w:t xml:space="preserve">&lt;1869-12-10&gt;&lt;Fredag 10.&gt;&lt;December&gt;&lt;1869&gt;&lt;307-28&gt;:    </w:t>
      </w:r>
      <w:r>
        <w:t>Intet har seet af Omegnen af Nizza var henrykt, vi steeg</w:t>
      </w:r>
    </w:p>
    <w:p w14:paraId="4C4BA789" w14:textId="77777777" w:rsidR="00AA4F97" w:rsidRDefault="00F22376">
      <w:r>
        <w:br w:type="page"/>
      </w:r>
    </w:p>
    <w:p w14:paraId="0D67124E" w14:textId="77777777" w:rsidR="00AA4F97" w:rsidRDefault="00F22376">
      <w:r>
        <w:lastRenderedPageBreak/>
        <w:t xml:space="preserve">&lt;1869-12-10&gt;&lt;Fredag 10.&gt;&lt;December&gt;&lt;1869&gt;&lt;308-01&gt;:    </w:t>
      </w:r>
      <w:r>
        <w:t>ned til Havnen og gik ud til Fyrtaarnet; da jeg kom hjem</w:t>
      </w:r>
      <w:r>
        <w:br/>
        <w:t xml:space="preserve">&lt;1869-12-10&gt;&lt;Fredag 10.&gt;&lt;December&gt;&lt;1869&gt;&lt;308-02&gt;:    </w:t>
      </w:r>
      <w:r>
        <w:t>hvilede jeg en halv Time, gik saa paa Posthuset med Brev</w:t>
      </w:r>
      <w:r>
        <w:br/>
        <w:t xml:space="preserve">&lt;1869-12-10&gt;&lt;Fredag 10.&gt;&lt;December&gt;&lt;1869&gt;&lt;308-03&gt;:    </w:t>
      </w:r>
      <w:r>
        <w:t>til </w:t>
      </w:r>
      <w:r>
        <w:rPr>
          <w:i/>
        </w:rPr>
        <w:t>Scudder</w:t>
      </w:r>
      <w:r>
        <w:t> i </w:t>
      </w:r>
      <w:r>
        <w:rPr>
          <w:i/>
        </w:rPr>
        <w:t>Nev York</w:t>
      </w:r>
      <w:r>
        <w:t> deri »Ugedagene«, maatte betale</w:t>
      </w:r>
      <w:r>
        <w:br/>
        <w:t xml:space="preserve">&lt;1869-12-10&gt;&lt;Fredag 10.&gt;&lt;December&gt;&lt;1869&gt;&lt;308-04&gt;:    </w:t>
      </w:r>
      <w:r>
        <w:t>dobbelt. Smuk Solnedgang. ×</w:t>
      </w:r>
    </w:p>
    <w:p w14:paraId="46360484" w14:textId="77777777" w:rsidR="00AA4F97" w:rsidRDefault="00F22376">
      <w:r>
        <w:t xml:space="preserve">&lt;1869-12-11&gt;&lt;Løverdag 11.&gt;&lt;December&gt;&lt;1869&gt;&lt;308-05&gt;:    </w:t>
      </w:r>
      <w:r>
        <w:rPr>
          <w:i/>
        </w:rPr>
        <w:t>Løverdag 11</w:t>
      </w:r>
      <w:r>
        <w:t>. Jeg har stor Træthed i Benene, ondt i Ryggen, [5]</w:t>
      </w:r>
      <w:r>
        <w:br/>
        <w:t xml:space="preserve">&lt;1869-12-11&gt;&lt;Løverdag 11.&gt;&lt;December&gt;&lt;1869&gt;&lt;308-06&gt;:    </w:t>
      </w:r>
      <w:r>
        <w:t>mine Øine svage, tvang mig til at gaae en Tour om i</w:t>
      </w:r>
      <w:r>
        <w:br/>
        <w:t xml:space="preserve">&lt;1869-12-11&gt;&lt;Løverdag 11.&gt;&lt;December&gt;&lt;1869&gt;&lt;308-07&gt;:    </w:t>
      </w:r>
      <w:r>
        <w:t>Gaderne. — Da jeg i Eftermiddag kom fra Posthuset hvor jeg</w:t>
      </w:r>
      <w:r>
        <w:br/>
        <w:t xml:space="preserve">&lt;1869-12-11&gt;&lt;Løverdag 11.&gt;&lt;December&gt;&lt;1869&gt;&lt;308-08&gt;:    </w:t>
      </w:r>
      <w:r>
        <w:t>fandt Brev fra </w:t>
      </w:r>
      <w:r>
        <w:rPr>
          <w:i/>
        </w:rPr>
        <w:t>Henriques</w:t>
      </w:r>
      <w:r>
        <w:t>, seer jeg uden for mit Vindue en</w:t>
      </w:r>
      <w:r>
        <w:br/>
        <w:t xml:space="preserve">&lt;1869-12-11&gt;&lt;Løverdag 11.&gt;&lt;December&gt;&lt;1869&gt;&lt;308-09&gt;:    </w:t>
      </w:r>
      <w:r>
        <w:t>Vogn med to Herrer og to Damer, jeg syntes at den ene</w:t>
      </w:r>
      <w:r>
        <w:br/>
        <w:t>&lt;1869-</w:t>
      </w:r>
      <w:r>
        <w:t xml:space="preserve">12-11&gt;&lt;Løverdag 11.&gt;&lt;December&gt;&lt;1869&gt;&lt;308-10&gt;:    </w:t>
      </w:r>
      <w:r>
        <w:t>Herre var Henriques Broder, jeg aabnede Vinduet og da han [10]</w:t>
      </w:r>
      <w:r>
        <w:br/>
        <w:t xml:space="preserve">&lt;1869-12-11&gt;&lt;Løverdag 11.&gt;&lt;December&gt;&lt;1869&gt;&lt;308-11&gt;:    </w:t>
      </w:r>
      <w:r>
        <w:t>saae det svingede han med sit Lommetørklæde, den anden</w:t>
      </w:r>
      <w:r>
        <w:br/>
        <w:t xml:space="preserve">&lt;1869-12-11&gt;&lt;Løverdag 11.&gt;&lt;December&gt;&lt;1869&gt;&lt;308-12&gt;:    </w:t>
      </w:r>
      <w:r>
        <w:t>Herre ligesaa, jeg ventede at de skulde vende om, men det</w:t>
      </w:r>
      <w:r>
        <w:br/>
        <w:t xml:space="preserve">&lt;1869-12-11&gt;&lt;Løverdag 11.&gt;&lt;December&gt;&lt;1869&gt;&lt;308-13&gt;:    </w:t>
      </w:r>
      <w:r>
        <w:t>skete ikke. Jeg gik senere ud i Byen for at møde dem forgjæves,</w:t>
      </w:r>
      <w:r>
        <w:br/>
        <w:t xml:space="preserve">&lt;1869-12-11&gt;&lt;Løverdag 11.&gt;&lt;December&gt;&lt;1869&gt;&lt;308-14&gt;:    </w:t>
      </w:r>
      <w:r>
        <w:t>imi</w:t>
      </w:r>
      <w:r>
        <w:t>dlertid Besøg af Amerikaneren Hunt og hans</w:t>
      </w:r>
      <w:r>
        <w:br/>
        <w:t xml:space="preserve">&lt;1869-12-11&gt;&lt;Løverdag 11.&gt;&lt;December&gt;&lt;1869&gt;&lt;308-15&gt;:    </w:t>
      </w:r>
      <w:r>
        <w:t>Moder. [15]</w:t>
      </w:r>
    </w:p>
    <w:p w14:paraId="21580F0D" w14:textId="77777777" w:rsidR="00AA4F97" w:rsidRDefault="00F22376">
      <w:r>
        <w:t xml:space="preserve">&lt;1869-12-12&gt;&lt;Søndag 12.&gt;&lt;December&gt;&lt;1869&gt;&lt;308-16&gt;:    </w:t>
      </w:r>
      <w:r>
        <w:rPr>
          <w:i/>
        </w:rPr>
        <w:t>Søndag 12</w:t>
      </w:r>
      <w:r>
        <w:t>. I Nat da jeg vaagnede fandt jeg det saa koldt</w:t>
      </w:r>
      <w:r>
        <w:br/>
        <w:t xml:space="preserve">&lt;1869-12-12&gt;&lt;Søndag 12.&gt;&lt;December&gt;&lt;1869&gt;&lt;308-17&gt;:    </w:t>
      </w:r>
      <w:r>
        <w:t>i min Stue, det var som Vinduerne stode aabne og det var</w:t>
      </w:r>
      <w:r>
        <w:br/>
        <w:t xml:space="preserve">&lt;1869-12-12&gt;&lt;Søndag 12.&gt;&lt;December&gt;&lt;1869&gt;&lt;308-18&gt;:    </w:t>
      </w:r>
      <w:r>
        <w:t>Tilfældet, jeg havde sovet den største Deel af Natten for</w:t>
      </w:r>
      <w:r>
        <w:br/>
        <w:t xml:space="preserve">&lt;1869-12-12&gt;&lt;Søndag 12.&gt;&lt;December&gt;&lt;1869&gt;&lt;308-19&gt;:    </w:t>
      </w:r>
      <w:r>
        <w:t>aabne Glasvinduer, kun Tremmerne for. Jeg blev meget</w:t>
      </w:r>
      <w:r>
        <w:br/>
        <w:t xml:space="preserve">&lt;1869-12-12&gt;&lt;Søndag 12.&gt;&lt;December&gt;&lt;1869&gt;&lt;308-20&gt;:    </w:t>
      </w:r>
      <w:r>
        <w:t>angest, tænkte paa Feber og Død. Kom i Sved. Gik i Dag mig [20]</w:t>
      </w:r>
      <w:r>
        <w:br/>
        <w:t>&lt;1869-12-12</w:t>
      </w:r>
      <w:r>
        <w:t xml:space="preserve">&gt;&lt;Søndag 12.&gt;&lt;December&gt;&lt;1869&gt;&lt;308-21&gt;:    </w:t>
      </w:r>
      <w:r>
        <w:t>varm og bragte Breve paa Posthuset til </w:t>
      </w:r>
      <w:r>
        <w:rPr>
          <w:i/>
        </w:rPr>
        <w:t>Henriques</w:t>
      </w:r>
      <w:r>
        <w:t> og </w:t>
      </w:r>
      <w:r>
        <w:rPr>
          <w:i/>
        </w:rPr>
        <w:t>Robert</w:t>
      </w:r>
      <w:r>
        <w:br/>
        <w:t xml:space="preserve">&lt;1869-12-12&gt;&lt;Søndag 12.&gt;&lt;December&gt;&lt;1869&gt;&lt;308-22&gt;:    </w:t>
      </w:r>
      <w:r>
        <w:rPr>
          <w:i/>
        </w:rPr>
        <w:t>Henriques</w:t>
      </w:r>
      <w:r>
        <w:t>, Photographi af Pension suisse. Sendt Brev</w:t>
      </w:r>
      <w:r>
        <w:br/>
        <w:t xml:space="preserve">&lt;1869-12-12&gt;&lt;Søndag 12.&gt;&lt;December&gt;&lt;1869&gt;&lt;308-23&gt;:    </w:t>
      </w:r>
      <w:r>
        <w:t>til Grevinde </w:t>
      </w:r>
      <w:r>
        <w:rPr>
          <w:i/>
        </w:rPr>
        <w:t>Frijs</w:t>
      </w:r>
      <w:r>
        <w:t>. Efter Frokosten i Casino indbudt af</w:t>
      </w:r>
      <w:r>
        <w:br/>
      </w:r>
      <w:r>
        <w:t xml:space="preserve">&lt;1869-12-12&gt;&lt;Søndag 12.&gt;&lt;December&gt;&lt;1869&gt;&lt;308-24&gt;:    </w:t>
      </w:r>
      <w:r>
        <w:t>Kapelmester Neumann et høist elegant Locale, alle Musikerne</w:t>
      </w:r>
      <w:r>
        <w:br/>
        <w:t xml:space="preserve">&lt;1869-12-12&gt;&lt;Søndag 12.&gt;&lt;December&gt;&lt;1869&gt;&lt;308-25&gt;:    </w:t>
      </w:r>
      <w:r>
        <w:t>ere Tydskere Neumann har ført med. Han sluttede med en [25]</w:t>
      </w:r>
      <w:r>
        <w:br/>
        <w:t xml:space="preserve">&lt;1869-12-12&gt;&lt;Søndag 12.&gt;&lt;December&gt;&lt;1869&gt;&lt;308-26&gt;:    </w:t>
      </w:r>
      <w:r>
        <w:t>af sine egne Compositioner Les Marionettes, Polka-Mazurka.</w:t>
      </w:r>
      <w:r>
        <w:br/>
        <w:t xml:space="preserve">&lt;1869-12-12&gt;&lt;Søndag 12.&gt;&lt;December&gt;&lt;1869&gt;&lt;308-27&gt;:    </w:t>
      </w:r>
      <w:r>
        <w:t>I Aften sprang Døren op til Kjøkken[et], jeg maa saaledes til</w:t>
      </w:r>
      <w:r>
        <w:br/>
        <w:t xml:space="preserve">&lt;1869-12-12&gt;&lt;Søndag 12.&gt;&lt;December&gt;&lt;1869&gt;&lt;308-28&gt;:    </w:t>
      </w:r>
      <w:r>
        <w:t>Natten</w:t>
      </w:r>
      <w:r>
        <w:t xml:space="preserve"> ligge for ulaaset Dør.</w:t>
      </w:r>
    </w:p>
    <w:p w14:paraId="4A462A0F" w14:textId="77777777" w:rsidR="00AA4F97" w:rsidRDefault="00F22376">
      <w:r>
        <w:br w:type="page"/>
      </w:r>
    </w:p>
    <w:p w14:paraId="00C84E1B" w14:textId="77777777" w:rsidR="00AA4F97" w:rsidRDefault="00F22376">
      <w:r>
        <w:lastRenderedPageBreak/>
        <w:t xml:space="preserve">&lt;1869-12-13&gt;&lt;Mandag 13.&gt;&lt;December&gt;&lt;1869&gt;&lt;309-01&gt;:    </w:t>
      </w:r>
      <w:r>
        <w:rPr>
          <w:i/>
        </w:rPr>
        <w:t>Mandag 13</w:t>
      </w:r>
      <w:r>
        <w:t>. Iaftes følt mig daarlig, svedt i Nat, tænkt paa</w:t>
      </w:r>
      <w:r>
        <w:br/>
        <w:t xml:space="preserve">&lt;1869-12-13&gt;&lt;Mandag 13.&gt;&lt;December&gt;&lt;1869&gt;&lt;309-02&gt;:    </w:t>
      </w:r>
      <w:r>
        <w:t>Døden, var i febril Længsel efter at komme hjem eller nærmere</w:t>
      </w:r>
      <w:r>
        <w:br/>
        <w:t xml:space="preserve">&lt;1869-12-13&gt;&lt;Mandag 13.&gt;&lt;December&gt;&lt;1869&gt;&lt;309-03&gt;:    </w:t>
      </w:r>
      <w:r>
        <w:t>Hjemmet. Gik paa Posthuset og fandt et langt, hjerteligt</w:t>
      </w:r>
      <w:r>
        <w:br/>
        <w:t xml:space="preserve">&lt;1869-12-13&gt;&lt;Mandag 13.&gt;&lt;December&gt;&lt;1869&gt;&lt;309-04&gt;:    </w:t>
      </w:r>
      <w:r>
        <w:t>Brev fra Grevinde Holstein; tog en Vogn og kjørte ud</w:t>
      </w:r>
      <w:r>
        <w:br/>
        <w:t xml:space="preserve">&lt;1869-12-13&gt;&lt;Mandag 13.&gt;&lt;December&gt;&lt;1869&gt;&lt;309-05&gt;:    </w:t>
      </w:r>
      <w:r>
        <w:t>til Frøken Manderstjerne som ikke var vel og jeg ikke saae [5]</w:t>
      </w:r>
      <w:r>
        <w:br/>
        <w:t>&lt;1869-</w:t>
      </w:r>
      <w:r>
        <w:t xml:space="preserve">12-13&gt;&lt;Mandag 13.&gt;&lt;December&gt;&lt;1869&gt;&lt;309-06&gt;:    </w:t>
      </w:r>
      <w:r>
        <w:t>gik derpaa til den rusiske Dame som har skrevet mig til; en</w:t>
      </w:r>
      <w:r>
        <w:br/>
        <w:t xml:space="preserve">&lt;1869-12-13&gt;&lt;Mandag 13.&gt;&lt;December&gt;&lt;1869&gt;&lt;309-07&gt;:    </w:t>
      </w:r>
      <w:r>
        <w:t>deilig Villa her aldeles Sommer, varmt og stille, mange Roser.</w:t>
      </w:r>
      <w:r>
        <w:br/>
        <w:t xml:space="preserve">&lt;1869-12-13&gt;&lt;Mandag 13.&gt;&lt;December&gt;&lt;1869&gt;&lt;309-08&gt;:    </w:t>
      </w:r>
      <w:r>
        <w:t>Senere besøgt den danske Consul; føler mig øm i Bryst</w:t>
      </w:r>
      <w:r>
        <w:br/>
        <w:t xml:space="preserve">&lt;1869-12-13&gt;&lt;Mandag 13.&gt;&lt;December&gt;&lt;1869&gt;&lt;309-09&gt;:    </w:t>
      </w:r>
      <w:r>
        <w:t>og Ryg; jeg er meget ængstelig i Dag for at blive alvorlig</w:t>
      </w:r>
      <w:r>
        <w:br/>
        <w:t xml:space="preserve">&lt;1869-12-13&gt;&lt;Mandag 13.&gt;&lt;December&gt;&lt;1869&gt;&lt;309-10&gt;:    </w:t>
      </w:r>
      <w:r>
        <w:t>syg. Der blev bes</w:t>
      </w:r>
      <w:r>
        <w:t>temt af Hr Weis at vi imorgen Kl 9 skulde [10]</w:t>
      </w:r>
      <w:r>
        <w:br/>
        <w:t xml:space="preserve">&lt;1869-12-13&gt;&lt;Mandag 13.&gt;&lt;December&gt;&lt;1869&gt;&lt;309-11&gt;:    </w:t>
      </w:r>
      <w:r>
        <w:t>kjøre via dela cornice til Monaco, ud paa Aften[en] kom</w:t>
      </w:r>
      <w:r>
        <w:br/>
        <w:t xml:space="preserve">&lt;1869-12-13&gt;&lt;Mandag 13.&gt;&lt;December&gt;&lt;1869&gt;&lt;309-12&gt;:    </w:t>
      </w:r>
      <w:r>
        <w:t>Hr Weis at vi brugte 4 Timer der til og fire tilbage, at vi</w:t>
      </w:r>
      <w:r>
        <w:br/>
        <w:t xml:space="preserve">&lt;1869-12-13&gt;&lt;Mandag 13.&gt;&lt;December&gt;&lt;1869&gt;&lt;309-13&gt;:    </w:t>
      </w:r>
      <w:r>
        <w:t>altsaa ikke paa een Dag kunde gjøre Touren, han vilde imorgen</w:t>
      </w:r>
      <w:r>
        <w:br/>
        <w:t xml:space="preserve">&lt;1869-12-13&gt;&lt;Mandag 13.&gt;&lt;December&gt;&lt;1869&gt;&lt;309-14&gt;:    </w:t>
      </w:r>
      <w:r>
        <w:t>nærmere høre derom [og] da bestemme en følgende Dag.</w:t>
      </w:r>
    </w:p>
    <w:p w14:paraId="1F690E51" w14:textId="77777777" w:rsidR="00AA4F97" w:rsidRDefault="00F22376">
      <w:r>
        <w:t xml:space="preserve">&lt;1869-12-14&gt;&lt;Tirsdag 14.&gt;&lt;December&gt;&lt;1869&gt;&lt;309-15&gt;:    </w:t>
      </w:r>
      <w:r>
        <w:rPr>
          <w:i/>
        </w:rPr>
        <w:t>Tirsdag 14</w:t>
      </w:r>
      <w:r>
        <w:t>. Søen stærkt bevæget; varmt. Endnu ikke Brev [15]</w:t>
      </w:r>
      <w:r>
        <w:br/>
        <w:t xml:space="preserve">&lt;1869-12-14&gt;&lt;Tirsdag 14.&gt;&lt;December&gt;&lt;1869&gt;&lt;309-16&gt;:    </w:t>
      </w:r>
      <w:r>
        <w:t>fra Fru Melchior. </w:t>
      </w:r>
      <w:r>
        <w:rPr>
          <w:i/>
        </w:rPr>
        <w:t>Sendt Brev til hende i Algier</w:t>
      </w:r>
      <w:r>
        <w:t>, og Brev</w:t>
      </w:r>
      <w:r>
        <w:br/>
        <w:t xml:space="preserve">&lt;1869-12-14&gt;&lt;Tirsdag 14.&gt;&lt;December&gt;&lt;1869&gt;&lt;309-17&gt;:    </w:t>
      </w:r>
      <w:r>
        <w:t>hjem til Grevinde Holstein, begge skrevne i Dag. Besøg af</w:t>
      </w:r>
      <w:r>
        <w:br/>
        <w:t xml:space="preserve">&lt;1869-12-14&gt;&lt;Tirsdag 14.&gt;&lt;December&gt;&lt;1869&gt;&lt;309-18&gt;:    </w:t>
      </w:r>
      <w:r>
        <w:rPr>
          <w:i/>
        </w:rPr>
        <w:t>Dr Pröll</w:t>
      </w:r>
      <w:r>
        <w:t> Læge i Nizza og Gastein, han var sendt fra den</w:t>
      </w:r>
      <w:r>
        <w:br/>
        <w:t xml:space="preserve">&lt;1869-12-14&gt;&lt;Tirsdag 14.&gt;&lt;December&gt;&lt;1869&gt;&lt;309-19&gt;:    </w:t>
      </w:r>
      <w:r>
        <w:t>russiske Baron-Familie som [jeg] forgjæves søgte igaar, de</w:t>
      </w:r>
      <w:r>
        <w:br/>
        <w:t>&lt;1869</w:t>
      </w:r>
      <w:r>
        <w:t xml:space="preserve">-12-14&gt;&lt;Tirsdag 14.&gt;&lt;December&gt;&lt;1869&gt;&lt;309-20&gt;:    </w:t>
      </w:r>
      <w:r>
        <w:t>vare utrøstelige over at jeg havde gaaet forgjæves. Senere fik [20]</w:t>
      </w:r>
      <w:r>
        <w:br/>
        <w:t xml:space="preserve">&lt;1869-12-14&gt;&lt;Tirsdag 14.&gt;&lt;December&gt;&lt;1869&gt;&lt;309-21&gt;:    </w:t>
      </w:r>
      <w:r>
        <w:t>jeg Besøg af de to amerikanske Damer jeg reiste med fra</w:t>
      </w:r>
      <w:r>
        <w:br/>
        <w:t xml:space="preserve">&lt;1869-12-14&gt;&lt;Tirsdag 14.&gt;&lt;December&gt;&lt;1869&gt;&lt;309-22&gt;:    </w:t>
      </w:r>
      <w:r>
        <w:t>Avignon til Marseille, jeg førte dem op til Taarnet her i Hotellets</w:t>
      </w:r>
      <w:r>
        <w:br/>
        <w:t xml:space="preserve">&lt;1869-12-14&gt;&lt;Tirsdag 14.&gt;&lt;December&gt;&lt;1869&gt;&lt;309-23&gt;:    </w:t>
      </w:r>
      <w:r>
        <w:t>Have og de vare henrykte over Skuet. Gav mit Kort</w:t>
      </w:r>
      <w:r>
        <w:br/>
        <w:t xml:space="preserve">&lt;1869-12-14&gt;&lt;Tirsdag 14.&gt;&lt;December&gt;&lt;1869&gt;&lt;309-24&gt;:    </w:t>
      </w:r>
      <w:r>
        <w:t>paa P</w:t>
      </w:r>
      <w:r>
        <w:t>osthuset for at faae Brevene her til Hotellet. Igjen fix</w:t>
      </w:r>
      <w:r>
        <w:br/>
        <w:t xml:space="preserve">&lt;1869-12-14&gt;&lt;Tirsdag 14.&gt;&lt;December&gt;&lt;1869&gt;&lt;309-25&gt;:    </w:t>
      </w:r>
      <w:r>
        <w:t>Idee som plager mig. [25]</w:t>
      </w:r>
    </w:p>
    <w:p w14:paraId="1C570F39" w14:textId="77777777" w:rsidR="00AA4F97" w:rsidRDefault="00F22376">
      <w:r>
        <w:t xml:space="preserve">&lt;1869-12-15&gt;&lt;Onsdag 15.&gt;&lt;December&gt;&lt;1869&gt;&lt;309-26&gt;:    </w:t>
      </w:r>
      <w:r>
        <w:rPr>
          <w:i/>
        </w:rPr>
        <w:t>Onsdag 15</w:t>
      </w:r>
      <w:r>
        <w:t>. Iaftes blev sagt at Hr Weiss havde ligget hele</w:t>
      </w:r>
      <w:r>
        <w:br/>
        <w:t xml:space="preserve">&lt;1869-12-15&gt;&lt;Onsdag 15.&gt;&lt;December&gt;&lt;1869&gt;&lt;309-27&gt;:    </w:t>
      </w:r>
      <w:r>
        <w:t>Dagen, der blev altsaa ikke noget af Touren til </w:t>
      </w:r>
      <w:r>
        <w:rPr>
          <w:i/>
        </w:rPr>
        <w:t>Monaco</w:t>
      </w:r>
      <w:r>
        <w:t>, jeg</w:t>
      </w:r>
      <w:r>
        <w:br/>
        <w:t xml:space="preserve">&lt;1869-12-15&gt;&lt;Onsdag 15.&gt;&lt;December&gt;&lt;1869&gt;&lt;309-28&gt;:    </w:t>
      </w:r>
      <w:r>
        <w:t>aabner til morgen Vinduet og han staaer uden for og siger</w:t>
      </w:r>
    </w:p>
    <w:p w14:paraId="52EFBBDC" w14:textId="77777777" w:rsidR="00AA4F97" w:rsidRDefault="00F22376">
      <w:r>
        <w:br w:type="page"/>
      </w:r>
    </w:p>
    <w:p w14:paraId="5206C751" w14:textId="77777777" w:rsidR="00AA4F97" w:rsidRDefault="00F22376">
      <w:r>
        <w:lastRenderedPageBreak/>
        <w:t xml:space="preserve">&lt;1869-12-15&gt;&lt;Onsdag 15.&gt;&lt;December&gt;&lt;1869&gt;&lt;310-01&gt;:    </w:t>
      </w:r>
      <w:r>
        <w:t>om en halv Time kommer Vogn. Jeg fik Hastværk. Kl 9¾</w:t>
      </w:r>
      <w:r>
        <w:br/>
        <w:t xml:space="preserve">&lt;1869-12-15&gt;&lt;Onsdag 15.&gt;&lt;December&gt;&lt;1869&gt;&lt;310-02&gt;:    </w:t>
      </w:r>
      <w:r>
        <w:t>kjørte vi op ad Via de la cornice, det var koldt i Skyggen,</w:t>
      </w:r>
      <w:r>
        <w:br/>
        <w:t xml:space="preserve">&lt;1869-12-15&gt;&lt;Onsdag 15.&gt;&lt;December&gt;&lt;1869&gt;&lt;310-03&gt;:    </w:t>
      </w:r>
      <w:r>
        <w:t>deiligt mildt hvor Solen skinnede, hele Floddalen, med</w:t>
      </w:r>
      <w:r>
        <w:br/>
        <w:t xml:space="preserve">&lt;1869-12-15&gt;&lt;Onsdag 15.&gt;&lt;December&gt;&lt;1869&gt;&lt;310-04&gt;:    </w:t>
      </w:r>
      <w:r>
        <w:t>Orangehaver og Nizza laae for os, jo høiere vi kom des mere</w:t>
      </w:r>
      <w:r>
        <w:br/>
        <w:t xml:space="preserve">&lt;1869-12-15&gt;&lt;Onsdag 15.&gt;&lt;December&gt;&lt;1869&gt;&lt;310-05&gt;:    </w:t>
      </w:r>
      <w:r>
        <w:t>løftede sig de sneebedækkede Bjerge mod Nord, vi kom heelt [5]</w:t>
      </w:r>
      <w:r>
        <w:br/>
        <w:t xml:space="preserve">&lt;1869-12-15&gt;&lt;Onsdag 15.&gt;&lt;December&gt;&lt;1869&gt;&lt;310-06&gt;:    </w:t>
      </w:r>
      <w:r>
        <w:t>op til Turbia, hvor fra gaaer en Sti ned til Monaco men vi</w:t>
      </w:r>
      <w:r>
        <w:br/>
        <w:t xml:space="preserve">&lt;1869-12-15&gt;&lt;Onsdag 15.&gt;&lt;December&gt;&lt;1869&gt;&lt;310-07&gt;:    </w:t>
      </w:r>
      <w:r>
        <w:t>bleve ved at kjøre en lang Strækning saa at vi saae Mentone,</w:t>
      </w:r>
      <w:r>
        <w:br/>
        <w:t xml:space="preserve">&lt;1869-12-15&gt;&lt;Onsdag 15.&gt;&lt;December&gt;&lt;1869&gt;&lt;310-08&gt;:    </w:t>
      </w:r>
      <w:r>
        <w:t>nu gik [det] ned nedad mellem Citrontræer og mægtige Oliventræer,</w:t>
      </w:r>
      <w:r>
        <w:br/>
        <w:t xml:space="preserve">&lt;1869-12-15&gt;&lt;Onsdag 15.&gt;&lt;December&gt;&lt;1869&gt;&lt;310-09&gt;: </w:t>
      </w:r>
      <w:r>
        <w:t xml:space="preserve">   </w:t>
      </w:r>
      <w:r>
        <w:t>hist og her en Palme, vi kom fra de nøgne Steenklipper</w:t>
      </w:r>
      <w:r>
        <w:br/>
        <w:t xml:space="preserve">&lt;1869-12-15&gt;&lt;Onsdag 15.&gt;&lt;December&gt;&lt;1869&gt;&lt;310-10&gt;:    </w:t>
      </w:r>
      <w:r>
        <w:t>ned i deilige Haver hvor der var Sommer, jeg følte [10]</w:t>
      </w:r>
      <w:r>
        <w:br/>
        <w:t xml:space="preserve">&lt;1869-12-15&gt;&lt;Onsdag 15.&gt;&lt;December&gt;&lt;1869&gt;&lt;310-11&gt;:    </w:t>
      </w:r>
      <w:r>
        <w:t>mig ellers nerveus og træt, havde Angst for den lange Vei</w:t>
      </w:r>
      <w:r>
        <w:br/>
        <w:t xml:space="preserve">&lt;1869-12-15&gt;&lt;Onsdag 15.&gt;&lt;December&gt;&lt;1869&gt;&lt;310-12&gt;:    </w:t>
      </w:r>
      <w:r>
        <w:t>tilbage, vi naaede først </w:t>
      </w:r>
      <w:r>
        <w:rPr>
          <w:i/>
        </w:rPr>
        <w:t>Monaco</w:t>
      </w:r>
      <w:r>
        <w:t> Klokken 1½, Kudsken</w:t>
      </w:r>
      <w:r>
        <w:br/>
        <w:t xml:space="preserve">&lt;1869-12-15&gt;&lt;Onsdag 15.&gt;&lt;December&gt;&lt;1869&gt;&lt;310-13&gt;:    </w:t>
      </w:r>
      <w:r>
        <w:t>kunde ikke føre os hjem til Klokken 6, jeg foreslog at vi tog</w:t>
      </w:r>
      <w:r>
        <w:br/>
        <w:t>&lt;1869-12-15&gt;&lt;O</w:t>
      </w:r>
      <w:r>
        <w:t xml:space="preserve">nsdag 15.&gt;&lt;December&gt;&lt;1869&gt;&lt;310-14&gt;:    </w:t>
      </w:r>
      <w:r>
        <w:t>med Banetoget, jeg vilde i det mindste, Hr Geibel ogsaa og</w:t>
      </w:r>
      <w:r>
        <w:br/>
        <w:t xml:space="preserve">&lt;1869-12-15&gt;&lt;Onsdag 15.&gt;&lt;December&gt;&lt;1869&gt;&lt;310-15&gt;:    </w:t>
      </w:r>
      <w:r>
        <w:t>de to andre bestemte sig da ogsaa der til. — Vi drak Kaffe, [15]</w:t>
      </w:r>
      <w:r>
        <w:br/>
        <w:t xml:space="preserve">&lt;1869-12-15&gt;&lt;Onsdag 15.&gt;&lt;December&gt;&lt;1869&gt;&lt;310-16&gt;:    </w:t>
      </w:r>
      <w:r>
        <w:t>saae Casino hvor der var Musik, spadserede mod Monaco</w:t>
      </w:r>
      <w:r>
        <w:br/>
        <w:t xml:space="preserve">&lt;1869-12-15&gt;&lt;Onsdag 15.&gt;&lt;December&gt;&lt;1869&gt;&lt;310-17&gt;:    </w:t>
      </w:r>
      <w:r>
        <w:t>men kom ikke ind i Byen. Klokken 4¼ gik Toget, særdeles</w:t>
      </w:r>
      <w:r>
        <w:br/>
        <w:t xml:space="preserve">&lt;1869-12-15&gt;&lt;Onsdag 15.&gt;&lt;December&gt;&lt;1869&gt;&lt;310-18&gt;:    </w:t>
      </w:r>
      <w:r>
        <w:t>langsomt, man havde sagt de</w:t>
      </w:r>
      <w:r>
        <w:t>t var kun en halv Times Fart,</w:t>
      </w:r>
      <w:r>
        <w:br/>
        <w:t xml:space="preserve">&lt;1869-12-15&gt;&lt;Onsdag 15.&gt;&lt;December&gt;&lt;1869&gt;&lt;310-19&gt;:    </w:t>
      </w:r>
      <w:r>
        <w:t>men vi naaede ikke Nizza før henimod 6. Mange Tuneler;</w:t>
      </w:r>
      <w:r>
        <w:br/>
        <w:t xml:space="preserve">&lt;1869-12-15&gt;&lt;Onsdag 15.&gt;&lt;December&gt;&lt;1869&gt;&lt;310-20&gt;:    </w:t>
      </w:r>
      <w:r>
        <w:t>ved Villa franca laae med sine Lanterner tændte det store [20]</w:t>
      </w:r>
      <w:r>
        <w:br/>
        <w:t xml:space="preserve">&lt;1869-12-15&gt;&lt;Onsdag 15.&gt;&lt;December&gt;&lt;1869&gt;&lt;310-21&gt;:    </w:t>
      </w:r>
      <w:r>
        <w:t>amerikanske Vagtskib. Hjemme fik vi først at spise halv 7 da</w:t>
      </w:r>
      <w:r>
        <w:br/>
        <w:t xml:space="preserve">&lt;1869-12-15&gt;&lt;Onsdag 15.&gt;&lt;December&gt;&lt;1869&gt;&lt;310-22&gt;:    </w:t>
      </w:r>
      <w:r>
        <w:t>alle de Andre vare færdige. Jeg havde ikke nydt noget uden</w:t>
      </w:r>
      <w:r>
        <w:br/>
        <w:t>&lt;1869-12-15&gt;&lt;Onsdag 15.&gt;&lt;Decembe</w:t>
      </w:r>
      <w:r>
        <w:t xml:space="preserve">r&gt;&lt;1869&gt;&lt;310-23&gt;:    </w:t>
      </w:r>
      <w:r>
        <w:t>to Kop Kaffe og et Glas Conjak i Dag, nu spiiste jeg lidt</w:t>
      </w:r>
      <w:r>
        <w:br/>
        <w:t xml:space="preserve">&lt;1869-12-15&gt;&lt;Onsdag 15.&gt;&lt;December&gt;&lt;1869&gt;&lt;310-24&gt;:    </w:t>
      </w:r>
      <w:r>
        <w:t>for meget; drak megen Viin.</w:t>
      </w:r>
    </w:p>
    <w:p w14:paraId="69194F3B" w14:textId="77777777" w:rsidR="00AA4F97" w:rsidRDefault="00F22376">
      <w:r>
        <w:t xml:space="preserve">&lt;1869-12-16&gt;&lt;Torsdag 16.&gt;&lt;December&gt;&lt;1869&gt;&lt;310-25&gt;:    </w:t>
      </w:r>
      <w:r>
        <w:rPr>
          <w:i/>
        </w:rPr>
        <w:t>Torsdag 16</w:t>
      </w:r>
      <w:r>
        <w:t>. Følt mig øm i alle </w:t>
      </w:r>
      <w:r>
        <w:rPr>
          <w:i/>
        </w:rPr>
        <w:t>Lemmer</w:t>
      </w:r>
      <w:r>
        <w:t>, ondt i Benene. [25]</w:t>
      </w:r>
      <w:r>
        <w:br/>
        <w:t xml:space="preserve">&lt;1869-12-16&gt;&lt;Torsdag 16.&gt;&lt;December&gt;&lt;1869&gt;&lt;310-26&gt;:    </w:t>
      </w:r>
      <w:r>
        <w:t>Luften kold i Dag. Igjen udsat det med Besøg. Ved Middagsbordet</w:t>
      </w:r>
      <w:r>
        <w:br/>
        <w:t xml:space="preserve">&lt;1869-12-16&gt;&lt;Torsdag 16.&gt;&lt;December&gt;&lt;1869&gt;&lt;310-27&gt;:    </w:t>
      </w:r>
      <w:r>
        <w:t>endeligt kom Brev fra </w:t>
      </w:r>
      <w:r>
        <w:rPr>
          <w:i/>
        </w:rPr>
        <w:t>Fru Melchior</w:t>
      </w:r>
      <w:r>
        <w:t> i Algier; det har</w:t>
      </w:r>
      <w:r>
        <w:br/>
        <w:t xml:space="preserve">&lt;1869-12-16&gt;&lt;Torsdag 16.&gt;&lt;December&gt;&lt;1869&gt;&lt;310-28&gt;:    </w:t>
      </w:r>
      <w:r>
        <w:t>været der saa stormfuldt Veir at Skibet fra Marseille kom</w:t>
      </w:r>
    </w:p>
    <w:p w14:paraId="0B017E5A" w14:textId="77777777" w:rsidR="00AA4F97" w:rsidRDefault="00F22376">
      <w:r>
        <w:br w:type="page"/>
      </w:r>
    </w:p>
    <w:p w14:paraId="5358F618" w14:textId="77777777" w:rsidR="00AA4F97" w:rsidRDefault="00F22376">
      <w:r>
        <w:lastRenderedPageBreak/>
        <w:t xml:space="preserve">&lt;1869-12-16&gt;&lt;Torsdag 16.&gt;&lt;December&gt;&lt;1869&gt;&lt;311-01&gt;:    </w:t>
      </w:r>
      <w:r>
        <w:t>otte Dage senere og havde lidt paa Maskineriet saa at de</w:t>
      </w:r>
      <w:r>
        <w:br/>
        <w:t xml:space="preserve">&lt;1869-12-16&gt;&lt;Torsdag 16.&gt;&lt;December&gt;&lt;1869&gt;&lt;311-02&gt;:    </w:t>
      </w:r>
      <w:r>
        <w:t>maatte søge ind til Sardinien hun havde været i Angst for</w:t>
      </w:r>
      <w:r>
        <w:br/>
        <w:t xml:space="preserve">&lt;1869-12-16&gt;&lt;Torsdag 16.&gt;&lt;December&gt;&lt;1869&gt;&lt;311-03&gt;:    </w:t>
      </w:r>
      <w:r>
        <w:t>at jeg var med. I Dag kom Vertinden Fru Hunt og førte</w:t>
      </w:r>
      <w:r>
        <w:br/>
        <w:t xml:space="preserve">&lt;1869-12-16&gt;&lt;Torsdag 16.&gt;&lt;December&gt;&lt;1869&gt;&lt;311-04&gt;:    </w:t>
      </w:r>
      <w:r>
        <w:t>mig ind i et elegant Værelse ved Siden af Spisestuen, hun</w:t>
      </w:r>
      <w:r>
        <w:br/>
        <w:t xml:space="preserve">&lt;1869-12-16&gt;&lt;Torsdag 16.&gt;&lt;December&gt;&lt;1869&gt;&lt;311-05&gt;:    </w:t>
      </w:r>
      <w:r>
        <w:t>tilbød mig dette istedet for det mindre gode i Stue-Etagen, [5]</w:t>
      </w:r>
      <w:r>
        <w:br/>
        <w:t>&lt;1869</w:t>
      </w:r>
      <w:r>
        <w:t xml:space="preserve">-12-16&gt;&lt;Torsdag 16.&gt;&lt;December&gt;&lt;1869&gt;&lt;311-06&gt;:    </w:t>
      </w:r>
      <w:r>
        <w:t>da en syg Herre, der ikke kunde stige op ad Trapperne ønskede</w:t>
      </w:r>
      <w:r>
        <w:br/>
        <w:t xml:space="preserve">&lt;1869-12-16&gt;&lt;Torsdag 16.&gt;&lt;December&gt;&lt;1869&gt;&lt;311-07&gt;:    </w:t>
      </w:r>
      <w:r>
        <w:t>samme, han betalte da for det Værelse, den Priis det</w:t>
      </w:r>
      <w:r>
        <w:br/>
        <w:t xml:space="preserve">&lt;1869-12-16&gt;&lt;Torsdag 16.&gt;&lt;December&gt;&lt;1869&gt;&lt;311-08&gt;:    </w:t>
      </w:r>
      <w:r>
        <w:t>kostede som jeg fik, og der var ingen Forandring for mig. Jeg</w:t>
      </w:r>
      <w:r>
        <w:br/>
        <w:t xml:space="preserve">&lt;1869-12-16&gt;&lt;Torsdag 16.&gt;&lt;December&gt;&lt;1869&gt;&lt;311-09&gt;:    </w:t>
      </w:r>
      <w:r>
        <w:t>tog glad derimod og gik ikke ud Resten af Dagen for her at</w:t>
      </w:r>
      <w:r>
        <w:br/>
        <w:t xml:space="preserve">&lt;1869-12-16&gt;&lt;Torsdag 16.&gt;&lt;December&gt;&lt;1869&gt;&lt;311-10&gt;:    </w:t>
      </w:r>
      <w:r>
        <w:t>see fra min</w:t>
      </w:r>
      <w:r>
        <w:t>e Vinduer. × [10]</w:t>
      </w:r>
    </w:p>
    <w:p w14:paraId="16E5E7CA" w14:textId="77777777" w:rsidR="00AA4F97" w:rsidRDefault="00F22376">
      <w:r>
        <w:t xml:space="preserve">&lt;1869-12-17&gt;&lt;Fredag 17.&gt;&lt;December&gt;&lt;1869&gt;&lt;311-11&gt;:    </w:t>
      </w:r>
      <w:r>
        <w:rPr>
          <w:i/>
        </w:rPr>
        <w:t>Fredag 17</w:t>
      </w:r>
      <w:r>
        <w:t>. Maanen skinnede deiligt i nat lige ind i Sengen</w:t>
      </w:r>
      <w:r>
        <w:br/>
        <w:t xml:space="preserve">&lt;1869-12-17&gt;&lt;Fredag 17.&gt;&lt;December&gt;&lt;1869&gt;&lt;311-12&gt;:    </w:t>
      </w:r>
      <w:r>
        <w:t>til mig. Imorgenstunden vaagnede jeg ved Havets Rullen;</w:t>
      </w:r>
      <w:r>
        <w:br/>
        <w:t xml:space="preserve">&lt;1869-12-17&gt;&lt;Fredag 17.&gt;&lt;December&gt;&lt;1869&gt;&lt;311-13&gt;:    </w:t>
      </w:r>
      <w:r>
        <w:t>det blæste meget stærkt. Søerne væltede høiere end jeg</w:t>
      </w:r>
      <w:r>
        <w:br/>
        <w:t xml:space="preserve">&lt;1869-12-17&gt;&lt;Fredag 17.&gt;&lt;December&gt;&lt;1869&gt;&lt;311-14&gt;:    </w:t>
      </w:r>
      <w:r>
        <w:t>endnu her har seet, men jeg følte mig syg, febril; gik lidt ud,</w:t>
      </w:r>
      <w:r>
        <w:br/>
        <w:t xml:space="preserve">&lt;1869-12-17&gt;&lt;Fredag 17.&gt;&lt;December&gt;&lt;1869&gt;&lt;311-15&gt;:    </w:t>
      </w:r>
      <w:r>
        <w:t>men der blæste en Støv, saa man ikke kunde holde Øinene [15]</w:t>
      </w:r>
      <w:r>
        <w:br/>
        <w:t>&lt;1869</w:t>
      </w:r>
      <w:r>
        <w:t xml:space="preserve">-12-17&gt;&lt;Fredag 17.&gt;&lt;December&gt;&lt;1869&gt;&lt;311-16&gt;:    </w:t>
      </w:r>
      <w:r>
        <w:t>aabne. Opgav Besøg og Banquier, puttede </w:t>
      </w:r>
      <w:r>
        <w:rPr>
          <w:i/>
        </w:rPr>
        <w:t>Brev til Robert</w:t>
      </w:r>
      <w:r>
        <w:br/>
        <w:t xml:space="preserve">&lt;1869-12-17&gt;&lt;Fredag 17.&gt;&lt;December&gt;&lt;1869&gt;&lt;311-17&gt;:    </w:t>
      </w:r>
      <w:r>
        <w:rPr>
          <w:i/>
        </w:rPr>
        <w:t>Watt</w:t>
      </w:r>
      <w:r>
        <w:t> i den nærmeste Postkasse hos Naboens, gik kun ud paa</w:t>
      </w:r>
      <w:r>
        <w:br/>
      </w:r>
      <w:r>
        <w:t xml:space="preserve">&lt;1869-12-17&gt;&lt;Fredag 17.&gt;&lt;December&gt;&lt;1869&gt;&lt;311-18&gt;:    </w:t>
      </w:r>
      <w:r>
        <w:t>Have-Terrassen op til Taarnet og blev i dolce farniente</w:t>
      </w:r>
      <w:r>
        <w:br/>
        <w:t xml:space="preserve">&lt;1869-12-17&gt;&lt;Fredag 17.&gt;&lt;December&gt;&lt;1869&gt;&lt;311-19&gt;:    </w:t>
      </w:r>
      <w:r>
        <w:t>hjemme, ikke ret vel. Brev fra </w:t>
      </w:r>
      <w:r>
        <w:rPr>
          <w:i/>
        </w:rPr>
        <w:t>Reitzel</w:t>
      </w:r>
      <w:r>
        <w:t> og Fru </w:t>
      </w:r>
      <w:r>
        <w:rPr>
          <w:i/>
        </w:rPr>
        <w:t>Serre</w:t>
      </w:r>
      <w:r>
        <w:t>. Talt med</w:t>
      </w:r>
      <w:r>
        <w:br/>
        <w:t xml:space="preserve">&lt;1869-12-17&gt;&lt;Fredag 17.&gt;&lt;December&gt;&lt;1869&gt;&lt;311-20&gt;:    </w:t>
      </w:r>
      <w:r>
        <w:t>Madame Davoust født Baller. [20]</w:t>
      </w:r>
    </w:p>
    <w:p w14:paraId="0CF9E789" w14:textId="77777777" w:rsidR="00AA4F97" w:rsidRDefault="00F22376">
      <w:r>
        <w:t xml:space="preserve">&lt;1869-12-19&gt;&lt;Søndag 19.&gt;&lt;December&gt;&lt;1869&gt;&lt;311-21&gt;:    </w:t>
      </w:r>
      <w:r>
        <w:rPr>
          <w:i/>
        </w:rPr>
        <w:t>Søndag 19</w:t>
      </w:r>
      <w:r>
        <w:t>. Fik til Morgen fra </w:t>
      </w:r>
      <w:r>
        <w:rPr>
          <w:i/>
        </w:rPr>
        <w:t>Reitzel</w:t>
      </w:r>
      <w:r>
        <w:t> et Exemplar af mine</w:t>
      </w:r>
      <w:r>
        <w:br/>
        <w:t xml:space="preserve">&lt;1869-12-19&gt;&lt;Søndag 19.&gt;&lt;December&gt;&lt;1869&gt;&lt;311-22&gt;:    </w:t>
      </w:r>
      <w:r>
        <w:t>tre nye Eventyr; det har kostet 8 Skil: dansk her ned i Krydsbaand.</w:t>
      </w:r>
      <w:r>
        <w:br/>
        <w:t xml:space="preserve">&lt;1869-12-19&gt;&lt;Søndag 19.&gt;&lt;December&gt;&lt;1869&gt;&lt;311-23&gt;:    </w:t>
      </w:r>
      <w:r>
        <w:t>Gik hen i Læse-Cirkelen hos Visconti og læste tydske</w:t>
      </w:r>
      <w:r>
        <w:br/>
        <w:t xml:space="preserve">&lt;1869-12-19&gt;&lt;Søndag 19.&gt;&lt;December&gt;&lt;1869&gt;&lt;311-24&gt;:    </w:t>
      </w:r>
      <w:r>
        <w:t>Aviser. Gik efter Frokost op til Taarnet har hele Dagen skrevet</w:t>
      </w:r>
      <w:r>
        <w:br/>
        <w:t xml:space="preserve">&lt;1869-12-19&gt;&lt;Søndag 19.&gt;&lt;December&gt;&lt;1869&gt;&lt;311-25&gt;:    </w:t>
      </w:r>
      <w:r>
        <w:t>Breve. — [25]</w:t>
      </w:r>
    </w:p>
    <w:p w14:paraId="6A341A41" w14:textId="77777777" w:rsidR="00AA4F97" w:rsidRDefault="00F22376">
      <w:r>
        <w:t xml:space="preserve">&lt;1869-12-20&gt;&lt;Mandag 20.&gt;&lt;December&gt;&lt;1869&gt;&lt;311-26&gt;:    </w:t>
      </w:r>
      <w:r>
        <w:rPr>
          <w:i/>
        </w:rPr>
        <w:t>Mandag 20</w:t>
      </w:r>
      <w:r>
        <w:t>. Sendt Brev til Eduard Collin og deri Brev til</w:t>
      </w:r>
      <w:r>
        <w:br/>
        <w:t xml:space="preserve">&lt;1869-12-20&gt;&lt;Mandag 20.&gt;&lt;December&gt;&lt;1869&gt;&lt;311-27&gt;:    </w:t>
      </w:r>
      <w:r>
        <w:t>Thorkilsen og Frøken Hallager, Prospect af Pension suisse til</w:t>
      </w:r>
    </w:p>
    <w:p w14:paraId="6BE02540" w14:textId="77777777" w:rsidR="00AA4F97" w:rsidRDefault="00F22376">
      <w:r>
        <w:br w:type="page"/>
      </w:r>
    </w:p>
    <w:p w14:paraId="1101E8D6" w14:textId="77777777" w:rsidR="00AA4F97" w:rsidRDefault="00F22376">
      <w:r>
        <w:lastRenderedPageBreak/>
        <w:t xml:space="preserve">&lt;1869-12-20&gt;&lt;Mandag 20.&gt;&lt;December&gt;&lt;1869&gt;&lt;312-01&gt;:    </w:t>
      </w:r>
      <w:r>
        <w:t>Fru Collin. Varmt Veir. En stor Hund var kastet i Søen, den</w:t>
      </w:r>
      <w:r>
        <w:br/>
        <w:t xml:space="preserve">&lt;1869-12-20&gt;&lt;Mandag 20.&gt;&lt;December&gt;&lt;1869&gt;&lt;312-02&gt;:    </w:t>
      </w:r>
      <w:r>
        <w:t>syntes at have været bundet fast ved Noget under Vandet;</w:t>
      </w:r>
      <w:r>
        <w:br/>
        <w:t xml:space="preserve">&lt;1869-12-20&gt;&lt;Mandag 20.&gt;&lt;December&gt;&lt;1869&gt;&lt;312-03&gt;:    </w:t>
      </w:r>
      <w:r>
        <w:t>¾ Time dreiede den rundt, en Fisker laae tæt ved og gjorte</w:t>
      </w:r>
      <w:r>
        <w:br/>
        <w:t xml:space="preserve">&lt;1869-12-20&gt;&lt;Mandag 20.&gt;&lt;December&gt;&lt;1869&gt;&lt;312-04&gt;:    </w:t>
      </w:r>
      <w:r>
        <w:t>intet for at hjælpe den, det var piinligt at see. Nu er den</w:t>
      </w:r>
      <w:r>
        <w:br/>
        <w:t xml:space="preserve">&lt;1869-12-20&gt;&lt;Mandag 20.&gt;&lt;December&gt;&lt;1869&gt;&lt;312-05&gt;:    </w:t>
      </w:r>
      <w:r>
        <w:t>forsvundet i Havdybet. — Medens jeg i Dag var ude har [5]</w:t>
      </w:r>
      <w:r>
        <w:br/>
        <w:t>&lt;1869-</w:t>
      </w:r>
      <w:r>
        <w:t xml:space="preserve">12-20&gt;&lt;Mandag 20.&gt;&lt;December&gt;&lt;1869&gt;&lt;312-06&gt;:    </w:t>
      </w:r>
      <w:r>
        <w:t>Naturforskeren Mørk været at besøge mig. I Dag Besøg af</w:t>
      </w:r>
      <w:r>
        <w:br/>
        <w:t xml:space="preserve">&lt;1869-12-20&gt;&lt;Mandag 20.&gt;&lt;December&gt;&lt;1869&gt;&lt;312-07&gt;:    </w:t>
      </w:r>
      <w:r>
        <w:t>Fiinlænderen Funkel, Directeur for Fiinlands Bank. —</w:t>
      </w:r>
    </w:p>
    <w:p w14:paraId="114E1277" w14:textId="77777777" w:rsidR="00AA4F97" w:rsidRDefault="00F22376">
      <w:r>
        <w:t xml:space="preserve">&lt;1869-12-21&gt;&lt;Tirsdag 21.&gt;&lt;December&gt;&lt;1869&gt;&lt;312-08&gt;:    </w:t>
      </w:r>
      <w:r>
        <w:rPr>
          <w:i/>
        </w:rPr>
        <w:t>Tirsdag 21</w:t>
      </w:r>
      <w:r>
        <w:t>. Regnveir. Fik Brev fra </w:t>
      </w:r>
      <w:r>
        <w:rPr>
          <w:i/>
        </w:rPr>
        <w:t>Bournonville</w:t>
      </w:r>
      <w:r>
        <w:t>, fra </w:t>
      </w:r>
      <w:r>
        <w:rPr>
          <w:i/>
        </w:rPr>
        <w:t>H. P.</w:t>
      </w:r>
      <w:r>
        <w:br/>
        <w:t xml:space="preserve">&lt;1869-12-21&gt;&lt;Tirsdag 21.&gt;&lt;December&gt;&lt;1869&gt;&lt;312-09&gt;:    </w:t>
      </w:r>
      <w:r>
        <w:rPr>
          <w:i/>
        </w:rPr>
        <w:t>Holst</w:t>
      </w:r>
      <w:r>
        <w:t> og </w:t>
      </w:r>
      <w:r>
        <w:rPr>
          <w:i/>
        </w:rPr>
        <w:t>Thiele</w:t>
      </w:r>
      <w:r>
        <w:t>. Selv sendte jeg Brev til </w:t>
      </w:r>
      <w:r>
        <w:rPr>
          <w:i/>
        </w:rPr>
        <w:t>Hartmann</w:t>
      </w:r>
      <w:r>
        <w:t>. Der var</w:t>
      </w:r>
      <w:r>
        <w:br/>
        <w:t xml:space="preserve">&lt;1869-12-21&gt;&lt;Tirsdag 21.&gt;&lt;December&gt;&lt;1869&gt;&lt;312-10&gt;:    </w:t>
      </w:r>
      <w:r>
        <w:t>vaadt at gaae i Gaderne, jeg gad ikke besøge Nogen, sad [10]</w:t>
      </w:r>
      <w:r>
        <w:br/>
        <w:t xml:space="preserve">&lt;1869-12-21&gt;&lt;Tirsdag 21.&gt;&lt;December&gt;&lt;1869&gt;&lt;312-11&gt;:    </w:t>
      </w:r>
      <w:r>
        <w:t>hjemme og klippede en en Juleblomst til den lille Marie</w:t>
      </w:r>
      <w:r>
        <w:br/>
        <w:t xml:space="preserve">&lt;1869-12-21&gt;&lt;Tirsdag 21.&gt;&lt;December&gt;&lt;1869&gt;&lt;312-12&gt;:    </w:t>
      </w:r>
      <w:r>
        <w:rPr>
          <w:i/>
        </w:rPr>
        <w:t>Geibel</w:t>
      </w:r>
      <w:r>
        <w:t> fra Leipzig. Jeg har foruden denne Familie nærmest</w:t>
      </w:r>
      <w:r>
        <w:br/>
        <w:t>&lt;1</w:t>
      </w:r>
      <w:r>
        <w:t xml:space="preserve">869-12-21&gt;&lt;Tirsdag 21.&gt;&lt;December&gt;&lt;1869&gt;&lt;312-13&gt;:    </w:t>
      </w:r>
      <w:r>
        <w:t>ved Bordet en Hollænder, en Schweizer og en Romain. Fik</w:t>
      </w:r>
      <w:r>
        <w:br/>
        <w:t xml:space="preserve">&lt;1869-12-21&gt;&lt;Tirsdag 21.&gt;&lt;December&gt;&lt;1869&gt;&lt;312-14&gt;:    </w:t>
      </w:r>
      <w:r>
        <w:t>ogsaa Brev fra </w:t>
      </w:r>
      <w:r>
        <w:rPr>
          <w:i/>
        </w:rPr>
        <w:t>Jette Collin</w:t>
      </w:r>
      <w:r>
        <w:t> og </w:t>
      </w:r>
      <w:r>
        <w:rPr>
          <w:i/>
        </w:rPr>
        <w:t>Eduard</w:t>
      </w:r>
      <w:r>
        <w:t>, deri Brev fra </w:t>
      </w:r>
      <w:r>
        <w:rPr>
          <w:i/>
        </w:rPr>
        <w:t>Ten-Kate,</w:t>
      </w:r>
      <w:r>
        <w:br/>
        <w:t xml:space="preserve">&lt;1869-12-21&gt;&lt;Tirsdag 21.&gt;&lt;December&gt;&lt;1869&gt;&lt;312-15&gt;:    </w:t>
      </w:r>
      <w:r>
        <w:t>der er stødt over ikke at have hørt fra Kongen af Danmark [15]</w:t>
      </w:r>
      <w:r>
        <w:br/>
        <w:t xml:space="preserve">&lt;1869-12-21&gt;&lt;Tirsdag 21.&gt;&lt;December&gt;&lt;1869&gt;&lt;312-16&gt;:    </w:t>
      </w:r>
      <w:r>
        <w:t>som han ved mig sendte sin Gjengivelse af mine Eventyr</w:t>
      </w:r>
      <w:r>
        <w:br/>
        <w:t xml:space="preserve">&lt;1869-12-21&gt;&lt;Tirsdag 21.&gt;&lt;December&gt;&lt;1869&gt;&lt;312-17&gt;:    </w:t>
      </w:r>
      <w:r>
        <w:t>paa Hol</w:t>
      </w:r>
      <w:r>
        <w:t>landsk.</w:t>
      </w:r>
    </w:p>
    <w:p w14:paraId="7B2725F6" w14:textId="77777777" w:rsidR="00AA4F97" w:rsidRDefault="00F22376">
      <w:r>
        <w:t xml:space="preserve">&lt;1869-12-22&gt;&lt;Onsdag 22&gt;&lt;December&gt;&lt;1869&gt;&lt;312-18&gt;:    </w:t>
      </w:r>
      <w:r>
        <w:rPr>
          <w:i/>
        </w:rPr>
        <w:t>Onsdag 22</w:t>
      </w:r>
      <w:r>
        <w:t> Regn og Storm. Gik ikke ud længer end til</w:t>
      </w:r>
      <w:r>
        <w:br/>
        <w:t xml:space="preserve">&lt;1869-12-22&gt;&lt;Onsdag 22&gt;&lt;December&gt;&lt;1869&gt;&lt;312-19&gt;:    </w:t>
      </w:r>
      <w:r>
        <w:t>Barberen, Brev-Kassen og om at see de mægtige Brændinger</w:t>
      </w:r>
      <w:r>
        <w:br/>
        <w:t xml:space="preserve">&lt;1869-12-22&gt;&lt;Onsdag 22&gt;&lt;December&gt;&lt;1869&gt;&lt;312-20&gt;:    </w:t>
      </w:r>
      <w:r>
        <w:t>mod Klipperne, det lød som Kanonskud, Søen kaster langs [20]</w:t>
      </w:r>
      <w:r>
        <w:br/>
        <w:t xml:space="preserve">&lt;1869-12-22&gt;&lt;Onsdag 22&gt;&lt;December&gt;&lt;1869&gt;&lt;312-21&gt;:    </w:t>
      </w:r>
      <w:r>
        <w:t>den flade Strandbred favnelange Brændinger som Kniplinger</w:t>
      </w:r>
      <w:r>
        <w:br/>
        <w:t xml:space="preserve">&lt;1869-12-22&gt;&lt;Onsdag 22&gt;&lt;December&gt;&lt;1869&gt;&lt;312-22&gt;:    </w:t>
      </w:r>
      <w:r>
        <w:t>og Broderi om sin rullende Kaabe, men mod Klipperne</w:t>
      </w:r>
      <w:r>
        <w:br/>
        <w:t xml:space="preserve">&lt;1869-12-22&gt;&lt;Onsdag 22&gt;&lt;December&gt;&lt;1869&gt;&lt;312-23&gt;:    </w:t>
      </w:r>
      <w:r>
        <w:t>er det som et Vandfald, som steeg en mange Favne</w:t>
      </w:r>
      <w:r>
        <w:br/>
        <w:t xml:space="preserve">&lt;1869-12-22&gt;&lt;Onsdag 22&gt;&lt;December&gt;&lt;1869&gt;&lt;312-24&gt;:    </w:t>
      </w:r>
      <w:r>
        <w:t>høi Røg, af Vandstøv, jeg maatte have Fru Geibel og den</w:t>
      </w:r>
      <w:r>
        <w:br/>
        <w:t xml:space="preserve">&lt;1869-12-22&gt;&lt;Onsdag 22&gt;&lt;December&gt;&lt;1869&gt;&lt;312-25&gt;:    </w:t>
      </w:r>
      <w:r>
        <w:t>lille Marie med Onkelen fra Pest Hr Weis hen at see det; de [25]</w:t>
      </w:r>
      <w:r>
        <w:br/>
        <w:t>&lt;1869-12-22&gt;&lt;Onsdag 22&gt;&lt;</w:t>
      </w:r>
      <w:r>
        <w:t xml:space="preserve">December&gt;&lt;1869&gt;&lt;312-26&gt;:    </w:t>
      </w:r>
      <w:r>
        <w:t>stillede den lille Marie op paa Muren at hun kunde see jeg</w:t>
      </w:r>
      <w:r>
        <w:br/>
        <w:t xml:space="preserve">&lt;1869-12-22&gt;&lt;Onsdag 22&gt;&lt;December&gt;&lt;1869&gt;&lt;312-27&gt;:    </w:t>
      </w:r>
      <w:r>
        <w:t>var nerveus derved og holdt paa hende fast og febrilt, Sveden</w:t>
      </w:r>
    </w:p>
    <w:p w14:paraId="27E83A31" w14:textId="77777777" w:rsidR="00AA4F97" w:rsidRDefault="00F22376">
      <w:r>
        <w:br w:type="page"/>
      </w:r>
    </w:p>
    <w:p w14:paraId="130D2BF7" w14:textId="77777777" w:rsidR="00AA4F97" w:rsidRDefault="00F22376">
      <w:r>
        <w:lastRenderedPageBreak/>
        <w:t xml:space="preserve">&lt;1869-12-22&gt;&lt;Onsdag 22&gt;&lt;December&gt;&lt;1869&gt;&lt;313-01&gt;:    </w:t>
      </w:r>
      <w:r>
        <w:t>sprak ud af mig. Imorges Brev fra Fru </w:t>
      </w:r>
      <w:r>
        <w:rPr>
          <w:i/>
        </w:rPr>
        <w:t>Henriques</w:t>
      </w:r>
      <w:r>
        <w:t>, til</w:t>
      </w:r>
      <w:r>
        <w:br/>
        <w:t xml:space="preserve">&lt;1869-12-22&gt;&lt;Onsdag 22&gt;&lt;December&gt;&lt;1869&gt;&lt;313-02&gt;:    </w:t>
      </w:r>
      <w:r>
        <w:t>Aften i Krydsbaand </w:t>
      </w:r>
      <w:r>
        <w:rPr>
          <w:i/>
        </w:rPr>
        <w:t>Thieles</w:t>
      </w:r>
      <w:r>
        <w:t> Bog om Bakkehuset, sendt Brev</w:t>
      </w:r>
      <w:r>
        <w:br/>
        <w:t xml:space="preserve">&lt;1869-12-22&gt;&lt;Onsdag 22&gt;&lt;December&gt;&lt;1869&gt;&lt;313-03&gt;:    </w:t>
      </w:r>
      <w:r>
        <w:t>til </w:t>
      </w:r>
      <w:r>
        <w:rPr>
          <w:i/>
        </w:rPr>
        <w:t>Mathilde Ørsted</w:t>
      </w:r>
      <w:r>
        <w:t>. Givet til Juletræet 6 </w:t>
      </w:r>
      <w:r>
        <w:rPr>
          <w:i/>
        </w:rPr>
        <w:t>Autographer</w:t>
      </w:r>
      <w:r>
        <w:t>, egen</w:t>
      </w:r>
      <w:r>
        <w:br/>
        <w:t xml:space="preserve">&lt;1869-12-22&gt;&lt;Onsdag 22&gt;&lt;December&gt;&lt;1869&gt;&lt;313-04&gt;:    </w:t>
      </w:r>
      <w:r>
        <w:t>Haandskrift, min Photographie og en af </w:t>
      </w:r>
      <w:r>
        <w:rPr>
          <w:i/>
        </w:rPr>
        <w:t>Mozart</w:t>
      </w:r>
      <w:r>
        <w:t>.</w:t>
      </w:r>
    </w:p>
    <w:p w14:paraId="7B5C651D" w14:textId="77777777" w:rsidR="00AA4F97" w:rsidRDefault="00F22376">
      <w:r>
        <w:t xml:space="preserve">&lt;1869-12-23&gt;&lt;Torsdag 23.&gt;&lt;December&gt;&lt;1869&gt;&lt;313-05&gt;:    </w:t>
      </w:r>
      <w:r>
        <w:rPr>
          <w:i/>
        </w:rPr>
        <w:t>Torsdag 23</w:t>
      </w:r>
      <w:r>
        <w:t>. Smukt Veir og varmt; Bjergene laae med [5]</w:t>
      </w:r>
      <w:r>
        <w:br/>
        <w:t xml:space="preserve">&lt;1869-12-23&gt;&lt;Torsdag 23.&gt;&lt;December&gt;&lt;1869&gt;&lt;313-06&gt;:    </w:t>
      </w:r>
      <w:r>
        <w:t>Snee; endnu ruller Søen. Sendt Brev til Fru </w:t>
      </w:r>
      <w:r>
        <w:rPr>
          <w:i/>
        </w:rPr>
        <w:t>Koch</w:t>
      </w:r>
      <w:r>
        <w:t> med Photographi</w:t>
      </w:r>
      <w:r>
        <w:br/>
        <w:t xml:space="preserve">&lt;1869-12-23&gt;&lt;Torsdag 23.&gt;&lt;December&gt;&lt;1869&gt;&lt;313-07&gt;:    </w:t>
      </w:r>
      <w:r>
        <w:t>af pension suisse. Gik i det smukke Veir paa promenade</w:t>
      </w:r>
      <w:r>
        <w:br/>
        <w:t xml:space="preserve">&lt;1869-12-23&gt;&lt;Torsdag 23.&gt;&lt;December&gt;&lt;1869&gt;&lt;313-08&gt;:    </w:t>
      </w:r>
      <w:r>
        <w:t>anglaise og mødte Offenbach med Madms Schneider.</w:t>
      </w:r>
      <w:r>
        <w:br/>
        <w:t xml:space="preserve">&lt;1869-12-23&gt;&lt;Torsdag 23.&gt;&lt;December&gt;&lt;1869&gt;&lt;313-09&gt;:    </w:t>
      </w:r>
      <w:r>
        <w:t>Lidt efter blev jeg tiltalt af en Herre, det var vor Konges</w:t>
      </w:r>
      <w:r>
        <w:br/>
        <w:t>&lt;1869-12-23&gt;</w:t>
      </w:r>
      <w:r>
        <w:t xml:space="preserve">&lt;Torsdag 23.&gt;&lt;December&gt;&lt;1869&gt;&lt;313-10&gt;:    </w:t>
      </w:r>
      <w:r>
        <w:t>ældste Broder Hertugen af Glücksborg, en Düring(?) [10]</w:t>
      </w:r>
      <w:r>
        <w:br/>
        <w:t xml:space="preserve">&lt;1869-12-23&gt;&lt;Torsdag 23.&gt;&lt;December&gt;&lt;1869&gt;&lt;313-11&gt;:    </w:t>
      </w:r>
      <w:r>
        <w:t>fulgte ham; Hertugen og Gemalinde boe her paa Promenaden</w:t>
      </w:r>
      <w:r>
        <w:br/>
        <w:t xml:space="preserve">&lt;1869-12-23&gt;&lt;Torsdag 23.&gt;&lt;December&gt;&lt;1869&gt;&lt;313-12&gt;:    </w:t>
      </w:r>
      <w:r>
        <w:t>55. Han bad mig hilse Kronprindsen naar jeg skrev;</w:t>
      </w:r>
      <w:r>
        <w:br/>
        <w:t xml:space="preserve">&lt;1869-12-23&gt;&lt;Torsdag 23.&gt;&lt;December&gt;&lt;1869&gt;&lt;313-13&gt;:    </w:t>
      </w:r>
      <w:r>
        <w:t>gik saa om i Rue St Etienne at besøge den fiinlandske Ban[k]directeur,</w:t>
      </w:r>
      <w:r>
        <w:br/>
        <w:t xml:space="preserve">&lt;1869-12-23&gt;&lt;Torsdag 23.&gt;&lt;December&gt;&lt;1869&gt;&lt;313-14&gt;:    </w:t>
      </w:r>
      <w:r>
        <w:t>han var i Villa Fra</w:t>
      </w:r>
      <w:r>
        <w:t>nka, ligesaa Familien Hunt fra</w:t>
      </w:r>
      <w:r>
        <w:br/>
        <w:t xml:space="preserve">&lt;1869-12-23&gt;&lt;Torsdag 23.&gt;&lt;December&gt;&lt;1869&gt;&lt;313-15&gt;:    </w:t>
      </w:r>
      <w:r>
        <w:t>Amerika; gik til Fru </w:t>
      </w:r>
      <w:r>
        <w:rPr>
          <w:i/>
        </w:rPr>
        <w:t>Schwanenfeldt</w:t>
      </w:r>
      <w:r>
        <w:t> i pension royal, hun [15]</w:t>
      </w:r>
      <w:r>
        <w:br/>
        <w:t xml:space="preserve">&lt;1869-12-23&gt;&lt;Torsdag 23.&gt;&lt;December&gt;&lt;1869&gt;&lt;313-16&gt;:    </w:t>
      </w:r>
      <w:r>
        <w:t>syntes meget glad for Besøget, raadede mig fra at tage til</w:t>
      </w:r>
      <w:r>
        <w:br/>
        <w:t xml:space="preserve">&lt;1869-12-23&gt;&lt;Torsdag 23.&gt;&lt;December&gt;&lt;1869&gt;&lt;313-17&gt;:    </w:t>
      </w:r>
      <w:r>
        <w:t>Mentone for at blive jeg saae der kun Grave og Syge. Da jeg</w:t>
      </w:r>
      <w:r>
        <w:br/>
        <w:t xml:space="preserve">&lt;1869-12-23&gt;&lt;Torsdag 23.&gt;&lt;December&gt;&lt;1869&gt;&lt;313-18&gt;:    </w:t>
      </w:r>
      <w:r>
        <w:t>kom hjem stod til mig en stor smuk Rose og paa Vesitkortet:</w:t>
      </w:r>
      <w:r>
        <w:br/>
        <w:t>&lt;1869-12-23&gt;&lt;Torsdag 23.&gt;</w:t>
      </w:r>
      <w:r>
        <w:t xml:space="preserve">&lt;December&gt;&lt;1869&gt;&lt;313-19&gt;:    </w:t>
      </w:r>
      <w:r>
        <w:t>Die Weinachts Rose an Dr Andersen 1869 von seiner römischen</w:t>
      </w:r>
      <w:r>
        <w:br/>
        <w:t xml:space="preserve">&lt;1869-12-23&gt;&lt;Torsdag 23.&gt;&lt;December&gt;&lt;1869&gt;&lt;313-20&gt;:    </w:t>
      </w:r>
      <w:r>
        <w:t>Freundinn Madame de Schwanenfeldt Kobelwick. [20]</w:t>
      </w:r>
      <w:r>
        <w:br/>
        <w:t xml:space="preserve">&lt;1869-12-23&gt;&lt;Torsdag 23.&gt;&lt;December&gt;&lt;1869&gt;&lt;313-21&gt;:    </w:t>
      </w:r>
      <w:r>
        <w:t>Den er sendt i et stort kostbar Glas, som er for tungt at føre</w:t>
      </w:r>
      <w:r>
        <w:br/>
        <w:t xml:space="preserve">&lt;1869-12-23&gt;&lt;Torsdag 23.&gt;&lt;December&gt;&lt;1869&gt;&lt;313-22&gt;:    </w:t>
      </w:r>
      <w:r>
        <w:t>hjem; »De maa gjerne forære mig det« sagde Kelneren naiv.</w:t>
      </w:r>
    </w:p>
    <w:p w14:paraId="22A00731" w14:textId="77777777" w:rsidR="00AA4F97" w:rsidRDefault="00F22376">
      <w:r>
        <w:t xml:space="preserve">&lt;1869-12-XX&gt;&lt;Løverdag&gt;&lt;December&gt;&lt;1869&gt;&lt;313-23&gt;:    </w:t>
      </w:r>
      <w:r>
        <w:rPr>
          <w:i/>
        </w:rPr>
        <w:t>Løverdag</w:t>
      </w:r>
      <w:r>
        <w:t> [</w:t>
      </w:r>
      <w:r>
        <w:rPr>
          <w:i/>
        </w:rPr>
        <w:t>ɔ</w:t>
      </w:r>
      <w:r>
        <w:rPr>
          <w:i/>
        </w:rPr>
        <w:t>: Fredag</w:t>
      </w:r>
      <w:r>
        <w:t>] </w:t>
      </w:r>
      <w:r>
        <w:rPr>
          <w:i/>
        </w:rPr>
        <w:t>24</w:t>
      </w:r>
      <w:r>
        <w:t>. Det har regnet i Nat og sneet</w:t>
      </w:r>
      <w:r>
        <w:br/>
        <w:t xml:space="preserve">&lt;1869-12-XX&gt;&lt;Løverdag&gt;&lt;December&gt;&lt;1869&gt;&lt;313-24&gt;:    </w:t>
      </w:r>
      <w:r>
        <w:t>i Bjergene de staae skinnende hvide, men koldt er det. </w:t>
      </w:r>
      <w:r>
        <w:rPr>
          <w:i/>
        </w:rPr>
        <w:t>Mørk</w:t>
      </w:r>
      <w:r>
        <w:br/>
        <w:t xml:space="preserve">&lt;1869-12-XX&gt;&lt;Løverdag&gt;&lt;December&gt;&lt;1869&gt;&lt;313-25&gt;:    </w:t>
      </w:r>
      <w:r>
        <w:t>bragte mig nye Aviser og fortalte at i et fransk Blad stod et [25]</w:t>
      </w:r>
      <w:r>
        <w:br/>
        <w:t xml:space="preserve">&lt;1869-12-XX&gt;&lt;Løverdag&gt;&lt;December&gt;&lt;1869&gt;&lt;313-26&gt;:    </w:t>
      </w:r>
      <w:r>
        <w:t>smukt Brev om mit Ophold her i Nizza, han lovede at sende</w:t>
      </w:r>
      <w:r>
        <w:br/>
        <w:t xml:space="preserve">&lt;1869-12-XX&gt;&lt;Løverdag&gt;&lt;December&gt;&lt;1869&gt;&lt;313-27&gt;:    </w:t>
      </w:r>
      <w:r>
        <w:t>mig det. Sendt Brev til </w:t>
      </w:r>
      <w:r>
        <w:rPr>
          <w:i/>
        </w:rPr>
        <w:t>Jonas Collin</w:t>
      </w:r>
      <w:r>
        <w:t>. Kjøbt Koraller, rimeligviis</w:t>
      </w:r>
      <w:r>
        <w:br/>
        <w:t>&lt;1</w:t>
      </w:r>
      <w:r>
        <w:t xml:space="preserve">869-12-XX&gt;&lt;Løverdag&gt;&lt;December&gt;&lt;1869&gt;&lt;313-28&gt;:    </w:t>
      </w:r>
      <w:r>
        <w:t>til lille Marie. — Idag er Middagen 4½ for Juleaften</w:t>
      </w:r>
    </w:p>
    <w:p w14:paraId="7040ADCD" w14:textId="77777777" w:rsidR="00AA4F97" w:rsidRDefault="00F22376">
      <w:r>
        <w:br w:type="page"/>
      </w:r>
    </w:p>
    <w:p w14:paraId="7C588ADA" w14:textId="77777777" w:rsidR="00AA4F97" w:rsidRDefault="00F22376">
      <w:r>
        <w:lastRenderedPageBreak/>
        <w:t xml:space="preserve">&lt;1869-12-XX&gt;&lt;Løverdag&gt;&lt;December&gt;&lt;1869&gt;&lt;314-01&gt;:    </w:t>
      </w:r>
      <w:r>
        <w:t>som skal feires; Hotellets Frue bad mig at tage mig lidt af</w:t>
      </w:r>
      <w:r>
        <w:br/>
        <w:t xml:space="preserve">&lt;1869-12-XX&gt;&lt;Løverdag&gt;&lt;December&gt;&lt;1869&gt;&lt;314-02&gt;:    </w:t>
      </w:r>
      <w:r>
        <w:t>Fru Daoust født Baller, min Landsmandinde, hun og Manden</w:t>
      </w:r>
      <w:r>
        <w:br/>
        <w:t xml:space="preserve">&lt;1869-12-XX&gt;&lt;Løverdag&gt;&lt;December&gt;&lt;1869&gt;&lt;314-03&gt;:    </w:t>
      </w:r>
      <w:r>
        <w:t>med et Par Andre vare indbudne. Nede i Kapellet fandt</w:t>
      </w:r>
      <w:r>
        <w:br/>
        <w:t xml:space="preserve">&lt;1869-12-XX&gt;&lt;Løverdag&gt;&lt;December&gt;&lt;1869&gt;&lt;314-04&gt;:    </w:t>
      </w:r>
      <w:r>
        <w:t>jeg dem, der var saa koldt at jeg rystede af Kulde og maatte</w:t>
      </w:r>
      <w:r>
        <w:br/>
        <w:t xml:space="preserve">&lt;1869-12-XX&gt;&lt;Løverdag&gt;&lt;December&gt;&lt;1869&gt;&lt;314-05&gt;:    </w:t>
      </w:r>
      <w:r>
        <w:t>op at have Vinterfrakke paa. Jeg modtog fra Byen et tydsk [5]</w:t>
      </w:r>
      <w:r>
        <w:br/>
        <w:t>&lt;1869-12-XX&gt;&lt;L</w:t>
      </w:r>
      <w:r>
        <w:t xml:space="preserve">øverdag&gt;&lt;December&gt;&lt;1869&gt;&lt;314-06&gt;:    </w:t>
      </w:r>
      <w:r>
        <w:t>Sonnet og alle[re]de ved Middagsbordet fra Frøken Manderstjerne</w:t>
      </w:r>
      <w:r>
        <w:br/>
        <w:t xml:space="preserve">&lt;1869-12-XX&gt;&lt;Løverdag&gt;&lt;December&gt;&lt;1869&gt;&lt;314-07&gt;:    </w:t>
      </w:r>
      <w:r>
        <w:t>en Julehilsen, en christelig Bog og en smuk Skrivepen.</w:t>
      </w:r>
      <w:r>
        <w:br/>
        <w:t xml:space="preserve">&lt;1869-12-XX&gt;&lt;Løverdag&gt;&lt;December&gt;&lt;1869&gt;&lt;314-08&gt;:    </w:t>
      </w:r>
      <w:r>
        <w:t>Klokken henved otte samledes vi i den store Sal, der</w:t>
      </w:r>
      <w:r>
        <w:br/>
        <w:t xml:space="preserve">&lt;1869-12-XX&gt;&lt;Løverdag&gt;&lt;December&gt;&lt;1869&gt;&lt;314-09&gt;:    </w:t>
      </w:r>
      <w:r>
        <w:t>var et stort smukt Juletræ, med alle Nationers Flag, øverst</w:t>
      </w:r>
      <w:r>
        <w:br/>
        <w:t xml:space="preserve">&lt;1869-12-XX&gt;&lt;Løverdag&gt;&lt;December&gt;&lt;1869&gt;&lt;314-10&gt;:    </w:t>
      </w:r>
      <w:r>
        <w:t>hang de tre med Korset i, Schweiz, Ital</w:t>
      </w:r>
      <w:r>
        <w:t>ien og Dannmark, om [10]</w:t>
      </w:r>
      <w:r>
        <w:br/>
        <w:t xml:space="preserve">&lt;1869-12-XX&gt;&lt;Løverdag&gt;&lt;December&gt;&lt;1869&gt;&lt;314-11&gt;:    </w:t>
      </w:r>
      <w:r>
        <w:t>det var tilfældigt eller en Opmærksomhed mod mig at vort</w:t>
      </w:r>
      <w:r>
        <w:br/>
        <w:t xml:space="preserve">&lt;1869-12-XX&gt;&lt;Løverdag&gt;&lt;December&gt;&lt;1869&gt;&lt;314-12&gt;:    </w:t>
      </w:r>
      <w:r>
        <w:t>hang saa høit, veed jeg ikke; jeg sad og var som et Barn</w:t>
      </w:r>
      <w:r>
        <w:br/>
        <w:t xml:space="preserve">&lt;1869-12-XX&gt;&lt;Løverdag&gt;&lt;December&gt;&lt;1869&gt;&lt;314-13&gt;:    </w:t>
      </w:r>
      <w:r>
        <w:t>bange for at der skulde gaae Ild i mit Flag, og det forbrænde</w:t>
      </w:r>
      <w:r>
        <w:br/>
        <w:t xml:space="preserve">&lt;1869-12-XX&gt;&lt;Løverdag&gt;&lt;December&gt;&lt;1869&gt;&lt;314-14&gt;:    </w:t>
      </w:r>
      <w:r>
        <w:t>af de mange Lys der stode det saa nær, men det blev ikke</w:t>
      </w:r>
      <w:r>
        <w:br/>
        <w:t xml:space="preserve">&lt;1869-12-XX&gt;&lt;Løverdag&gt;&lt;December&gt;&lt;1869&gt;&lt;314-15&gt;:   </w:t>
      </w:r>
      <w:r>
        <w:t xml:space="preserve"> </w:t>
      </w:r>
      <w:r>
        <w:t>brændt; nu blev Lotteriet trukket; jeg fik en Kurv, som [15]</w:t>
      </w:r>
      <w:r>
        <w:br/>
        <w:t xml:space="preserve">&lt;1869-12-XX&gt;&lt;Løverdag&gt;&lt;December&gt;&lt;1869&gt;&lt;314-16&gt;:    </w:t>
      </w:r>
      <w:r>
        <w:t>syntes ret at more alle Damerne, derpaa fik jeg en Allabast</w:t>
      </w:r>
      <w:r>
        <w:br/>
        <w:t xml:space="preserve">&lt;1869-12-XX&gt;&lt;Løverdag&gt;&lt;December&gt;&lt;1869&gt;&lt;314-17&gt;:    </w:t>
      </w:r>
      <w:r>
        <w:t>Tønde til Cigarer. — Den lille Marie Geibel bragte mig et</w:t>
      </w:r>
      <w:r>
        <w:br/>
        <w:t xml:space="preserve">&lt;1869-12-XX&gt;&lt;Løverdag&gt;&lt;December&gt;&lt;1869&gt;&lt;314-18&gt;:    </w:t>
      </w:r>
      <w:r>
        <w:t>Bogmærke hun havde syet. Man bad mig om at læse, men</w:t>
      </w:r>
      <w:r>
        <w:br/>
        <w:t xml:space="preserve">&lt;1869-12-XX&gt;&lt;Løverdag&gt;&lt;December&gt;&lt;1869&gt;&lt;314-19&gt;:    </w:t>
      </w:r>
      <w:r>
        <w:t>da det maatte skee paa Tydsk, følte jeg mig generet at jeg</w:t>
      </w:r>
      <w:r>
        <w:br/>
        <w:t>&lt;1869-12-XX&gt;&lt;Løv</w:t>
      </w:r>
      <w:r>
        <w:t xml:space="preserve">erdag&gt;&lt;December&gt;&lt;1869&gt;&lt;314-20&gt;:    </w:t>
      </w:r>
      <w:r>
        <w:t>for de forskjellige Nationer, skulde her optræde tydsk Læsende [20]</w:t>
      </w:r>
      <w:r>
        <w:br/>
        <w:t xml:space="preserve">&lt;1869-12-XX&gt;&lt;Løverdag&gt;&lt;December&gt;&lt;1869&gt;&lt;314-21&gt;:    </w:t>
      </w:r>
      <w:r>
        <w:t>og jeg undskyldte mig og lovede at læse for dem en</w:t>
      </w:r>
      <w:r>
        <w:br/>
        <w:t xml:space="preserve">&lt;1869-12-XX&gt;&lt;Løverdag&gt;&lt;December&gt;&lt;1869&gt;&lt;314-22&gt;:    </w:t>
      </w:r>
      <w:r>
        <w:t>Dag i min Stue. Kapelmester Neumann gav os en Qvartet</w:t>
      </w:r>
      <w:r>
        <w:br/>
        <w:t xml:space="preserve">&lt;1869-12-XX&gt;&lt;Løverdag&gt;&lt;December&gt;&lt;1869&gt;&lt;314-23&gt;:    </w:t>
      </w:r>
      <w:r>
        <w:t>af Beethoven; hans Frue havde flættet en stor Laurbærkrands;</w:t>
      </w:r>
      <w:r>
        <w:br/>
        <w:t xml:space="preserve">&lt;1869-12-XX&gt;&lt;Løverdag&gt;&lt;December&gt;&lt;1869&gt;&lt;314-24&gt;:    </w:t>
      </w:r>
      <w:r>
        <w:t>Her Geibel bad dem Alle mindes at her v</w:t>
      </w:r>
      <w:r>
        <w:t>ar en</w:t>
      </w:r>
      <w:r>
        <w:br/>
        <w:t xml:space="preserve">&lt;1869-12-XX&gt;&lt;Løverdag&gt;&lt;December&gt;&lt;1869&gt;&lt;314-25&gt;:    </w:t>
      </w:r>
      <w:r>
        <w:t>Mand, som vistnok hver skyldte flere glade Timer, ikke blot [25]</w:t>
      </w:r>
      <w:r>
        <w:br/>
        <w:t xml:space="preserve">&lt;1869-12-XX&gt;&lt;Løverdag&gt;&lt;December&gt;&lt;1869&gt;&lt;314-26&gt;:    </w:t>
      </w:r>
      <w:r>
        <w:t>Børnenes men de Ældres Eventyrdigter og nu bragte hans</w:t>
      </w:r>
      <w:r>
        <w:br/>
        <w:t xml:space="preserve">&lt;1869-12-XX&gt;&lt;Løverdag&gt;&lt;December&gt;&lt;1869&gt;&lt;314-27&gt;:    </w:t>
      </w:r>
      <w:r>
        <w:t>lille Datter mig Krandsen, og de forskjellige Landes Folk</w:t>
      </w:r>
      <w:r>
        <w:br/>
        <w:t xml:space="preserve">&lt;1869-12-XX&gt;&lt;Løverdag&gt;&lt;December&gt;&lt;1869&gt;&lt;314-28&gt;:    </w:t>
      </w:r>
      <w:r>
        <w:t>aplauderede paa det hjerteligste, at de vare enige deri. Nu</w:t>
      </w:r>
      <w:r>
        <w:br/>
        <w:t xml:space="preserve">&lt;1869-12-XX&gt;&lt;Løverdag&gt;&lt;December&gt;&lt;1869&gt;&lt;314-29&gt;:    </w:t>
      </w:r>
      <w:r>
        <w:t xml:space="preserve">blev spillet </w:t>
      </w:r>
      <w:r>
        <w:t>Phantasier over Faust, derpaa dandset; lidt over</w:t>
      </w:r>
      <w:r>
        <w:br/>
        <w:t xml:space="preserve">&lt;1869-12-XX&gt;&lt;Løverdag&gt;&lt;December&gt;&lt;1869&gt;&lt;314-30&gt;:    </w:t>
      </w:r>
      <w:r>
        <w:t>elleve gik jeg iseng. [30]</w:t>
      </w:r>
    </w:p>
    <w:p w14:paraId="6BD3D749" w14:textId="77777777" w:rsidR="00AA4F97" w:rsidRDefault="00F22376">
      <w:r>
        <w:br w:type="page"/>
      </w:r>
    </w:p>
    <w:p w14:paraId="38F702BB" w14:textId="77777777" w:rsidR="00AA4F97" w:rsidRDefault="00F22376">
      <w:r>
        <w:lastRenderedPageBreak/>
        <w:t xml:space="preserve">&lt;1869-12-XX&gt;&lt;Søndag&gt;&lt;December&gt;&lt;1869&gt;&lt;315-01&gt;:    </w:t>
      </w:r>
      <w:r>
        <w:rPr>
          <w:i/>
        </w:rPr>
        <w:t>Søndag</w:t>
      </w:r>
      <w:r>
        <w:t> [</w:t>
      </w:r>
      <w:r>
        <w:t>ɔ</w:t>
      </w:r>
      <w:r>
        <w:t>: </w:t>
      </w:r>
      <w:r>
        <w:rPr>
          <w:i/>
        </w:rPr>
        <w:t>Lørdag</w:t>
      </w:r>
      <w:r>
        <w:t>] </w:t>
      </w:r>
      <w:r>
        <w:rPr>
          <w:i/>
        </w:rPr>
        <w:t>25</w:t>
      </w:r>
      <w:r>
        <w:t>. Meget koldt; kun 5 Grader, Sneen</w:t>
      </w:r>
      <w:r>
        <w:br/>
        <w:t xml:space="preserve">&lt;1869-12-XX&gt;&lt;Søndag&gt;&lt;December&gt;&lt;1869&gt;&lt;315-02&gt;:    </w:t>
      </w:r>
      <w:r>
        <w:t>ligger paa Bjergene, fik Journal des Etrangeres, hvor mit</w:t>
      </w:r>
      <w:r>
        <w:br/>
        <w:t xml:space="preserve">&lt;1869-12-XX&gt;&lt;Søndag&gt;&lt;December&gt;&lt;1869&gt;&lt;315-03&gt;:    </w:t>
      </w:r>
      <w:r>
        <w:t>Ophold her smukt omtales. Jeg gik ud for at kjøbe endnu</w:t>
      </w:r>
      <w:r>
        <w:br/>
        <w:t xml:space="preserve">&lt;1869-12-XX&gt;&lt;Søndag&gt;&lt;December&gt;&lt;1869&gt;&lt;315-04&gt;:    </w:t>
      </w:r>
      <w:r>
        <w:t>et Exemplar til at sende hjem, men fandt ikke, frøs og var</w:t>
      </w:r>
      <w:r>
        <w:br/>
        <w:t xml:space="preserve">&lt;1869-12-XX&gt;&lt;Søndag&gt;&lt;December&gt;&lt;1869&gt;&lt;315-05&gt;:    </w:t>
      </w:r>
      <w:r>
        <w:t>nerveus hvorfor jeg kjørte hjem og lod lægge i Kaminen. [5]</w:t>
      </w:r>
      <w:r>
        <w:br/>
        <w:t>&lt;1869-12-XX&gt;&lt;Søndag&gt;&lt;Decemb</w:t>
      </w:r>
      <w:r>
        <w:t xml:space="preserve">er&gt;&lt;1869&gt;&lt;315-06&gt;:    </w:t>
      </w:r>
      <w:r>
        <w:t>Blev hjemme hele Dagen, var kun lidt oppe paa Taarnet.</w:t>
      </w:r>
      <w:r>
        <w:br/>
        <w:t xml:space="preserve">&lt;1869-12-XX&gt;&lt;Søndag&gt;&lt;December&gt;&lt;1869&gt;&lt;315-07&gt;:    </w:t>
      </w:r>
      <w:r>
        <w:t>Klokken 5 havde jeg lovet at læse for dem som boe her i</w:t>
      </w:r>
      <w:r>
        <w:br/>
        <w:t xml:space="preserve">&lt;1869-12-XX&gt;&lt;Søndag&gt;&lt;December&gt;&lt;1869&gt;&lt;315-08&gt;:    </w:t>
      </w:r>
      <w:r>
        <w:t>Hotellet og jeg valgte Conversationsstuen, der var propfuldt</w:t>
      </w:r>
      <w:r>
        <w:br/>
        <w:t xml:space="preserve">&lt;1869-12-XX&gt;&lt;Søndag&gt;&lt;December&gt;&lt;1869&gt;&lt;315-09&gt;:    </w:t>
      </w:r>
      <w:r>
        <w:t>og jeg læste hun duede ikke, det gamle Egetræ og Det er</w:t>
      </w:r>
      <w:r>
        <w:br/>
        <w:t xml:space="preserve">&lt;1869-12-XX&gt;&lt;Søndag&gt;&lt;December&gt;&lt;1869&gt;&lt;315-10&gt;:    </w:t>
      </w:r>
      <w:r>
        <w:t>ganske vist. Jeg blev meget aplauderet og takket, et Par ældre [10</w:t>
      </w:r>
      <w:r>
        <w:t>]</w:t>
      </w:r>
      <w:r>
        <w:br/>
        <w:t xml:space="preserve">&lt;1869-12-XX&gt;&lt;Søndag&gt;&lt;December&gt;&lt;1869&gt;&lt;315-11&gt;:    </w:t>
      </w:r>
      <w:r>
        <w:t>Damer kom med Taarer i Øinene og udtalte deres Tak. Hyggelig</w:t>
      </w:r>
      <w:r>
        <w:br/>
      </w:r>
      <w:r>
        <w:t xml:space="preserve">&lt;1869-12-XX&gt;&lt;Søndag&gt;&lt;December&gt;&lt;1869&gt;&lt;315-12&gt;:    </w:t>
      </w:r>
      <w:r>
        <w:t>Aften alene.</w:t>
      </w:r>
    </w:p>
    <w:p w14:paraId="77309978" w14:textId="77777777" w:rsidR="00AA4F97" w:rsidRDefault="00F22376">
      <w:r>
        <w:t xml:space="preserve">&lt;1869-12-XX&gt;&lt;Mandag&gt;&lt;December&gt;&lt;1869&gt;&lt;315-13&gt;:    </w:t>
      </w:r>
      <w:r>
        <w:rPr>
          <w:i/>
        </w:rPr>
        <w:t>Mandag</w:t>
      </w:r>
      <w:r>
        <w:t> [</w:t>
      </w:r>
      <w:r>
        <w:rPr>
          <w:i/>
        </w:rPr>
        <w:t>ɔ</w:t>
      </w:r>
      <w:r>
        <w:rPr>
          <w:i/>
        </w:rPr>
        <w:t>: Søndag</w:t>
      </w:r>
      <w:r>
        <w:t>] </w:t>
      </w:r>
      <w:r>
        <w:rPr>
          <w:i/>
        </w:rPr>
        <w:t>26</w:t>
      </w:r>
      <w:r>
        <w:t>. Koldt, kun 3 Graders Varme,</w:t>
      </w:r>
      <w:r>
        <w:br/>
        <w:t xml:space="preserve">&lt;1869-12-XX&gt;&lt;Mandag&gt;&lt;December&gt;&lt;1869&gt;&lt;315-14&gt;:    </w:t>
      </w:r>
      <w:r>
        <w:t>men Solskin. Gik for at besøge Hertuginden af Glücksborg,</w:t>
      </w:r>
      <w:r>
        <w:br/>
        <w:t xml:space="preserve">&lt;1869-12-XX&gt;&lt;Mandag&gt;&lt;December&gt;&lt;1869&gt;&lt;315-15&gt;:    </w:t>
      </w:r>
      <w:r>
        <w:t>men Vinden var kold, jeg var træt og vendte om paa Veien. [15]</w:t>
      </w:r>
      <w:r>
        <w:br/>
        <w:t xml:space="preserve">&lt;1869-12-XX&gt;&lt;Mandag&gt;&lt;December&gt;&lt;1869&gt;&lt;315-16&gt;:    </w:t>
      </w:r>
      <w:r>
        <w:t>Fik Brev fra </w:t>
      </w:r>
      <w:r>
        <w:rPr>
          <w:i/>
        </w:rPr>
        <w:t>Grevinde Frijs</w:t>
      </w:r>
      <w:r>
        <w:t>, fra </w:t>
      </w:r>
      <w:r>
        <w:rPr>
          <w:i/>
        </w:rPr>
        <w:t>Eckardt</w:t>
      </w:r>
      <w:r>
        <w:t> og Scharf. Sendt</w:t>
      </w:r>
      <w:r>
        <w:br/>
        <w:t xml:space="preserve">&lt;1869-12-XX&gt;&lt;Mandag&gt;&lt;December&gt;&lt;1869&gt;&lt;315-17&gt;:    </w:t>
      </w:r>
      <w:r>
        <w:t>Brev til </w:t>
      </w:r>
      <w:r>
        <w:rPr>
          <w:i/>
        </w:rPr>
        <w:t>Bille</w:t>
      </w:r>
      <w:r>
        <w:t>, deri det Stykke om mig i Journal des Etrangers.</w:t>
      </w:r>
      <w:r>
        <w:br/>
        <w:t>&lt;1869-12-XX&gt;&lt;Mandag&gt;&lt;D</w:t>
      </w:r>
      <w:r>
        <w:t xml:space="preserve">ecember&gt;&lt;1869&gt;&lt;315-18&gt;:    </w:t>
      </w:r>
      <w:r>
        <w:t>Efter Frokosten gik jeg til Madame Davust før Baller hun</w:t>
      </w:r>
      <w:r>
        <w:br/>
        <w:t xml:space="preserve">&lt;1869-12-XX&gt;&lt;Mandag&gt;&lt;December&gt;&lt;1869&gt;&lt;315-19&gt;:    </w:t>
      </w:r>
      <w:r>
        <w:t>boer i Grand Maison Astrando 11. Jeg mødte hende og</w:t>
      </w:r>
      <w:r>
        <w:br/>
        <w:t xml:space="preserve">&lt;1869-12-XX&gt;&lt;Mandag&gt;&lt;December&gt;&lt;1869&gt;&lt;315-20&gt;:    </w:t>
      </w:r>
      <w:r>
        <w:t>Manden i Gadedøren, de vendte om og vi steeg til fjerde Sal [20]</w:t>
      </w:r>
      <w:r>
        <w:br/>
        <w:t xml:space="preserve">&lt;1869-12-XX&gt;&lt;Mandag&gt;&lt;December&gt;&lt;1869&gt;&lt;315-21&gt;:    </w:t>
      </w:r>
      <w:r>
        <w:t>hvor der var smuk Udsigt over Havnen imod Havet. — Hun</w:t>
      </w:r>
      <w:r>
        <w:br/>
        <w:t xml:space="preserve">&lt;1869-12-XX&gt;&lt;Mandag&gt;&lt;December&gt;&lt;1869&gt;&lt;315-22&gt;:    </w:t>
      </w:r>
      <w:r>
        <w:t>havde i Dag været hos Hertuginden, der med Fru Hedemann</w:t>
      </w:r>
      <w:r>
        <w:br/>
        <w:t>&lt;186</w:t>
      </w:r>
      <w:r>
        <w:t xml:space="preserve">9-12-XX&gt;&lt;Mandag&gt;&lt;December&gt;&lt;1869&gt;&lt;315-23&gt;:    </w:t>
      </w:r>
      <w:r>
        <w:t>længtes efter at tale med mig. Gik til Fru Avigdor, som jeg heller</w:t>
      </w:r>
      <w:r>
        <w:br/>
        <w:t xml:space="preserve">&lt;1869-12-XX&gt;&lt;Mandag&gt;&lt;December&gt;&lt;1869&gt;&lt;315-24&gt;:    </w:t>
      </w:r>
      <w:r>
        <w:t>ikke denne Gang traf, nu gaaer jeg der ikke mere. ×</w:t>
      </w:r>
    </w:p>
    <w:p w14:paraId="1E7C931F" w14:textId="77777777" w:rsidR="00AA4F97" w:rsidRDefault="00F22376">
      <w:r>
        <w:t xml:space="preserve">&lt;1869-12-XX&gt;&lt;Tirsdag&gt;&lt;December&gt;&lt;1869&gt;&lt;315-25&gt;:    </w:t>
      </w:r>
      <w:r>
        <w:rPr>
          <w:i/>
        </w:rPr>
        <w:t>Tirsdag</w:t>
      </w:r>
      <w:r>
        <w:t> [</w:t>
      </w:r>
      <w:r>
        <w:rPr>
          <w:i/>
        </w:rPr>
        <w:t>ɔ</w:t>
      </w:r>
      <w:r>
        <w:rPr>
          <w:i/>
        </w:rPr>
        <w:t>: Mandag</w:t>
      </w:r>
      <w:r>
        <w:t>] </w:t>
      </w:r>
      <w:r>
        <w:rPr>
          <w:i/>
        </w:rPr>
        <w:t>27</w:t>
      </w:r>
      <w:r>
        <w:t> Meget koldt, som var det hjemme [25]</w:t>
      </w:r>
      <w:r>
        <w:br/>
        <w:t xml:space="preserve">&lt;1869-12-XX&gt;&lt;Tirsdag&gt;&lt;December&gt;&lt;1869&gt;&lt;315-26&gt;:    </w:t>
      </w:r>
      <w:r>
        <w:t>ved Juul. Fik Brev fra Fru </w:t>
      </w:r>
      <w:r>
        <w:rPr>
          <w:i/>
        </w:rPr>
        <w:t>Melchior</w:t>
      </w:r>
      <w:r>
        <w:t> og Luise </w:t>
      </w:r>
      <w:r>
        <w:rPr>
          <w:i/>
        </w:rPr>
        <w:t>Melchior</w:t>
      </w:r>
      <w:r>
        <w:br/>
        <w:t xml:space="preserve">&lt;1869-12-XX&gt;&lt;Tirsdag&gt;&lt;December&gt;&lt;1869&gt;&lt;315-27&gt;:    </w:t>
      </w:r>
      <w:r>
        <w:t>i Algier. Sendt Brev til Fru </w:t>
      </w:r>
      <w:r>
        <w:rPr>
          <w:i/>
        </w:rPr>
        <w:t>Melchior</w:t>
      </w:r>
      <w:r>
        <w:t>; fyret i Kaminen og</w:t>
      </w:r>
      <w:r>
        <w:br/>
        <w:t xml:space="preserve">&lt;1869-12-XX&gt;&lt;Tirsdag&gt;&lt;December&gt;&lt;1869&gt;&lt;315-28&gt;:    </w:t>
      </w:r>
      <w:r>
        <w:t>blevet hjemme. imorges var det een Grads Kulde, Iis paa</w:t>
      </w:r>
    </w:p>
    <w:p w14:paraId="2C24CFEC" w14:textId="77777777" w:rsidR="00AA4F97" w:rsidRDefault="00F22376">
      <w:r>
        <w:br w:type="page"/>
      </w:r>
    </w:p>
    <w:p w14:paraId="1B496B66" w14:textId="77777777" w:rsidR="00AA4F97" w:rsidRDefault="00F22376">
      <w:r>
        <w:lastRenderedPageBreak/>
        <w:t xml:space="preserve">&lt;1869-12-XX&gt;&lt;Tirsdag&gt;&lt;December&gt;&lt;1869&gt;&lt;316-01&gt;:    </w:t>
      </w:r>
      <w:r>
        <w:t>Floden og Iis paa Ruderne i Hotellet. Det er noget Usædvanligt</w:t>
      </w:r>
      <w:r>
        <w:br/>
        <w:t xml:space="preserve">&lt;1869-12-XX&gt;&lt;Tirsdag&gt;&lt;December&gt;&lt;1869&gt;&lt;316-02&gt;:    </w:t>
      </w:r>
      <w:r>
        <w:t>i Nizza.</w:t>
      </w:r>
    </w:p>
    <w:p w14:paraId="6AA9F9A6" w14:textId="77777777" w:rsidR="00AA4F97" w:rsidRDefault="00F22376">
      <w:r>
        <w:t xml:space="preserve">&lt;1869-12-28&gt;&lt;Tirsdag 28.&gt;&lt;December&gt;&lt;1869&gt;&lt;316-03&gt;:    </w:t>
      </w:r>
      <w:r>
        <w:rPr>
          <w:i/>
        </w:rPr>
        <w:t>Tirsdag 28</w:t>
      </w:r>
      <w:r>
        <w:t>. Smukt Solskin, som en April-Dag hjemme.</w:t>
      </w:r>
      <w:r>
        <w:br/>
        <w:t xml:space="preserve">&lt;1869-12-28&gt;&lt;Tirsdag 28.&gt;&lt;December&gt;&lt;1869&gt;&lt;316-04&gt;:    </w:t>
      </w:r>
      <w:r>
        <w:t>Kjørte hen til Hertuginden Wilhelmine, jeg var iøvrigt slet</w:t>
      </w:r>
      <w:r>
        <w:br/>
        <w:t xml:space="preserve">&lt;1869-12-28&gt;&lt;Tirsdag 28.&gt;&lt;December&gt;&lt;1869&gt;&lt;316-05&gt;:    </w:t>
      </w:r>
      <w:r>
        <w:t>ikke vel, Maven tynd, jeg nerveus. Jeg mældte mig hos Fru [5]</w:t>
      </w:r>
      <w:r>
        <w:br/>
        <w:t xml:space="preserve">&lt;1869-12-28&gt;&lt;Tirsdag 28.&gt;&lt;December&gt;&lt;1869&gt;&lt;316-06&gt;:    </w:t>
      </w:r>
      <w:r>
        <w:t>Hedemann, som klædte sig paa[;] Hertugen tog venligt mod</w:t>
      </w:r>
      <w:r>
        <w:br/>
        <w:t xml:space="preserve">&lt;1869-12-28&gt;&lt;Tirsdag 28.&gt;&lt;December&gt;&lt;1869&gt;&lt;316-07&gt;:    </w:t>
      </w:r>
      <w:r>
        <w:t>mig, spurgte flere underlige Spørgsmaal, hvorledes jeg kunde</w:t>
      </w:r>
      <w:r>
        <w:br/>
        <w:t>&lt;186</w:t>
      </w:r>
      <w:r>
        <w:t xml:space="preserve">9-12-28&gt;&lt;Tirsdag 28.&gt;&lt;December&gt;&lt;1869&gt;&lt;316-08&gt;:    </w:t>
      </w:r>
      <w:r>
        <w:t>digte, førte mig til sin Gemalinde, hvor var hun gammel,</w:t>
      </w:r>
      <w:r>
        <w:br/>
        <w:t xml:space="preserve">&lt;1869-12-28&gt;&lt;Tirsdag 28.&gt;&lt;December&gt;&lt;1869&gt;&lt;316-09&gt;:    </w:t>
      </w:r>
      <w:r>
        <w:t>mager og af daarligt Udseende ogsaa hun rakte mig Haand</w:t>
      </w:r>
      <w:r>
        <w:br/>
        <w:t xml:space="preserve">&lt;1869-12-28&gt;&lt;Tirsdag 28.&gt;&lt;December&gt;&lt;1869&gt;&lt;316-10&gt;:    </w:t>
      </w:r>
      <w:r>
        <w:t>og syntes saa glad ved at see mig, gladest dog Fru Hedemann. [10]</w:t>
      </w:r>
      <w:r>
        <w:br/>
        <w:t xml:space="preserve">&lt;1869-12-28&gt;&lt;Tirsdag 28.&gt;&lt;December&gt;&lt;1869&gt;&lt;316-11&gt;:    </w:t>
      </w:r>
      <w:r>
        <w:t>Jeg gik den lange Vei hjem og kom der træt, da de</w:t>
      </w:r>
      <w:r>
        <w:br/>
        <w:t xml:space="preserve">&lt;1869-12-28&gt;&lt;Tirsdag 28.&gt;&lt;December&gt;&lt;1869&gt;&lt;316-12&gt;:    </w:t>
      </w:r>
      <w:r>
        <w:t>Andre endte Froko</w:t>
      </w:r>
      <w:r>
        <w:t>stmaaltidet. Skrev Brev til E. Collin om</w:t>
      </w:r>
      <w:r>
        <w:br/>
        <w:t xml:space="preserve">&lt;1869-12-28&gt;&lt;Tirsdag 28.&gt;&lt;December&gt;&lt;1869&gt;&lt;316-13&gt;:    </w:t>
      </w:r>
      <w:r>
        <w:t>jeg eiede 14000, thi da vilde jeg anvende 600 paa Jonas om</w:t>
      </w:r>
      <w:r>
        <w:br/>
        <w:t xml:space="preserve">&lt;1869-12-28&gt;&lt;Tirsdag 28.&gt;&lt;December&gt;&lt;1869&gt;&lt;316-14&gt;:    </w:t>
      </w:r>
      <w:r>
        <w:t>han snarest vilde komme her ned og være to Maaneder borte</w:t>
      </w:r>
      <w:r>
        <w:br/>
        <w:t xml:space="preserve">&lt;1869-12-28&gt;&lt;Tirsdag 28.&gt;&lt;December&gt;&lt;1869&gt;&lt;316-15&gt;:    </w:t>
      </w:r>
      <w:r>
        <w:t>fra Hjemmet! Gud veed om det skeer og om jeg faaer Glæde [15]</w:t>
      </w:r>
      <w:r>
        <w:br/>
        <w:t xml:space="preserve">&lt;1869-12-28&gt;&lt;Tirsdag 28.&gt;&lt;December&gt;&lt;1869&gt;&lt;316-16&gt;:    </w:t>
      </w:r>
      <w:r>
        <w:t>der af. Alle gode Gange er tre! jeg vil haabe at denne Reise</w:t>
      </w:r>
      <w:r>
        <w:br/>
        <w:t>&lt;1869-12-28&gt;&lt;Ti</w:t>
      </w:r>
      <w:r>
        <w:t xml:space="preserve">rsdag 28.&gt;&lt;December&gt;&lt;1869&gt;&lt;316-17&gt;:    </w:t>
      </w:r>
      <w:r>
        <w:t>om den skeer gaaer af uden Rivninger og jeg har da et deiligt</w:t>
      </w:r>
      <w:r>
        <w:br/>
        <w:t xml:space="preserve">&lt;1869-12-28&gt;&lt;Tirsdag 28.&gt;&lt;December&gt;&lt;1869&gt;&lt;316-18&gt;:    </w:t>
      </w:r>
      <w:r>
        <w:t>Indtryk af ham som Ældre; i den sidste Tid har han været</w:t>
      </w:r>
      <w:r>
        <w:br/>
        <w:t xml:space="preserve">&lt;1869-12-28&gt;&lt;Tirsdag 28.&gt;&lt;December&gt;&lt;1869&gt;&lt;316-19&gt;:    </w:t>
      </w:r>
      <w:r>
        <w:t>opmærksom og saa hjertelig mod mig. Han maa ud af det</w:t>
      </w:r>
      <w:r>
        <w:br/>
        <w:t xml:space="preserve">&lt;1869-12-28&gt;&lt;Tirsdag 28.&gt;&lt;December&gt;&lt;1869&gt;&lt;316-20&gt;:    </w:t>
      </w:r>
      <w:r>
        <w:t>Skrive-Kjævleri! [20]</w:t>
      </w:r>
    </w:p>
    <w:p w14:paraId="15DB4E18" w14:textId="77777777" w:rsidR="00AA4F97" w:rsidRDefault="00F22376">
      <w:r>
        <w:t xml:space="preserve">&lt;1869-12-29&gt;&lt;Onsdag 29.&gt;&lt;December&gt;&lt;1869&gt;&lt;316-21&gt;:    </w:t>
      </w:r>
      <w:r>
        <w:rPr>
          <w:i/>
        </w:rPr>
        <w:t>Onsdag 29</w:t>
      </w:r>
      <w:r>
        <w:t>. Imorges Iis paa Vandet oppe i Haveterrassen.</w:t>
      </w:r>
      <w:r>
        <w:br/>
        <w:t xml:space="preserve">&lt;1869-12-29&gt;&lt;Onsdag 29.&gt;&lt;December&gt;&lt;1869&gt;&lt;316-22&gt;:    </w:t>
      </w:r>
      <w:r>
        <w:t>Solskin; nerveus og mat; kjøbt Skjorter og faaet to repareret.</w:t>
      </w:r>
      <w:r>
        <w:br/>
        <w:t xml:space="preserve">&lt;1869-12-29&gt;&lt;Onsdag 29.&gt;&lt;December&gt;&lt;1869&gt;&lt;316-23&gt;:    </w:t>
      </w:r>
      <w:r>
        <w:t>Sendt Brev til Fru </w:t>
      </w:r>
      <w:r>
        <w:rPr>
          <w:i/>
        </w:rPr>
        <w:t>Drevsen</w:t>
      </w:r>
      <w:r>
        <w:t>. Kjørt ud til Frøken </w:t>
      </w:r>
      <w:r>
        <w:rPr>
          <w:i/>
        </w:rPr>
        <w:t>Manderstern,</w:t>
      </w:r>
      <w:r>
        <w:br/>
        <w:t xml:space="preserve">&lt;1869-12-29&gt;&lt;Onsdag 29.&gt;&lt;December&gt;&lt;1869&gt;&lt;316-24&gt;:    </w:t>
      </w:r>
      <w:r>
        <w:t>saae hendes Broder, hans Kone og en yngere Dame,</w:t>
      </w:r>
      <w:r>
        <w:br/>
        <w:t xml:space="preserve">&lt;1869-12-29&gt;&lt;Onsdag 29.&gt;&lt;December&gt;&lt;1869&gt;&lt;316-25&gt;:    </w:t>
      </w:r>
      <w:r>
        <w:t>fik en smuk rød Nellike, gik og søgte til jeg efter stort Besvær [25]</w:t>
      </w:r>
      <w:r>
        <w:br/>
        <w:t>&lt;</w:t>
      </w:r>
      <w:r>
        <w:t xml:space="preserve">1869-12-29&gt;&lt;Onsdag 29.&gt;&lt;December&gt;&lt;1869&gt;&lt;316-26&gt;:    </w:t>
      </w:r>
      <w:r>
        <w:t>fandt Mørks Bopæl. Det var deiligt varmt i Solskinnet langs</w:t>
      </w:r>
      <w:r>
        <w:br/>
        <w:t xml:space="preserve">&lt;1869-12-29&gt;&lt;Onsdag 29.&gt;&lt;December&gt;&lt;1869&gt;&lt;316-27&gt;:    </w:t>
      </w:r>
      <w:r>
        <w:t>Promenade de midi hjem.</w:t>
      </w:r>
    </w:p>
    <w:p w14:paraId="194F9AB4" w14:textId="77777777" w:rsidR="00AA4F97" w:rsidRDefault="00F22376">
      <w:r>
        <w:br w:type="page"/>
      </w:r>
    </w:p>
    <w:p w14:paraId="1DEEB6C5" w14:textId="77777777" w:rsidR="00AA4F97" w:rsidRDefault="00F22376">
      <w:r>
        <w:lastRenderedPageBreak/>
        <w:t xml:space="preserve">&lt;1869-12-30&gt;&lt;Torsdag 30.&gt;&lt;December&gt;&lt;1869&gt;&lt;317-01&gt;:    </w:t>
      </w:r>
      <w:r>
        <w:rPr>
          <w:i/>
        </w:rPr>
        <w:t>Torsdag 30</w:t>
      </w:r>
      <w:r>
        <w:t>. Smukt Solskin, Iis paa Vandet, op ad Dagen</w:t>
      </w:r>
      <w:r>
        <w:br/>
        <w:t xml:space="preserve">&lt;1869-12-30&gt;&lt;Torsdag 30.&gt;&lt;December&gt;&lt;1869&gt;&lt;317-02&gt;:    </w:t>
      </w:r>
      <w:r>
        <w:t>varmt i Solen. Det har i disse Dage været 9 Graders Kulde</w:t>
      </w:r>
      <w:r>
        <w:br/>
        <w:t xml:space="preserve">&lt;1869-12-30&gt;&lt;Torsdag 30.&gt;&lt;December&gt;&lt;1869&gt;&lt;317-03&gt;:    </w:t>
      </w:r>
      <w:r>
        <w:t>i Lyon og </w:t>
      </w:r>
      <w:r>
        <w:rPr>
          <w:i/>
        </w:rPr>
        <w:t>elleve</w:t>
      </w:r>
      <w:r>
        <w:t> Grader udenfor Byen. I </w:t>
      </w:r>
      <w:r>
        <w:rPr>
          <w:i/>
        </w:rPr>
        <w:t>Algier</w:t>
      </w:r>
      <w:r>
        <w:t> 2 Graders</w:t>
      </w:r>
      <w:r>
        <w:br/>
        <w:t xml:space="preserve">&lt;1869-12-30&gt;&lt;Torsdag 30.&gt;&lt;December&gt;&lt;1869&gt;&lt;317-04&gt;:    </w:t>
      </w:r>
      <w:r>
        <w:t>Kulde. Mødt Oberst Sperling tilvogns han vilde besøge mig,</w:t>
      </w:r>
      <w:r>
        <w:br/>
        <w:t xml:space="preserve">&lt;1869-12-30&gt;&lt;Torsdag 30.&gt;&lt;December&gt;&lt;1869&gt;&lt;317-05&gt;:    </w:t>
      </w:r>
      <w:r>
        <w:t>jeg kjørte da med til mit Hjem, han var i min Stue og jeg [5]</w:t>
      </w:r>
      <w:r>
        <w:br/>
        <w:t>&lt;1869</w:t>
      </w:r>
      <w:r>
        <w:t xml:space="preserve">-12-30&gt;&lt;Torsdag 30.&gt;&lt;December&gt;&lt;1869&gt;&lt;317-06&gt;:    </w:t>
      </w:r>
      <w:r>
        <w:t>førte ham paa Taarnet hvor han var henrykt over Udsigten;</w:t>
      </w:r>
      <w:r>
        <w:br/>
        <w:t xml:space="preserve">&lt;1869-12-30&gt;&lt;Torsdag 30.&gt;&lt;December&gt;&lt;1869&gt;&lt;317-07&gt;:    </w:t>
      </w:r>
      <w:r>
        <w:t>indbød mig til Middag hos Hertugens imorgen, jeg undskyldte</w:t>
      </w:r>
      <w:r>
        <w:br/>
        <w:t xml:space="preserve">&lt;1869-12-30&gt;&lt;Torsdag 30.&gt;&lt;December&gt;&lt;1869&gt;&lt;317-08&gt;:    </w:t>
      </w:r>
      <w:r>
        <w:t>mig. Kjørte hen til Pladsen og hørte Musik. Sendt</w:t>
      </w:r>
      <w:r>
        <w:br/>
        <w:t xml:space="preserve">&lt;1869-12-30&gt;&lt;Torsdag 30.&gt;&lt;December&gt;&lt;1869&gt;&lt;317-09&gt;:    </w:t>
      </w:r>
      <w:r>
        <w:t>Brev til </w:t>
      </w:r>
      <w:r>
        <w:rPr>
          <w:i/>
        </w:rPr>
        <w:t>Henriques</w:t>
      </w:r>
      <w:r>
        <w:t>, Fru Henriques og lille </w:t>
      </w:r>
      <w:r>
        <w:rPr>
          <w:i/>
        </w:rPr>
        <w:t>Marie</w:t>
      </w:r>
      <w:r>
        <w:t>. Besøg af</w:t>
      </w:r>
      <w:r>
        <w:br/>
        <w:t xml:space="preserve">&lt;1869-12-30&gt;&lt;Torsdag 30.&gt;&lt;December&gt;&lt;1869&gt;&lt;317-10&gt;:    </w:t>
      </w:r>
      <w:r>
        <w:rPr>
          <w:i/>
        </w:rPr>
        <w:t>Düring Rosenkrands</w:t>
      </w:r>
      <w:r>
        <w:t> f</w:t>
      </w:r>
      <w:r>
        <w:t>ra </w:t>
      </w:r>
      <w:r>
        <w:rPr>
          <w:i/>
        </w:rPr>
        <w:t>Mentone</w:t>
      </w:r>
      <w:r>
        <w:t>; han var her i Nizza for [10]</w:t>
      </w:r>
      <w:r>
        <w:br/>
        <w:t xml:space="preserve">&lt;1869-12-30&gt;&lt;Torsdag 30.&gt;&lt;December&gt;&lt;1869&gt;&lt;317-11&gt;:    </w:t>
      </w:r>
      <w:r>
        <w:t>at hente Penge hos sin Banquier.</w:t>
      </w:r>
    </w:p>
    <w:p w14:paraId="69E67310" w14:textId="77777777" w:rsidR="00AA4F97" w:rsidRDefault="00F22376">
      <w:r>
        <w:t xml:space="preserve">&lt;1869-12-31&gt;&lt;Fredag 31.&gt;&lt;December&gt;&lt;1869&gt;&lt;317-12&gt;:    </w:t>
      </w:r>
      <w:r>
        <w:rPr>
          <w:i/>
        </w:rPr>
        <w:t>Fredag 31</w:t>
      </w:r>
      <w:r>
        <w:t>. Solskin men koldt. I Marseille har Havnen været</w:t>
      </w:r>
      <w:r>
        <w:br/>
        <w:t xml:space="preserve">&lt;1869-12-31&gt;&lt;Fredag 31.&gt;&lt;December&gt;&lt;1869&gt;&lt;317-13&gt;:    </w:t>
      </w:r>
      <w:r>
        <w:t>tilfrosset saa at Skipperne som vilde ud med deres Skibe</w:t>
      </w:r>
      <w:r>
        <w:br/>
        <w:t xml:space="preserve">&lt;1869-12-31&gt;&lt;Fredag 31.&gt;&lt;December&gt;&lt;1869&gt;&lt;317-14&gt;:    </w:t>
      </w:r>
      <w:r>
        <w:t>maatte bryde igjennem. Almindelig Klage her i Huset over</w:t>
      </w:r>
      <w:r>
        <w:br/>
        <w:t xml:space="preserve">&lt;1869-12-31&gt;&lt;Fredag 31.&gt;&lt;December&gt;&lt;1869&gt;&lt;317-15&gt;:    </w:t>
      </w:r>
      <w:r>
        <w:t>daarlig Opvartning, sildigt paa Dagen Værelserne i Orden, [15]</w:t>
      </w:r>
      <w:r>
        <w:br/>
        <w:t xml:space="preserve">&lt;1869-12-31&gt;&lt;Fredag 31.&gt;&lt;December&gt;&lt;1869&gt;&lt;317-16&gt;:    </w:t>
      </w:r>
      <w:r>
        <w:t>Muus og Rotter. Engang om Maaneden rene Lagner. Brev</w:t>
      </w:r>
      <w:r>
        <w:br/>
        <w:t>&lt;1869-12-31</w:t>
      </w:r>
      <w:r>
        <w:t xml:space="preserve">&gt;&lt;Fredag 31.&gt;&lt;December&gt;&lt;1869&gt;&lt;317-17&gt;:    </w:t>
      </w:r>
      <w:r>
        <w:t>fra </w:t>
      </w:r>
      <w:r>
        <w:rPr>
          <w:i/>
        </w:rPr>
        <w:t>Thea Melchior</w:t>
      </w:r>
      <w:r>
        <w:t> og Groserer </w:t>
      </w:r>
      <w:r>
        <w:rPr>
          <w:i/>
        </w:rPr>
        <w:t>Melchior</w:t>
      </w:r>
      <w:r>
        <w:t>. Brev til Grosserer</w:t>
      </w:r>
      <w:r>
        <w:br/>
        <w:t xml:space="preserve">&lt;1869-12-31&gt;&lt;Fredag 31.&gt;&lt;December&gt;&lt;1869&gt;&lt;317-18&gt;:    </w:t>
      </w:r>
      <w:r>
        <w:rPr>
          <w:i/>
        </w:rPr>
        <w:t>Melchior</w:t>
      </w:r>
      <w:r>
        <w:t> og </w:t>
      </w:r>
      <w:r>
        <w:rPr>
          <w:i/>
        </w:rPr>
        <w:t>Jules Jürgensen</w:t>
      </w:r>
      <w:r>
        <w:t>. Fik Lykønsknings Kort fra Hr</w:t>
      </w:r>
      <w:r>
        <w:br/>
        <w:t xml:space="preserve">&lt;1869-12-31&gt;&lt;Fredag 31.&gt;&lt;December&gt;&lt;1869&gt;&lt;317-19&gt;:    </w:t>
      </w:r>
      <w:r>
        <w:t>Sturm. Klokken 9 var jeg indbudt med de andre Gjester</w:t>
      </w:r>
      <w:r>
        <w:br/>
        <w:t xml:space="preserve">&lt;1869-12-31&gt;&lt;Fredag 31.&gt;&lt;December&gt;&lt;1869&gt;&lt;317-20&gt;:    </w:t>
      </w:r>
      <w:r>
        <w:t>(af den unge Dr: ........) at komme i Conversations [20]</w:t>
      </w:r>
      <w:r>
        <w:br/>
        <w:t xml:space="preserve">&lt;1869-12-31&gt;&lt;Fredag 31.&gt;&lt;December&gt;&lt;1869&gt;&lt;317-21&gt;:    </w:t>
      </w:r>
      <w:r>
        <w:t>Stuen og drikke Punsch til Aar</w:t>
      </w:r>
      <w:r>
        <w:t>ets Udgang. Jeg læste for</w:t>
      </w:r>
      <w:r>
        <w:br/>
        <w:t xml:space="preserve">&lt;1869-12-31&gt;&lt;Fredag 31.&gt;&lt;December&gt;&lt;1869&gt;&lt;317-22&gt;:    </w:t>
      </w:r>
      <w:r>
        <w:t>dem Pebersvendens Nathue, Fru Geibel spillede ungariske</w:t>
      </w:r>
      <w:r>
        <w:br/>
        <w:t xml:space="preserve">&lt;1869-12-31&gt;&lt;Fredag 31.&gt;&lt;December&gt;&lt;1869&gt;&lt;317-23&gt;:    </w:t>
      </w:r>
      <w:r>
        <w:t>Folkemelodier, jeg udbragte Damernes Skaal, en ældre Herre</w:t>
      </w:r>
      <w:r>
        <w:br/>
        <w:t xml:space="preserve">&lt;1869-12-31&gt;&lt;Fredag 31.&gt;&lt;December&gt;&lt;1869&gt;&lt;317-24&gt;:    </w:t>
      </w:r>
      <w:r>
        <w:t>udbragte min. Fik Brev fra </w:t>
      </w:r>
      <w:r>
        <w:rPr>
          <w:i/>
        </w:rPr>
        <w:t>Eduard</w:t>
      </w:r>
      <w:r>
        <w:t> og </w:t>
      </w:r>
      <w:r>
        <w:rPr>
          <w:i/>
        </w:rPr>
        <w:t>Jette Collin</w:t>
      </w:r>
      <w:r>
        <w:t>, (mit</w:t>
      </w:r>
      <w:r>
        <w:br/>
        <w:t xml:space="preserve">&lt;1869-12-31&gt;&lt;Fredag 31.&gt;&lt;December&gt;&lt;1869&gt;&lt;317-25&gt;:    </w:t>
      </w:r>
      <w:r>
        <w:t>Brev havde de netop faaet Juleaften). Brev fra </w:t>
      </w:r>
      <w:r>
        <w:rPr>
          <w:i/>
        </w:rPr>
        <w:t>Mathilde [25]</w:t>
      </w:r>
      <w:r>
        <w:br/>
        <w:t xml:space="preserve">&lt;1869-12-31&gt;&lt;Fredag 31.&gt;&lt;December&gt;&lt;1869&gt;&lt;317-26&gt;:    </w:t>
      </w:r>
      <w:r>
        <w:rPr>
          <w:i/>
        </w:rPr>
        <w:t>Ørsted</w:t>
      </w:r>
      <w:r>
        <w:t>. Herre min Gud Tak for al din Naade mod mig i</w:t>
      </w:r>
      <w:r>
        <w:br/>
        <w:t xml:space="preserve">&lt;1869-12-31&gt;&lt;Fredag 31.&gt;&lt;December&gt;&lt;1869&gt;&lt;317-27&gt;:    </w:t>
      </w:r>
      <w:r>
        <w:t>dette Aar, jeg fik saa Meget at jeg tør ikke bede om Sligt i</w:t>
      </w:r>
      <w:r>
        <w:br/>
        <w:t>&lt;1869-12-3</w:t>
      </w:r>
      <w:r>
        <w:t xml:space="preserve">1&gt;&lt;Fredag 31.&gt;&lt;December&gt;&lt;1869&gt;&lt;317-28&gt;:    </w:t>
      </w:r>
      <w:r>
        <w:t>Aaret som kommer. I Seng efter 12.</w:t>
      </w:r>
    </w:p>
    <w:p w14:paraId="48D9224D" w14:textId="77777777" w:rsidR="00AA4F97" w:rsidRDefault="00F22376">
      <w:r>
        <w:br w:type="page"/>
      </w:r>
    </w:p>
    <w:p w14:paraId="4D05B69E" w14:textId="77777777" w:rsidR="00AA4F97" w:rsidRDefault="00F22376">
      <w:r>
        <w:lastRenderedPageBreak/>
        <w:t xml:space="preserve">&lt;1870-XX-XX&gt;&lt;1870.&gt;&lt;&gt;&lt;1870&gt;&lt;318-01&gt;:    </w:t>
      </w:r>
      <w:r>
        <w:rPr>
          <w:i/>
        </w:rPr>
        <w:t>1870</w:t>
      </w:r>
      <w:r>
        <w:t>.</w:t>
      </w:r>
    </w:p>
    <w:p w14:paraId="6F3BB2A6" w14:textId="77777777" w:rsidR="00AA4F97" w:rsidRDefault="00F22376">
      <w:r>
        <w:t xml:space="preserve">&lt;1870-12-XX&gt;&lt;Løverdag den første Januar.&gt;&lt;December&gt;&lt;1870&gt;&lt;318-02&gt;:    </w:t>
      </w:r>
      <w:r>
        <w:rPr>
          <w:i/>
        </w:rPr>
        <w:t>Løverdag den første Januar</w:t>
      </w:r>
      <w:r>
        <w:t>. Graat Veir, en Taage ligger</w:t>
      </w:r>
      <w:r>
        <w:br/>
        <w:t xml:space="preserve">&lt;1870-12-XX&gt;&lt;Løverdag den første Januar.&gt;&lt;December&gt;&lt;1870&gt;&lt;318-03&gt;:    </w:t>
      </w:r>
      <w:r>
        <w:t>over Havet og skjuler det Fjerne, som Aaret skjuler sit. Gik</w:t>
      </w:r>
      <w:r>
        <w:br/>
        <w:t xml:space="preserve">&lt;1870-12-XX&gt;&lt;Løverdag den første Januar.&gt;&lt;December&gt;&lt;1870&gt;&lt;318-04&gt;:    </w:t>
      </w:r>
      <w:r>
        <w:t>ud at søge </w:t>
      </w:r>
      <w:r>
        <w:rPr>
          <w:i/>
        </w:rPr>
        <w:t>Mørk</w:t>
      </w:r>
      <w:r>
        <w:t>, han var ikke hjemme, men jeg mødte ham</w:t>
      </w:r>
      <w:r>
        <w:br/>
        <w:t xml:space="preserve">&lt;1870-12-XX&gt;&lt;Løverdag den første Januar.&gt;&lt;December&gt;&lt;1870&gt;&lt;318-05&gt;:    </w:t>
      </w:r>
      <w:r>
        <w:t>i Gaden, han vilde til mig med Aarhuus Avis. Gav Barbeersvenden [5]</w:t>
      </w:r>
      <w:r>
        <w:br/>
        <w:t>&lt;1870-12-XX&gt;&lt;Løverdag den første Januar.&gt;&lt;December&gt;&lt;1870&gt;&lt;318</w:t>
      </w:r>
      <w:r>
        <w:t xml:space="preserve">-06&gt;:    </w:t>
      </w:r>
      <w:r>
        <w:t>Nytaar, da jeg saa de Andre gave ham. Følt mig</w:t>
      </w:r>
      <w:r>
        <w:br/>
        <w:t xml:space="preserve">&lt;1870-12-XX&gt;&lt;Løverdag den første Januar.&gt;&lt;December&gt;&lt;1870&gt;&lt;318-07&gt;:    </w:t>
      </w:r>
      <w:r>
        <w:t>Nytaarsfestligt stemt. Uhret i min Stue staaer paa lidt over</w:t>
      </w:r>
      <w:r>
        <w:br/>
        <w:t xml:space="preserve">&lt;1870-12-XX&gt;&lt;Løverdag den første Januar.&gt;&lt;December&gt;&lt;1870&gt;&lt;318-08&gt;:    </w:t>
      </w:r>
      <w:r>
        <w:t>½12, men mit eget Uhr gaaer, jeg vil tro det er et godt</w:t>
      </w:r>
      <w:r>
        <w:br/>
        <w:t xml:space="preserve">&lt;1870-12-XX&gt;&lt;Løverdag den første Januar.&gt;&lt;December&gt;&lt;1870&gt;&lt;318-09&gt;:    </w:t>
      </w:r>
      <w:r>
        <w:t>Varsel. Regn. Den amerikanske Miss........sendte mig</w:t>
      </w:r>
      <w:r>
        <w:br/>
        <w:t xml:space="preserve">&lt;1870-12-XX&gt;&lt;Løverdag den første Januar.&gt;&lt;December&gt;&lt;1870&gt;&lt;318-10&gt;:    </w:t>
      </w:r>
      <w:r>
        <w:t>et Spe</w:t>
      </w:r>
      <w:r>
        <w:t>il, som det første Vesitkort jeg havde viist hende med [10]</w:t>
      </w:r>
      <w:r>
        <w:br/>
        <w:t xml:space="preserve">&lt;1870-12-XX&gt;&lt;Løverdag den første Januar.&gt;&lt;December&gt;&lt;1870&gt;&lt;318-11&gt;:    </w:t>
      </w:r>
      <w:r>
        <w:t>mit Portræt, rimeligviis en fiin Mindelse om at jeg har lovet</w:t>
      </w:r>
      <w:r>
        <w:br/>
        <w:t xml:space="preserve">&lt;1870-12-XX&gt;&lt;Løverdag den første Januar.&gt;&lt;December&gt;&lt;1870&gt;&lt;318-12&gt;:    </w:t>
      </w:r>
      <w:r>
        <w:t>hende en Photographie. Jeg havde lovet at læse idag men da</w:t>
      </w:r>
      <w:r>
        <w:br/>
        <w:t xml:space="preserve">&lt;1870-12-XX&gt;&lt;Løverdag den første Januar.&gt;&lt;December&gt;&lt;1870&gt;&lt;318-13&gt;:    </w:t>
      </w:r>
      <w:r>
        <w:t>jeg læste igaar tænkte jeg det var løst det Løfte. Henimod</w:t>
      </w:r>
      <w:r>
        <w:br/>
        <w:t>&lt;1870-12-XX&gt;&lt;Løverdag den første Januar.&gt;&lt;December&gt;&lt;1870&gt;&lt;318-</w:t>
      </w:r>
      <w:r>
        <w:t xml:space="preserve">14&gt;:    </w:t>
      </w:r>
      <w:r>
        <w:t>tre Qvarteer til sex kom en Deputation af Damer, de havde</w:t>
      </w:r>
      <w:r>
        <w:br/>
        <w:t xml:space="preserve">&lt;1870-12-XX&gt;&lt;Løverdag den første Januar.&gt;&lt;December&gt;&lt;1870&gt;&lt;318-15&gt;:    </w:t>
      </w:r>
      <w:r>
        <w:t>ventet paa mig fra fem, nu maatte jeg skynde mig. Læste [15]</w:t>
      </w:r>
      <w:r>
        <w:br/>
        <w:t xml:space="preserve">&lt;1870-12-XX&gt;&lt;Løverdag den første Januar.&gt;&lt;December&gt;&lt;1870&gt;&lt;318-16&gt;:    </w:t>
      </w:r>
      <w:r>
        <w:t>Verdens deiligste Rose, Noget og Fem fra en Ærtebælg. Senere</w:t>
      </w:r>
      <w:r>
        <w:br/>
        <w:t xml:space="preserve">&lt;1870-12-XX&gt;&lt;Løverdag den første Januar.&gt;&lt;December&gt;&lt;1870&gt;&lt;318-17&gt;:    </w:t>
      </w:r>
      <w:r>
        <w:t>paa Aftenen kom vi sammen i Spisesalen og legede.</w:t>
      </w:r>
    </w:p>
    <w:p w14:paraId="60416FAE" w14:textId="77777777" w:rsidR="00AA4F97" w:rsidRDefault="00F22376">
      <w:r>
        <w:t xml:space="preserve">&lt;1870-12-02&gt;&lt;Søndag 2den Januar.&gt;&lt;December&gt;&lt;1870&gt;&lt;318-18&gt;:    </w:t>
      </w:r>
      <w:r>
        <w:rPr>
          <w:i/>
        </w:rPr>
        <w:t>Søndag 2den Januar</w:t>
      </w:r>
      <w:r>
        <w:t>. Regn og graat. Der var en Rift paa</w:t>
      </w:r>
      <w:r>
        <w:br/>
        <w:t xml:space="preserve">&lt;1870-12-02&gt;&lt;Søndag 2den Januar.&gt;&lt;December&gt;&lt;1870&gt;&lt;318-19&gt;:    </w:t>
      </w:r>
      <w:r>
        <w:t>min Skjorte i Kraven, derfor sender Vaskepigen mig den</w:t>
      </w:r>
      <w:r>
        <w:br/>
        <w:t xml:space="preserve">&lt;1870-12-02&gt;&lt;Søndag 2den Januar.&gt;&lt;December&gt;&lt;1870&gt;&lt;318-20&gt;:    </w:t>
      </w:r>
      <w:r>
        <w:t>urørt tilbage, nu har jeg tilmorgen syet den sammen, det [20]</w:t>
      </w:r>
      <w:r>
        <w:br/>
        <w:t xml:space="preserve">&lt;1870-12-02&gt;&lt;Søndag 2den Januar.&gt;&lt;December&gt;&lt;1870&gt;&lt;318-21&gt;:    </w:t>
      </w:r>
      <w:r>
        <w:t>hun skulde have gjort, drømt fælt at mine Been vare lamme</w:t>
      </w:r>
      <w:r>
        <w:br/>
        <w:t xml:space="preserve">&lt;1870-12-02&gt;&lt;Søndag 2den Januar.&gt;&lt;December&gt;&lt;1870&gt;&lt;318-22&gt;:    </w:t>
      </w:r>
      <w:r>
        <w:t>at jeg ikke kunde reise mig og kom</w:t>
      </w:r>
      <w:r>
        <w:t>me bort med Fartøiet,</w:t>
      </w:r>
      <w:r>
        <w:br/>
        <w:t xml:space="preserve">&lt;1870-12-02&gt;&lt;Søndag 2den Januar.&gt;&lt;December&gt;&lt;1870&gt;&lt;318-23&gt;:    </w:t>
      </w:r>
      <w:r>
        <w:t>senere drømte jeg at fange med Snøre en Fisk, den havde</w:t>
      </w:r>
      <w:r>
        <w:br/>
        <w:t xml:space="preserve">&lt;1870-12-02&gt;&lt;Søndag 2den Januar.&gt;&lt;December&gt;&lt;1870&gt;&lt;318-24&gt;:    </w:t>
      </w:r>
      <w:r>
        <w:t>Fiskehoved men hvor Halen skulde være et fælt Djævle Ansigt</w:t>
      </w:r>
      <w:r>
        <w:br/>
        <w:t xml:space="preserve">&lt;1870-12-02&gt;&lt;Søndag 2den Januar.&gt;&lt;December&gt;&lt;1870&gt;&lt;318-25&gt;:    </w:t>
      </w:r>
      <w:r>
        <w:t>med Katteøine og dertil fire krogede Grevlingebeen, jeg [25]</w:t>
      </w:r>
    </w:p>
    <w:p w14:paraId="49665D46" w14:textId="77777777" w:rsidR="00AA4F97" w:rsidRDefault="00F22376">
      <w:r>
        <w:br w:type="page"/>
      </w:r>
    </w:p>
    <w:p w14:paraId="771511F4" w14:textId="77777777" w:rsidR="00AA4F97" w:rsidRDefault="00F22376">
      <w:r>
        <w:lastRenderedPageBreak/>
        <w:t xml:space="preserve">&lt;1870-12-02&gt;&lt;Søndag 2den Januar.&gt;&lt;December&gt;&lt;1870&gt;&lt;319-01&gt;:    </w:t>
      </w:r>
      <w:r>
        <w:t>var angst for den og bandt Snøren til en Steen for at hente</w:t>
      </w:r>
      <w:r>
        <w:br/>
        <w:t xml:space="preserve">&lt;1870-12-02&gt;&lt;Søndag 2den Januar.&gt;&lt;December&gt;&lt;1870&gt;&lt;319-02&gt;:    </w:t>
      </w:r>
      <w:r>
        <w:t>Folk at see det Havdyr jeg havde fanget. — Medens jeg sad</w:t>
      </w:r>
      <w:r>
        <w:br/>
        <w:t xml:space="preserve">&lt;1870-12-02&gt;&lt;Søndag 2den Januar.&gt;&lt;December&gt;&lt;1870&gt;&lt;319-03&gt;:    </w:t>
      </w:r>
      <w:r>
        <w:t>ved Frokostbordet kom Hertugen af Glücksbord tilfods i det</w:t>
      </w:r>
      <w:r>
        <w:br/>
        <w:t xml:space="preserve">&lt;1870-12-02&gt;&lt;Søndag 2den Januar.&gt;&lt;December&gt;&lt;1870&gt;&lt;319-04&gt;:    </w:t>
      </w:r>
      <w:r>
        <w:t>daarlige Veir og med Oberst Sperling aflagde Besøg. Jeg gik</w:t>
      </w:r>
      <w:r>
        <w:br/>
        <w:t xml:space="preserve">&lt;1870-12-02&gt;&lt;Søndag 2den Januar.&gt;&lt;December&gt;&lt;1870&gt;&lt;319-05&gt;:    </w:t>
      </w:r>
      <w:r>
        <w:t>lidt ud i Skylregn, mødte s</w:t>
      </w:r>
      <w:r>
        <w:t>aa Mørk som vilde bringe mig [5]</w:t>
      </w:r>
      <w:r>
        <w:br/>
        <w:t xml:space="preserve">&lt;1870-12-02&gt;&lt;Søndag 2den Januar.&gt;&lt;December&gt;&lt;1870&gt;&lt;319-06&gt;:    </w:t>
      </w:r>
      <w:r>
        <w:t>danske Aviser. Ved Middagsbordet bragte Posten mig, i</w:t>
      </w:r>
      <w:r>
        <w:br/>
        <w:t xml:space="preserve">&lt;1870-12-02&gt;&lt;Søndag 2den Januar.&gt;&lt;December&gt;&lt;1870&gt;&lt;319-07&gt;:    </w:t>
      </w:r>
      <w:r>
        <w:t>Krydsbaand en tyk Bog: Fra nordiske Digtere, deri mit og</w:t>
      </w:r>
      <w:r>
        <w:br/>
        <w:t xml:space="preserve">&lt;1870-12-02&gt;&lt;Søndag 2den Januar.&gt;&lt;December&gt;&lt;1870&gt;&lt;319-08&gt;:    </w:t>
      </w:r>
      <w:r>
        <w:t>elleve andre Poeters Portræt, jeg tilbragte Aftenen med at</w:t>
      </w:r>
      <w:r>
        <w:br/>
        <w:t xml:space="preserve">&lt;1870-12-02&gt;&lt;Søndag 2den Januar.&gt;&lt;December&gt;&lt;1870&gt;&lt;319-09&gt;:    </w:t>
      </w:r>
      <w:r>
        <w:t>læse i den. × Læst for dem Pebersvendens Nathue &amp;</w:t>
      </w:r>
    </w:p>
    <w:p w14:paraId="7E5EC170" w14:textId="77777777" w:rsidR="00AA4F97" w:rsidRDefault="00F22376">
      <w:r>
        <w:t xml:space="preserve">&lt;1870-12-03&gt;&lt;Mandag 3.&gt;&lt;December&gt;&lt;1870&gt;&lt;319-10&gt;:    </w:t>
      </w:r>
      <w:r>
        <w:rPr>
          <w:i/>
        </w:rPr>
        <w:t>Mandag 3</w:t>
      </w:r>
      <w:r>
        <w:t>. Smukt Solskins Veir. I Nat vaagnede jeg ved [10]</w:t>
      </w:r>
      <w:r>
        <w:br/>
        <w:t xml:space="preserve">&lt;1870-12-03&gt;&lt;Mandag 3.&gt;&lt;December&gt;&lt;1870&gt;&lt;319-11&gt;:    </w:t>
      </w:r>
      <w:r>
        <w:t>ligesom et Stik i Penis, jeg troede at det var min Brystnaal</w:t>
      </w:r>
      <w:r>
        <w:br/>
        <w:t xml:space="preserve">&lt;1870-12-03&gt;&lt;Mandag 3.&gt;&lt;December&gt;&lt;1870&gt;&lt;319-12&gt;:    </w:t>
      </w:r>
      <w:r>
        <w:t>der var glemt at lægges hen og var faldet, jeg stod op og</w:t>
      </w:r>
      <w:r>
        <w:br/>
        <w:t xml:space="preserve">&lt;1870-12-03&gt;&lt;Mandag 3.&gt;&lt;December&gt;&lt;1870&gt;&lt;319-13&gt;:    </w:t>
      </w:r>
      <w:r>
        <w:t>tændte Lys, den laae paa Bordet, jeg skulde ikke tro at der</w:t>
      </w:r>
      <w:r>
        <w:br/>
        <w:t xml:space="preserve">&lt;1870-12-03&gt;&lt;Mandag 3.&gt;&lt;December&gt;&lt;1870&gt;&lt;319-14&gt;:    </w:t>
      </w:r>
      <w:r>
        <w:t>i Skjorten har været en lille Træ-Splint, jeg har en øm Fornemmels</w:t>
      </w:r>
      <w:r>
        <w:t>e.</w:t>
      </w:r>
      <w:r>
        <w:br/>
        <w:t xml:space="preserve">&lt;1870-12-03&gt;&lt;Mandag 3.&gt;&lt;December&gt;&lt;1870&gt;&lt;319-15&gt;:    </w:t>
      </w:r>
      <w:r>
        <w:t>Sendt Brev til Etatsraad </w:t>
      </w:r>
      <w:r>
        <w:rPr>
          <w:i/>
        </w:rPr>
        <w:t>Thiele</w:t>
      </w:r>
      <w:r>
        <w:t>. Gik paa Posthuset, [15]</w:t>
      </w:r>
      <w:r>
        <w:br/>
        <w:t xml:space="preserve">&lt;1870-12-03&gt;&lt;Mandag 3.&gt;&lt;December&gt;&lt;1870&gt;&lt;319-16&gt;:    </w:t>
      </w:r>
      <w:r>
        <w:t>kjørte hen til Hertugen som jeg da traf paa Promenaden,</w:t>
      </w:r>
      <w:r>
        <w:br/>
        <w:t xml:space="preserve">&lt;1870-12-03&gt;&lt;Mandag 3.&gt;&lt;December&gt;&lt;1870&gt;&lt;319-17&gt;:    </w:t>
      </w:r>
      <w:r>
        <w:t>undskyldte mig for at tage mod Middags Indbydelse,</w:t>
      </w:r>
      <w:r>
        <w:br/>
        <w:t xml:space="preserve">&lt;1870-12-03&gt;&lt;Mandag 3.&gt;&lt;December&gt;&lt;1870&gt;&lt;319-18&gt;:    </w:t>
      </w:r>
      <w:r>
        <w:t>da det blev seent og mørkt om Aftenen. Han bad mig da</w:t>
      </w:r>
      <w:r>
        <w:br/>
        <w:t xml:space="preserve">&lt;1870-12-03&gt;&lt;Mandag 3.&gt;&lt;December&gt;&lt;1870&gt;&lt;319-19&gt;:    </w:t>
      </w:r>
      <w:r>
        <w:t>imorgen til Frokost. Solen bræn</w:t>
      </w:r>
      <w:r>
        <w:t>dte saa varmt at min Vinterfrakke</w:t>
      </w:r>
      <w:r>
        <w:br/>
        <w:t xml:space="preserve">&lt;1870-12-03&gt;&lt;Mandag 3.&gt;&lt;December&gt;&lt;1870&gt;&lt;319-20&gt;:    </w:t>
      </w:r>
      <w:r>
        <w:t>blev mig for tung og heed, gik siden op til Taarnet, [20]</w:t>
      </w:r>
      <w:r>
        <w:br/>
        <w:t xml:space="preserve">&lt;1870-12-03&gt;&lt;Mandag 3.&gt;&lt;December&gt;&lt;1870&gt;&lt;319-21&gt;:    </w:t>
      </w:r>
      <w:r>
        <w:t>derpaa om til Havnen det er complet sommerligt idag. Saae</w:t>
      </w:r>
      <w:r>
        <w:br/>
        <w:t xml:space="preserve">&lt;1870-12-03&gt;&lt;Mandag 3.&gt;&lt;December&gt;&lt;1870&gt;&lt;319-22&gt;:    </w:t>
      </w:r>
      <w:r>
        <w:t>Nytaars Ny.</w:t>
      </w:r>
    </w:p>
    <w:p w14:paraId="142FD303" w14:textId="77777777" w:rsidR="00AA4F97" w:rsidRDefault="00F22376">
      <w:r>
        <w:t xml:space="preserve">&lt;1870-12-04&gt;&lt;Tirsdag 4.&gt;&lt;December&gt;&lt;1870&gt;&lt;319-23&gt;:    </w:t>
      </w:r>
      <w:r>
        <w:rPr>
          <w:i/>
        </w:rPr>
        <w:t>Tirsdag 4</w:t>
      </w:r>
      <w:r>
        <w:t>. Sommerligt. Besøg af Baron og Baronesse</w:t>
      </w:r>
      <w:r>
        <w:br/>
        <w:t xml:space="preserve">&lt;1870-12-04&gt;&lt;Tirsdag 4.&gt;&lt;December&gt;&lt;1870&gt;&lt;319-24&gt;:    </w:t>
      </w:r>
      <w:r>
        <w:t>Uxkull. Hørte Musik paa Promenaden, Besøgt Professor</w:t>
      </w:r>
      <w:r>
        <w:br/>
        <w:t xml:space="preserve">&lt;1870-12-04&gt;&lt;Tirsdag 4.&gt;&lt;December&gt;&lt;1870&gt;&lt;319-25&gt;:    </w:t>
      </w:r>
      <w:r>
        <w:t>Sturm; deilig Sol-Nedgang, Luften blaagrøn, Skyerne som [25]</w:t>
      </w:r>
      <w:r>
        <w:br/>
        <w:t xml:space="preserve">&lt;1870-12-04&gt;&lt;Tirsdag 4.&gt;&lt;December&gt;&lt;1870&gt;&lt;319-26&gt;:    </w:t>
      </w:r>
      <w:r>
        <w:t>Ild, Havet som rød Viin. Igaar var Alpegløden fra de sneebedækkede</w:t>
      </w:r>
      <w:r>
        <w:br/>
        <w:t xml:space="preserve">&lt;1870-12-04&gt;&lt;Tirsdag 4.&gt;&lt;December&gt;&lt;1870&gt;&lt;319-27&gt;:    </w:t>
      </w:r>
      <w:r>
        <w:t>Bjerge. Breve komme slet ikke iaar.</w:t>
      </w:r>
    </w:p>
    <w:p w14:paraId="09BECE2B" w14:textId="77777777" w:rsidR="00AA4F97" w:rsidRDefault="00F22376">
      <w:r>
        <w:t xml:space="preserve">&lt;1870-12-05&gt;&lt;Onsdag 5.&gt;&lt;December&gt;&lt;1870&gt;&lt;319-28&gt;:    </w:t>
      </w:r>
      <w:r>
        <w:rPr>
          <w:i/>
        </w:rPr>
        <w:t>Onsdag 5</w:t>
      </w:r>
      <w:r>
        <w:t>. Solskin! kjørte hen til Hertugens, Hertuginden</w:t>
      </w:r>
    </w:p>
    <w:p w14:paraId="77F8044F" w14:textId="77777777" w:rsidR="00AA4F97" w:rsidRDefault="00F22376">
      <w:r>
        <w:br w:type="page"/>
      </w:r>
    </w:p>
    <w:p w14:paraId="00CA4FDA" w14:textId="77777777" w:rsidR="00AA4F97" w:rsidRDefault="00F22376">
      <w:r>
        <w:lastRenderedPageBreak/>
        <w:t xml:space="preserve">&lt;1870-12-05&gt;&lt;Onsdag 5.&gt;&lt;December&gt;&lt;1870&gt;&lt;320-01&gt;:    </w:t>
      </w:r>
      <w:r>
        <w:t>kom med straalende Ansigt mod mig »Velkommen! velkommen!«</w:t>
      </w:r>
      <w:r>
        <w:br/>
        <w:t xml:space="preserve">&lt;1870-12-05&gt;&lt;Onsdag 5.&gt;&lt;December&gt;&lt;1870&gt;&lt;320-02&gt;:    </w:t>
      </w:r>
      <w:r>
        <w:t>raabte hun og trykkede begge mine Hænder. Jeg forærede</w:t>
      </w:r>
      <w:r>
        <w:br/>
        <w:t xml:space="preserve">&lt;1870-12-05&gt;&lt;Onsdag 5.&gt;&lt;December&gt;&lt;1870&gt;&lt;320-03&gt;:    </w:t>
      </w:r>
      <w:r>
        <w:t>hende mit og Blochs Billede paa et Stereoskopstykke,</w:t>
      </w:r>
      <w:r>
        <w:br/>
        <w:t xml:space="preserve">&lt;1870-12-05&gt;&lt;Onsdag 5.&gt;&lt;December&gt;&lt;1870&gt;&lt;320-04&gt;:    </w:t>
      </w:r>
      <w:r>
        <w:t>læste for hende og Fru Hedemann, Hertugen og hans Broder</w:t>
      </w:r>
      <w:r>
        <w:br/>
        <w:t xml:space="preserve">&lt;1870-12-05&gt;&lt;Onsdag 5.&gt;&lt;December&gt;&lt;1870&gt;&lt;320-05&gt;:    </w:t>
      </w:r>
      <w:r>
        <w:t>Wilhelm der over Genua kom her til igaar samt Oberst [5]</w:t>
      </w:r>
      <w:r>
        <w:br/>
        <w:t>&lt;1870-12-05&gt;&lt;Onsdag 5.&gt;&lt;</w:t>
      </w:r>
      <w:r>
        <w:t xml:space="preserve">December&gt;&lt;1870&gt;&lt;320-06&gt;:    </w:t>
      </w:r>
      <w:r>
        <w:t>Sperling, Hønse Grethes Historie, som Hertuginden saa laante</w:t>
      </w:r>
      <w:r>
        <w:br/>
        <w:t xml:space="preserve">&lt;1870-12-05&gt;&lt;Onsdag 5.&gt;&lt;December&gt;&lt;1870&gt;&lt;320-07&gt;:    </w:t>
      </w:r>
      <w:r>
        <w:t>indtil videre. Sendte </w:t>
      </w:r>
      <w:r>
        <w:rPr>
          <w:i/>
        </w:rPr>
        <w:t>Brev til Kronprindsen</w:t>
      </w:r>
      <w:r>
        <w:t>. Fik </w:t>
      </w:r>
      <w:r>
        <w:rPr>
          <w:i/>
        </w:rPr>
        <w:t>Brev fra</w:t>
      </w:r>
      <w:r>
        <w:br/>
        <w:t xml:space="preserve">&lt;1870-12-05&gt;&lt;Onsdag 5.&gt;&lt;December&gt;&lt;1870&gt;&lt;320-08&gt;:    </w:t>
      </w:r>
      <w:r>
        <w:rPr>
          <w:i/>
        </w:rPr>
        <w:t>Watt</w:t>
      </w:r>
      <w:r>
        <w:t> som sidder i Varetægts Fængsel fordi han vilde duelere</w:t>
      </w:r>
      <w:r>
        <w:br/>
        <w:t xml:space="preserve">&lt;1870-12-05&gt;&lt;Onsdag 5.&gt;&lt;December&gt;&lt;1870&gt;&lt;320-09&gt;:    </w:t>
      </w:r>
      <w:r>
        <w:t>og det er mod Loven. Fik et særdeles hjerteligt Brev fra</w:t>
      </w:r>
      <w:r>
        <w:br/>
        <w:t xml:space="preserve">&lt;1870-12-05&gt;&lt;Onsdag 5.&gt;&lt;December&gt;&lt;1870&gt;&lt;320-10&gt;:    </w:t>
      </w:r>
      <w:r>
        <w:rPr>
          <w:i/>
        </w:rPr>
        <w:t>Eduard Collin</w:t>
      </w:r>
      <w:r>
        <w:t>, det synes næsten som om J</w:t>
      </w:r>
      <w:r>
        <w:t>onas kommer, [10]</w:t>
      </w:r>
      <w:r>
        <w:br/>
        <w:t xml:space="preserve">&lt;1870-12-05&gt;&lt;Onsdag 5.&gt;&lt;December&gt;&lt;1870&gt;&lt;320-11&gt;:    </w:t>
      </w:r>
      <w:r>
        <w:t>jeg vil faae Bestemthed om to Dage. Gav mig hen i Drømmerier.</w:t>
      </w:r>
      <w:r>
        <w:br/>
        <w:t xml:space="preserve">&lt;1870-12-05&gt;&lt;Onsdag 5.&gt;&lt;December&gt;&lt;1870&gt;&lt;320-12&gt;:    </w:t>
      </w:r>
      <w:r>
        <w:t>Brev fra Jonna Stampe.</w:t>
      </w:r>
    </w:p>
    <w:p w14:paraId="6C660920" w14:textId="77777777" w:rsidR="00AA4F97" w:rsidRDefault="00F22376">
      <w:r>
        <w:t xml:space="preserve">&lt;1870-12-06&gt;&lt;Torsdag 6.&gt;&lt;December&gt;&lt;1870&gt;&lt;320-13&gt;:    </w:t>
      </w:r>
      <w:r>
        <w:rPr>
          <w:i/>
        </w:rPr>
        <w:t>Torsdag 6</w:t>
      </w:r>
      <w:r>
        <w:t>. Afdøde Collins Fødselsdag, min første Ordens</w:t>
      </w:r>
      <w:r>
        <w:br/>
        <w:t xml:space="preserve">&lt;1870-12-06&gt;&lt;Torsdag 6.&gt;&lt;December&gt;&lt;1870&gt;&lt;320-14&gt;:    </w:t>
      </w:r>
      <w:r>
        <w:t>Dag, Besøg af den finske Bankdirecteur, hans Frue og to</w:t>
      </w:r>
      <w:r>
        <w:br/>
        <w:t xml:space="preserve">&lt;1870-12-06&gt;&lt;Torsdag 6.&gt;&lt;December&gt;&lt;1870&gt;&lt;320-15&gt;:    </w:t>
      </w:r>
      <w:r>
        <w:t>Børn, førte dem op at see Udsigten fra Taarnet, senere Besøg [15]</w:t>
      </w:r>
      <w:r>
        <w:br/>
        <w:t xml:space="preserve">&lt;1870-12-06&gt;&lt;Torsdag 6.&gt;&lt;December&gt;&lt;1870&gt;&lt;320-16&gt;:    </w:t>
      </w:r>
      <w:r>
        <w:t>af Hr Davoust. Jeg har ikke Lyst at gaae ud i Dag, fyrede</w:t>
      </w:r>
      <w:r>
        <w:br/>
        <w:t xml:space="preserve">&lt;1870-12-06&gt;&lt;Torsdag 6.&gt;&lt;December&gt;&lt;1870&gt;&lt;320-17&gt;:    </w:t>
      </w:r>
      <w:r>
        <w:t>i Kaminen til Aften. Fik Brev fra </w:t>
      </w:r>
      <w:r>
        <w:rPr>
          <w:i/>
        </w:rPr>
        <w:t>I</w:t>
      </w:r>
      <w:r>
        <w:t>. </w:t>
      </w:r>
      <w:r>
        <w:rPr>
          <w:i/>
        </w:rPr>
        <w:t>P. E Hartmann</w:t>
      </w:r>
      <w:r>
        <w:t>.</w:t>
      </w:r>
    </w:p>
    <w:p w14:paraId="217913E7" w14:textId="77777777" w:rsidR="00AA4F97" w:rsidRDefault="00F22376">
      <w:r>
        <w:t xml:space="preserve">&lt;1870-12-07&gt;&lt;Fredag 7.&gt;&lt;December&gt;&lt;1870&gt;&lt;320-18&gt;:    </w:t>
      </w:r>
      <w:r>
        <w:rPr>
          <w:i/>
        </w:rPr>
        <w:t>Fredag 7</w:t>
      </w:r>
      <w:r>
        <w:t>. Endnu ikke Brev fra Fru Melchior, (igaar den</w:t>
      </w:r>
      <w:r>
        <w:br/>
        <w:t xml:space="preserve">&lt;1870-12-07&gt;&lt;Fredag 7.&gt;&lt;December&gt;&lt;1870&gt;&lt;320-19&gt;:    </w:t>
      </w:r>
      <w:r>
        <w:t>6te sendte jeg Brev til </w:t>
      </w:r>
      <w:r>
        <w:rPr>
          <w:i/>
        </w:rPr>
        <w:t>Fru Melchior</w:t>
      </w:r>
      <w:r>
        <w:t> og Luise.) Idag har jeg</w:t>
      </w:r>
      <w:r>
        <w:br/>
        <w:t xml:space="preserve">&lt;1870-12-07&gt;&lt;Fredag 7.&gt;&lt;December&gt;&lt;1870&gt;&lt;320-20&gt;:    </w:t>
      </w:r>
      <w:r>
        <w:t>sendt Brev til </w:t>
      </w:r>
      <w:r>
        <w:rPr>
          <w:i/>
        </w:rPr>
        <w:t>Eckardt</w:t>
      </w:r>
      <w:r>
        <w:t> og </w:t>
      </w:r>
      <w:r>
        <w:rPr>
          <w:i/>
        </w:rPr>
        <w:t>Scharff</w:t>
      </w:r>
      <w:r>
        <w:t> med Photographi af Pension [20]</w:t>
      </w:r>
      <w:r>
        <w:br/>
        <w:t xml:space="preserve">&lt;1870-12-07&gt;&lt;Fredag 7.&gt;&lt;December&gt;&lt;1870&gt;&lt;320-21&gt;:    </w:t>
      </w:r>
      <w:r>
        <w:t>suisse og Brev til </w:t>
      </w:r>
      <w:r>
        <w:rPr>
          <w:i/>
        </w:rPr>
        <w:t>Dorph-Petersen</w:t>
      </w:r>
      <w:r>
        <w:t>. Kjørte ud til Frøken </w:t>
      </w:r>
      <w:r>
        <w:rPr>
          <w:i/>
        </w:rPr>
        <w:t>Manderstjerne,</w:t>
      </w:r>
      <w:r>
        <w:br/>
        <w:t xml:space="preserve">&lt;1870-12-07&gt;&lt;Fredag 7.&gt;&lt;December&gt;&lt;1870&gt;&lt;320-22&gt;:    </w:t>
      </w:r>
      <w:r>
        <w:t>søgte forgjæves </w:t>
      </w:r>
      <w:r>
        <w:rPr>
          <w:i/>
        </w:rPr>
        <w:t>Mørck</w:t>
      </w:r>
      <w:r>
        <w:t>, mødte Grevinde </w:t>
      </w:r>
      <w:r>
        <w:rPr>
          <w:i/>
        </w:rPr>
        <w:t>Moltke</w:t>
      </w:r>
      <w:r>
        <w:br/>
        <w:t>&lt;1870-</w:t>
      </w:r>
      <w:r>
        <w:t xml:space="preserve">12-07&gt;&lt;Fredag 7.&gt;&lt;December&gt;&lt;1870&gt;&lt;320-23&gt;:    </w:t>
      </w:r>
      <w:r>
        <w:rPr>
          <w:i/>
        </w:rPr>
        <w:t>født Bardenfleth</w:t>
      </w:r>
      <w:r>
        <w:t> som standsede mig og spurgte om jeg ikke</w:t>
      </w:r>
      <w:r>
        <w:br/>
        <w:t xml:space="preserve">&lt;1870-12-07&gt;&lt;Fredag 7.&gt;&lt;December&gt;&lt;1870&gt;&lt;320-24&gt;:    </w:t>
      </w:r>
      <w:r>
        <w:t>var Etatsraad Andersen. Gik til Fru Schwanenfeldt, hun</w:t>
      </w:r>
      <w:r>
        <w:br/>
        <w:t xml:space="preserve">&lt;1870-12-07&gt;&lt;Fredag 7.&gt;&lt;December&gt;&lt;1870&gt;&lt;320-25&gt;:    </w:t>
      </w:r>
      <w:r>
        <w:t>laae tilsengs. Efter Bordet kom Brev fra </w:t>
      </w:r>
      <w:r>
        <w:rPr>
          <w:i/>
        </w:rPr>
        <w:t>Jonas</w:t>
      </w:r>
      <w:r>
        <w:t>, hjerteligt, taknemligt, [25]</w:t>
      </w:r>
      <w:r>
        <w:br/>
        <w:t xml:space="preserve">&lt;1870-12-07&gt;&lt;Fredag 7.&gt;&lt;December&gt;&lt;1870&gt;&lt;320-26&gt;:    </w:t>
      </w:r>
      <w:r>
        <w:t>udslettende alle tidligere triste Reise-Rivninger, han</w:t>
      </w:r>
      <w:r>
        <w:br/>
        <w:t xml:space="preserve">&lt;1870-12-07&gt;&lt;Fredag 7.&gt;&lt;December&gt;&lt;1870&gt;&lt;320-27&gt;:    </w:t>
      </w:r>
      <w:r>
        <w:t>tænker som im</w:t>
      </w:r>
      <w:r>
        <w:t>orgen at reise fra Kjøbenhavn. Jeg laae i Sengen</w:t>
      </w:r>
    </w:p>
    <w:p w14:paraId="3CFD4CED" w14:textId="77777777" w:rsidR="00AA4F97" w:rsidRDefault="00F22376">
      <w:r>
        <w:br w:type="page"/>
      </w:r>
    </w:p>
    <w:p w14:paraId="5C7CE8ED" w14:textId="77777777" w:rsidR="00AA4F97" w:rsidRDefault="00F22376">
      <w:r>
        <w:lastRenderedPageBreak/>
        <w:t xml:space="preserve">&lt;1870-12-07&gt;&lt;Fredag 7.&gt;&lt;December&gt;&lt;1870&gt;&lt;321-01&gt;:    </w:t>
      </w:r>
      <w:r>
        <w:t>og var opfyldt heraf, g[j]ordte Penge-Beregninger,</w:t>
      </w:r>
      <w:r>
        <w:br/>
        <w:t xml:space="preserve">&lt;1870-12-07&gt;&lt;Fredag 7.&gt;&lt;December&gt;&lt;1870&gt;&lt;321-02&gt;:    </w:t>
      </w:r>
      <w:r>
        <w:t>ikke finde Logi her i Hottellet, fik Angst for at noget skulde</w:t>
      </w:r>
      <w:r>
        <w:br/>
        <w:t xml:space="preserve">&lt;1870-12-07&gt;&lt;Fredag 7.&gt;&lt;December&gt;&lt;1870&gt;&lt;321-03&gt;:    </w:t>
      </w:r>
      <w:r>
        <w:t>møde ham, kort jeg fandt igjen paa at plage mig saa at jeg</w:t>
      </w:r>
      <w:r>
        <w:br/>
        <w:t xml:space="preserve">&lt;1870-12-07&gt;&lt;Fredag 7.&gt;&lt;December&gt;&lt;1870&gt;&lt;321-04&gt;:    </w:t>
      </w:r>
      <w:r>
        <w:t>sov uroligt. ×</w:t>
      </w:r>
    </w:p>
    <w:p w14:paraId="3F00BB37" w14:textId="77777777" w:rsidR="00AA4F97" w:rsidRDefault="00F22376">
      <w:r>
        <w:t xml:space="preserve">&lt;1870-12-08&gt;&lt;Løverdag 8.&gt;&lt;December&gt;&lt;1870&gt;&lt;321-05&gt;:    </w:t>
      </w:r>
      <w:r>
        <w:rPr>
          <w:i/>
        </w:rPr>
        <w:t>Løverdag 8</w:t>
      </w:r>
      <w:r>
        <w:t>. Veiret saae ustadigt [ud], men blev smukt [5]</w:t>
      </w:r>
      <w:r>
        <w:br/>
        <w:t xml:space="preserve">&lt;1870-12-08&gt;&lt;Løverdag 8.&gt;&lt;December&gt;&lt;1870&gt;&lt;321-06&gt;:    </w:t>
      </w:r>
      <w:r>
        <w:t>varmt, jeg ondt i Ryg og Lænder, mat og nerveus, gik op i</w:t>
      </w:r>
      <w:r>
        <w:br/>
        <w:t xml:space="preserve">&lt;1870-12-08&gt;&lt;Løverdag 8.&gt;&lt;December&gt;&lt;1870&gt;&lt;321-07&gt;:    </w:t>
      </w:r>
      <w:r>
        <w:t>Taarnet, tvang mig siden til at gaae hen til </w:t>
      </w:r>
      <w:r>
        <w:rPr>
          <w:i/>
        </w:rPr>
        <w:t>Mørck</w:t>
      </w:r>
      <w:r>
        <w:t> med Brev</w:t>
      </w:r>
      <w:r>
        <w:br/>
        <w:t xml:space="preserve">&lt;1870-12-08&gt;&lt;Løverdag 8.&gt;&lt;December&gt;&lt;1870&gt;&lt;321-08&gt;:    </w:t>
      </w:r>
      <w:r>
        <w:t>fra Jonas, jeg følte mig bedre ved den anstrængende Vandring.</w:t>
      </w:r>
      <w:r>
        <w:br/>
        <w:t xml:space="preserve">&lt;1870-12-08&gt;&lt;Løverdag 8.&gt;&lt;December&gt;&lt;1870&gt;&lt;321-09&gt;:    </w:t>
      </w:r>
      <w:r>
        <w:t>Efter Middags Bordet ikke ganske vel, nød Intet til</w:t>
      </w:r>
      <w:r>
        <w:br/>
        <w:t>&lt;1870-</w:t>
      </w:r>
      <w:r>
        <w:t xml:space="preserve">12-08&gt;&lt;Løverdag 8.&gt;&lt;December&gt;&lt;1870&gt;&lt;321-10&gt;:    </w:t>
      </w:r>
      <w:r>
        <w:t>Aften og gik iseng halv ti. [10]</w:t>
      </w:r>
    </w:p>
    <w:p w14:paraId="1A1B1522" w14:textId="77777777" w:rsidR="00AA4F97" w:rsidRDefault="00F22376">
      <w:r>
        <w:t xml:space="preserve">&lt;1870-12-09&gt;&lt;Søndag 9.&gt;&lt;December&gt;&lt;1870&gt;&lt;321-11&gt;:    </w:t>
      </w:r>
      <w:r>
        <w:rPr>
          <w:i/>
        </w:rPr>
        <w:t>Søndag 9</w:t>
      </w:r>
      <w:r>
        <w:t>. Veiret graaligt og trist. Sendt Brev til </w:t>
      </w:r>
      <w:r>
        <w:rPr>
          <w:i/>
        </w:rPr>
        <w:t>Fru</w:t>
      </w:r>
      <w:r>
        <w:br/>
        <w:t xml:space="preserve">&lt;1870-12-09&gt;&lt;Søndag 9.&gt;&lt;December&gt;&lt;1870&gt;&lt;321-12&gt;:    </w:t>
      </w:r>
      <w:r>
        <w:rPr>
          <w:i/>
        </w:rPr>
        <w:t>Serre</w:t>
      </w:r>
      <w:r>
        <w:t>. I Dag stod en Mand med Fane ved Veien her for at</w:t>
      </w:r>
      <w:r>
        <w:br/>
        <w:t xml:space="preserve">&lt;1870-12-09&gt;&lt;Søndag 9.&gt;&lt;December&gt;&lt;1870&gt;&lt;321-13&gt;:    </w:t>
      </w:r>
      <w:r>
        <w:t>vare Folk ad at man sprængte i Klippen. Igaar aftes Brev</w:t>
      </w:r>
      <w:r>
        <w:br/>
        <w:t xml:space="preserve">&lt;1870-12-09&gt;&lt;Søndag 9.&gt;&lt;December&gt;&lt;1870&gt;&lt;321-14&gt;:    </w:t>
      </w:r>
      <w:r>
        <w:t>fra Jules Jürgensen, han fortæller at Fru Ernst har i Neuchatel,</w:t>
      </w:r>
      <w:r>
        <w:br/>
        <w:t xml:space="preserve">&lt;1870-12-09&gt;&lt;Søndag 9.&gt;&lt;December&gt;&lt;1870&gt;&lt;321-15&gt;:    </w:t>
      </w:r>
      <w:r>
        <w:t>Geneve og Lyon foredraget to af mine Eventyr paa [15]</w:t>
      </w:r>
      <w:r>
        <w:br/>
        <w:t>&lt;1870-12-09&gt;&lt;Sønd</w:t>
      </w:r>
      <w:r>
        <w:t xml:space="preserve">ag 9.&gt;&lt;December&gt;&lt;1870&gt;&lt;321-16&gt;:    </w:t>
      </w:r>
      <w:r>
        <w:t>Fransk, Skarnbassen, Sommerfuglen. I Dag Klokken 5 læste</w:t>
      </w:r>
      <w:r>
        <w:br/>
        <w:t xml:space="preserve">&lt;1870-12-09&gt;&lt;Søndag 9.&gt;&lt;December&gt;&lt;1870&gt;&lt;321-17&gt;:    </w:t>
      </w:r>
      <w:r>
        <w:t>jeg i Conversations Salen for Gjesterne: Ved det yderste Hav,</w:t>
      </w:r>
      <w:r>
        <w:br/>
        <w:t xml:space="preserve">&lt;1870-12-09&gt;&lt;Søndag 9.&gt;&lt;December&gt;&lt;1870&gt;&lt;321-18&gt;:    </w:t>
      </w:r>
      <w:r>
        <w:t>Flaskehalsen, Hjertesorg og et godt Humeur, Hr Sturm var</w:t>
      </w:r>
      <w:r>
        <w:br/>
        <w:t xml:space="preserve">&lt;1870-12-09&gt;&lt;Søndag 9.&gt;&lt;December&gt;&lt;1870&gt;&lt;321-19&gt;:    </w:t>
      </w:r>
      <w:r>
        <w:t>at høre til. Iaften har jeg heller Intet nydt efter Aftensbordet. [20]</w:t>
      </w:r>
    </w:p>
    <w:p w14:paraId="1C067F43" w14:textId="77777777" w:rsidR="00AA4F97" w:rsidRDefault="00F22376">
      <w:r>
        <w:t xml:space="preserve">&lt;1870-12-10&gt;&lt;Mandag 10&gt;&lt;December&gt;&lt;1870&gt;&lt;321-20&gt;:    </w:t>
      </w:r>
      <w:r>
        <w:rPr>
          <w:i/>
        </w:rPr>
        <w:t>Mandag 10</w:t>
      </w:r>
      <w:r>
        <w:t> Graat Veir; Regn; men efter Frokostbordet</w:t>
      </w:r>
      <w:r>
        <w:br/>
        <w:t xml:space="preserve">&lt;1870-12-10&gt;&lt;Mandag 10&gt;&lt;December&gt;&lt;1870&gt;&lt;321-21&gt;:    </w:t>
      </w:r>
      <w:r>
        <w:t>brød Solen frem med varme Straaler; spaseret paa vor egen</w:t>
      </w:r>
      <w:r>
        <w:br/>
        <w:t xml:space="preserve">&lt;1870-12-10&gt;&lt;Mandag 10&gt;&lt;December&gt;&lt;1870&gt;&lt;321-22&gt;:    </w:t>
      </w:r>
      <w:r>
        <w:t>Terrasse og paa den langs Promenades de Midi. Sendt Brev</w:t>
      </w:r>
      <w:r>
        <w:br/>
      </w:r>
      <w:r>
        <w:t xml:space="preserve">&lt;1870-12-10&gt;&lt;Mandag 10&gt;&lt;December&gt;&lt;1870&gt;&lt;321-23&gt;:    </w:t>
      </w:r>
      <w:r>
        <w:t>til </w:t>
      </w:r>
      <w:r>
        <w:rPr>
          <w:i/>
        </w:rPr>
        <w:t>Clara Heinke</w:t>
      </w:r>
      <w:r>
        <w:t> i Berlin. Jeg faaer iaar ikke mange Breve;</w:t>
      </w:r>
      <w:r>
        <w:br/>
        <w:t xml:space="preserve">&lt;1870-12-10&gt;&lt;Mandag 10&gt;&lt;December&gt;&lt;1870&gt;&lt;321-24&gt;:    </w:t>
      </w:r>
      <w:r>
        <w:t>ængstelig for at Fru Melchior er syg. Urolig for Jonas, og [25]</w:t>
      </w:r>
      <w:r>
        <w:br/>
        <w:t xml:space="preserve">&lt;1870-12-10&gt;&lt;Mandag 10&gt;&lt;December&gt;&lt;1870&gt;&lt;321-25&gt;:    </w:t>
      </w:r>
      <w:r>
        <w:t>kjed af at jeg raadede at gaae over Brenner til Genua, der</w:t>
      </w:r>
      <w:r>
        <w:br/>
        <w:t xml:space="preserve">&lt;1870-12-10&gt;&lt;Mandag 10&gt;&lt;December&gt;&lt;1870&gt;&lt;321-26&gt;:    </w:t>
      </w:r>
      <w:r>
        <w:t>var kortere og bedre over Strazburg og Lyon.</w:t>
      </w:r>
    </w:p>
    <w:p w14:paraId="404CF2E0" w14:textId="77777777" w:rsidR="00AA4F97" w:rsidRDefault="00F22376">
      <w:r>
        <w:br w:type="page"/>
      </w:r>
    </w:p>
    <w:p w14:paraId="630E446E" w14:textId="77777777" w:rsidR="00AA4F97" w:rsidRDefault="00F22376">
      <w:r>
        <w:lastRenderedPageBreak/>
        <w:t xml:space="preserve">&lt;1870-12-11&gt;&lt;Tirsdag 11.&gt;&lt;December&gt;&lt;1870&gt;&lt;322-01&gt;:    </w:t>
      </w:r>
      <w:r>
        <w:rPr>
          <w:i/>
        </w:rPr>
        <w:t>Tirsdag 11</w:t>
      </w:r>
      <w:r>
        <w:t>. Smukt Solskin, gik til de amerikanske Damer</w:t>
      </w:r>
      <w:r>
        <w:br/>
        <w:t xml:space="preserve">&lt;1870-12-11&gt;&lt;Tirsdag 11.&gt;&lt;December&gt;&lt;1870&gt;&lt;322-02&gt;:    </w:t>
      </w:r>
      <w:r>
        <w:t>og gav dem fire Exemplarer af min Haandskrift og eet Portræt.</w:t>
      </w:r>
      <w:r>
        <w:br/>
        <w:t xml:space="preserve">&lt;1870-12-11&gt;&lt;Tirsdag 11.&gt;&lt;December&gt;&lt;1870&gt;&lt;322-03&gt;:    </w:t>
      </w:r>
      <w:r>
        <w:t>Min Mave er daarlig i Dag. Gik hen og hørte Musiken,</w:t>
      </w:r>
      <w:r>
        <w:br/>
        <w:t xml:space="preserve">&lt;1870-12-11&gt;&lt;Tirsdag 11.&gt;&lt;December&gt;&lt;1870&gt;&lt;322-04&gt;:    </w:t>
      </w:r>
      <w:r>
        <w:t>Vinden meget kold fra Søen gik derfor hjem i min af Solskin</w:t>
      </w:r>
      <w:r>
        <w:br/>
        <w:t xml:space="preserve">&lt;1870-12-11&gt;&lt;Tirsdag 11.&gt;&lt;December&gt;&lt;1870&gt;&lt;322-05&gt;:    </w:t>
      </w:r>
      <w:r>
        <w:t>opvarmede Stue; var til i Dag indbudt til Middag hos [5]</w:t>
      </w:r>
      <w:r>
        <w:br/>
        <w:t>&lt;1870-12</w:t>
      </w:r>
      <w:r>
        <w:t xml:space="preserve">-11&gt;&lt;Tirsdag 11.&gt;&lt;December&gt;&lt;1870&gt;&lt;322-06&gt;:    </w:t>
      </w:r>
      <w:r>
        <w:t>Hr og Fru Daoust, jeg unskyldte mig. Brev fra Frøken</w:t>
      </w:r>
      <w:r>
        <w:br/>
        <w:t xml:space="preserve">&lt;1870-12-11&gt;&lt;Tirsdag 11.&gt;&lt;December&gt;&lt;1870&gt;&lt;322-07&gt;:    </w:t>
      </w:r>
      <w:r>
        <w:rPr>
          <w:i/>
        </w:rPr>
        <w:t>Brandes</w:t>
      </w:r>
      <w:r>
        <w:t> i Kjøbenhavn, Brev fra Frøken Plesner i London</w:t>
      </w:r>
      <w:r>
        <w:br/>
        <w:t xml:space="preserve">&lt;1870-12-11&gt;&lt;Tirsdag 11.&gt;&lt;December&gt;&lt;1870&gt;&lt;322-08&gt;:    </w:t>
      </w:r>
      <w:r>
        <w:t>at »Dryaden« var udkommet. (ingen Conjak)</w:t>
      </w:r>
    </w:p>
    <w:p w14:paraId="35640D9F" w14:textId="77777777" w:rsidR="00AA4F97" w:rsidRDefault="00F22376">
      <w:r>
        <w:t xml:space="preserve">&lt;1870-12-12&gt;&lt;Onsdag 12&gt;&lt;December&gt;&lt;1870&gt;&lt;322-09&gt;:    </w:t>
      </w:r>
      <w:r>
        <w:rPr>
          <w:i/>
        </w:rPr>
        <w:t>Onsdag 12</w:t>
      </w:r>
      <w:r>
        <w:t> Øm i den ene Side, podograisk Følelse i den</w:t>
      </w:r>
      <w:r>
        <w:br/>
        <w:t xml:space="preserve">&lt;1870-12-12&gt;&lt;Onsdag 12&gt;&lt;December&gt;&lt;1870&gt;&lt;322-10&gt;:    </w:t>
      </w:r>
      <w:r>
        <w:t>store Taa. Smukt klart Veir. Brev til </w:t>
      </w:r>
      <w:r>
        <w:rPr>
          <w:i/>
        </w:rPr>
        <w:t>Scudder</w:t>
      </w:r>
      <w:r>
        <w:t> i New-York. [10]</w:t>
      </w:r>
      <w:r>
        <w:br/>
        <w:t xml:space="preserve">&lt;1870-12-12&gt;&lt;Onsdag 12&gt;&lt;December&gt;&lt;1870&gt;&lt;322-11&gt;:    </w:t>
      </w:r>
      <w:r>
        <w:t>Dovnet hele Dagen; slet ikke op i selve Byen Nizza; i Dag</w:t>
      </w:r>
      <w:r>
        <w:br/>
        <w:t xml:space="preserve">&lt;1870-12-12&gt;&lt;Onsdag 12&gt;&lt;December&gt;&lt;1870&gt;&lt;322-12&gt;:    </w:t>
      </w:r>
      <w:r>
        <w:t>reiste to af vore Gjester til Corsika, igaar blev den preusiske</w:t>
      </w:r>
      <w:r>
        <w:br/>
        <w:t xml:space="preserve">&lt;1870-12-12&gt;&lt;Onsdag 12&gt;&lt;December&gt;&lt;1870&gt;&lt;322-13&gt;:    </w:t>
      </w:r>
      <w:r>
        <w:t>brystsyge Officeer Jordet. Brev fra Fru </w:t>
      </w:r>
      <w:r>
        <w:rPr>
          <w:i/>
        </w:rPr>
        <w:t>Collin</w:t>
      </w:r>
      <w:r>
        <w:t> at Jonas om</w:t>
      </w:r>
      <w:r>
        <w:br/>
        <w:t>&lt;1870-</w:t>
      </w:r>
      <w:r>
        <w:t xml:space="preserve">12-12&gt;&lt;Onsdag 12&gt;&lt;December&gt;&lt;1870&gt;&lt;322-14&gt;:    </w:t>
      </w:r>
      <w:r>
        <w:t>Aftenen den 8de var afreist. Brev fra </w:t>
      </w:r>
      <w:r>
        <w:rPr>
          <w:i/>
        </w:rPr>
        <w:t>Drevsen</w:t>
      </w:r>
      <w:r>
        <w:t>. Tre Exemplarer</w:t>
      </w:r>
      <w:r>
        <w:br/>
        <w:t xml:space="preserve">&lt;1870-12-12&gt;&lt;Onsdag 12&gt;&lt;December&gt;&lt;1870&gt;&lt;322-15&gt;:    </w:t>
      </w:r>
      <w:r>
        <w:t>(nydeligt udstyret) af Dryaden sendt fra Frøken Plesner [15]</w:t>
      </w:r>
      <w:r>
        <w:br/>
        <w:t xml:space="preserve">&lt;1870-12-12&gt;&lt;Onsdag 12&gt;&lt;December&gt;&lt;1870&gt;&lt;322-16&gt;:    </w:t>
      </w:r>
      <w:r>
        <w:t>og Boghandleren i London.</w:t>
      </w:r>
    </w:p>
    <w:p w14:paraId="5A6B688C" w14:textId="77777777" w:rsidR="00AA4F97" w:rsidRDefault="00F22376">
      <w:r>
        <w:t xml:space="preserve">&lt;1870-12-13&gt;&lt;Torsdag 13&gt;&lt;December&gt;&lt;1870&gt;&lt;322-17&gt;:    </w:t>
      </w:r>
      <w:r>
        <w:rPr>
          <w:i/>
        </w:rPr>
        <w:t>Torsdag 13</w:t>
      </w:r>
      <w:r>
        <w:t> Klart Solskin; gik til Grossereren Avigdor som</w:t>
      </w:r>
      <w:r>
        <w:br/>
        <w:t xml:space="preserve">&lt;1870-12-13&gt;&lt;Torsdag 13&gt;&lt;December&gt;&lt;1870&gt;&lt;322-18&gt;:    </w:t>
      </w:r>
      <w:r>
        <w:t>jeg talte med, og hævede 400 Frank. Mit Creditiv er endnu</w:t>
      </w:r>
      <w:r>
        <w:br/>
        <w:t xml:space="preserve">&lt;1870-12-13&gt;&lt;Torsdag 13&gt;&lt;December&gt;&lt;1870&gt;&lt;322-19&gt;:    </w:t>
      </w:r>
      <w:r>
        <w:t>2050 Frank. Gik hjem ad Havnen og saae hvor de sprængte</w:t>
      </w:r>
      <w:r>
        <w:br/>
        <w:t xml:space="preserve">&lt;1870-12-13&gt;&lt;Torsdag 13&gt;&lt;December&gt;&lt;1870&gt;&lt;322-20&gt;:    </w:t>
      </w:r>
      <w:r>
        <w:t>Klippen, der var afspærret, store Stykker rullede ned med [20]</w:t>
      </w:r>
      <w:r>
        <w:br/>
        <w:t xml:space="preserve">&lt;1870-12-13&gt;&lt;Torsdag 13&gt;&lt;December&gt;&lt;1870&gt;&lt;322-21&gt;:    </w:t>
      </w:r>
      <w:r>
        <w:t>stærke Drøn, jeg stod i den brænde[nde] Sol og maatte vente</w:t>
      </w:r>
      <w:r>
        <w:br/>
        <w:t>&lt;1870</w:t>
      </w:r>
      <w:r>
        <w:t xml:space="preserve">-12-13&gt;&lt;Torsdag 13&gt;&lt;December&gt;&lt;1870&gt;&lt;322-22&gt;:    </w:t>
      </w:r>
      <w:r>
        <w:t>til der med Fanen blev givet Tegn at nu var der ingen Fare,</w:t>
      </w:r>
      <w:r>
        <w:br/>
        <w:t xml:space="preserve">&lt;1870-12-13&gt;&lt;Torsdag 13&gt;&lt;December&gt;&lt;1870&gt;&lt;322-23&gt;:    </w:t>
      </w:r>
      <w:r>
        <w:t>dog løb jeg i stor Fart forbi Klippen. Blev hjemme og fik</w:t>
      </w:r>
      <w:r>
        <w:br/>
        <w:t xml:space="preserve">&lt;1870-12-13&gt;&lt;Torsdag 13&gt;&lt;December&gt;&lt;1870&gt;&lt;322-24&gt;:    </w:t>
      </w:r>
      <w:r>
        <w:t>Besøg af de to svenske Officerer fra Algier, Juleaften var de</w:t>
      </w:r>
      <w:r>
        <w:br/>
        <w:t xml:space="preserve">&lt;1870-12-13&gt;&lt;Torsdag 13&gt;&lt;December&gt;&lt;1870&gt;&lt;322-25&gt;:    </w:t>
      </w:r>
      <w:r>
        <w:t>hos Fru Melchiors. Brev fra </w:t>
      </w:r>
      <w:r>
        <w:rPr>
          <w:i/>
        </w:rPr>
        <w:t>Henriques</w:t>
      </w:r>
      <w:r>
        <w:t> og Fernanda. [25]</w:t>
      </w:r>
    </w:p>
    <w:p w14:paraId="6596B041" w14:textId="77777777" w:rsidR="00AA4F97" w:rsidRDefault="00F22376">
      <w:r>
        <w:t xml:space="preserve">&lt;1870-12-14&gt;&lt;Fredag 14&gt;&lt;December&gt;&lt;1870&gt;&lt;322-26&gt;:    </w:t>
      </w:r>
      <w:r>
        <w:rPr>
          <w:i/>
        </w:rPr>
        <w:t>Fredag 14</w:t>
      </w:r>
      <w:r>
        <w:t> Maven daarlig. Meget koldt. Sendt Brev til</w:t>
      </w:r>
      <w:r>
        <w:br/>
        <w:t xml:space="preserve">&lt;1870-12-14&gt;&lt;Fredag 14&gt;&lt;December&gt;&lt;1870&gt;&lt;322-27&gt;:    </w:t>
      </w:r>
      <w:r>
        <w:t>Frøken </w:t>
      </w:r>
      <w:r>
        <w:rPr>
          <w:i/>
        </w:rPr>
        <w:t>Augusta Plesner</w:t>
      </w:r>
      <w:r>
        <w:t> i London. — Blev hele Dagen hjemme</w:t>
      </w:r>
      <w:r>
        <w:br/>
        <w:t xml:space="preserve">&lt;1870-12-14&gt;&lt;Fredag 14&gt;&lt;December&gt;&lt;1870&gt;&lt;322-28&gt;:    </w:t>
      </w:r>
      <w:r>
        <w:t>og havde fyret i Kaminen, var som slaaet over alle Lemmer,</w:t>
      </w:r>
    </w:p>
    <w:p w14:paraId="60F48EF2" w14:textId="77777777" w:rsidR="00AA4F97" w:rsidRDefault="00F22376">
      <w:r>
        <w:br w:type="page"/>
      </w:r>
    </w:p>
    <w:p w14:paraId="211CB1E2" w14:textId="77777777" w:rsidR="00AA4F97" w:rsidRDefault="00F22376">
      <w:r>
        <w:lastRenderedPageBreak/>
        <w:t xml:space="preserve">&lt;1870-12-14&gt;&lt;Fredag 14&gt;&lt;December&gt;&lt;1870&gt;&lt;323-01&gt;:    </w:t>
      </w:r>
      <w:r>
        <w:t>ogsaa Hovedet angrebet. Fik Brev fra Fru </w:t>
      </w:r>
      <w:r>
        <w:rPr>
          <w:i/>
        </w:rPr>
        <w:t>Melchior</w:t>
      </w:r>
      <w:r>
        <w:t> i Algier,</w:t>
      </w:r>
      <w:r>
        <w:br/>
        <w:t xml:space="preserve">&lt;1870-12-14&gt;&lt;Fredag 14&gt;&lt;December&gt;&lt;1870&gt;&lt;323-02&gt;:    </w:t>
      </w:r>
      <w:r>
        <w:t>Brev fra Fru </w:t>
      </w:r>
      <w:r>
        <w:rPr>
          <w:i/>
        </w:rPr>
        <w:t>Kock</w:t>
      </w:r>
      <w:r>
        <w:t> og lille Jørgen </w:t>
      </w:r>
      <w:r>
        <w:rPr>
          <w:i/>
        </w:rPr>
        <w:t>Koch</w:t>
      </w:r>
      <w:r>
        <w:t>. +</w:t>
      </w:r>
    </w:p>
    <w:p w14:paraId="64E0E804" w14:textId="77777777" w:rsidR="00AA4F97" w:rsidRDefault="00F22376">
      <w:r>
        <w:t xml:space="preserve">&lt;1870-12-15&gt;&lt;Løverdag 15.&gt;&lt;December&gt;&lt;1870&gt;&lt;323-03&gt;:    </w:t>
      </w:r>
      <w:r>
        <w:rPr>
          <w:i/>
        </w:rPr>
        <w:t>Løverdag 15</w:t>
      </w:r>
      <w:r>
        <w:t>. Følt mig bedre, varmt Solskin, sendt Brev til</w:t>
      </w:r>
      <w:r>
        <w:br/>
        <w:t xml:space="preserve">&lt;1870-12-15&gt;&lt;Løverdag 15.&gt;&lt;December&gt;&lt;1870&gt;&lt;323-04&gt;:    </w:t>
      </w:r>
      <w:r>
        <w:t>Robert </w:t>
      </w:r>
      <w:r>
        <w:rPr>
          <w:i/>
        </w:rPr>
        <w:t>Watt</w:t>
      </w:r>
      <w:r>
        <w:t>. Iaftes deilig Solnedgang, en lang Ildstribe hen</w:t>
      </w:r>
      <w:r>
        <w:br/>
        <w:t xml:space="preserve">&lt;1870-12-15&gt;&lt;Løverdag 15.&gt;&lt;December&gt;&lt;1870&gt;&lt;323-05&gt;:    </w:t>
      </w:r>
      <w:r>
        <w:t>over Vandet, Vinduerne i Nizza langs Promenaden straalede [5]</w:t>
      </w:r>
      <w:r>
        <w:br/>
        <w:t xml:space="preserve">&lt;1870-12-15&gt;&lt;Løverdag 15.&gt;&lt;December&gt;&lt;1870&gt;&lt;323-06&gt;:    </w:t>
      </w:r>
      <w:r>
        <w:t>som vare de illuminerede, om Morgenen og mod Aften kunde</w:t>
      </w:r>
      <w:r>
        <w:br/>
        <w:t xml:space="preserve">&lt;1870-12-15&gt;&lt;Løverdag 15.&gt;&lt;December&gt;&lt;1870&gt;&lt;323-07&gt;:    </w:t>
      </w:r>
      <w:r>
        <w:t>man see Corsika. I Dag kunde </w:t>
      </w:r>
      <w:r>
        <w:rPr>
          <w:i/>
        </w:rPr>
        <w:t>Jonas</w:t>
      </w:r>
      <w:r>
        <w:t> komme, men jeg tør</w:t>
      </w:r>
      <w:r>
        <w:br/>
        <w:t xml:space="preserve">&lt;1870-12-15&gt;&lt;Løverdag 15.&gt;&lt;December&gt;&lt;1870&gt;&lt;323-08&gt;:    </w:t>
      </w:r>
      <w:r>
        <w:t>ikke sætte mig det i Hovedet at det skeer. Vilde besøge de to</w:t>
      </w:r>
      <w:r>
        <w:br/>
        <w:t xml:space="preserve">&lt;1870-12-15&gt;&lt;Løverdag 15.&gt;&lt;December&gt;&lt;1870&gt;&lt;323-09&gt;:    </w:t>
      </w:r>
      <w:r>
        <w:t>svenske Officerer Maurice de Gyllenram og Arnold Kistner,</w:t>
      </w:r>
      <w:r>
        <w:br/>
        <w:t xml:space="preserve">&lt;1870-12-15&gt;&lt;Løverdag 15.&gt;&lt;December&gt;&lt;1870&gt;&lt;323-10&gt;:    </w:t>
      </w:r>
      <w:r>
        <w:t>mødte dem imidlertid paa Gaden. Gik til Fru Davust og fik [10]</w:t>
      </w:r>
      <w:r>
        <w:br/>
        <w:t xml:space="preserve">&lt;1870-12-15&gt;&lt;Løverdag 15.&gt;&lt;December&gt;&lt;1870&gt;&lt;323-11&gt;:    </w:t>
      </w:r>
      <w:r>
        <w:t>en lang Passiar paa Dansk; gik i det varme Solskin til Dr</w:t>
      </w:r>
      <w:r>
        <w:br/>
        <w:t>&lt;1870-12-15&gt;&lt;Løverdag 15.&gt;&lt;December&gt;&lt;1870&gt;&lt;323-12&gt;</w:t>
      </w:r>
      <w:r>
        <w:t xml:space="preserve">:    </w:t>
      </w:r>
      <w:r>
        <w:t>Mørk, han var ude og er det fra Formiddagen Kl 11. Blev</w:t>
      </w:r>
      <w:r>
        <w:br/>
        <w:t xml:space="preserve">&lt;1870-12-15&gt;&lt;Løverdag 15.&gt;&lt;December&gt;&lt;1870&gt;&lt;323-13&gt;:    </w:t>
      </w:r>
      <w:r>
        <w:t>meget heed af at gaae i Solen. Fik fra Locle en Placat fra</w:t>
      </w:r>
      <w:r>
        <w:br/>
        <w:t xml:space="preserve">&lt;1870-12-15&gt;&lt;Løverdag 15.&gt;&lt;December&gt;&lt;1870&gt;&lt;323-14&gt;:    </w:t>
      </w:r>
      <w:r>
        <w:t>Lyon hvor Madam Ernst har foredraget mit Eventyr Le</w:t>
      </w:r>
      <w:r>
        <w:br/>
        <w:t xml:space="preserve">&lt;1870-12-15&gt;&lt;Løverdag 15.&gt;&lt;December&gt;&lt;1870&gt;&lt;323-15&gt;:    </w:t>
      </w:r>
      <w:r>
        <w:t>Papillon. Ved Bordet sank jeg en Svedskesteen og har Angst [15]</w:t>
      </w:r>
      <w:r>
        <w:br/>
        <w:t xml:space="preserve">&lt;1870-12-15&gt;&lt;Løverdag 15.&gt;&lt;December&gt;&lt;1870&gt;&lt;323-16&gt;:    </w:t>
      </w:r>
      <w:r>
        <w:t>derefter. Jonas kom da ikke i denne Dag.</w:t>
      </w:r>
    </w:p>
    <w:p w14:paraId="2331D525" w14:textId="77777777" w:rsidR="00AA4F97" w:rsidRDefault="00F22376">
      <w:r>
        <w:t xml:space="preserve">&lt;1870-12-16&gt;&lt;Søndag 16.&gt;&lt;December&gt;&lt;1870&gt;&lt;323-17&gt;:    </w:t>
      </w:r>
      <w:r>
        <w:rPr>
          <w:i/>
        </w:rPr>
        <w:t>Søndag 16</w:t>
      </w:r>
      <w:r>
        <w:t>. Fornemmelse i Halsen og i Siden af Maven,</w:t>
      </w:r>
      <w:r>
        <w:br/>
        <w:t xml:space="preserve">&lt;1870-12-16&gt;&lt;Søndag 16.&gt;&lt;December&gt;&lt;1870&gt;&lt;323-18&gt;:    </w:t>
      </w:r>
      <w:r>
        <w:t>Angest for Svedskestenen. Kjørt ud til Oberst </w:t>
      </w:r>
      <w:r>
        <w:rPr>
          <w:i/>
        </w:rPr>
        <w:t>Sperling</w:t>
      </w:r>
      <w:r>
        <w:t> og</w:t>
      </w:r>
      <w:r>
        <w:br/>
        <w:t xml:space="preserve">&lt;1870-12-16&gt;&lt;Søndag 16.&gt;&lt;December&gt;&lt;1870&gt;&lt;323-19&gt;:    </w:t>
      </w:r>
      <w:r>
        <w:t>undskyldt mig med mit daarlige Befindende, at jeg ikke</w:t>
      </w:r>
      <w:r>
        <w:br/>
        <w:t xml:space="preserve">&lt;1870-12-16&gt;&lt;Søndag 16.&gt;&lt;December&gt;&lt;1870&gt;&lt;323-20&gt;:    </w:t>
      </w:r>
      <w:r>
        <w:t>turde tage mod Indbydelsen til Tirsdag Middag, talt med [20]</w:t>
      </w:r>
      <w:r>
        <w:br/>
        <w:t xml:space="preserve">&lt;1870-12-16&gt;&lt;Søndag 16.&gt;&lt;December&gt;&lt;1870&gt;&lt;323-21&gt;:    </w:t>
      </w:r>
      <w:r>
        <w:t>Hertugen og laante Hertuginden the woodnymphe. Var nerveus</w:t>
      </w:r>
      <w:r>
        <w:br/>
        <w:t>&lt;1870-12-16&gt;&lt;S</w:t>
      </w:r>
      <w:r>
        <w:t xml:space="preserve">øndag 16.&gt;&lt;December&gt;&lt;1870&gt;&lt;323-22&gt;:    </w:t>
      </w:r>
      <w:r>
        <w:t>og havde Blommesteens Fornemmelse, kjørte hjem.</w:t>
      </w:r>
      <w:r>
        <w:br/>
        <w:t xml:space="preserve">&lt;1870-12-16&gt;&lt;Søndag 16.&gt;&lt;December&gt;&lt;1870&gt;&lt;323-23&gt;:    </w:t>
      </w:r>
      <w:r>
        <w:t>Sendt Brev til </w:t>
      </w:r>
      <w:r>
        <w:rPr>
          <w:i/>
        </w:rPr>
        <w:t>Carl Bloch</w:t>
      </w:r>
      <w:r>
        <w:t> og til Fru </w:t>
      </w:r>
      <w:r>
        <w:rPr>
          <w:i/>
        </w:rPr>
        <w:t>Lund</w:t>
      </w:r>
      <w:r>
        <w:t>. Besøg af Mørk,</w:t>
      </w:r>
      <w:r>
        <w:br/>
        <w:t xml:space="preserve">&lt;1870-12-16&gt;&lt;Søndag 16.&gt;&lt;December&gt;&lt;1870&gt;&lt;323-24&gt;:    </w:t>
      </w:r>
      <w:r>
        <w:t>som jeg førte ud paa Terrassen op til Taarnet hvor vi sad</w:t>
      </w:r>
      <w:r>
        <w:br/>
        <w:t xml:space="preserve">&lt;1870-12-16&gt;&lt;Søndag 16.&gt;&lt;December&gt;&lt;1870&gt;&lt;323-25&gt;:    </w:t>
      </w:r>
      <w:r>
        <w:t>ovenover i sommerligt Solskin. — Ved Middagsbordet fik [v]i [25]</w:t>
      </w:r>
      <w:r>
        <w:br/>
        <w:t xml:space="preserve">&lt;1870-12-16&gt;&lt;Søndag 16.&gt;&lt;December&gt;&lt;1870&gt;&lt;323-26&gt;:    </w:t>
      </w:r>
      <w:r>
        <w:t>en ny Gjest der havde Plads lige</w:t>
      </w:r>
      <w:r>
        <w:t>over for mig ved Siden af</w:t>
      </w:r>
      <w:r>
        <w:br/>
        <w:t xml:space="preserve">&lt;1870-12-16&gt;&lt;Søndag 16.&gt;&lt;December&gt;&lt;1870&gt;&lt;323-27&gt;:    </w:t>
      </w:r>
      <w:r>
        <w:t>Capelmester Neumann, den Nykomne var en Belgier, men</w:t>
      </w:r>
    </w:p>
    <w:p w14:paraId="49CAB14D" w14:textId="77777777" w:rsidR="00AA4F97" w:rsidRDefault="00F22376">
      <w:r>
        <w:br w:type="page"/>
      </w:r>
    </w:p>
    <w:p w14:paraId="0000AE0B" w14:textId="77777777" w:rsidR="00AA4F97" w:rsidRDefault="00F22376">
      <w:r>
        <w:lastRenderedPageBreak/>
        <w:t xml:space="preserve">&lt;1870-12-16&gt;&lt;Søndag 16.&gt;&lt;December&gt;&lt;1870&gt;&lt;324-01&gt;:    </w:t>
      </w:r>
      <w:r>
        <w:t>født i Schweiz, han havde et ikke behageligt Blik, trakterede</w:t>
      </w:r>
      <w:r>
        <w:br/>
        <w:t xml:space="preserve">&lt;1870-12-16&gt;&lt;Søndag 16.&gt;&lt;December&gt;&lt;1870&gt;&lt;324-02&gt;:    </w:t>
      </w:r>
      <w:r>
        <w:t>Neumann og Frue med Champagne, syntes raa i sit Væsen,</w:t>
      </w:r>
      <w:r>
        <w:br/>
        <w:t xml:space="preserve">&lt;1870-12-16&gt;&lt;Søndag 16.&gt;&lt;December&gt;&lt;1870&gt;&lt;324-03&gt;:    </w:t>
      </w:r>
      <w:r>
        <w:t>snart blev han høittalende og gjorde en frygtelig Larm, han</w:t>
      </w:r>
      <w:r>
        <w:br/>
        <w:t xml:space="preserve">&lt;1870-12-16&gt;&lt;Søndag 16.&gt;&lt;December&gt;&lt;1870&gt;&lt;324-04&gt;:    </w:t>
      </w:r>
      <w:r>
        <w:t>var enten drukken eller hvad jeg troer gal, han forlangte den</w:t>
      </w:r>
      <w:r>
        <w:br/>
        <w:t xml:space="preserve">&lt;1870-12-16&gt;&lt;Søndag 16.&gt;&lt;December&gt;&lt;1870&gt;&lt;324-05&gt;:    </w:t>
      </w:r>
      <w:r>
        <w:t>3die Flaske Champagne da den anden ikke var mere end [5]</w:t>
      </w:r>
      <w:r>
        <w:br/>
        <w:t>&lt;187</w:t>
      </w:r>
      <w:r>
        <w:t xml:space="preserve">0-12-16&gt;&lt;Søndag 16.&gt;&lt;December&gt;&lt;1870&gt;&lt;324-06&gt;:    </w:t>
      </w:r>
      <w:r>
        <w:t>trukket op, tilsidst blev han vild, Damerne forlod Bordet, der</w:t>
      </w:r>
      <w:r>
        <w:br/>
        <w:t xml:space="preserve">&lt;1870-12-16&gt;&lt;Søndag 16.&gt;&lt;December&gt;&lt;1870&gt;&lt;324-07&gt;:    </w:t>
      </w:r>
      <w:r>
        <w:t>blev sendt Bud efter Verten, Vertinden kom med Secretairen</w:t>
      </w:r>
      <w:r>
        <w:br/>
        <w:t xml:space="preserve">&lt;1870-12-16&gt;&lt;Søndag 16.&gt;&lt;December&gt;&lt;1870&gt;&lt;324-08&gt;:    </w:t>
      </w:r>
      <w:r>
        <w:t>og Portneren, den Fremmede vilde omfavne Mad Hunt, nu</w:t>
      </w:r>
      <w:r>
        <w:br/>
        <w:t xml:space="preserve">&lt;1870-12-16&gt;&lt;Søndag 16.&gt;&lt;December&gt;&lt;1870&gt;&lt;324-09&gt;:    </w:t>
      </w:r>
      <w:r>
        <w:t>blev der raabt »ud med ham« og Portneren slæbte ham afsted,</w:t>
      </w:r>
      <w:r>
        <w:br/>
        <w:t xml:space="preserve">&lt;1870-12-16&gt;&lt;Søndag 16.&gt;&lt;December&gt;&lt;1870&gt;&lt;324-10&gt;:    </w:t>
      </w:r>
      <w:r>
        <w:t xml:space="preserve">han skal siden </w:t>
      </w:r>
      <w:r>
        <w:t>udenfor Døren have faaet et Nakkedrag [10]</w:t>
      </w:r>
      <w:r>
        <w:br/>
        <w:t xml:space="preserve">&lt;1870-12-16&gt;&lt;Søndag 16.&gt;&lt;December&gt;&lt;1870&gt;&lt;324-11&gt;:    </w:t>
      </w:r>
      <w:r>
        <w:t>af een af Herrerne; Hr </w:t>
      </w:r>
      <w:r>
        <w:rPr>
          <w:i/>
        </w:rPr>
        <w:t>Hunt</w:t>
      </w:r>
      <w:r>
        <w:t> viiste sig ikke, men hentede en</w:t>
      </w:r>
      <w:r>
        <w:br/>
      </w:r>
      <w:r>
        <w:t xml:space="preserve">&lt;1870-12-16&gt;&lt;Søndag 16.&gt;&lt;December&gt;&lt;1870&gt;&lt;324-12&gt;:    </w:t>
      </w:r>
      <w:r>
        <w:t>Underofficeer og tre Mand ovre i Vagten, Manden kom paa</w:t>
      </w:r>
      <w:r>
        <w:br/>
        <w:t xml:space="preserve">&lt;1870-12-16&gt;&lt;Søndag 16.&gt;&lt;December&gt;&lt;1870&gt;&lt;324-13&gt;:    </w:t>
      </w:r>
      <w:r>
        <w:t>en Vogn og kjørtes til et andet Hotel, men han var i tre før</w:t>
      </w:r>
      <w:r>
        <w:br/>
        <w:t xml:space="preserve">&lt;1870-12-16&gt;&lt;Søndag 16.&gt;&lt;December&gt;&lt;1870&gt;&lt;324-14&gt;:    </w:t>
      </w:r>
      <w:r>
        <w:t>han blev antaget. Hele Pension Suisse var i Bevægelse over</w:t>
      </w:r>
      <w:r>
        <w:br/>
        <w:t xml:space="preserve">&lt;1870-12-16&gt;&lt;Søndag 16.&gt;&lt;December&gt;&lt;1870&gt;&lt;324-15&gt;:    </w:t>
      </w:r>
      <w:r>
        <w:t>den oplevede Scandale. </w:t>
      </w:r>
      <w:r>
        <w:rPr>
          <w:i/>
        </w:rPr>
        <w:t>Mørck</w:t>
      </w:r>
      <w:r>
        <w:t> kom endnu engang for at see [15]</w:t>
      </w:r>
      <w:r>
        <w:br/>
        <w:t xml:space="preserve">&lt;1870-12-16&gt;&lt;Søndag 16.&gt;&lt;December&gt;&lt;1870&gt;&lt;324-16&gt;:    </w:t>
      </w:r>
      <w:r>
        <w:t xml:space="preserve">om Jonas </w:t>
      </w:r>
      <w:r>
        <w:t>var kommet. Brev fra </w:t>
      </w:r>
      <w:r>
        <w:rPr>
          <w:i/>
        </w:rPr>
        <w:t>H. Hertz</w:t>
      </w:r>
      <w:r>
        <w:t>.</w:t>
      </w:r>
    </w:p>
    <w:p w14:paraId="35219205" w14:textId="77777777" w:rsidR="00AA4F97" w:rsidRDefault="00F22376">
      <w:r>
        <w:t xml:space="preserve">&lt;1870-12-17&gt;&lt;Mandag 17&gt;&lt;December&gt;&lt;1870&gt;&lt;324-17&gt;:    </w:t>
      </w:r>
      <w:r>
        <w:rPr>
          <w:i/>
        </w:rPr>
        <w:t>Mandag 17</w:t>
      </w:r>
      <w:r>
        <w:t> Solskin, deiligt Veir. Brev fra Jonas han var i</w:t>
      </w:r>
      <w:r>
        <w:br/>
        <w:t xml:space="preserve">&lt;1870-12-17&gt;&lt;Mandag 17&gt;&lt;December&gt;&lt;1870&gt;&lt;324-18&gt;:    </w:t>
      </w:r>
      <w:r>
        <w:t>Fredags i Verona og vilde om Aftenen til Genua, hvor Opholdet</w:t>
      </w:r>
      <w:r>
        <w:br/>
        <w:t xml:space="preserve">&lt;1870-12-17&gt;&lt;Mandag 17&gt;&lt;December&gt;&lt;1870&gt;&lt;324-19&gt;:    </w:t>
      </w:r>
      <w:r>
        <w:t>blev en Dag, saa maa han dog komme her i Aften.</w:t>
      </w:r>
      <w:r>
        <w:br/>
        <w:t xml:space="preserve">&lt;1870-12-17&gt;&lt;Mandag 17&gt;&lt;December&gt;&lt;1870&gt;&lt;324-20&gt;:    </w:t>
      </w:r>
      <w:r>
        <w:t>Blommestenen kommet, Angst for at den har beskadiget [20]</w:t>
      </w:r>
      <w:r>
        <w:br/>
        <w:t xml:space="preserve">&lt;1870-12-17&gt;&lt;Mandag 17&gt;&lt;December&gt;&lt;1870&gt;&lt;324-21&gt;:    </w:t>
      </w:r>
      <w:r>
        <w:t>Tarmene. Sendt Brev til Digteren </w:t>
      </w:r>
      <w:r>
        <w:rPr>
          <w:i/>
        </w:rPr>
        <w:t>Hertz</w:t>
      </w:r>
      <w:r>
        <w:t> at jeg stemte for</w:t>
      </w:r>
      <w:r>
        <w:br/>
        <w:t>&lt;1870-12-17&gt;&lt;Mandag 1</w:t>
      </w:r>
      <w:r>
        <w:t xml:space="preserve">7&gt;&lt;December&gt;&lt;1870&gt;&lt;324-22&gt;:    </w:t>
      </w:r>
      <w:r>
        <w:t>Paludan-Müller. — Ventet Jonas til Aften blev oppe til 10,</w:t>
      </w:r>
      <w:r>
        <w:br/>
        <w:t xml:space="preserve">&lt;1870-12-17&gt;&lt;Mandag 17&gt;&lt;December&gt;&lt;1870&gt;&lt;324-23&gt;:    </w:t>
      </w:r>
      <w:r>
        <w:t>forgjæves.</w:t>
      </w:r>
    </w:p>
    <w:p w14:paraId="63EBA23B" w14:textId="77777777" w:rsidR="00AA4F97" w:rsidRDefault="00F22376">
      <w:r>
        <w:t xml:space="preserve">&lt;1870-12-18&gt;&lt;Tirsdag 18.&gt;&lt;December&gt;&lt;1870&gt;&lt;324-24&gt;:    </w:t>
      </w:r>
      <w:r>
        <w:rPr>
          <w:i/>
        </w:rPr>
        <w:t>Tirsdag 18</w:t>
      </w:r>
      <w:r>
        <w:t>. Dampskibet kommet men ikke Jonas. Urolig.</w:t>
      </w:r>
      <w:r>
        <w:br/>
        <w:t xml:space="preserve">&lt;1870-12-18&gt;&lt;Tirsdag 18.&gt;&lt;December&gt;&lt;1870&gt;&lt;324-25&gt;:    </w:t>
      </w:r>
      <w:r>
        <w:t>Brev fra Frøken Bjerring afsendt den 10 December og kommer [25]</w:t>
      </w:r>
      <w:r>
        <w:br/>
        <w:t xml:space="preserve">&lt;1870-12-18&gt;&lt;Tirsdag 18.&gt;&lt;December&gt;&lt;1870&gt;&lt;324-26&gt;:    </w:t>
      </w:r>
      <w:r>
        <w:t>først i Dag med feil Franco. Klokken lidt over ni kom</w:t>
      </w:r>
      <w:r>
        <w:br/>
        <w:t xml:space="preserve">&lt;1870-12-18&gt;&lt;Tirsdag 18.&gt;&lt;December&gt;&lt;1870&gt;&lt;324-27&gt;:    </w:t>
      </w:r>
      <w:r>
        <w:t>Omnibus med </w:t>
      </w:r>
      <w:r>
        <w:rPr>
          <w:i/>
        </w:rPr>
        <w:t>Jonas</w:t>
      </w:r>
      <w:r>
        <w:t> der har kjørt hele Natten fra Genua;</w:t>
      </w:r>
      <w:r>
        <w:br/>
        <w:t xml:space="preserve">&lt;1870-12-18&gt;&lt;Tirsdag 18.&gt;&lt;December&gt;&lt;1870&gt;&lt;324-28&gt;:    </w:t>
      </w:r>
      <w:r>
        <w:t>glad og hjertelig. Efter Frokostbordet gik vi op paa Terrassen</w:t>
      </w:r>
      <w:r>
        <w:br/>
        <w:t>&lt;1870-</w:t>
      </w:r>
      <w:r>
        <w:t xml:space="preserve">12-18&gt;&lt;Tirsdag 18.&gt;&lt;December&gt;&lt;1870&gt;&lt;324-29&gt;:    </w:t>
      </w:r>
      <w:r>
        <w:t>og ind paa Slotsberg, saae Udsigten til alle Sider, gik saa</w:t>
      </w:r>
      <w:r>
        <w:br/>
        <w:t xml:space="preserve">&lt;1870-12-18&gt;&lt;Tirsdag 18.&gt;&lt;December&gt;&lt;1870&gt;&lt;324-30&gt;:    </w:t>
      </w:r>
      <w:r>
        <w:t>til Posthuset, mødte Mørck og fulgte ham op paa Musæet [30]</w:t>
      </w:r>
    </w:p>
    <w:p w14:paraId="61BBA5F2" w14:textId="77777777" w:rsidR="00AA4F97" w:rsidRDefault="00F22376">
      <w:r>
        <w:br w:type="page"/>
      </w:r>
    </w:p>
    <w:p w14:paraId="76DA200F" w14:textId="77777777" w:rsidR="00AA4F97" w:rsidRDefault="00F22376">
      <w:r>
        <w:lastRenderedPageBreak/>
        <w:t xml:space="preserve">&lt;1870-12-18&gt;&lt;Tirsdag 18.&gt;&lt;December&gt;&lt;1870&gt;&lt;325-01&gt;:    </w:t>
      </w:r>
      <w:r>
        <w:t>at see i Vox eftergjorte Svampe, gik gjennem den gamle</w:t>
      </w:r>
      <w:r>
        <w:br/>
        <w:t xml:space="preserve">&lt;1870-12-18&gt;&lt;Tirsdag 18.&gt;&lt;December&gt;&lt;1870&gt;&lt;325-02&gt;:    </w:t>
      </w:r>
      <w:r>
        <w:t>By, over Terrassen og om til den Side af Klippen der sprænges.</w:t>
      </w:r>
      <w:r>
        <w:br/>
        <w:t xml:space="preserve">&lt;1870-12-18&gt;&lt;Tirsdag 18.&gt;&lt;December&gt;&lt;1870&gt;&lt;325-03&gt;:    </w:t>
      </w:r>
      <w:r>
        <w:t>Om Aftenen Jonas særdeles hjertelig og fortrolig meddelende.</w:t>
      </w:r>
      <w:r>
        <w:br/>
        <w:t xml:space="preserve">&lt;1870-12-18&gt;&lt;Tirsdag 18.&gt;&lt;December&gt;&lt;1870&gt;&lt;325-04&gt;:    </w:t>
      </w:r>
      <w:r>
        <w:t>— Dr Mørck kom her og blev til henimod ni. — Brev</w:t>
      </w:r>
      <w:r>
        <w:br/>
        <w:t xml:space="preserve">&lt;1870-12-18&gt;&lt;Tirsdag 18.&gt;&lt;December&gt;&lt;1870&gt;&lt;325-05&gt;:    </w:t>
      </w:r>
      <w:r>
        <w:t>fra Fru </w:t>
      </w:r>
      <w:r>
        <w:rPr>
          <w:i/>
        </w:rPr>
        <w:t>Collin</w:t>
      </w:r>
      <w:r>
        <w:t>, deri Brev til Jonas. Han har bragt Brev fra [5]</w:t>
      </w:r>
      <w:r>
        <w:br/>
        <w:t>&lt;18</w:t>
      </w:r>
      <w:r>
        <w:t xml:space="preserve">70-12-18&gt;&lt;Tirsdag 18.&gt;&lt;December&gt;&lt;1870&gt;&lt;325-06&gt;:    </w:t>
      </w:r>
      <w:r>
        <w:t>Clausen i Norge, Frøken Hallager og sin Fader. Brev fra</w:t>
      </w:r>
      <w:r>
        <w:br/>
        <w:t xml:space="preserve">&lt;1870-12-18&gt;&lt;Tirsdag 18.&gt;&lt;December&gt;&lt;1870&gt;&lt;325-07&gt;:    </w:t>
      </w:r>
      <w:r>
        <w:t>Fru </w:t>
      </w:r>
      <w:r>
        <w:rPr>
          <w:i/>
        </w:rPr>
        <w:t>Serre</w:t>
      </w:r>
      <w:r>
        <w:t>.</w:t>
      </w:r>
    </w:p>
    <w:p w14:paraId="290CD5EA" w14:textId="77777777" w:rsidR="00AA4F97" w:rsidRDefault="00F22376">
      <w:r>
        <w:t xml:space="preserve">&lt;1870-12-19&gt;&lt;Onsdag 19&gt;&lt;December&gt;&lt;1870&gt;&lt;325-08&gt;:    </w:t>
      </w:r>
      <w:r>
        <w:rPr>
          <w:i/>
        </w:rPr>
        <w:t>Onsdag 19</w:t>
      </w:r>
      <w:r>
        <w:t> Kjøligt. Jonas bliver stille hjemme i Dag, sendt</w:t>
      </w:r>
      <w:r>
        <w:br/>
        <w:t xml:space="preserve">&lt;1870-12-19&gt;&lt;Onsdag 19&gt;&lt;December&gt;&lt;1870&gt;&lt;325-09&gt;:    </w:t>
      </w:r>
      <w:r>
        <w:t>hans og mit Brev til Fru </w:t>
      </w:r>
      <w:r>
        <w:rPr>
          <w:i/>
        </w:rPr>
        <w:t>Collin</w:t>
      </w:r>
      <w:r>
        <w:t>. — Vesit hos de svenske Officerer.</w:t>
      </w:r>
      <w:r>
        <w:br/>
        <w:t xml:space="preserve">&lt;1870-12-19&gt;&lt;Onsdag 19&gt;&lt;December&gt;&lt;1870&gt;&lt;325-10&gt;:    </w:t>
      </w:r>
      <w:r>
        <w:t>Tilaften forlod Jonas mig halv elleve, jeg havde talt [10]</w:t>
      </w:r>
      <w:r>
        <w:br/>
        <w:t xml:space="preserve">&lt;1870-12-19&gt;&lt;Onsdag 19&gt;&lt;December&gt;&lt;1870&gt;&lt;325-11&gt;:    </w:t>
      </w:r>
      <w:r>
        <w:t>meget, følte mig træt, men kunde ikke sove.</w:t>
      </w:r>
    </w:p>
    <w:p w14:paraId="6C772C3A" w14:textId="77777777" w:rsidR="00AA4F97" w:rsidRDefault="00F22376">
      <w:r>
        <w:t xml:space="preserve">&lt;1870-12-20&gt;&lt;Torsdag 20.&gt;&lt;December&gt;&lt;1870&gt;&lt;325-12&gt;:    </w:t>
      </w:r>
      <w:r>
        <w:rPr>
          <w:i/>
        </w:rPr>
        <w:t>Torsdag 20</w:t>
      </w:r>
      <w:r>
        <w:t>. Har sovet uroligt og kun lidt; ud[e] i Bugten</w:t>
      </w:r>
      <w:r>
        <w:br/>
        <w:t xml:space="preserve">&lt;1870-12-20&gt;&lt;Torsdag 20.&gt;&lt;December&gt;&lt;1870&gt;&lt;325-13&gt;:    </w:t>
      </w:r>
      <w:r>
        <w:t>laae fem store franske Dampskibe, som kom fra Toulon og</w:t>
      </w:r>
      <w:r>
        <w:br/>
        <w:t xml:space="preserve">&lt;1870-12-20&gt;&lt;Torsdag 20.&gt;&lt;December&gt;&lt;1870&gt;&lt;325-14&gt;:    </w:t>
      </w:r>
      <w:r>
        <w:t>synes at ville til villa franca. Sendt Brev til Fru </w:t>
      </w:r>
      <w:r>
        <w:rPr>
          <w:i/>
        </w:rPr>
        <w:t>Melchior</w:t>
      </w:r>
      <w:r>
        <w:t> i</w:t>
      </w:r>
      <w:r>
        <w:br/>
      </w:r>
      <w:r>
        <w:t xml:space="preserve">&lt;1870-12-20&gt;&lt;Torsdag 20.&gt;&lt;December&gt;&lt;1870&gt;&lt;325-15&gt;:    </w:t>
      </w:r>
      <w:r>
        <w:t>Algier; gik op i Byen, medens Jonas og Mørk vare paa Slotsbjerget [15]</w:t>
      </w:r>
      <w:r>
        <w:br/>
        <w:t xml:space="preserve">&lt;1870-12-20&gt;&lt;Torsdag 20.&gt;&lt;December&gt;&lt;1870&gt;&lt;325-16&gt;:    </w:t>
      </w:r>
      <w:r>
        <w:t>at samle Snegle. Det støvede saaledes paa Promenaden</w:t>
      </w:r>
      <w:r>
        <w:br/>
        <w:t xml:space="preserve">&lt;1870-12-20&gt;&lt;Torsdag 20.&gt;&lt;December&gt;&lt;1870&gt;&lt;325-17&gt;:    </w:t>
      </w:r>
      <w:r>
        <w:t>at jeg skyndte mig hjem for at blive hjemme. — Brev til</w:t>
      </w:r>
      <w:r>
        <w:br/>
        <w:t xml:space="preserve">&lt;1870-12-20&gt;&lt;Torsdag 20.&gt;&lt;December&gt;&lt;1870&gt;&lt;325-18&gt;:    </w:t>
      </w:r>
      <w:r>
        <w:t>Henriques og lille Fernanda.</w:t>
      </w:r>
    </w:p>
    <w:p w14:paraId="32E88C15" w14:textId="77777777" w:rsidR="00AA4F97" w:rsidRDefault="00F22376">
      <w:r>
        <w:t xml:space="preserve">&lt;1870-12-21&gt;&lt;Fredag 21&gt;&lt;December&gt;&lt;1870&gt;&lt;325-19&gt;:    </w:t>
      </w:r>
      <w:r>
        <w:rPr>
          <w:i/>
        </w:rPr>
        <w:t>Fredag 21</w:t>
      </w:r>
      <w:r>
        <w:t> Kjørt med Jonas ud til Frøken Manderstjerne</w:t>
      </w:r>
      <w:r>
        <w:br/>
        <w:t xml:space="preserve">&lt;1870-12-21&gt;&lt;Fredag 21&gt;&lt;December&gt;&lt;1870&gt;&lt;325-20&gt;:    </w:t>
      </w:r>
      <w:r>
        <w:t>som jeg forærede mit Portræt, gik med Jonas til </w:t>
      </w:r>
      <w:r>
        <w:rPr>
          <w:i/>
        </w:rPr>
        <w:t>Mørck</w:t>
      </w:r>
      <w:r>
        <w:t>. Igaar [20]</w:t>
      </w:r>
      <w:r>
        <w:br/>
        <w:t xml:space="preserve">&lt;1870-12-21&gt;&lt;Fredag 21&gt;&lt;December&gt;&lt;1870&gt;&lt;325-21&gt;:    </w:t>
      </w:r>
      <w:r>
        <w:t>kom til mig en dansktalende Dame, Enke efter en Polak, hun</w:t>
      </w:r>
      <w:r>
        <w:br/>
        <w:t xml:space="preserve">&lt;1870-12-21&gt;&lt;Fredag 21&gt;&lt;December&gt;&lt;1870&gt;&lt;325-22&gt;:    </w:t>
      </w:r>
      <w:r>
        <w:t>vilde have min Anbefaling paa en Collect til Danske, jeg</w:t>
      </w:r>
      <w:r>
        <w:br/>
        <w:t xml:space="preserve">&lt;1870-12-21&gt;&lt;Fredag 21&gt;&lt;December&gt;&lt;1870&gt;&lt;325-23&gt;:    </w:t>
      </w:r>
      <w:r>
        <w:t>indlod mig ikke derpaa. — Det er koldt, blæsende Veir, Støvet</w:t>
      </w:r>
      <w:r>
        <w:br/>
        <w:t>&lt;1870-</w:t>
      </w:r>
      <w:r>
        <w:t xml:space="preserve">12-21&gt;&lt;Fredag 21&gt;&lt;December&gt;&lt;1870&gt;&lt;325-24&gt;:    </w:t>
      </w:r>
      <w:r>
        <w:t>hvirveler derude. —</w:t>
      </w:r>
    </w:p>
    <w:p w14:paraId="1E52C165" w14:textId="77777777" w:rsidR="00AA4F97" w:rsidRDefault="00F22376">
      <w:r>
        <w:t xml:space="preserve">&lt;1870-12-22&gt;&lt;Løverdag 22. Brev fra Amerikanerinde.&gt;&lt;December&gt;&lt;1870&gt;&lt;325-25&gt;:    </w:t>
      </w:r>
      <w:r>
        <w:rPr>
          <w:i/>
        </w:rPr>
        <w:t>Løverdag 22. Brev fra Amerikanerinde</w:t>
      </w:r>
      <w:r>
        <w:t>. Bud efter mig fra [25]</w:t>
      </w:r>
      <w:r>
        <w:br/>
        <w:t xml:space="preserve">&lt;1870-12-22&gt;&lt;Løverdag 22. Brev fra Amerikanerinde.&gt;&lt;December&gt;&lt;1870&gt;&lt;325-26&gt;:    </w:t>
      </w:r>
      <w:r>
        <w:t>Jonas som ikke var vel og laae, forstemt herover, Et særdeles</w:t>
      </w:r>
      <w:r>
        <w:br/>
        <w:t xml:space="preserve">&lt;1870-12-22&gt;&lt;Løverdag 22. Brev fra Amerikanerinde.&gt;&lt;December&gt;&lt;1870&gt;&lt;325-27&gt;:    </w:t>
      </w:r>
      <w:r>
        <w:t>slet Veir, tunge Skyer, stormende Vind, Søerne vende det</w:t>
      </w:r>
    </w:p>
    <w:p w14:paraId="67D20945" w14:textId="77777777" w:rsidR="00AA4F97" w:rsidRDefault="00F22376">
      <w:r>
        <w:br w:type="page"/>
      </w:r>
    </w:p>
    <w:p w14:paraId="7FBA8423" w14:textId="77777777" w:rsidR="00AA4F97" w:rsidRDefault="00F22376">
      <w:r>
        <w:lastRenderedPageBreak/>
        <w:t xml:space="preserve">&lt;1870-12-22&gt;&lt;Løverdag 22. Brev fra Amerikanerinde.&gt;&lt;December&gt;&lt;1870&gt;&lt;326-01&gt;:    </w:t>
      </w:r>
      <w:r>
        <w:t>Hvide ud; nu regner det. Sendte Brev til Frøken </w:t>
      </w:r>
      <w:r>
        <w:rPr>
          <w:i/>
        </w:rPr>
        <w:t>Bjerring</w:t>
      </w:r>
      <w:r>
        <w:t> i</w:t>
      </w:r>
      <w:r>
        <w:br/>
        <w:t xml:space="preserve">&lt;1870-12-22&gt;&lt;Løverdag 22. Brev fra Amerikanerinde.&gt;&lt;December&gt;&lt;1870&gt;&lt;326-02&gt;:    </w:t>
      </w:r>
      <w:r>
        <w:t>Aalborg. Damerne bedet mig om at læse i Conversationssalen,</w:t>
      </w:r>
      <w:r>
        <w:br/>
        <w:t xml:space="preserve">&lt;1870-12-22&gt;&lt;Løverdag 22. Brev fra Amerikanerinde.&gt;&lt;December&gt;&lt;1870&gt;&lt;326-03&gt;:    </w:t>
      </w:r>
      <w:r>
        <w:t>hvor de sidde i Dag i dette Veir. Læste for dem Hun duede</w:t>
      </w:r>
      <w:r>
        <w:br/>
        <w:t xml:space="preserve">&lt;1870-12-22&gt;&lt;Løverdag 22. Brev fra Amerikanerinde.&gt;&lt;December&gt;&lt;1870&gt;&lt;326-04&gt;:    </w:t>
      </w:r>
      <w:r>
        <w:t>ikke, de to Jomfruer, Alt paa sin rette Plads og Det er ganske</w:t>
      </w:r>
      <w:r>
        <w:br/>
        <w:t>&lt;1870-12-22&gt;&lt;Løverdag 22. Brev f</w:t>
      </w:r>
      <w:r>
        <w:t xml:space="preserve">ra Amerikanerinde.&gt;&lt;December&gt;&lt;1870&gt;&lt;326-05&gt;:    </w:t>
      </w:r>
      <w:r>
        <w:t>vist. — Besøgt Timeviis Jonas, som ligger. — [5]</w:t>
      </w:r>
    </w:p>
    <w:p w14:paraId="316C3E62" w14:textId="77777777" w:rsidR="00AA4F97" w:rsidRDefault="00F22376">
      <w:r>
        <w:t xml:space="preserve">&lt;1870-12-23&gt;&lt;Søndag 23.&gt;&lt;December&gt;&lt;1870&gt;&lt;326-06&gt;:    </w:t>
      </w:r>
      <w:r>
        <w:rPr>
          <w:i/>
        </w:rPr>
        <w:t>Søndag 23</w:t>
      </w:r>
      <w:r>
        <w:t>. Morgenstunden ret godt Veir, op ad Dagen</w:t>
      </w:r>
      <w:r>
        <w:br/>
        <w:t xml:space="preserve">&lt;1870-12-23&gt;&lt;Søndag 23.&gt;&lt;December&gt;&lt;1870&gt;&lt;326-07&gt;:    </w:t>
      </w:r>
      <w:r>
        <w:t>graat. Brev fra </w:t>
      </w:r>
      <w:r>
        <w:rPr>
          <w:i/>
        </w:rPr>
        <w:t>Düring-Rosenkrands</w:t>
      </w:r>
      <w:r>
        <w:t> i Mentone. Jonas ikke</w:t>
      </w:r>
      <w:r>
        <w:br/>
        <w:t xml:space="preserve">&lt;1870-12-23&gt;&lt;Søndag 23.&gt;&lt;December&gt;&lt;1870&gt;&lt;326-08&gt;:    </w:t>
      </w:r>
      <w:r>
        <w:t>Aabning, Doctoren været her i Huset men ikke besøgt ham.</w:t>
      </w:r>
      <w:r>
        <w:br/>
        <w:t xml:space="preserve">&lt;1870-12-23&gt;&lt;Søndag 23.&gt;&lt;December&gt;&lt;1870&gt;&lt;326-09&gt;:    </w:t>
      </w:r>
      <w:r>
        <w:t>Jeg gik nu paa Apotheket og kjøbte amerikansk Olie, var</w:t>
      </w:r>
      <w:r>
        <w:br/>
        <w:t xml:space="preserve">&lt;1870-12-23&gt;&lt;Søndag 23.&gt;&lt;December&gt;&lt;1870&gt;&lt;326-10&gt;:    </w:t>
      </w:r>
      <w:r>
        <w:t>ængstelig for at den ikke var den rette, jeg vilde smage paa [10]</w:t>
      </w:r>
      <w:r>
        <w:br/>
        <w:t>&lt;1870-12-23&gt;</w:t>
      </w:r>
      <w:r>
        <w:t xml:space="preserve">&lt;Søndag 23.&gt;&lt;December&gt;&lt;1870&gt;&lt;326-11&gt;:    </w:t>
      </w:r>
      <w:r>
        <w:t>den først. I Nat sov jeg urolig bange for at han i Phantasie</w:t>
      </w:r>
      <w:r>
        <w:br/>
        <w:t xml:space="preserve">&lt;1870-12-23&gt;&lt;Søndag 23.&gt;&lt;December&gt;&lt;1870&gt;&lt;326-12&gt;:    </w:t>
      </w:r>
      <w:r>
        <w:t>skulde tage Livet af sig. Trøstede mig med at han boede</w:t>
      </w:r>
      <w:r>
        <w:br/>
        <w:t xml:space="preserve">&lt;1870-12-23&gt;&lt;Søndag 23.&gt;&lt;December&gt;&lt;1870&gt;&lt;326-13&gt;:    </w:t>
      </w:r>
      <w:r>
        <w:t>i den lave Stue-Etage og Vinduet havde Jernstænger. Olien</w:t>
      </w:r>
      <w:r>
        <w:br/>
        <w:t xml:space="preserve">&lt;1870-12-23&gt;&lt;Søndag 23.&gt;&lt;December&gt;&lt;1870&gt;&lt;326-14&gt;:    </w:t>
      </w:r>
      <w:r>
        <w:t>virkede og han fik Aabning. — Gjort Penge Overslag om</w:t>
      </w:r>
      <w:r>
        <w:br/>
        <w:t xml:space="preserve">&lt;1870-12-23&gt;&lt;Søndag 23.&gt;&lt;December&gt;&lt;1870&gt;&lt;326-15&gt;:    </w:t>
      </w:r>
      <w:r>
        <w:t>hvorlænge vi kunne leve for hv</w:t>
      </w:r>
      <w:r>
        <w:t>ad jeg har. [15]</w:t>
      </w:r>
    </w:p>
    <w:p w14:paraId="20A1FF42" w14:textId="77777777" w:rsidR="00AA4F97" w:rsidRDefault="00F22376">
      <w:r>
        <w:t xml:space="preserve">&lt;1870-12-24&gt;&lt;Mandag 24.&gt;&lt;December&gt;&lt;1870&gt;&lt;326-16&gt;:    </w:t>
      </w:r>
      <w:r>
        <w:rPr>
          <w:i/>
        </w:rPr>
        <w:t>Mandag 24</w:t>
      </w:r>
      <w:r>
        <w:t>. Solskin til morgen op ad Dagen Blæst og</w:t>
      </w:r>
      <w:r>
        <w:br/>
        <w:t xml:space="preserve">&lt;1870-12-24&gt;&lt;Mandag 24.&gt;&lt;December&gt;&lt;1870&gt;&lt;326-17&gt;:    </w:t>
      </w:r>
      <w:r>
        <w:t>Støv. Doctoren ikke været her; gik til ham (Zürker) fra Zürich,</w:t>
      </w:r>
      <w:r>
        <w:br/>
        <w:t xml:space="preserve">&lt;1870-12-24&gt;&lt;Mandag 24.&gt;&lt;December&gt;&lt;1870&gt;&lt;326-18&gt;:    </w:t>
      </w:r>
      <w:r>
        <w:t>han meente at Jonas nok kunde reise ved Ugens Udgang.</w:t>
      </w:r>
      <w:r>
        <w:br/>
        <w:t xml:space="preserve">&lt;1870-12-24&gt;&lt;Mandag 24.&gt;&lt;December&gt;&lt;1870&gt;&lt;326-19&gt;:    </w:t>
      </w:r>
      <w:r>
        <w:t>— Foræret en svensk Dame mit Portrætkort.</w:t>
      </w:r>
    </w:p>
    <w:p w14:paraId="01CA4FA9" w14:textId="77777777" w:rsidR="00AA4F97" w:rsidRDefault="00F22376">
      <w:r>
        <w:t xml:space="preserve">&lt;1870-12-25&gt;&lt;Tirsdag 25.&gt;&lt;December&gt;&lt;1870&gt;&lt;326-20&gt;:    </w:t>
      </w:r>
      <w:r>
        <w:rPr>
          <w:i/>
        </w:rPr>
        <w:t>Tirsdag 25</w:t>
      </w:r>
      <w:r>
        <w:t>. Smukt Veir. Brev til </w:t>
      </w:r>
      <w:r>
        <w:rPr>
          <w:i/>
        </w:rPr>
        <w:t>Düring-Rosenkrantz</w:t>
      </w:r>
      <w:r>
        <w:t> i [20]</w:t>
      </w:r>
      <w:r>
        <w:br/>
        <w:t xml:space="preserve">&lt;1870-12-25&gt;&lt;Tirsdag 25.&gt;&lt;December&gt;&lt;1870&gt;&lt;326-21&gt;:    </w:t>
      </w:r>
      <w:r>
        <w:t>Mentone og til Consul </w:t>
      </w:r>
      <w:r>
        <w:rPr>
          <w:i/>
        </w:rPr>
        <w:t>Bravo</w:t>
      </w:r>
      <w:r>
        <w:t> i Rom. Besøg af Jules Jürgensen</w:t>
      </w:r>
      <w:r>
        <w:br/>
        <w:t xml:space="preserve">&lt;1870-12-25&gt;&lt;Tirsdag 25.&gt;&lt;December&gt;&lt;1870&gt;&lt;326-22&gt;:    </w:t>
      </w:r>
      <w:r>
        <w:t>fra Locle (den ældste Søn) viiste ham Udsigt[en] fra</w:t>
      </w:r>
      <w:r>
        <w:br/>
        <w:t xml:space="preserve">&lt;1870-12-25&gt;&lt;Tirsdag 25.&gt;&lt;December&gt;&lt;1870&gt;&lt;326-23&gt;:    </w:t>
      </w:r>
      <w:r>
        <w:t>Taarnet; senere kom en Komtesse Moltke Broderdatter af</w:t>
      </w:r>
      <w:r>
        <w:br/>
        <w:t xml:space="preserve">&lt;1870-12-25&gt;&lt;Tirsdag 25.&gt;&lt;December&gt;&lt;1870&gt;&lt;326-24&gt;:    </w:t>
      </w:r>
      <w:r>
        <w:t>Peter Moltke. Jonas er oppe og sidder hos mig. Det er Hr</w:t>
      </w:r>
      <w:r>
        <w:br/>
        <w:t>&lt;1870-12-25&gt;</w:t>
      </w:r>
      <w:r>
        <w:t xml:space="preserve">&lt;Tirsdag 25.&gt;&lt;December&gt;&lt;1870&gt;&lt;326-25&gt;:    </w:t>
      </w:r>
      <w:r>
        <w:t>Davust[s] Fødselsdag, foræret hans Frue: Fra nordiske Digtere [25]</w:t>
      </w:r>
      <w:r>
        <w:br/>
        <w:t xml:space="preserve">&lt;1870-12-25&gt;&lt;Tirsdag 25.&gt;&lt;December&gt;&lt;1870&gt;&lt;326-26&gt;:    </w:t>
      </w:r>
      <w:r>
        <w:t>og givet hende. Her var Russeren........og den oldenborgske</w:t>
      </w:r>
      <w:r>
        <w:br/>
        <w:t xml:space="preserve">&lt;1870-12-25&gt;&lt;Tirsdag 25.&gt;&lt;December&gt;&lt;1870&gt;&lt;326-27&gt;:    </w:t>
      </w:r>
      <w:r>
        <w:t>Prindselærer med Frue, vi levede meget høit med</w:t>
      </w:r>
      <w:r>
        <w:br/>
        <w:t xml:space="preserve">&lt;1870-12-25&gt;&lt;Tirsdag 25.&gt;&lt;December&gt;&lt;1870&gt;&lt;326-28&gt;:    </w:t>
      </w:r>
      <w:r>
        <w:t>mange Retter og forskjellige Vine, Champagne &amp;. Det blæste</w:t>
      </w:r>
      <w:r>
        <w:br/>
        <w:t xml:space="preserve">&lt;1870-12-25&gt;&lt;Tirsdag 25.&gt;&lt;December&gt;&lt;1870&gt;&lt;326-29&gt;:    </w:t>
      </w:r>
      <w:r>
        <w:t>koldt da jeg gik hjem, følt mig mindre vel. Jonas var til</w:t>
      </w:r>
      <w:r>
        <w:br/>
        <w:t>&lt;187</w:t>
      </w:r>
      <w:r>
        <w:t xml:space="preserve">0-12-25&gt;&lt;Tirsdag 25.&gt;&lt;December&gt;&lt;1870&gt;&lt;326-30&gt;:    </w:t>
      </w:r>
      <w:r>
        <w:t>Middag med ved Bordet. — [30]</w:t>
      </w:r>
    </w:p>
    <w:p w14:paraId="495EC137" w14:textId="77777777" w:rsidR="00AA4F97" w:rsidRDefault="00F22376">
      <w:r>
        <w:br w:type="page"/>
      </w:r>
    </w:p>
    <w:p w14:paraId="53272503" w14:textId="77777777" w:rsidR="00AA4F97" w:rsidRDefault="00F22376">
      <w:r>
        <w:lastRenderedPageBreak/>
        <w:t xml:space="preserve">&lt;1870-12-26&gt;&lt;Onsdag 26.&gt;&lt;December&gt;&lt;1870&gt;&lt;327-01&gt;:    </w:t>
      </w:r>
      <w:r>
        <w:rPr>
          <w:i/>
        </w:rPr>
        <w:t>Onsdag 26</w:t>
      </w:r>
      <w:r>
        <w:t>. Klart Veir men meget koldt; vilde have kjørt</w:t>
      </w:r>
      <w:r>
        <w:br/>
        <w:t xml:space="preserve">&lt;1870-12-26&gt;&lt;Onsdag 26.&gt;&lt;December&gt;&lt;1870&gt;&lt;327-02&gt;:    </w:t>
      </w:r>
      <w:r>
        <w:t>med Jonas til Villa franca, men det blæste saa Veien og Gaderne</w:t>
      </w:r>
      <w:r>
        <w:br/>
        <w:t xml:space="preserve">&lt;1870-12-26&gt;&lt;Onsdag 26.&gt;&lt;December&gt;&lt;1870&gt;&lt;327-03&gt;:    </w:t>
      </w:r>
      <w:r>
        <w:t>stode i Støv, vi bleve hjemme, gik efter Frokosten op</w:t>
      </w:r>
      <w:r>
        <w:br/>
        <w:t xml:space="preserve">&lt;1870-12-26&gt;&lt;Onsdag 26.&gt;&lt;December&gt;&lt;1870&gt;&lt;327-04&gt;:    </w:t>
      </w:r>
      <w:r>
        <w:t>til Taarnet, i Terrasse Muren samlede Jonas Snegle og i Pinie-Affaldet</w:t>
      </w:r>
      <w:r>
        <w:br/>
        <w:t xml:space="preserve">&lt;1870-12-26&gt;&lt;Onsdag 26.&gt;&lt;December&gt;&lt;1870&gt;&lt;327-05&gt;:    </w:t>
      </w:r>
      <w:r>
        <w:t>fandt han flere sjældne Snegle. Jeg frøs; Vinden [5]</w:t>
      </w:r>
      <w:r>
        <w:br/>
        <w:t>&lt;1</w:t>
      </w:r>
      <w:r>
        <w:t xml:space="preserve">870-12-26&gt;&lt;Onsdag 26.&gt;&lt;December&gt;&lt;1870&gt;&lt;327-06&gt;:    </w:t>
      </w:r>
      <w:r>
        <w:t>meget isnende. Brev fra Fru </w:t>
      </w:r>
      <w:r>
        <w:rPr>
          <w:i/>
        </w:rPr>
        <w:t>Ernst</w:t>
      </w:r>
      <w:r>
        <w:t> om her var Plads i Pension</w:t>
      </w:r>
      <w:r>
        <w:br/>
        <w:t xml:space="preserve">&lt;1870-12-26&gt;&lt;Onsdag 26.&gt;&lt;December&gt;&lt;1870&gt;&lt;327-07&gt;:    </w:t>
      </w:r>
      <w:r>
        <w:t>suisse for hende.</w:t>
      </w:r>
    </w:p>
    <w:p w14:paraId="1FC3C041" w14:textId="77777777" w:rsidR="00AA4F97" w:rsidRDefault="00F22376">
      <w:r>
        <w:t xml:space="preserve">&lt;1870-12-27&gt;&lt;Torsdag 27.&gt;&lt;December&gt;&lt;1870&gt;&lt;327-08&gt;:    </w:t>
      </w:r>
      <w:r>
        <w:rPr>
          <w:i/>
        </w:rPr>
        <w:t>Torsdag 27</w:t>
      </w:r>
      <w:r>
        <w:t>. Den svenske Familie reist til Mentone. Sendt</w:t>
      </w:r>
      <w:r>
        <w:br/>
        <w:t xml:space="preserve">&lt;1870-12-27&gt;&lt;Torsdag 27.&gt;&lt;December&gt;&lt;1870&gt;&lt;327-09&gt;:    </w:t>
      </w:r>
      <w:r>
        <w:t>Brev til Fru </w:t>
      </w:r>
      <w:r>
        <w:rPr>
          <w:i/>
        </w:rPr>
        <w:t>Ernst</w:t>
      </w:r>
      <w:r>
        <w:t>, fik Brev fra Carl Bloch, leiet en Vogn og</w:t>
      </w:r>
      <w:r>
        <w:br/>
        <w:t xml:space="preserve">&lt;1870-12-27&gt;&lt;Torsdag 27.&gt;&lt;December&gt;&lt;1870&gt;&lt;327-10&gt;:    </w:t>
      </w:r>
      <w:r>
        <w:t>kjørt med Jonas, i koldt Veir, til Villa franca, en særdeles [10]</w:t>
      </w:r>
      <w:r>
        <w:br/>
        <w:t xml:space="preserve">&lt;1870-12-27&gt;&lt;Torsdag 27.&gt;&lt;December&gt;&lt;1870&gt;&lt;327-11&gt;:    </w:t>
      </w:r>
      <w:r>
        <w:t>smuk Vei om forbi Villa Schmidt. Der laae [i] Villafranca</w:t>
      </w:r>
      <w:r>
        <w:br/>
        <w:t xml:space="preserve">&lt;1870-12-27&gt;&lt;Torsdag 27.&gt;&lt;December&gt;&lt;1870&gt;&lt;327-12&gt;:    </w:t>
      </w:r>
      <w:r>
        <w:t>Bugten det store amerikanske Fartøi, vi drak Chocolad</w:t>
      </w:r>
      <w:r>
        <w:t>e og</w:t>
      </w:r>
      <w:r>
        <w:br/>
        <w:t xml:space="preserve">&lt;1870-12-27&gt;&lt;Torsdag 27.&gt;&lt;December&gt;&lt;1870&gt;&lt;327-13&gt;:    </w:t>
      </w:r>
      <w:r>
        <w:t>kjørte saa hjem.</w:t>
      </w:r>
    </w:p>
    <w:p w14:paraId="33B34120" w14:textId="77777777" w:rsidR="00AA4F97" w:rsidRDefault="00F22376">
      <w:r>
        <w:t xml:space="preserve">&lt;1870-12-28&gt;&lt;Fredag 28&gt;&lt;December&gt;&lt;1870&gt;&lt;327-14&gt;:    </w:t>
      </w:r>
      <w:r>
        <w:rPr>
          <w:i/>
        </w:rPr>
        <w:t>Fredag 28</w:t>
      </w:r>
      <w:r>
        <w:t> Koldt. Gik til Avigdor og optog 800 Frank,</w:t>
      </w:r>
      <w:r>
        <w:br/>
        <w:t xml:space="preserve">&lt;1870-12-28&gt;&lt;Fredag 28&gt;&lt;December&gt;&lt;1870&gt;&lt;327-15&gt;:    </w:t>
      </w:r>
      <w:r>
        <w:t>han tager Rabat af ½ Frank for hvert Hundred, senere kom [15]</w:t>
      </w:r>
      <w:r>
        <w:br/>
        <w:t xml:space="preserve">&lt;1870-12-28&gt;&lt;Fredag 28&gt;&lt;December&gt;&lt;1870&gt;&lt;327-16&gt;:    </w:t>
      </w:r>
      <w:r>
        <w:rPr>
          <w:i/>
        </w:rPr>
        <w:t>Mørk</w:t>
      </w:r>
      <w:r>
        <w:t> og vilde have Jonas ud paa Bjergsiden, jeg lod ham</w:t>
      </w:r>
      <w:r>
        <w:br/>
        <w:t xml:space="preserve">&lt;1870-12-28&gt;&lt;Fredag 28&gt;&lt;December&gt;&lt;1870&gt;&lt;327-17&gt;:    </w:t>
      </w:r>
      <w:r>
        <w:t>tage Vogn. Sendte Brev til Frøken Ladewig i Schwerin og</w:t>
      </w:r>
      <w:r>
        <w:br/>
        <w:t xml:space="preserve">&lt;1870-12-28&gt;&lt;Fredag 28&gt;&lt;December&gt;&lt;1870&gt;&lt;327-18&gt;:    </w:t>
      </w:r>
      <w:r>
        <w:t>begyndte allerede paa at ordne mine Sager til Afreisen paa</w:t>
      </w:r>
      <w:r>
        <w:br/>
        <w:t>&lt;1870-12-28&gt;&lt;Freda</w:t>
      </w:r>
      <w:r>
        <w:t xml:space="preserve">g 28&gt;&lt;December&gt;&lt;1870&gt;&lt;327-19&gt;:    </w:t>
      </w:r>
      <w:r>
        <w:t>Mandag. —</w:t>
      </w:r>
    </w:p>
    <w:p w14:paraId="7ED63559" w14:textId="77777777" w:rsidR="00AA4F97" w:rsidRDefault="00F22376">
      <w:r>
        <w:t xml:space="preserve">&lt;1870-12-29&gt;&lt;Løverdag 29.&gt;&lt;December&gt;&lt;1870&gt;&lt;327-20&gt;:    </w:t>
      </w:r>
      <w:r>
        <w:rPr>
          <w:i/>
        </w:rPr>
        <w:t>Løverdag 29</w:t>
      </w:r>
      <w:r>
        <w:t>. Der var i Nat faldet stærk Snee paa Bjergene [20]</w:t>
      </w:r>
      <w:r>
        <w:br/>
        <w:t xml:space="preserve">&lt;1870-12-29&gt;&lt;Løverdag 29.&gt;&lt;December&gt;&lt;1870&gt;&lt;327-21&gt;:    </w:t>
      </w:r>
      <w:r>
        <w:t>hen bag Antibes saae jeg første Gang i aar alle Høiderne</w:t>
      </w:r>
      <w:r>
        <w:br/>
        <w:t xml:space="preserve">&lt;1870-12-29&gt;&lt;Løverdag 29.&gt;&lt;December&gt;&lt;1870&gt;&lt;327-22&gt;:    </w:t>
      </w:r>
      <w:r>
        <w:t>hvide. — Besøg af Davust som bragte mig en fransk Oversættelse</w:t>
      </w:r>
      <w:r>
        <w:br/>
        <w:t xml:space="preserve">&lt;1870-12-29&gt;&lt;Løverdag 29.&gt;&lt;December&gt;&lt;1870&gt;&lt;327-23&gt;:    </w:t>
      </w:r>
      <w:r>
        <w:t>af Solskinshistorier — Gik med </w:t>
      </w:r>
      <w:r>
        <w:rPr>
          <w:i/>
        </w:rPr>
        <w:t>Jonas</w:t>
      </w:r>
      <w:r>
        <w:t> om i Havnen</w:t>
      </w:r>
      <w:r>
        <w:br/>
        <w:t xml:space="preserve">&lt;1870-12-29&gt;&lt;Løverdag 29.&gt;&lt;December&gt;&lt;1870&gt;&lt;327-24&gt;:    </w:t>
      </w:r>
      <w:r>
        <w:t>talte med de unge Sønner af Hertugen af Oldenborg. —</w:t>
      </w:r>
    </w:p>
    <w:p w14:paraId="7AC99788" w14:textId="77777777" w:rsidR="00AA4F97" w:rsidRDefault="00F22376">
      <w:r>
        <w:t xml:space="preserve">&lt;1870-12-30&gt;&lt;Søndag 30.&gt;&lt;December&gt;&lt;1870&gt;&lt;327-25&gt;:    </w:t>
      </w:r>
      <w:r>
        <w:rPr>
          <w:i/>
        </w:rPr>
        <w:t>Søndag 30</w:t>
      </w:r>
      <w:r>
        <w:t>. Jonas kjørt til Monaco med </w:t>
      </w:r>
      <w:r>
        <w:rPr>
          <w:i/>
        </w:rPr>
        <w:t>Mørck</w:t>
      </w:r>
      <w:r>
        <w:t>; han lovede [25]</w:t>
      </w:r>
      <w:r>
        <w:br/>
      </w:r>
      <w:r>
        <w:t xml:space="preserve">&lt;1870-12-30&gt;&lt;Søndag 30.&gt;&lt;December&gt;&lt;1870&gt;&lt;327-26&gt;:    </w:t>
      </w:r>
      <w:r>
        <w:t>mig at han kun vilde spille bort 10 Frank. Kjørt ud til Hertugen,</w:t>
      </w:r>
      <w:r>
        <w:br/>
        <w:t xml:space="preserve">&lt;1870-12-30&gt;&lt;Søndag 30.&gt;&lt;December&gt;&lt;1870&gt;&lt;327-27&gt;:    </w:t>
      </w:r>
      <w:r>
        <w:t>skrevet mit Navn og lagt Kort. Brev fra Fru </w:t>
      </w:r>
      <w:r>
        <w:rPr>
          <w:i/>
        </w:rPr>
        <w:t>Melchior</w:t>
      </w:r>
      <w:r>
        <w:br/>
        <w:t xml:space="preserve">&lt;1870-12-30&gt;&lt;Søndag 30.&gt;&lt;December&gt;&lt;1870&gt;&lt;327-28&gt;:    </w:t>
      </w:r>
      <w:r>
        <w:t>i Algier. Skrevet igjen Brev til Fru </w:t>
      </w:r>
      <w:r>
        <w:rPr>
          <w:i/>
        </w:rPr>
        <w:t>Melchior</w:t>
      </w:r>
      <w:r>
        <w:t>. Smukt Solskinsveir.</w:t>
      </w:r>
      <w:r>
        <w:br/>
        <w:t xml:space="preserve">&lt;1870-12-30&gt;&lt;Søndag 30.&gt;&lt;December&gt;&lt;1870&gt;&lt;327-29&gt;:    </w:t>
      </w:r>
      <w:r>
        <w:t>Brænding. Jonas tabt 10 Frank i Monaco. Brev fra</w:t>
      </w:r>
      <w:r>
        <w:br/>
      </w:r>
      <w:r>
        <w:t xml:space="preserve">&lt;1870-12-30&gt;&lt;Søndag 30.&gt;&lt;December&gt;&lt;1870&gt;&lt;327-30&gt;:    </w:t>
      </w:r>
      <w:r>
        <w:t>Eckardt. [30]</w:t>
      </w:r>
    </w:p>
    <w:p w14:paraId="22C73485" w14:textId="77777777" w:rsidR="00AA4F97" w:rsidRDefault="00F22376">
      <w:r>
        <w:br w:type="page"/>
      </w:r>
    </w:p>
    <w:p w14:paraId="4F368C63" w14:textId="77777777" w:rsidR="00AA4F97" w:rsidRDefault="00F22376">
      <w:r>
        <w:lastRenderedPageBreak/>
        <w:t xml:space="preserve">&lt;1870-12-31&gt;&lt;Mandag 31.&gt;&lt;December&gt;&lt;1870&gt;&lt;328-01&gt;:    </w:t>
      </w:r>
      <w:r>
        <w:rPr>
          <w:i/>
        </w:rPr>
        <w:t>Mandag 31</w:t>
      </w:r>
      <w:r>
        <w:t>. Sov febril oppe før otte, sendt Brev med</w:t>
      </w:r>
      <w:r>
        <w:br/>
        <w:t xml:space="preserve">&lt;1870-12-31&gt;&lt;Mandag 31.&gt;&lt;December&gt;&lt;1870&gt;&lt;328-02&gt;:    </w:t>
      </w:r>
      <w:r>
        <w:t>Udklipning til Fru Daoust, gav Vertinden mit Portrætkort</w:t>
      </w:r>
      <w:r>
        <w:br/>
        <w:t xml:space="preserve">&lt;1870-12-31&gt;&lt;Mandag 31.&gt;&lt;December&gt;&lt;1870&gt;&lt;328-03&gt;:    </w:t>
      </w:r>
      <w:r>
        <w:t>og Livre l'image. Ved Bordet drak de nærmeste min Skaal.</w:t>
      </w:r>
      <w:r>
        <w:br/>
        <w:t xml:space="preserve">&lt;1870-12-31&gt;&lt;Mandag 31.&gt;&lt;December&gt;&lt;1870&gt;&lt;328-04&gt;:    </w:t>
      </w:r>
      <w:r>
        <w:t>Fru Geibel mindede mig igjen om at boe hos dem naar jeg</w:t>
      </w:r>
      <w:r>
        <w:br/>
        <w:t xml:space="preserve">&lt;1870-12-31&gt;&lt;Mandag 31.&gt;&lt;December&gt;&lt;1870&gt;&lt;328-05&gt;:    </w:t>
      </w:r>
      <w:r>
        <w:t>kom til Leipzig. Kom en heel Time for tidlig til Banegaarden, [5]</w:t>
      </w:r>
      <w:r>
        <w:br/>
        <w:t>&lt;1870-12-31&gt;</w:t>
      </w:r>
      <w:r>
        <w:t xml:space="preserve">&lt;Mandag 31.&gt;&lt;December&gt;&lt;1870&gt;&lt;328-06&gt;:    </w:t>
      </w:r>
      <w:r>
        <w:t>traf </w:t>
      </w:r>
      <w:r>
        <w:rPr>
          <w:i/>
        </w:rPr>
        <w:t>Mørk</w:t>
      </w:r>
      <w:r>
        <w:t>, som syntes forstemt. — Jeg var nerveus ved at</w:t>
      </w:r>
      <w:r>
        <w:br/>
        <w:t xml:space="preserve">&lt;1870-12-31&gt;&lt;Mandag 31.&gt;&lt;December&gt;&lt;1870&gt;&lt;328-07&gt;:    </w:t>
      </w:r>
      <w:r>
        <w:t>staae i Række. Halv tre kom vi til Cannes og toge ind i</w:t>
      </w:r>
      <w:r>
        <w:br/>
        <w:t xml:space="preserve">&lt;1870-12-31&gt;&lt;Mandag 31.&gt;&lt;December&gt;&lt;1870&gt;&lt;328-08&gt;:    </w:t>
      </w:r>
      <w:r>
        <w:t>Grand Hotel, da vi vilde boe ud mod Havet maatte vi ned</w:t>
      </w:r>
      <w:r>
        <w:br/>
        <w:t xml:space="preserve">&lt;1870-12-31&gt;&lt;Mandag 31.&gt;&lt;December&gt;&lt;1870&gt;&lt;328-09&gt;:    </w:t>
      </w:r>
      <w:r>
        <w:t>i en Havebygning. Søen blikstille og dog stærk Brænding.</w:t>
      </w:r>
      <w:r>
        <w:br/>
        <w:t xml:space="preserve">&lt;1870-12-31&gt;&lt;Mandag 31.&gt;&lt;December&gt;&lt;1870&gt;&lt;328-10&gt;:    </w:t>
      </w:r>
      <w:r>
        <w:t>Da vi havde spiist til Middag i H</w:t>
      </w:r>
      <w:r>
        <w:t>otellet var [det] saa mørkt [10]</w:t>
      </w:r>
      <w:r>
        <w:br/>
        <w:t xml:space="preserve">&lt;1870-12-31&gt;&lt;Mandag 31.&gt;&lt;December&gt;&lt;1870&gt;&lt;328-11&gt;:    </w:t>
      </w:r>
      <w:r>
        <w:t>at vi maatte lyses ned til vor Pavillon. Jeg følte mig ængstelig</w:t>
      </w:r>
      <w:r>
        <w:br/>
        <w:t xml:space="preserve">&lt;1870-12-31&gt;&lt;Mandag 31.&gt;&lt;December&gt;&lt;1870&gt;&lt;328-12&gt;:    </w:t>
      </w:r>
      <w:r>
        <w:t>ved at sove ene her i denne Eensomhed, en Væg skildte Jonas</w:t>
      </w:r>
      <w:r>
        <w:br/>
        <w:t xml:space="preserve">&lt;1870-12-31&gt;&lt;Mandag 31.&gt;&lt;December&gt;&lt;1870&gt;&lt;328-13&gt;:    </w:t>
      </w:r>
      <w:r>
        <w:t>fra mig.</w:t>
      </w:r>
    </w:p>
    <w:p w14:paraId="7AB48309" w14:textId="77777777" w:rsidR="00AA4F97" w:rsidRDefault="00F22376">
      <w:r>
        <w:t xml:space="preserve">&lt;1870-02-XX&gt;&lt;Februar.&gt;&lt;Februar&gt;&lt;1870&gt;&lt;328-14&gt;:    </w:t>
      </w:r>
      <w:r>
        <w:rPr>
          <w:i/>
        </w:rPr>
        <w:t>Februar</w:t>
      </w:r>
      <w:r>
        <w:t>.</w:t>
      </w:r>
    </w:p>
    <w:p w14:paraId="7A13DEA3" w14:textId="77777777" w:rsidR="00AA4F97" w:rsidRDefault="00F22376">
      <w:r>
        <w:t xml:space="preserve">&lt;1870-02-01&gt;&lt;Tirsdag 1ste.&gt;&lt;Februar&gt;&lt;1870&gt;&lt;328-15&gt;:    </w:t>
      </w:r>
      <w:r>
        <w:rPr>
          <w:i/>
        </w:rPr>
        <w:t>Tirsdag 1ste</w:t>
      </w:r>
      <w:r>
        <w:t>. Kunde ikke falde isøvn og da jeg fik Søvn [15]</w:t>
      </w:r>
      <w:r>
        <w:br/>
        <w:t xml:space="preserve">&lt;1870-02-01&gt;&lt;Tirsdag 1ste.&gt;&lt;Februar&gt;&lt;1870&gt;&lt;328-16&gt;:    </w:t>
      </w:r>
      <w:r>
        <w:t>var det i febrile korte Tider, altid halwaagen, og at Nogen</w:t>
      </w:r>
      <w:r>
        <w:br/>
        <w:t xml:space="preserve">&lt;1870-02-01&gt;&lt;Tirsdag 1ste.&gt;&lt;Februar&gt;&lt;1870&gt;&lt;328-17&gt;:    </w:t>
      </w:r>
      <w:r>
        <w:t>vilde bryde ind. Ømhed i Penis; ikke Aabning. Veiret særdeles</w:t>
      </w:r>
      <w:r>
        <w:br/>
        <w:t xml:space="preserve">&lt;1870-02-01&gt;&lt;Tirsdag 1ste.&gt;&lt;Februar&gt;&lt;1870&gt;&lt;328-18&gt;:    </w:t>
      </w:r>
      <w:r>
        <w:t>smukt; spadserede med Jonas ned til den gamle Deel</w:t>
      </w:r>
      <w:r>
        <w:br/>
        <w:t xml:space="preserve">&lt;1870-02-01&gt;&lt;Tirsdag 1ste.&gt;&lt;Februar&gt;&lt;1870&gt;&lt;328-19&gt;:    </w:t>
      </w:r>
      <w:r>
        <w:t>af Byen i smukt varmt Solskin. Brev til Fru Collin. — Være</w:t>
      </w:r>
      <w:r>
        <w:t>t</w:t>
      </w:r>
      <w:r>
        <w:br/>
        <w:t xml:space="preserve">&lt;1870-02-01&gt;&lt;Tirsdag 1ste.&gt;&lt;Februar&gt;&lt;1870&gt;&lt;328-20&gt;:    </w:t>
      </w:r>
      <w:r>
        <w:t>lidt om i Gaderne, Solen varm. [20]</w:t>
      </w:r>
    </w:p>
    <w:p w14:paraId="6751027B" w14:textId="77777777" w:rsidR="00AA4F97" w:rsidRDefault="00F22376">
      <w:r>
        <w:t xml:space="preserve">&lt;1870-02-02&gt;&lt;Onsdag 2.&gt;&lt;Februar&gt;&lt;1870&gt;&lt;328-21&gt;:    </w:t>
      </w:r>
      <w:r>
        <w:rPr>
          <w:i/>
        </w:rPr>
        <w:t>Onsdag 2</w:t>
      </w:r>
      <w:r>
        <w:t>. Tog tidlig fra Hotellet, maatte vente en heel</w:t>
      </w:r>
      <w:r>
        <w:br/>
        <w:t xml:space="preserve">&lt;1870-02-02&gt;&lt;Onsdag 2.&gt;&lt;Februar&gt;&lt;1870&gt;&lt;328-22&gt;:    </w:t>
      </w:r>
      <w:r>
        <w:t>Time paa Banegaarden; smuk Fart om Antibes, store Fjeldsprængninger,</w:t>
      </w:r>
      <w:r>
        <w:br/>
        <w:t xml:space="preserve">&lt;1870-02-02&gt;&lt;Onsdag 2.&gt;&lt;Februar&gt;&lt;1870&gt;&lt;328-23&gt;:    </w:t>
      </w:r>
      <w:r>
        <w:t>op ad Dagen nogen Regn, naaede Marseille</w:t>
      </w:r>
      <w:r>
        <w:br/>
        <w:t xml:space="preserve">&lt;1870-02-02&gt;&lt;Onsdag 2.&gt;&lt;Februar&gt;&lt;1870&gt;&lt;328-24&gt;:    </w:t>
      </w:r>
      <w:r>
        <w:t>Klokken lidt over tre, tog ind i Grand Hotel dela paix paa</w:t>
      </w:r>
    </w:p>
    <w:p w14:paraId="29D91ED9" w14:textId="77777777" w:rsidR="00AA4F97" w:rsidRDefault="00F22376">
      <w:r>
        <w:br w:type="page"/>
      </w:r>
    </w:p>
    <w:p w14:paraId="09812F78" w14:textId="77777777" w:rsidR="00AA4F97" w:rsidRDefault="00F22376">
      <w:r>
        <w:lastRenderedPageBreak/>
        <w:t xml:space="preserve">&lt;1870-02-02&gt;&lt;Onsdag 2.&gt;&lt;Februar&gt;&lt;1870&gt;&lt;329-01&gt;:    </w:t>
      </w:r>
      <w:r>
        <w:t>tredie Sal til Gaden No 79 Balkon, Kamin; Jonas og jeg</w:t>
      </w:r>
      <w:r>
        <w:br/>
        <w:t xml:space="preserve">&lt;1870-02-02&gt;&lt;Onsdag 2.&gt;&lt;Februar&gt;&lt;1870&gt;&lt;329-02&gt;:    </w:t>
      </w:r>
      <w:r>
        <w:t>deelt Værelse, god Middag, sladdrede gemytligt om Aftenen.</w:t>
      </w:r>
    </w:p>
    <w:p w14:paraId="3C06D0C2" w14:textId="77777777" w:rsidR="00AA4F97" w:rsidRDefault="00F22376">
      <w:r>
        <w:t xml:space="preserve">&lt;1870-02-03&gt;&lt;Torsdag 3.&gt;&lt;Februar&gt;&lt;1870&gt;&lt;329-03&gt;:    </w:t>
      </w:r>
      <w:r>
        <w:rPr>
          <w:i/>
        </w:rPr>
        <w:t>Torsdag 3</w:t>
      </w:r>
      <w:r>
        <w:t>. Regnveir. Saae paa Boutikker, Alt meget billigt.</w:t>
      </w:r>
      <w:r>
        <w:br/>
        <w:t xml:space="preserve">&lt;1870-02-03&gt;&lt;Torsdag 3.&gt;&lt;Februar&gt;&lt;1870&gt;&lt;329-04&gt;:    </w:t>
      </w:r>
      <w:r>
        <w:t>Sendt Brev til </w:t>
      </w:r>
      <w:r>
        <w:rPr>
          <w:i/>
        </w:rPr>
        <w:t>Grosserer Melchior</w:t>
      </w:r>
      <w:r>
        <w:t> og </w:t>
      </w:r>
      <w:r>
        <w:rPr>
          <w:i/>
        </w:rPr>
        <w:t>Sophie Melchior,</w:t>
      </w:r>
      <w:r>
        <w:br/>
        <w:t xml:space="preserve">&lt;1870-02-03&gt;&lt;Torsdag 3.&gt;&lt;Februar&gt;&lt;1870&gt;&lt;329-05&gt;:    </w:t>
      </w:r>
      <w:r>
        <w:t>været i Caffé med Jonas; Solen bryder imellem frem. Ved [5]</w:t>
      </w:r>
      <w:r>
        <w:br/>
        <w:t xml:space="preserve">&lt;1870-02-03&gt;&lt;Torsdag 3.&gt;&lt;Februar&gt;&lt;1870&gt;&lt;329-06&gt;:    </w:t>
      </w:r>
      <w:r>
        <w:t>Middagsbordet, en høist ubehagelig Engelænder der fyldte</w:t>
      </w:r>
      <w:r>
        <w:br/>
        <w:t xml:space="preserve">&lt;1870-02-03&gt;&lt;Torsdag 3.&gt;&lt;Februar&gt;&lt;1870&gt;&lt;329-07&gt;:    </w:t>
      </w:r>
      <w:r>
        <w:t>strax to Glas med Oliven, tog mellem Retterne for sig af</w:t>
      </w:r>
      <w:r>
        <w:br/>
        <w:t>&lt;1870-02-03&gt;&lt;Tor</w:t>
      </w:r>
      <w:r>
        <w:t xml:space="preserve">sdag 3.&gt;&lt;Februar&gt;&lt;1870&gt;&lt;329-08&gt;:    </w:t>
      </w:r>
      <w:r>
        <w:t>Deserten, var uhøflig mod Opvarteren &amp; Jeg gik tilsengs</w:t>
      </w:r>
      <w:r>
        <w:br/>
        <w:t xml:space="preserve">&lt;1870-02-03&gt;&lt;Torsdag 3.&gt;&lt;Februar&gt;&lt;1870&gt;&lt;329-09&gt;:    </w:t>
      </w:r>
      <w:r>
        <w:t>henimod Klokken ni.</w:t>
      </w:r>
    </w:p>
    <w:p w14:paraId="6C8364DC" w14:textId="77777777" w:rsidR="00AA4F97" w:rsidRDefault="00F22376">
      <w:r>
        <w:t xml:space="preserve">&lt;1870-02-04&gt;&lt;Fredag 4.&gt;&lt;Februar&gt;&lt;1870&gt;&lt;329-10&gt;:    </w:t>
      </w:r>
      <w:r>
        <w:rPr>
          <w:i/>
        </w:rPr>
        <w:t>Fredag 4</w:t>
      </w:r>
      <w:r>
        <w:t>. Oppe før otte; Skylregn. Følte mig meget uhyggelig [10]</w:t>
      </w:r>
      <w:r>
        <w:br/>
        <w:t xml:space="preserve">&lt;1870-02-04&gt;&lt;Fredag 4.&gt;&lt;Februar&gt;&lt;1870&gt;&lt;329-11&gt;:    </w:t>
      </w:r>
      <w:r>
        <w:t>ved Farten gjennem den store Tunel, den største i</w:t>
      </w:r>
      <w:r>
        <w:br/>
      </w:r>
      <w:r>
        <w:t xml:space="preserve">&lt;1870-02-04&gt;&lt;Fredag 4.&gt;&lt;Februar&gt;&lt;1870&gt;&lt;329-12&gt;:    </w:t>
      </w:r>
      <w:r>
        <w:t>Frankerige. </w:t>
      </w:r>
      <w:r>
        <w:rPr>
          <w:i/>
        </w:rPr>
        <w:t>Jonas</w:t>
      </w:r>
      <w:r>
        <w:t> sagde at jeg var aldeles bleeg da vi kom</w:t>
      </w:r>
      <w:r>
        <w:br/>
        <w:t xml:space="preserve">&lt;1870-02-04&gt;&lt;Fredag 4.&gt;&lt;Februar&gt;&lt;1870&gt;&lt;329-13&gt;:    </w:t>
      </w:r>
      <w:r>
        <w:t>ud. Kom i Regnveir til </w:t>
      </w:r>
      <w:r>
        <w:rPr>
          <w:i/>
        </w:rPr>
        <w:t>Arles</w:t>
      </w:r>
      <w:r>
        <w:t> Klokken halv eet; tog ind i</w:t>
      </w:r>
      <w:r>
        <w:br/>
        <w:t xml:space="preserve">&lt;1870-02-04&gt;&lt;Fredag 4.&gt;&lt;Februar&gt;&lt;1870&gt;&lt;329-14&gt;:    </w:t>
      </w:r>
      <w:r>
        <w:t>Hotel du Nord og fik en stor Stue paa første Sal og fyret</w:t>
      </w:r>
      <w:r>
        <w:br/>
        <w:t xml:space="preserve">&lt;1870-02-04&gt;&lt;Fredag 4.&gt;&lt;Februar&gt;&lt;1870&gt;&lt;329-15&gt;:    </w:t>
      </w:r>
      <w:r>
        <w:t>i Kaminen; tog Frokost og gik saa ud i Byen, for at see [15]</w:t>
      </w:r>
      <w:r>
        <w:br/>
        <w:t xml:space="preserve">&lt;1870-02-04&gt;&lt;Fredag 4.&gt;&lt;Februar&gt;&lt;1870&gt;&lt;329-16&gt;:    </w:t>
      </w:r>
      <w:r>
        <w:t>Mærkværdigheder. Regne</w:t>
      </w:r>
      <w:r>
        <w:t>n skyllede ned; jeg blev vaad paa</w:t>
      </w:r>
      <w:r>
        <w:br/>
        <w:t xml:space="preserve">&lt;1870-02-04&gt;&lt;Fredag 4.&gt;&lt;Februar&gt;&lt;1870&gt;&lt;329-17&gt;:    </w:t>
      </w:r>
      <w:r>
        <w:t>Overlæderet og ængstelig for Forkjølelse. Saae Domkirken,</w:t>
      </w:r>
      <w:r>
        <w:br/>
        <w:t xml:space="preserve">&lt;1870-02-04&gt;&lt;Fredag 4.&gt;&lt;Februar&gt;&lt;1870&gt;&lt;329-18&gt;:    </w:t>
      </w:r>
      <w:r>
        <w:t>Raadhuset med den i Rhonen fundne Obelisk, gik hen i Klostergaarden</w:t>
      </w:r>
      <w:r>
        <w:br/>
        <w:t xml:space="preserve">&lt;1870-02-04&gt;&lt;Fredag 4.&gt;&lt;Februar&gt;&lt;1870&gt;&lt;329-19&gt;:    </w:t>
      </w:r>
      <w:r>
        <w:t>og derpaa til det gamle Theater, hvor to Søiler</w:t>
      </w:r>
      <w:r>
        <w:br/>
        <w:t xml:space="preserve">&lt;1870-02-04&gt;&lt;Fredag 4.&gt;&lt;Februar&gt;&lt;1870&gt;&lt;329-20&gt;:    </w:t>
      </w:r>
      <w:r>
        <w:t>staae frit og Tilskuerpladsen. [20]</w:t>
      </w:r>
    </w:p>
    <w:p w14:paraId="07C14995" w14:textId="77777777" w:rsidR="00AA4F97" w:rsidRDefault="00F22376">
      <w:r>
        <w:t xml:space="preserve">&lt;1870-02-05&gt;&lt;Løverdag 5.&gt;&lt;Februar&gt;&lt;1870&gt;&lt;329-21&gt;:    </w:t>
      </w:r>
      <w:r>
        <w:rPr>
          <w:i/>
        </w:rPr>
        <w:t>Løverdag 5</w:t>
      </w:r>
      <w:r>
        <w:t>. Regnveir. Kom ikke til Amphitheatret men</w:t>
      </w:r>
      <w:r>
        <w:br/>
        <w:t xml:space="preserve">&lt;1870-02-05&gt;&lt;Løverdag 5.&gt;&lt;Februar&gt;&lt;1870&gt;&lt;329-22&gt;:    </w:t>
      </w:r>
      <w:r>
        <w:t>saae en Stump deraf ved Afreisen. Veiret mildt. Klokken</w:t>
      </w:r>
      <w:r>
        <w:br/>
        <w:t xml:space="preserve">&lt;1870-02-05&gt;&lt;Løverdag 5.&gt;&lt;Februar&gt;&lt;1870&gt;&lt;329-23&gt;:    </w:t>
      </w:r>
      <w:r>
        <w:t>blev henved 7 da vi naaede Lyon og tog ind i Grand Hotel</w:t>
      </w:r>
      <w:r>
        <w:br/>
        <w:t xml:space="preserve">&lt;1870-02-05&gt;&lt;Løverdag 5.&gt;&lt;Februar&gt;&lt;1870&gt;&lt;329-24&gt;:    </w:t>
      </w:r>
      <w:r>
        <w:t>og fik et særdeles elegant Værelse paa anden Sal, traf en</w:t>
      </w:r>
      <w:r>
        <w:br/>
        <w:t xml:space="preserve">&lt;1870-02-05&gt;&lt;Løverdag 5.&gt;&lt;Februar&gt;&lt;1870&gt;&lt;329-25&gt;:    </w:t>
      </w:r>
      <w:r>
        <w:t>Fætter til Grosserer Melchior han er vor Nabo. Dyrt Aftensmaaltid, [25]</w:t>
      </w:r>
      <w:r>
        <w:br/>
        <w:t>&lt;187</w:t>
      </w:r>
      <w:r>
        <w:t xml:space="preserve">0-02-05&gt;&lt;Løverdag 5.&gt;&lt;Februar&gt;&lt;1870&gt;&lt;329-26&gt;:    </w:t>
      </w:r>
      <w:r>
        <w:t>Jonas gik lidt ud, jeg bestemte os til at blive her</w:t>
      </w:r>
      <w:r>
        <w:br/>
        <w:t xml:space="preserve">&lt;1870-02-05&gt;&lt;Løverdag 5.&gt;&lt;Februar&gt;&lt;1870&gt;&lt;329-27&gt;:    </w:t>
      </w:r>
      <w:r>
        <w:t>imorgen over. — Meget dyr Aftensmad efter Kort.</w:t>
      </w:r>
    </w:p>
    <w:p w14:paraId="1D307DC5" w14:textId="77777777" w:rsidR="00AA4F97" w:rsidRDefault="00F22376">
      <w:r>
        <w:t xml:space="preserve">&lt;1870-02-06&gt;&lt;Søndag 6te.&gt;&lt;Februar&gt;&lt;1870&gt;&lt;329-28&gt;:    </w:t>
      </w:r>
      <w:r>
        <w:rPr>
          <w:i/>
        </w:rPr>
        <w:t>Søndag 6te</w:t>
      </w:r>
      <w:r>
        <w:t>. Graat diset Veir. </w:t>
      </w:r>
      <w:r>
        <w:rPr>
          <w:i/>
        </w:rPr>
        <w:t>J</w:t>
      </w:r>
      <w:r>
        <w:t> fik ikke Brev. Gik ud at</w:t>
      </w:r>
    </w:p>
    <w:p w14:paraId="6855C196" w14:textId="77777777" w:rsidR="00AA4F97" w:rsidRDefault="00F22376">
      <w:r>
        <w:br w:type="page"/>
      </w:r>
    </w:p>
    <w:p w14:paraId="3CF07B39" w14:textId="77777777" w:rsidR="00AA4F97" w:rsidRDefault="00F22376">
      <w:r>
        <w:lastRenderedPageBreak/>
        <w:t xml:space="preserve">&lt;1870-02-06&gt;&lt;Søndag 6te.&gt;&lt;Februar&gt;&lt;1870&gt;&lt;330-01&gt;:    </w:t>
      </w:r>
      <w:r>
        <w:t>drikke Kaffe. J. troer jeg har været paa D, det er </w:t>
      </w:r>
      <w:r>
        <w:rPr>
          <w:i/>
        </w:rPr>
        <w:t>ikke</w:t>
      </w:r>
      <w:r>
        <w:t> saa,</w:t>
      </w:r>
      <w:r>
        <w:br/>
        <w:t xml:space="preserve">&lt;1870-02-06&gt;&lt;Søndag 6te.&gt;&lt;Februar&gt;&lt;1870&gt;&lt;330-02&gt;:    </w:t>
      </w:r>
      <w:r>
        <w:t>hvor underligt man dømmer. En Fætter til Melchior Hr</w:t>
      </w:r>
      <w:r>
        <w:br/>
        <w:t xml:space="preserve">&lt;1870-02-06&gt;&lt;Søndag 6te.&gt;&lt;Februar&gt;&lt;1870&gt;&lt;330-03&gt;:    </w:t>
      </w:r>
      <w:r>
        <w:rPr>
          <w:i/>
        </w:rPr>
        <w:t>Dehn</w:t>
      </w:r>
      <w:r>
        <w:t> er vor Nabo, han bød mig til Kjøretour, da jeg heller</w:t>
      </w:r>
      <w:r>
        <w:br/>
        <w:t xml:space="preserve">&lt;1870-02-06&gt;&lt;Søndag 6te.&gt;&lt;Februar&gt;&lt;1870&gt;&lt;330-04&gt;:    </w:t>
      </w:r>
      <w:r>
        <w:t>blev hjemme indbød han Jonas. Ved Table d hòte vare vi</w:t>
      </w:r>
      <w:r>
        <w:br/>
        <w:t xml:space="preserve">&lt;1870-02-06&gt;&lt;Søndag 6te.&gt;&lt;Februar&gt;&lt;1870&gt;&lt;330-05&gt;:    </w:t>
      </w:r>
      <w:r>
        <w:t>tre sammen. [5]</w:t>
      </w:r>
    </w:p>
    <w:p w14:paraId="70B40A7A" w14:textId="77777777" w:rsidR="00AA4F97" w:rsidRDefault="00F22376">
      <w:r>
        <w:t xml:space="preserve">&lt;1870-02-07&gt;&lt;Mandag 7.&gt;&lt;Februar&gt;&lt;1870&gt;&lt;330-06&gt;:    </w:t>
      </w:r>
      <w:r>
        <w:rPr>
          <w:i/>
        </w:rPr>
        <w:t>Mandag 7</w:t>
      </w:r>
      <w:r>
        <w:t>. Kjørt fra Hotellet Klokken ni, ud til Marseille</w:t>
      </w:r>
      <w:r>
        <w:br/>
        <w:t xml:space="preserve">&lt;1870-02-07&gt;&lt;Mandag 7.&gt;&lt;Februar&gt;&lt;1870&gt;&lt;330-07&gt;:    </w:t>
      </w:r>
      <w:r>
        <w:t>Banegaard, Toget gik ved Lyon under Bjerget i en lang (4</w:t>
      </w:r>
      <w:r>
        <w:br/>
        <w:t xml:space="preserve">&lt;1870-02-07&gt;&lt;Mandag 7.&gt;&lt;Februar&gt;&lt;1870&gt;&lt;330-08&gt;:    </w:t>
      </w:r>
      <w:r>
        <w:t>Minutter) Tunel; vi kom over </w:t>
      </w:r>
      <w:r>
        <w:rPr>
          <w:i/>
        </w:rPr>
        <w:t>Macon</w:t>
      </w:r>
      <w:r>
        <w:t> og naaede i graat,</w:t>
      </w:r>
      <w:r>
        <w:br/>
        <w:t xml:space="preserve">&lt;1870-02-07&gt;&lt;Mandag 7.&gt;&lt;Februar&gt;&lt;1870&gt;&lt;330-09&gt;:    </w:t>
      </w:r>
      <w:r>
        <w:t>men regnløs Veir Dijon Kl: halv tre; der var hist og her paa</w:t>
      </w:r>
      <w:r>
        <w:br/>
        <w:t xml:space="preserve">&lt;1870-02-07&gt;&lt;Mandag 7.&gt;&lt;Februar&gt;&lt;1870&gt;&lt;330-10&gt;:    </w:t>
      </w:r>
      <w:r>
        <w:t>Marken en lille Plet Snee og nogle Steder laae Iis paa Vandet, [10]</w:t>
      </w:r>
      <w:r>
        <w:br/>
        <w:t>&lt;1870-02-0</w:t>
      </w:r>
      <w:r>
        <w:t xml:space="preserve">7&gt;&lt;Mandag 7.&gt;&lt;Februar&gt;&lt;1870&gt;&lt;330-11&gt;:    </w:t>
      </w:r>
      <w:r>
        <w:t>men forresten foraarsagtigt. Vi vare et la[n]gt Stykke</w:t>
      </w:r>
      <w:r>
        <w:br/>
        <w:t xml:space="preserve">&lt;1870-02-07&gt;&lt;Mandag 7.&gt;&lt;Februar&gt;&lt;1870&gt;&lt;330-12&gt;:    </w:t>
      </w:r>
      <w:r>
        <w:t>ene to i Vognen. Toge ind i Hotel de </w:t>
      </w:r>
      <w:r>
        <w:rPr>
          <w:i/>
        </w:rPr>
        <w:t>Jura</w:t>
      </w:r>
      <w:r>
        <w:t> hvor Madamen,</w:t>
      </w:r>
      <w:r>
        <w:br/>
        <w:t xml:space="preserve">&lt;1870-02-07&gt;&lt;Mandag 7.&gt;&lt;Februar&gt;&lt;1870&gt;&lt;330-13&gt;:    </w:t>
      </w:r>
      <w:r>
        <w:t>Pigen og Overkelneren strax kjendte mig, efter at have spiist</w:t>
      </w:r>
      <w:r>
        <w:br/>
        <w:t xml:space="preserve">&lt;1870-02-07&gt;&lt;Mandag 7.&gt;&lt;Februar&gt;&lt;1870&gt;&lt;330-14&gt;:    </w:t>
      </w:r>
      <w:r>
        <w:t>Frokost gik </w:t>
      </w:r>
      <w:r>
        <w:rPr>
          <w:i/>
        </w:rPr>
        <w:t>Jonas</w:t>
      </w:r>
      <w:r>
        <w:t> til P[r]efecten Drouet, men han var forfløttet</w:t>
      </w:r>
      <w:r>
        <w:br/>
        <w:t xml:space="preserve">&lt;1870-02-07&gt;&lt;Mandag 7.&gt;&lt;Februar&gt;&lt;1870&gt;&lt;330-15&gt;:    </w:t>
      </w:r>
      <w:r>
        <w:t>til en anden fransk Stad. Det</w:t>
      </w:r>
      <w:r>
        <w:t xml:space="preserve"> blev Regn; vi fik en [15]</w:t>
      </w:r>
      <w:r>
        <w:br/>
        <w:t xml:space="preserve">&lt;1870-02-07&gt;&lt;Mandag 7.&gt;&lt;Februar&gt;&lt;1870&gt;&lt;330-16&gt;:    </w:t>
      </w:r>
      <w:r>
        <w:t>udmærket god Middag og sad saa og passiarede om Aftenen.</w:t>
      </w:r>
    </w:p>
    <w:p w14:paraId="4602E32E" w14:textId="77777777" w:rsidR="00AA4F97" w:rsidRDefault="00F22376">
      <w:r>
        <w:t xml:space="preserve">&lt;1870-02-08&gt;&lt;Tirsdag 8.&gt;&lt;Februar&gt;&lt;1870&gt;&lt;330-17&gt;:    </w:t>
      </w:r>
      <w:r>
        <w:rPr>
          <w:i/>
        </w:rPr>
        <w:t>Tirsdag 8</w:t>
      </w:r>
      <w:r>
        <w:t>. Regnveir, hvorfor vi bleve hjemme. Kl: elleve</w:t>
      </w:r>
      <w:r>
        <w:br/>
        <w:t xml:space="preserve">&lt;1870-02-08&gt;&lt;Tirsdag 8.&gt;&lt;Februar&gt;&lt;1870&gt;&lt;330-18&gt;:    </w:t>
      </w:r>
      <w:r>
        <w:t>til Banegaarden for med hurtig Toget at naae Paris tilaften</w:t>
      </w:r>
      <w:r>
        <w:br/>
      </w:r>
      <w:r>
        <w:t xml:space="preserve">&lt;1870-02-08&gt;&lt;Tirsdag 8.&gt;&lt;Februar&gt;&lt;1870&gt;&lt;330-19&gt;:    </w:t>
      </w:r>
      <w:r>
        <w:t>Kl: 6. Veiret klarede, Solen skinnede, vi fore gjennem Tunnel [20]</w:t>
      </w:r>
      <w:r>
        <w:br/>
        <w:t xml:space="preserve">&lt;1870-02-08&gt;&lt;Tirsdag 8.&gt;&lt;Februar&gt;&lt;1870&gt;&lt;330-20&gt;:    </w:t>
      </w:r>
      <w:r>
        <w:t>paa Tunel, den ene meget lang. Vi vare den længste Vei</w:t>
      </w:r>
      <w:r>
        <w:br/>
        <w:t xml:space="preserve">&lt;1870-02-08&gt;&lt;Tirsdag 8.&gt;&lt;Februar&gt;&lt;1870&gt;&lt;330-21&gt;:    </w:t>
      </w:r>
      <w:r>
        <w:t>kun fire i Vognen. Det blev mørkt før vi naaede Paris og</w:t>
      </w:r>
      <w:r>
        <w:br/>
        <w:t xml:space="preserve">&lt;1870-02-08&gt;&lt;Tirsdag 8.&gt;&lt;Februar&gt;&lt;1870&gt;&lt;330-22&gt;:    </w:t>
      </w:r>
      <w:r>
        <w:t>med nogen Vanskelighed fik en Vogn. Boulevarden ved</w:t>
      </w:r>
      <w:r>
        <w:br/>
        <w:t xml:space="preserve">&lt;1870-02-08&gt;&lt;Tirsdag 8.&gt;&lt;Februar&gt;&lt;1870&gt;&lt;330-23&gt;:    </w:t>
      </w:r>
      <w:r>
        <w:t xml:space="preserve">Bastilen og heelt op </w:t>
      </w:r>
      <w:r>
        <w:t>var saa øde for Mennesker, Boutikerne</w:t>
      </w:r>
      <w:r>
        <w:br/>
        <w:t xml:space="preserve">&lt;1870-02-08&gt;&lt;Tirsdag 8.&gt;&lt;Februar&gt;&lt;1870&gt;&lt;330-24&gt;:    </w:t>
      </w:r>
      <w:r>
        <w:t>lukkede; først hen mod Montmartrer viiste sig mere Liv. Vi [25]</w:t>
      </w:r>
      <w:r>
        <w:br/>
        <w:t xml:space="preserve">&lt;1870-02-08&gt;&lt;Tirsdag 8.&gt;&lt;Februar&gt;&lt;1870&gt;&lt;330-25&gt;:    </w:t>
      </w:r>
      <w:r>
        <w:t>toge ind i Hotel Bergere, rue bergere, Veiten kjendte mig</w:t>
      </w:r>
      <w:r>
        <w:br/>
        <w:t xml:space="preserve">&lt;1870-02-08&gt;&lt;Tirsdag 8.&gt;&lt;Februar&gt;&lt;1870&gt;&lt;330-26&gt;:    </w:t>
      </w:r>
      <w:r>
        <w:t>jeg fik et godt Værelse paa første Sal, Jonas i Entresol. Vi</w:t>
      </w:r>
      <w:r>
        <w:br/>
        <w:t xml:space="preserve">&lt;1870-02-08&gt;&lt;Tirsdag 8.&gt;&lt;Februar&gt;&lt;1870&gt;&lt;330-27&gt;:    </w:t>
      </w:r>
      <w:r>
        <w:t>kom efter Table d hote men fik det gjentaget og godt. Jonas</w:t>
      </w:r>
      <w:r>
        <w:br/>
        <w:t>&lt;1870-02-08&gt;&lt;Tirsdag 8.</w:t>
      </w:r>
      <w:r>
        <w:t xml:space="preserve">&gt;&lt;Februar&gt;&lt;1870&gt;&lt;330-28&gt;:    </w:t>
      </w:r>
      <w:r>
        <w:t>gik til Müller jeg blev hjemme, han kom først efter Klokken</w:t>
      </w:r>
      <w:r>
        <w:br/>
        <w:t xml:space="preserve">&lt;1870-02-08&gt;&lt;Tirsdag 8.&gt;&lt;Februar&gt;&lt;1870&gt;&lt;330-29&gt;:    </w:t>
      </w:r>
      <w:r>
        <w:t>12. [30]</w:t>
      </w:r>
    </w:p>
    <w:p w14:paraId="77D23519" w14:textId="77777777" w:rsidR="00AA4F97" w:rsidRDefault="00F22376">
      <w:r>
        <w:br w:type="page"/>
      </w:r>
    </w:p>
    <w:p w14:paraId="564BF4AB" w14:textId="77777777" w:rsidR="00AA4F97" w:rsidRDefault="00F22376">
      <w:r>
        <w:lastRenderedPageBreak/>
        <w:t xml:space="preserve">&lt;1870-02-09&gt;&lt;Onsdag 9.&gt;&lt;Februar&gt;&lt;1870&gt;&lt;331-01&gt;:    </w:t>
      </w:r>
      <w:r>
        <w:rPr>
          <w:i/>
        </w:rPr>
        <w:t>Onsdag 9</w:t>
      </w:r>
      <w:r>
        <w:t>. Der faldt lidt Snee, gik paa Posthuset, Brev fra</w:t>
      </w:r>
      <w:r>
        <w:br/>
        <w:t xml:space="preserve">&lt;1870-02-09&gt;&lt;Onsdag 9.&gt;&lt;Februar&gt;&lt;1870&gt;&lt;331-02&gt;:    </w:t>
      </w:r>
      <w:r>
        <w:t>Eduard Collin, Fru Collin og Louise. Brev fra Robert Watt.</w:t>
      </w:r>
      <w:r>
        <w:br/>
        <w:t xml:space="preserve">&lt;1870-02-09&gt;&lt;Onsdag 9.&gt;&lt;Februar&gt;&lt;1870&gt;&lt;331-03&gt;:    </w:t>
      </w:r>
      <w:r>
        <w:t>Brev fra Anna Henriques, </w:t>
      </w:r>
      <w:r>
        <w:rPr>
          <w:i/>
        </w:rPr>
        <w:t>Henriques</w:t>
      </w:r>
      <w:r>
        <w:t>, Student ........,</w:t>
      </w:r>
      <w:r>
        <w:br/>
        <w:t xml:space="preserve">&lt;1870-02-09&gt;&lt;Onsdag 9.&gt;&lt;Februar&gt;&lt;1870&gt;&lt;331-04&gt;:    </w:t>
      </w:r>
      <w:r>
        <w:t>Frøken Sophie Melchior, Tante Jette Melchior &amp; — I Aftes</w:t>
      </w:r>
      <w:r>
        <w:br/>
        <w:t xml:space="preserve">&lt;1870-02-09&gt;&lt;Onsdag 9.&gt;&lt;Februar&gt;&lt;1870&gt;&lt;331-05&gt;:    </w:t>
      </w:r>
      <w:r>
        <w:t>har været stærke Bevægelser netop paa Boulevarderne hvor [5]</w:t>
      </w:r>
      <w:r>
        <w:br/>
        <w:t>&lt;1870-02-09&gt;&lt;Onsda</w:t>
      </w:r>
      <w:r>
        <w:t xml:space="preserve">g 9.&gt;&lt;Februar&gt;&lt;1870&gt;&lt;331-06&gt;:    </w:t>
      </w:r>
      <w:r>
        <w:t>vi kom, mange ere dræbte og saarede. Det er ganske uhyggeligt.</w:t>
      </w:r>
      <w:r>
        <w:br/>
        <w:t xml:space="preserve">&lt;1870-02-09&gt;&lt;Onsdag 9.&gt;&lt;Februar&gt;&lt;1870&gt;&lt;331-07&gt;:    </w:t>
      </w:r>
      <w:r>
        <w:t>Til Middag havde jeg indbudet Ludvig Müller, vi</w:t>
      </w:r>
      <w:r>
        <w:br/>
        <w:t xml:space="preserve">&lt;1870-02-09&gt;&lt;Onsdag 9.&gt;&lt;Februar&gt;&lt;1870&gt;&lt;331-08&gt;:    </w:t>
      </w:r>
      <w:r>
        <w:t>spiiste ved Tabl d hote og drak Champagne. Han og Jonas</w:t>
      </w:r>
      <w:r>
        <w:br/>
        <w:t xml:space="preserve">&lt;1870-02-09&gt;&lt;Onsdag 9.&gt;&lt;Februar&gt;&lt;1870&gt;&lt;331-09&gt;:    </w:t>
      </w:r>
      <w:r>
        <w:t>gik ud om Aftenen jeg blev hjemme og røg fem Papirs Cigarer. [10]</w:t>
      </w:r>
    </w:p>
    <w:p w14:paraId="3AF6363D" w14:textId="77777777" w:rsidR="00AA4F97" w:rsidRDefault="00F22376">
      <w:r>
        <w:t xml:space="preserve">&lt;1870-02-10&gt;&lt;Torsdag 10.&gt;&lt;Februar&gt;&lt;1870&gt;&lt;331-10&gt;:    </w:t>
      </w:r>
      <w:r>
        <w:rPr>
          <w:i/>
        </w:rPr>
        <w:t>Torsdag 10</w:t>
      </w:r>
      <w:r>
        <w:t>. Klart Frostveir; den strængeste Kulde jeg</w:t>
      </w:r>
      <w:r>
        <w:br/>
        <w:t xml:space="preserve">&lt;1870-02-10&gt;&lt;Torsdag 10.&gt;&lt;Februar&gt;&lt;1870&gt;&lt;331-11&gt;:    </w:t>
      </w:r>
      <w:r>
        <w:t>endnu i Vinter har fornummet, Vandet løb mig ud af Øinene,</w:t>
      </w:r>
      <w:r>
        <w:br/>
        <w:t xml:space="preserve">&lt;1870-02-10&gt;&lt;Torsdag 10.&gt;&lt;Februar&gt;&lt;1870&gt;&lt;331-12&gt;:    </w:t>
      </w:r>
      <w:r>
        <w:t>da jeg kom paa Boulevarden; Alt synes roligt. Sendt Brev</w:t>
      </w:r>
      <w:r>
        <w:br/>
        <w:t xml:space="preserve">&lt;1870-02-10&gt;&lt;Torsdag 10.&gt;&lt;Februar&gt;&lt;1870&gt;&lt;331-13&gt;:    </w:t>
      </w:r>
      <w:r>
        <w:t>til </w:t>
      </w:r>
      <w:r>
        <w:rPr>
          <w:i/>
        </w:rPr>
        <w:t>Eduard Collin</w:t>
      </w:r>
      <w:r>
        <w:t> lagt i det fra Jonas. Spiiste med Jonas i</w:t>
      </w:r>
      <w:r>
        <w:br/>
        <w:t xml:space="preserve">&lt;1870-02-10&gt;&lt;Torsdag 10.&gt;&lt;Februar&gt;&lt;1870&gt;&lt;331-14&gt;:    </w:t>
      </w:r>
      <w:r>
        <w:t>Haven paa Børspladsen vor Middag blev 10 Frank. Sad [15]</w:t>
      </w:r>
      <w:r>
        <w:br/>
        <w:t>&lt;1870-02-10&gt;&lt;</w:t>
      </w:r>
      <w:r>
        <w:t xml:space="preserve">Torsdag 10.&gt;&lt;Februar&gt;&lt;1870&gt;&lt;331-15&gt;:    </w:t>
      </w:r>
      <w:r>
        <w:t>hjemme om Aftenen.</w:t>
      </w:r>
    </w:p>
    <w:p w14:paraId="128B8E24" w14:textId="77777777" w:rsidR="00AA4F97" w:rsidRDefault="00F22376">
      <w:r>
        <w:t xml:space="preserve">&lt;1870-02-11&gt;&lt;Fredag 11.&gt;&lt;Februar&gt;&lt;1870&gt;&lt;331-16&gt;:    </w:t>
      </w:r>
      <w:r>
        <w:rPr>
          <w:i/>
        </w:rPr>
        <w:t>Fredag 11</w:t>
      </w:r>
      <w:r>
        <w:t>. Det er endnu koldere i Dag, knugende koldt.</w:t>
      </w:r>
      <w:r>
        <w:br/>
        <w:t xml:space="preserve">&lt;1870-02-11&gt;&lt;Fredag 11.&gt;&lt;Februar&gt;&lt;1870&gt;&lt;331-17&gt;:    </w:t>
      </w:r>
      <w:r>
        <w:t>Kjørt hen til vor Consul Callon, der nu er blevet gift, talt med</w:t>
      </w:r>
      <w:r>
        <w:br/>
        <w:t xml:space="preserve">&lt;1870-02-11&gt;&lt;Fredag 11.&gt;&lt;Februar&gt;&lt;1870&gt;&lt;331-18&gt;:    </w:t>
      </w:r>
      <w:r>
        <w:t>ham og med </w:t>
      </w:r>
      <w:r>
        <w:rPr>
          <w:i/>
        </w:rPr>
        <w:t>Uldal</w:t>
      </w:r>
      <w:r>
        <w:t>, der var endnu en dansk (Falbe) paa</w:t>
      </w:r>
      <w:r>
        <w:br/>
        <w:t xml:space="preserve">&lt;1870-02-11&gt;&lt;Fredag 11.&gt;&lt;Februar&gt;&lt;1870&gt;&lt;331-19&gt;:    </w:t>
      </w:r>
      <w:r>
        <w:t>Contoiret. Sendt Brev til </w:t>
      </w:r>
      <w:r>
        <w:rPr>
          <w:i/>
        </w:rPr>
        <w:t>Henriques</w:t>
      </w:r>
      <w:r>
        <w:t> og til </w:t>
      </w:r>
      <w:r>
        <w:rPr>
          <w:i/>
        </w:rPr>
        <w:t>Anna Henriques. —</w:t>
      </w:r>
      <w:r>
        <w:t> [20]</w:t>
      </w:r>
      <w:r>
        <w:br/>
        <w:t xml:space="preserve">&lt;1870-02-11&gt;&lt;Fredag 11.&gt;&lt;Februar&gt;&lt;1870&gt;&lt;331-20&gt;:    </w:t>
      </w:r>
      <w:r>
        <w:t>Gik med Müller, Hofman Bang og Jonas i Mille Colonne</w:t>
      </w:r>
      <w:r>
        <w:br/>
        <w:t>&lt;1870-02-11&gt;</w:t>
      </w:r>
      <w:r>
        <w:t xml:space="preserve">&lt;Fredag 11.&gt;&lt;Februar&gt;&lt;1870&gt;&lt;331-21&gt;:    </w:t>
      </w:r>
      <w:r>
        <w:t>hvor Familien kjendte mig; efter at have spiist der gik vi i</w:t>
      </w:r>
      <w:r>
        <w:br/>
        <w:t xml:space="preserve">&lt;1870-02-11&gt;&lt;Fredag 11.&gt;&lt;Februar&gt;&lt;1870&gt;&lt;331-22&gt;:    </w:t>
      </w:r>
      <w:r>
        <w:t>Varietès, jeg saae de to første Acter af Les brigants, det var</w:t>
      </w:r>
      <w:r>
        <w:br/>
        <w:t xml:space="preserve">&lt;1870-02-11&gt;&lt;Fredag 11.&gt;&lt;Februar&gt;&lt;1870&gt;&lt;331-23&gt;:    </w:t>
      </w:r>
      <w:r>
        <w:t>stort grinagtigt Vrøvl, med Musik af Offenbach. Blev oppe</w:t>
      </w:r>
      <w:r>
        <w:br/>
        <w:t xml:space="preserve">&lt;1870-02-11&gt;&lt;Fredag 11.&gt;&lt;Februar&gt;&lt;1870&gt;&lt;331-24&gt;:    </w:t>
      </w:r>
      <w:r>
        <w:t>til Klokken var slaget eet og ventede </w:t>
      </w:r>
      <w:r>
        <w:rPr>
          <w:i/>
        </w:rPr>
        <w:t>Jonas</w:t>
      </w:r>
      <w:r>
        <w:t> gik saa iseng, [25]</w:t>
      </w:r>
      <w:r>
        <w:br/>
        <w:t xml:space="preserve">&lt;1870-02-11&gt;&lt;Fredag 11.&gt;&lt;Februar&gt;&lt;1870&gt;&lt;331-25&gt;:    </w:t>
      </w:r>
      <w:r>
        <w:t>ængstelig for ham.</w:t>
      </w:r>
    </w:p>
    <w:p w14:paraId="0ED8B59A" w14:textId="77777777" w:rsidR="00AA4F97" w:rsidRDefault="00F22376">
      <w:r>
        <w:t xml:space="preserve">&lt;1870-02-12&gt;&lt;Løverdag 12.&gt;&lt;Februar&gt;&lt;1870&gt;&lt;331-26&gt;:    </w:t>
      </w:r>
      <w:r>
        <w:rPr>
          <w:i/>
        </w:rPr>
        <w:t>Løverdag 12</w:t>
      </w:r>
      <w:r>
        <w:t>. Jonas var kommet hjem før 12 iaftes men</w:t>
      </w:r>
      <w:r>
        <w:br/>
        <w:t xml:space="preserve">&lt;1870-02-12&gt;&lt;Løverdag 12.&gt;&lt;Februar&gt;&lt;1870&gt;&lt;331-27&gt;:    </w:t>
      </w:r>
      <w:r>
        <w:t>ikke seet at der var Lys hos mig. Det er meget koldt, fyrer</w:t>
      </w:r>
    </w:p>
    <w:p w14:paraId="2ABB831A" w14:textId="77777777" w:rsidR="00AA4F97" w:rsidRDefault="00F22376">
      <w:r>
        <w:br w:type="page"/>
      </w:r>
    </w:p>
    <w:p w14:paraId="76A15216" w14:textId="77777777" w:rsidR="00AA4F97" w:rsidRDefault="00F22376">
      <w:r>
        <w:lastRenderedPageBreak/>
        <w:t xml:space="preserve">&lt;1870-02-12&gt;&lt;Løverdag 12.&gt;&lt;Februar&gt;&lt;1870&gt;&lt;332-01&gt;:    </w:t>
      </w:r>
      <w:r>
        <w:t>i Kaminen og gidder neppe komme ud. Foræret Jonas et</w:t>
      </w:r>
      <w:r>
        <w:br/>
        <w:t xml:space="preserve">&lt;1870-02-12&gt;&lt;Løverdag 12.&gt;&lt;Februar&gt;&lt;1870&gt;&lt;332-02&gt;:    </w:t>
      </w:r>
      <w:r>
        <w:t>varmt Halsklæde. Brev fra Frøken Anna </w:t>
      </w:r>
      <w:r>
        <w:rPr>
          <w:i/>
        </w:rPr>
        <w:t>Bjerring</w:t>
      </w:r>
      <w:r>
        <w:t>. Brev til</w:t>
      </w:r>
      <w:r>
        <w:br/>
        <w:t xml:space="preserve">&lt;1870-02-12&gt;&lt;Løverdag 12.&gt;&lt;Februar&gt;&lt;1870&gt;&lt;332-03&gt;:    </w:t>
      </w:r>
      <w:r>
        <w:t>Fru </w:t>
      </w:r>
      <w:r>
        <w:rPr>
          <w:i/>
        </w:rPr>
        <w:t>Serre</w:t>
      </w:r>
      <w:r>
        <w:t> i Dresden. Drev lidt om i de nærmeste Gader,</w:t>
      </w:r>
      <w:r>
        <w:br/>
        <w:t xml:space="preserve">&lt;1870-02-12&gt;&lt;Løverdag 12.&gt;&lt;Februar&gt;&lt;1870&gt;&lt;332-04&gt;:    </w:t>
      </w:r>
      <w:r>
        <w:t>Jonas gik i Caffe Recence.</w:t>
      </w:r>
    </w:p>
    <w:p w14:paraId="25D70770" w14:textId="77777777" w:rsidR="00AA4F97" w:rsidRDefault="00F22376">
      <w:r>
        <w:t xml:space="preserve">&lt;1870-02-13&gt;&lt;Søndag 13.&gt;&lt;Februar&gt;&lt;1870&gt;&lt;332-05&gt;:    </w:t>
      </w:r>
      <w:r>
        <w:rPr>
          <w:i/>
        </w:rPr>
        <w:t>Søndag 13</w:t>
      </w:r>
      <w:r>
        <w:t>. Garconen fortalte om Uroligheder igjen i Nat; [5]</w:t>
      </w:r>
      <w:r>
        <w:br/>
        <w:t xml:space="preserve">&lt;1870-02-13&gt;&lt;Søndag 13.&gt;&lt;Februar&gt;&lt;1870&gt;&lt;332-06&gt;:    </w:t>
      </w:r>
      <w:r>
        <w:t>stor Lyst til at forlade Paris, hvor jeg ikke morer mig men</w:t>
      </w:r>
      <w:r>
        <w:br/>
        <w:t xml:space="preserve">&lt;1870-02-13&gt;&lt;Søndag 13.&gt;&lt;Februar&gt;&lt;1870&gt;&lt;332-07&gt;:    </w:t>
      </w:r>
      <w:r>
        <w:t>kun giver mange Penge ud om Dagen; der er faldet en Deel</w:t>
      </w:r>
      <w:r>
        <w:br/>
        <w:t xml:space="preserve">&lt;1870-02-13&gt;&lt;Søndag 13.&gt;&lt;Februar&gt;&lt;1870&gt;&lt;332-08&gt;:    </w:t>
      </w:r>
      <w:r>
        <w:t>Snee inat. Jonas ikke glad ved at forlade Paris hvor Peter</w:t>
      </w:r>
      <w:r>
        <w:br/>
        <w:t xml:space="preserve">&lt;1870-02-13&gt;&lt;Søndag 13.&gt;&lt;Februar&gt;&lt;1870&gt;&lt;332-09&gt;:    </w:t>
      </w:r>
      <w:r>
        <w:t>Müller holder ham fast. — Opad Dagen mere rolig og bestemt</w:t>
      </w:r>
      <w:r>
        <w:br/>
        <w:t>&lt;1870-02</w:t>
      </w:r>
      <w:r>
        <w:t xml:space="preserve">-13&gt;&lt;Søndag 13.&gt;&lt;Februar&gt;&lt;1870&gt;&lt;332-10&gt;:    </w:t>
      </w:r>
      <w:r>
        <w:t>paa at blive. Kjørt med Jonas til Peter Müller og Hofmann [10]</w:t>
      </w:r>
      <w:r>
        <w:br/>
        <w:t xml:space="preserve">&lt;1870-02-13&gt;&lt;Søndag 13.&gt;&lt;Februar&gt;&lt;1870&gt;&lt;332-11&gt;:    </w:t>
      </w:r>
      <w:r>
        <w:t>Bang, traf der Johanes Hage; med disse, efter Table d hote</w:t>
      </w:r>
      <w:r>
        <w:br/>
        <w:t xml:space="preserve">&lt;1870-02-13&gt;&lt;Søndag 13.&gt;&lt;Februar&gt;&lt;1870&gt;&lt;332-12&gt;:    </w:t>
      </w:r>
      <w:r>
        <w:t>her i Hotellet hen til Tusindkunstneren Clevermann der</w:t>
      </w:r>
      <w:r>
        <w:br/>
        <w:t xml:space="preserve">&lt;1870-02-13&gt;&lt;Søndag 13.&gt;&lt;Februar&gt;&lt;1870&gt;&lt;332-13&gt;:    </w:t>
      </w:r>
      <w:r>
        <w:t>blandt andet sagde at Jonas havde lagt en 4 Skilling i den</w:t>
      </w:r>
      <w:r>
        <w:br/>
        <w:t xml:space="preserve">&lt;1870-02-13&gt;&lt;Søndag 13.&gt;&lt;Februar&gt;&lt;1870&gt;&lt;332-14&gt;:    </w:t>
      </w:r>
      <w:r>
        <w:t>lukkede Æske og opgav de</w:t>
      </w:r>
      <w:r>
        <w:t>ns Aarstal; utrolig[e] Kunster gjorte</w:t>
      </w:r>
      <w:r>
        <w:br/>
        <w:t xml:space="preserve">&lt;1870-02-13&gt;&lt;Søndag 13.&gt;&lt;Februar&gt;&lt;1870&gt;&lt;332-15&gt;:    </w:t>
      </w:r>
      <w:r>
        <w:t>han. Besøgt og lagt Kort til Moltke og Rosenkranz. [15]</w:t>
      </w:r>
    </w:p>
    <w:p w14:paraId="45450777" w14:textId="77777777" w:rsidR="00AA4F97" w:rsidRDefault="00F22376">
      <w:r>
        <w:t xml:space="preserve">&lt;1870-02-14&gt;&lt;Mandag 14&gt;&lt;Februar&gt;&lt;1870&gt;&lt;332-16&gt;:    </w:t>
      </w:r>
      <w:r>
        <w:rPr>
          <w:i/>
        </w:rPr>
        <w:t>Mandag 14</w:t>
      </w:r>
      <w:r>
        <w:t> Min Fortand aldeles løs. Sølet Veir, koldt,</w:t>
      </w:r>
      <w:r>
        <w:br/>
        <w:t xml:space="preserve">&lt;1870-02-14&gt;&lt;Mandag 14&gt;&lt;Februar&gt;&lt;1870&gt;&lt;332-17&gt;:    </w:t>
      </w:r>
      <w:r>
        <w:t>tradsket i Snee. Spiist til Middag med Müller Hage &amp; hos</w:t>
      </w:r>
      <w:r>
        <w:br/>
        <w:t xml:space="preserve">&lt;1870-02-14&gt;&lt;Mandag 14&gt;&lt;Februar&gt;&lt;1870&gt;&lt;332-18&gt;:    </w:t>
      </w:r>
      <w:r>
        <w:t>Duval i den storartede Restauration, hvor der ikke er Dug</w:t>
      </w:r>
      <w:r>
        <w:br/>
        <w:t xml:space="preserve">&lt;1870-02-14&gt;&lt;Mandag 14&gt;&lt;Februar&gt;&lt;1870&gt;&lt;332-19&gt;:    </w:t>
      </w:r>
      <w:r>
        <w:t>paa Bordet og hvor man betaler for at faae en reen Serviet,</w:t>
      </w:r>
      <w:r>
        <w:br/>
        <w:t xml:space="preserve">&lt;1870-02-14&gt;&lt;Mandag 14&gt;&lt;Februar&gt;&lt;1870&gt;&lt;332-20&gt;:    </w:t>
      </w:r>
      <w:r>
        <w:t>Alt meget billig, Vinen som Blæk, mange Mennesker neden [20]</w:t>
      </w:r>
      <w:r>
        <w:br/>
        <w:t>&lt;1870-02-14&gt;&lt;Manda</w:t>
      </w:r>
      <w:r>
        <w:t xml:space="preserve">g 14&gt;&lt;Februar&gt;&lt;1870&gt;&lt;332-21&gt;:    </w:t>
      </w:r>
      <w:r>
        <w:t>og oven. Jeg fik Appetit da jeg var færdig med Maden. Gik</w:t>
      </w:r>
      <w:r>
        <w:br/>
        <w:t xml:space="preserve">&lt;1870-02-14&gt;&lt;Mandag 14&gt;&lt;Februar&gt;&lt;1870&gt;&lt;332-22&gt;:    </w:t>
      </w:r>
      <w:r>
        <w:t>i Caffe Regence, saa danske Aviser, Beltet og Sundet er tilfrosset,</w:t>
      </w:r>
      <w:r>
        <w:br/>
        <w:t xml:space="preserve">&lt;1870-02-14&gt;&lt;Mandag 14&gt;&lt;Februar&gt;&lt;1870&gt;&lt;332-23&gt;:    </w:t>
      </w:r>
      <w:r>
        <w:t>fandt Brev, gjennem vor Legation, fra </w:t>
      </w:r>
      <w:r>
        <w:rPr>
          <w:i/>
        </w:rPr>
        <w:t>Emanuuel</w:t>
      </w:r>
      <w:r>
        <w:br/>
        <w:t xml:space="preserve">&lt;1870-02-14&gt;&lt;Mandag 14&gt;&lt;Februar&gt;&lt;1870&gt;&lt;332-24&gt;:    </w:t>
      </w:r>
      <w:r>
        <w:rPr>
          <w:i/>
        </w:rPr>
        <w:t>Hansen</w:t>
      </w:r>
      <w:r>
        <w:t> i Kjøbenhavn.</w:t>
      </w:r>
    </w:p>
    <w:p w14:paraId="043C276B" w14:textId="77777777" w:rsidR="00AA4F97" w:rsidRDefault="00F22376">
      <w:r>
        <w:t xml:space="preserve">&lt;1870-02-15&gt;&lt;Tirsdag 15&gt;&lt;Februar&gt;&lt;1870&gt;&lt;332-25&gt;:    </w:t>
      </w:r>
      <w:r>
        <w:rPr>
          <w:i/>
        </w:rPr>
        <w:t>Tirsdag 15</w:t>
      </w:r>
      <w:r>
        <w:t> Graat og koldt. Jonas forærede mig i Aftes en [25]</w:t>
      </w:r>
      <w:r>
        <w:br/>
        <w:t xml:space="preserve">&lt;1870-02-15&gt;&lt;Tirsdag 15&gt;&lt;Februar&gt;&lt;1870&gt;&lt;332-26&gt;:    </w:t>
      </w:r>
      <w:r>
        <w:t>smuk Tobakspibe, det rørte mig, da han har saa lidt Penge.</w:t>
      </w:r>
      <w:r>
        <w:br/>
        <w:t xml:space="preserve">&lt;1870-02-15&gt;&lt;Tirsdag 15&gt;&lt;Februar&gt;&lt;1870&gt;&lt;332-27&gt;:    </w:t>
      </w:r>
      <w:r>
        <w:t>Sendt Brev til </w:t>
      </w:r>
      <w:r>
        <w:rPr>
          <w:i/>
        </w:rPr>
        <w:t>Jonna Stampe</w:t>
      </w:r>
      <w:r>
        <w:t> og Fru </w:t>
      </w:r>
      <w:r>
        <w:rPr>
          <w:i/>
        </w:rPr>
        <w:t>Drevsen</w:t>
      </w:r>
      <w:r>
        <w:t>. Spiiste særdeles</w:t>
      </w:r>
      <w:r>
        <w:br/>
        <w:t xml:space="preserve">&lt;1870-02-15&gt;&lt;Tirsdag 15&gt;&lt;Februar&gt;&lt;1870&gt;&lt;332-28&gt;:    </w:t>
      </w:r>
      <w:r>
        <w:t>godt til Middag i Pasagen med </w:t>
      </w:r>
      <w:r>
        <w:rPr>
          <w:i/>
        </w:rPr>
        <w:t>Jonas</w:t>
      </w:r>
      <w:r>
        <w:t> og Peter Müller. Lang</w:t>
      </w:r>
      <w:r>
        <w:br/>
        <w:t xml:space="preserve">&lt;1870-02-15&gt;&lt;Tirsdag 15&gt;&lt;Februar&gt;&lt;1870&gt;&lt;332-29&gt;:    </w:t>
      </w:r>
      <w:r>
        <w:t>fortrolig Discours om Aftenen med Jonas, han er brav og hæderlig</w:t>
      </w:r>
      <w:r>
        <w:t>.</w:t>
      </w:r>
      <w:r>
        <w:br/>
        <w:t xml:space="preserve">&lt;1870-02-15&gt;&lt;Tirsdag 15&gt;&lt;Februar&gt;&lt;1870&gt;&lt;332-30&gt;:    </w:t>
      </w:r>
      <w:r>
        <w:t>Brev fik jeg fra Fru </w:t>
      </w:r>
      <w:r>
        <w:rPr>
          <w:i/>
        </w:rPr>
        <w:t>Melchior</w:t>
      </w:r>
      <w:r>
        <w:t> i Algier. [30]</w:t>
      </w:r>
    </w:p>
    <w:p w14:paraId="12C0D66B" w14:textId="77777777" w:rsidR="00AA4F97" w:rsidRDefault="00F22376">
      <w:r>
        <w:br w:type="page"/>
      </w:r>
    </w:p>
    <w:p w14:paraId="0AEE703C" w14:textId="77777777" w:rsidR="00AA4F97" w:rsidRDefault="00F22376">
      <w:r>
        <w:lastRenderedPageBreak/>
        <w:t xml:space="preserve">&lt;1870-02-16&gt;&lt;Onsdag 16.&gt;&lt;Februar&gt;&lt;1870&gt;&lt;333-01&gt;:    </w:t>
      </w:r>
      <w:r>
        <w:rPr>
          <w:i/>
        </w:rPr>
        <w:t>Onsdag 16</w:t>
      </w:r>
      <w:r>
        <w:t>. Graat og koldt. Brev til Fru </w:t>
      </w:r>
      <w:r>
        <w:rPr>
          <w:i/>
        </w:rPr>
        <w:t>Scavenius</w:t>
      </w:r>
      <w:r>
        <w:t>, Brev</w:t>
      </w:r>
      <w:r>
        <w:br/>
        <w:t xml:space="preserve">&lt;1870-02-16&gt;&lt;Onsdag 16.&gt;&lt;Februar&gt;&lt;1870&gt;&lt;333-02&gt;:    </w:t>
      </w:r>
      <w:r>
        <w:t>til Fru </w:t>
      </w:r>
      <w:r>
        <w:rPr>
          <w:i/>
        </w:rPr>
        <w:t>Koch</w:t>
      </w:r>
      <w:r>
        <w:t> og lille </w:t>
      </w:r>
      <w:r>
        <w:rPr>
          <w:i/>
        </w:rPr>
        <w:t>Jørgen Koch. —</w:t>
      </w:r>
      <w:r>
        <w:t> Spiist i Pasage de 1</w:t>
      </w:r>
      <w:r>
        <w:br/>
      </w:r>
      <w:r>
        <w:t xml:space="preserve">&lt;1870-02-16&gt;&lt;Onsdag 16.&gt;&lt;Februar&gt;&lt;1870&gt;&lt;333-03&gt;:    </w:t>
      </w:r>
      <w:r>
        <w:t>Opera for to Frank gik i Operaen for </w:t>
      </w:r>
      <w:r>
        <w:rPr>
          <w:i/>
        </w:rPr>
        <w:t>20</w:t>
      </w:r>
      <w:r>
        <w:t> Frank til Faust,</w:t>
      </w:r>
      <w:r>
        <w:br/>
        <w:t xml:space="preserve">&lt;1870-02-16&gt;&lt;Onsdag 16.&gt;&lt;Februar&gt;&lt;1870&gt;&lt;333-04&gt;:    </w:t>
      </w:r>
      <w:r>
        <w:t>Jonas og jeg fik Plads saa langt inde vi kunde komme. Strax</w:t>
      </w:r>
      <w:r>
        <w:br/>
        <w:t xml:space="preserve">&lt;1870-02-16&gt;&lt;Onsdag 16.&gt;&lt;Februar&gt;&lt;1870&gt;&lt;333-05&gt;:    </w:t>
      </w:r>
      <w:r>
        <w:t>i tredie Act følte jeg mig nerveus og maatte ud, fik da en [5]</w:t>
      </w:r>
      <w:r>
        <w:br/>
        <w:t xml:space="preserve">&lt;1870-02-16&gt;&lt;Onsdag 16.&gt;&lt;Februar&gt;&lt;1870&gt;&lt;333-06&gt;:    </w:t>
      </w:r>
      <w:r>
        <w:t>Plads ved Døren. Faure sang Mephistopheles. Gik hjem</w:t>
      </w:r>
      <w:r>
        <w:br/>
        <w:t xml:space="preserve">&lt;1870-02-16&gt;&lt;Onsdag 16.&gt;&lt;Februar&gt;&lt;1870&gt;&lt;333-07&gt;:    </w:t>
      </w:r>
      <w:r>
        <w:t>efter 4 Act. Brev f</w:t>
      </w:r>
      <w:r>
        <w:t>ra Etatsraad </w:t>
      </w:r>
      <w:r>
        <w:rPr>
          <w:i/>
        </w:rPr>
        <w:t>Collin</w:t>
      </w:r>
      <w:r>
        <w:t>.</w:t>
      </w:r>
    </w:p>
    <w:p w14:paraId="78546B76" w14:textId="77777777" w:rsidR="00AA4F97" w:rsidRDefault="00F22376">
      <w:r>
        <w:t xml:space="preserve">&lt;1870-02-17&gt;&lt;Torsdag 17&gt;&lt;Februar&gt;&lt;1870&gt;&lt;333-08&gt;:    </w:t>
      </w:r>
      <w:r>
        <w:rPr>
          <w:i/>
        </w:rPr>
        <w:t>Torsdag 17</w:t>
      </w:r>
      <w:r>
        <w:t> Indbydelse til Jonas og mig fra </w:t>
      </w:r>
      <w:r>
        <w:rPr>
          <w:i/>
        </w:rPr>
        <w:t>Callon</w:t>
      </w:r>
      <w:r>
        <w:t>, til</w:t>
      </w:r>
      <w:r>
        <w:br/>
        <w:t xml:space="preserve">&lt;1870-02-17&gt;&lt;Torsdag 17&gt;&lt;Februar&gt;&lt;1870&gt;&lt;333-09&gt;:    </w:t>
      </w:r>
      <w:r>
        <w:t>Løverdag Middag. Min eneste og gode Fortand som sad aldeles</w:t>
      </w:r>
      <w:r>
        <w:br/>
        <w:t xml:space="preserve">&lt;1870-02-17&gt;&lt;Torsdag 17&gt;&lt;Februar&gt;&lt;1870&gt;&lt;333-10&gt;:    </w:t>
      </w:r>
      <w:r>
        <w:t>løs vriede jeg ud. Drømt fælt inat at alle Tænder og [10]</w:t>
      </w:r>
      <w:r>
        <w:br/>
        <w:t xml:space="preserve">&lt;1870-02-17&gt;&lt;Torsdag 17&gt;&lt;Februar&gt;&lt;1870&gt;&lt;333-11&gt;:    </w:t>
      </w:r>
      <w:r>
        <w:t>Kjæbebeen faldt ud. Sendt Brev til </w:t>
      </w:r>
      <w:r>
        <w:rPr>
          <w:i/>
        </w:rPr>
        <w:t>Thea Melchior</w:t>
      </w:r>
      <w:r>
        <w:t>, deri Brev</w:t>
      </w:r>
      <w:r>
        <w:br/>
        <w:t xml:space="preserve">&lt;1870-02-17&gt;&lt;Torsdag 17&gt;&lt;Februar&gt;&lt;1870&gt;&lt;333-12&gt;:    </w:t>
      </w:r>
      <w:r>
        <w:t>til </w:t>
      </w:r>
      <w:r>
        <w:rPr>
          <w:i/>
        </w:rPr>
        <w:t>Johanne Melchior</w:t>
      </w:r>
      <w:r>
        <w:t>, sendt Brev til Etatsraad </w:t>
      </w:r>
      <w:r>
        <w:rPr>
          <w:i/>
        </w:rPr>
        <w:t>Collin</w:t>
      </w:r>
      <w:r>
        <w:t>. Mødt</w:t>
      </w:r>
      <w:r>
        <w:br/>
        <w:t>&lt;1870-02-17</w:t>
      </w:r>
      <w:r>
        <w:t xml:space="preserve">&gt;&lt;Torsdag 17&gt;&lt;Februar&gt;&lt;1870&gt;&lt;333-13&gt;:    </w:t>
      </w:r>
      <w:r>
        <w:t>Jonas paa Gaden, at vilde troe jeg havde været i </w:t>
      </w:r>
      <w:r>
        <w:rPr>
          <w:i/>
        </w:rPr>
        <w:t>Byen</w:t>
      </w:r>
      <w:r>
        <w:t>, som</w:t>
      </w:r>
      <w:r>
        <w:br/>
        <w:t xml:space="preserve">&lt;1870-02-17&gt;&lt;Torsdag 17&gt;&lt;Februar&gt;&lt;1870&gt;&lt;333-14&gt;:    </w:t>
      </w:r>
      <w:r>
        <w:t>de kalde det, og dog er det </w:t>
      </w:r>
      <w:r>
        <w:rPr>
          <w:i/>
        </w:rPr>
        <w:t>ikke</w:t>
      </w:r>
      <w:r>
        <w:t> Tilfældet.</w:t>
      </w:r>
    </w:p>
    <w:p w14:paraId="59AB7A83" w14:textId="77777777" w:rsidR="00AA4F97" w:rsidRDefault="00F22376">
      <w:r>
        <w:t xml:space="preserve">&lt;1870-02-18&gt;&lt;Fredag 18&gt;&lt;Februar&gt;&lt;1870&gt;&lt;333-15&gt;:    </w:t>
      </w:r>
      <w:r>
        <w:rPr>
          <w:i/>
        </w:rPr>
        <w:t>Fredag 18</w:t>
      </w:r>
      <w:r>
        <w:t> Graat, vaadt, forkjølet. Gik med Jonas op i [15]</w:t>
      </w:r>
      <w:r>
        <w:br/>
        <w:t xml:space="preserve">&lt;1870-02-18&gt;&lt;Fredag 18&gt;&lt;Februar&gt;&lt;1870&gt;&lt;333-16&gt;:    </w:t>
      </w:r>
      <w:r>
        <w:t>Louvre og saae de keiserlige Mindesmærker, Klæder, Feltseng</w:t>
      </w:r>
      <w:r>
        <w:br/>
        <w:t xml:space="preserve">&lt;1870-02-18&gt;&lt;Fredag 18&gt;&lt;Februar&gt;&lt;1870&gt;&lt;333-17&gt;:    </w:t>
      </w:r>
      <w:r>
        <w:t>&amp;. Var i den ægyptiske Afdeling og ved Minder fra</w:t>
      </w:r>
      <w:r>
        <w:br/>
        <w:t xml:space="preserve">&lt;1870-02-18&gt;&lt;Fredag 18&gt;&lt;Februar&gt;&lt;1870&gt;&lt;333-18&gt;:    </w:t>
      </w:r>
      <w:r>
        <w:t>Ninive; følte mig iøvrigt nerveus. Tog Frokost i Palais royal,</w:t>
      </w:r>
      <w:r>
        <w:br/>
        <w:t xml:space="preserve">&lt;1870-02-18&gt;&lt;Fredag 18&gt;&lt;Februar&gt;&lt;1870&gt;&lt;333-19&gt;:    </w:t>
      </w:r>
      <w:r>
        <w:t>Drenge løb paa Glatiis. Var om Aftenen i den store Opera i</w:t>
      </w:r>
      <w:r>
        <w:br/>
        <w:t xml:space="preserve">&lt;1870-02-18&gt;&lt;Fredag 18&gt;&lt;Februar&gt;&lt;1870&gt;&lt;333-20&gt;:    </w:t>
      </w:r>
      <w:r>
        <w:t>Stalle d Orchester, vore to Billetter kostede 24 Frank, saae [20]</w:t>
      </w:r>
      <w:r>
        <w:br/>
        <w:t>&lt;1870-02-1</w:t>
      </w:r>
      <w:r>
        <w:t xml:space="preserve">8&gt;&lt;Fredag 18&gt;&lt;Februar&gt;&lt;1870&gt;&lt;333-21&gt;:    </w:t>
      </w:r>
      <w:r>
        <w:rPr>
          <w:i/>
        </w:rPr>
        <w:t>Hamlet</w:t>
      </w:r>
      <w:r>
        <w:t>, som Faure udførte; Christine Nielsen gav Ophelea,</w:t>
      </w:r>
      <w:r>
        <w:br/>
        <w:t xml:space="preserve">&lt;1870-02-18&gt;&lt;Fredag 18&gt;&lt;Februar&gt;&lt;1870&gt;&lt;333-22&gt;:    </w:t>
      </w:r>
      <w:r>
        <w:t>smukt og med frisk Stemme, men hvad kunde ikke Jenny</w:t>
      </w:r>
      <w:r>
        <w:br/>
        <w:t xml:space="preserve">&lt;1870-02-18&gt;&lt;Fredag 18&gt;&lt;Februar&gt;&lt;1870&gt;&lt;333-23&gt;:    </w:t>
      </w:r>
      <w:r>
        <w:t>Lind have givet i denne Rolle. Musiken smuk og interesant;</w:t>
      </w:r>
      <w:r>
        <w:br/>
        <w:t xml:space="preserve">&lt;1870-02-18&gt;&lt;Fredag 18&gt;&lt;Februar&gt;&lt;1870&gt;&lt;333-24&gt;:    </w:t>
      </w:r>
      <w:r>
        <w:t>efter at Ophelia har sjunget Næcken polsker, lyder som</w:t>
      </w:r>
      <w:r>
        <w:br/>
        <w:t xml:space="preserve">&lt;1870-02-18&gt;&lt;Fredag 18&gt;&lt;Februar&gt;&lt;1870&gt;&lt;333-25&gt;:    </w:t>
      </w:r>
      <w:r>
        <w:t>Chor fra Sø-Dybet samme Sang, den lokker h</w:t>
      </w:r>
      <w:r>
        <w:t>ende ud i [25]</w:t>
      </w:r>
      <w:r>
        <w:br/>
        <w:t xml:space="preserve">&lt;1870-02-18&gt;&lt;Fredag 18&gt;&lt;Februar&gt;&lt;1870&gt;&lt;333-26&gt;:    </w:t>
      </w:r>
      <w:r>
        <w:t>Sivene hvor hun syngende synker ned og driver hen af</w:t>
      </w:r>
    </w:p>
    <w:p w14:paraId="2287DC1E" w14:textId="77777777" w:rsidR="00AA4F97" w:rsidRDefault="00F22376">
      <w:r>
        <w:br w:type="page"/>
      </w:r>
    </w:p>
    <w:p w14:paraId="51142D49" w14:textId="77777777" w:rsidR="00AA4F97" w:rsidRDefault="00F22376">
      <w:r>
        <w:lastRenderedPageBreak/>
        <w:t xml:space="preserve">&lt;1870-02-18&gt;&lt;Fredag 18&gt;&lt;Februar&gt;&lt;1870&gt;&lt;334-01&gt;:    </w:t>
      </w:r>
      <w:r>
        <w:t>Strømmen. Hamlets Scene med Moder[en] af stor Virkning.</w:t>
      </w:r>
      <w:r>
        <w:br/>
        <w:t xml:space="preserve">&lt;1870-02-18&gt;&lt;Fredag 18&gt;&lt;Februar&gt;&lt;1870&gt;&lt;334-02&gt;:    </w:t>
      </w:r>
      <w:r>
        <w:t>Shackspear er nøie fulgt, selv to by or not to by er sat i Musik,</w:t>
      </w:r>
      <w:r>
        <w:br/>
        <w:t xml:space="preserve">&lt;1870-02-18&gt;&lt;Fredag 18&gt;&lt;Februar&gt;&lt;1870&gt;&lt;334-03&gt;:    </w:t>
      </w:r>
      <w:r>
        <w:t>Graverkarlene træde ogsaa frem. Klokken blev 12 før</w:t>
      </w:r>
      <w:r>
        <w:br/>
        <w:t xml:space="preserve">&lt;1870-02-18&gt;&lt;Fredag 18&gt;&lt;Februar&gt;&lt;1870&gt;&lt;334-04&gt;:    </w:t>
      </w:r>
      <w:r>
        <w:t>det var ude.</w:t>
      </w:r>
    </w:p>
    <w:p w14:paraId="0E1A20D0" w14:textId="77777777" w:rsidR="00AA4F97" w:rsidRDefault="00F22376">
      <w:r>
        <w:t xml:space="preserve">&lt;1870-02-19&gt;&lt;Løverdag 19.&gt;&lt;Februar&gt;&lt;1870&gt;&lt;334-05&gt;:    </w:t>
      </w:r>
      <w:r>
        <w:rPr>
          <w:i/>
        </w:rPr>
        <w:t>Løverdag 19</w:t>
      </w:r>
      <w:r>
        <w:t>. Forkjølet; koldt; Middag hos Callon med [5]</w:t>
      </w:r>
      <w:r>
        <w:br/>
        <w:t xml:space="preserve">&lt;1870-02-19&gt;&lt;Løverdag 19.&gt;&lt;Februar&gt;&lt;1870&gt;&lt;334-06&gt;:    </w:t>
      </w:r>
      <w:r>
        <w:t>Jonas, med Bramsen og Uldahl. Fik Brev fra Fru Rebekka</w:t>
      </w:r>
      <w:r>
        <w:br/>
        <w:t xml:space="preserve">&lt;1870-02-19&gt;&lt;Løverdag 19.&gt;&lt;Februar&gt;&lt;1870&gt;&lt;334-07&gt;:    </w:t>
      </w:r>
      <w:r>
        <w:rPr>
          <w:i/>
        </w:rPr>
        <w:t>Spring</w:t>
      </w:r>
      <w:r>
        <w:t> i Nev York.</w:t>
      </w:r>
    </w:p>
    <w:p w14:paraId="1B69967E" w14:textId="77777777" w:rsidR="00AA4F97" w:rsidRDefault="00F22376">
      <w:r>
        <w:t xml:space="preserve">&lt;1870-02-20&gt;&lt;Søndag 20.&gt;&lt;Februar&gt;&lt;1870&gt;&lt;334-08&gt;:    </w:t>
      </w:r>
      <w:r>
        <w:rPr>
          <w:i/>
        </w:rPr>
        <w:t>Søndag 20</w:t>
      </w:r>
      <w:r>
        <w:t>. Brev fra Dr </w:t>
      </w:r>
      <w:r>
        <w:rPr>
          <w:i/>
        </w:rPr>
        <w:t>Weis</w:t>
      </w:r>
      <w:r>
        <w:t> i Nizza, han kommer ikke</w:t>
      </w:r>
      <w:r>
        <w:br/>
        <w:t xml:space="preserve">&lt;1870-02-20&gt;&lt;Søndag 20.&gt;&lt;Februar&gt;&lt;1870&gt;&lt;334-09&gt;:    </w:t>
      </w:r>
      <w:r>
        <w:t>til Paris før i April, læser Græsk og gaaer til Ajaccio. Laae i</w:t>
      </w:r>
      <w:r>
        <w:br/>
        <w:t xml:space="preserve">&lt;1870-02-20&gt;&lt;Søndag 20.&gt;&lt;Februar&gt;&lt;1870&gt;&lt;334-10&gt;:    </w:t>
      </w:r>
      <w:r>
        <w:t>Dag til halv eet, lidende af Hovedpine, Gigt og Ildebefindende. [10]</w:t>
      </w:r>
      <w:r>
        <w:br/>
        <w:t xml:space="preserve">&lt;1870-02-20&gt;&lt;Søndag 20.&gt;&lt;Februar&gt;&lt;1870&gt;&lt;334-11&gt;:    </w:t>
      </w:r>
      <w:r>
        <w:t>Jeg har fyret godt i Kaminen og bliver hjemme hele</w:t>
      </w:r>
      <w:r>
        <w:br/>
        <w:t xml:space="preserve">&lt;1870-02-20&gt;&lt;Søndag 20.&gt;&lt;Februar&gt;&lt;1870&gt;&lt;334-12&gt;:    </w:t>
      </w:r>
      <w:r>
        <w:t>Dagen, Jonas er ude med Müller i Bois de Bologne og seer</w:t>
      </w:r>
      <w:r>
        <w:br/>
        <w:t xml:space="preserve">&lt;1870-02-20&gt;&lt;Søndag 20.&gt;&lt;Februar&gt;&lt;1870&gt;&lt;334-13&gt;:    </w:t>
      </w:r>
      <w:r>
        <w:t>Damerne løbe paa Skøiter. Foræret igaar den unge Fru</w:t>
      </w:r>
      <w:r>
        <w:br/>
        <w:t>&lt;1870-02-2</w:t>
      </w:r>
      <w:r>
        <w:t xml:space="preserve">0&gt;&lt;Søndag 20.&gt;&lt;Februar&gt;&lt;1870&gt;&lt;334-14&gt;:    </w:t>
      </w:r>
      <w:r>
        <w:t>Callon mit Portrætkort. Spiiste her i Hotellet, efter Bordet</w:t>
      </w:r>
      <w:r>
        <w:br/>
        <w:t xml:space="preserve">&lt;1870-02-20&gt;&lt;Søndag 20.&gt;&lt;Februar&gt;&lt;1870&gt;&lt;334-15&gt;:    </w:t>
      </w:r>
      <w:r>
        <w:t>Besøg af Peter Müller, Bramsen og Hechscher, de gik ud til [15]</w:t>
      </w:r>
      <w:r>
        <w:br/>
        <w:t xml:space="preserve">&lt;1870-02-20&gt;&lt;Søndag 20.&gt;&lt;Februar&gt;&lt;1870&gt;&lt;334-16&gt;:    </w:t>
      </w:r>
      <w:r>
        <w:t>Casino. Jeg skrev et Digt: »Aldrig er Ungdomstiden forbi!«</w:t>
      </w:r>
      <w:r>
        <w:br/>
        <w:t xml:space="preserve">&lt;1870-02-20&gt;&lt;Søndag 20.&gt;&lt;Februar&gt;&lt;1870&gt;&lt;334-17&gt;:    </w:t>
      </w:r>
      <w:r>
        <w:t>kom derved ikke iseng før henved to.</w:t>
      </w:r>
    </w:p>
    <w:p w14:paraId="3CBF2BD4" w14:textId="77777777" w:rsidR="00AA4F97" w:rsidRDefault="00F22376">
      <w:r>
        <w:t xml:space="preserve">&lt;1870-02-21&gt;&lt;Mandag 21.&gt;&lt;Februar&gt;&lt;1870&gt;&lt;334-18&gt;:    </w:t>
      </w:r>
      <w:r>
        <w:rPr>
          <w:i/>
        </w:rPr>
        <w:t>Mandag 21</w:t>
      </w:r>
      <w:r>
        <w:t>. Sov daarligt, min Nabo, snøftede og talte</w:t>
      </w:r>
      <w:r>
        <w:br/>
        <w:t xml:space="preserve">&lt;1870-02-21&gt;&lt;Mandag 21.&gt;&lt;Februar&gt;&lt;1870&gt;&lt;334-19&gt;:    </w:t>
      </w:r>
      <w:r>
        <w:t>isøvne. Regnen skyller ned; Brev fra </w:t>
      </w:r>
      <w:r>
        <w:rPr>
          <w:i/>
        </w:rPr>
        <w:t>Moltke Hvitfeldt</w:t>
      </w:r>
      <w:r>
        <w:t> med</w:t>
      </w:r>
      <w:r>
        <w:br/>
        <w:t xml:space="preserve">&lt;1870-02-21&gt;&lt;Mandag 21.&gt;&lt;Februar&gt;&lt;1870&gt;&lt;334-20&gt;:    </w:t>
      </w:r>
      <w:r>
        <w:t>hans Moders Adresse. Kjøbt Galosker og mistet 5 Frank. [20]</w:t>
      </w:r>
      <w:r>
        <w:br/>
        <w:t xml:space="preserve">&lt;1870-02-21&gt;&lt;Mandag 21.&gt;&lt;Februar&gt;&lt;1870&gt;&lt;334-21&gt;:    </w:t>
      </w:r>
      <w:r>
        <w:t>Brev til </w:t>
      </w:r>
      <w:r>
        <w:rPr>
          <w:i/>
        </w:rPr>
        <w:t>Eckardt</w:t>
      </w:r>
      <w:r>
        <w:t> og </w:t>
      </w:r>
      <w:r>
        <w:rPr>
          <w:i/>
        </w:rPr>
        <w:t>Emanuel Hansen</w:t>
      </w:r>
      <w:r>
        <w:t>. Klokken henimod 7</w:t>
      </w:r>
      <w:r>
        <w:br/>
        <w:t xml:space="preserve">&lt;1870-02-21&gt;&lt;Mandag 21.&gt;&lt;Februar&gt;&lt;1870&gt;&lt;334-22&gt;:    </w:t>
      </w:r>
      <w:r>
        <w:t>kjørte jeg ud til Grev Leon Moltke til Middag der med Billedhuggeren</w:t>
      </w:r>
      <w:r>
        <w:br/>
        <w:t>&lt;1870-02-2</w:t>
      </w:r>
      <w:r>
        <w:t xml:space="preserve">1&gt;&lt;Mandag 21.&gt;&lt;Februar&gt;&lt;1870&gt;&lt;334-23&gt;:    </w:t>
      </w:r>
      <w:r>
        <w:t>Saabye, Mogens Frijs, som ikke synes betydelig</w:t>
      </w:r>
      <w:r>
        <w:br/>
        <w:t xml:space="preserve">&lt;1870-02-21&gt;&lt;Mandag 21.&gt;&lt;Februar&gt;&lt;1870&gt;&lt;334-24&gt;:    </w:t>
      </w:r>
      <w:r>
        <w:t>men blev meget be[un]dret[.] Greven drak et Glas med ham.</w:t>
      </w:r>
      <w:r>
        <w:br/>
        <w:t xml:space="preserve">&lt;1870-02-21&gt;&lt;Mandag 21.&gt;&lt;Februar&gt;&lt;1870&gt;&lt;334-25&gt;:    </w:t>
      </w:r>
      <w:r>
        <w:t>Grev Bernstorf var der og en Halvtydsker, Alle talte vi [25]</w:t>
      </w:r>
      <w:r>
        <w:br/>
        <w:t xml:space="preserve">&lt;1870-02-21&gt;&lt;Mandag 21.&gt;&lt;Februar&gt;&lt;1870&gt;&lt;334-26&gt;:    </w:t>
      </w:r>
      <w:r>
        <w:t>Dansk.</w:t>
      </w:r>
    </w:p>
    <w:p w14:paraId="0D012582" w14:textId="77777777" w:rsidR="00AA4F97" w:rsidRDefault="00F22376">
      <w:r>
        <w:t xml:space="preserve">&lt;1870-02-22&gt;&lt;Tirsdag 22.&gt;&lt;Februar&gt;&lt;1870&gt;&lt;334-27&gt;:    </w:t>
      </w:r>
      <w:r>
        <w:rPr>
          <w:i/>
        </w:rPr>
        <w:t>Tirsdag 22</w:t>
      </w:r>
      <w:r>
        <w:t>. Klart Solskin; kjørt til Malet freres og hævet</w:t>
      </w:r>
      <w:r>
        <w:br/>
        <w:t xml:space="preserve">&lt;1870-02-22&gt;&lt;Tirsdag 22.&gt;&lt;Februar&gt;&lt;1870&gt;&lt;334-28&gt;:    </w:t>
      </w:r>
      <w:r>
        <w:t>1000 Frank, gav Jonas at gjemme 10 Napoleon laante ham</w:t>
      </w:r>
    </w:p>
    <w:p w14:paraId="00089644" w14:textId="77777777" w:rsidR="00AA4F97" w:rsidRDefault="00F22376">
      <w:r>
        <w:br w:type="page"/>
      </w:r>
    </w:p>
    <w:p w14:paraId="64795E5B" w14:textId="77777777" w:rsidR="00AA4F97" w:rsidRDefault="00F22376">
      <w:r>
        <w:lastRenderedPageBreak/>
        <w:t xml:space="preserve">&lt;1870-02-22&gt;&lt;Tirsdag 22.&gt;&lt;Februar&gt;&lt;1870&gt;&lt;335-01&gt;:    </w:t>
      </w:r>
      <w:r>
        <w:t>een. Om Middagen samledes vi i Comercio og spiiste, der var</w:t>
      </w:r>
      <w:r>
        <w:br/>
        <w:t xml:space="preserve">&lt;1870-02-22&gt;&lt;Tirsdag 22.&gt;&lt;Februar&gt;&lt;1870&gt;&lt;335-02&gt;:    </w:t>
      </w:r>
      <w:r>
        <w:t>Hage, Peter Müller, Hofmann Bang, jeg, og Hechscher, den</w:t>
      </w:r>
      <w:r>
        <w:br/>
        <w:t xml:space="preserve">&lt;1870-02-22&gt;&lt;Tirsdag 22.&gt;&lt;Februar&gt;&lt;1870&gt;&lt;335-03&gt;:    </w:t>
      </w:r>
      <w:r>
        <w:t>sidste gav Champagne, vi gik saa i Caffe og dreve om.</w:t>
      </w:r>
    </w:p>
    <w:p w14:paraId="1F25B6FB" w14:textId="77777777" w:rsidR="00AA4F97" w:rsidRDefault="00F22376">
      <w:r>
        <w:t xml:space="preserve">&lt;1870-02-23&gt;&lt;Onsdag 23.&gt;&lt;Februar&gt;&lt;1870&gt;&lt;335-04&gt;:    </w:t>
      </w:r>
      <w:r>
        <w:rPr>
          <w:i/>
        </w:rPr>
        <w:t>Onsdag 23</w:t>
      </w:r>
      <w:r>
        <w:t>. Imorgen skulde vi afsted og nu faaer han Brev</w:t>
      </w:r>
      <w:r>
        <w:br/>
        <w:t xml:space="preserve">&lt;1870-02-23&gt;&lt;Onsdag 23.&gt;&lt;Februar&gt;&lt;1870&gt;&lt;335-05&gt;:    </w:t>
      </w:r>
      <w:r>
        <w:t>at hans Bog er underveis til ham, men det er uvist naar den [5]</w:t>
      </w:r>
      <w:r>
        <w:br/>
        <w:t xml:space="preserve">&lt;1870-02-23&gt;&lt;Onsdag 23.&gt;&lt;Februar&gt;&lt;1870&gt;&lt;335-06&gt;:    </w:t>
      </w:r>
      <w:r>
        <w:t>kommer; jeg kjeder mig ved at blive her længer og Opholdet</w:t>
      </w:r>
      <w:r>
        <w:br/>
        <w:t xml:space="preserve">&lt;1870-02-23&gt;&lt;Onsdag 23.&gt;&lt;Februar&gt;&lt;1870&gt;&lt;335-07&gt;:    </w:t>
      </w:r>
      <w:r>
        <w:t>er dyrt. Havde en Samtale med P. Møller om Jonas, Müller</w:t>
      </w:r>
      <w:r>
        <w:br/>
        <w:t xml:space="preserve">&lt;1870-02-23&gt;&lt;Onsdag 23.&gt;&lt;Februar&gt;&lt;1870&gt;&lt;335-08&gt;:    </w:t>
      </w:r>
      <w:r>
        <w:t>talte med inderlig Kjærlighed og Venskab. — Spiiste med</w:t>
      </w:r>
      <w:r>
        <w:br/>
        <w:t>&lt;1870-02-23</w:t>
      </w:r>
      <w:r>
        <w:t xml:space="preserve">&gt;&lt;Onsdag 23.&gt;&lt;Februar&gt;&lt;1870&gt;&lt;335-09&gt;:    </w:t>
      </w:r>
      <w:r>
        <w:t>Peter Müller og Hofmann Bang i Comercio, pakket ind.</w:t>
      </w:r>
    </w:p>
    <w:p w14:paraId="04E98E35" w14:textId="77777777" w:rsidR="00AA4F97" w:rsidRDefault="00F22376">
      <w:r>
        <w:t xml:space="preserve">&lt;1870-02-24&gt;&lt;Torsdag 24.&gt;&lt;Februar&gt;&lt;1870&gt;&lt;335-10&gt;:    </w:t>
      </w:r>
      <w:r>
        <w:rPr>
          <w:i/>
        </w:rPr>
        <w:t>Torsdag 24</w:t>
      </w:r>
      <w:r>
        <w:t>. Der vare ingen Breve til Jonas. Frokost med [10]</w:t>
      </w:r>
      <w:r>
        <w:br/>
        <w:t xml:space="preserve">&lt;1870-02-24&gt;&lt;Torsdag 24.&gt;&lt;Februar&gt;&lt;1870&gt;&lt;335-11&gt;:    </w:t>
      </w:r>
      <w:r>
        <w:t>Müller; reiste fra Paris Klokken 10 Minutter før fire, med</w:t>
      </w:r>
      <w:r>
        <w:br/>
        <w:t xml:space="preserve">&lt;1870-02-24&gt;&lt;Torsdag 24.&gt;&lt;Februar&gt;&lt;1870&gt;&lt;335-12&gt;:    </w:t>
      </w:r>
      <w:r>
        <w:t>hurtig Tog, en Vogn der svinglede ideligt, vi foer afsted over</w:t>
      </w:r>
      <w:r>
        <w:br/>
        <w:t xml:space="preserve">&lt;1870-02-24&gt;&lt;Torsdag 24.&gt;&lt;Februar&gt;&lt;1870&gt;&lt;335-13&gt;:    </w:t>
      </w:r>
      <w:r>
        <w:t>Comiegne, St Qvintin og Mons, Sneen laae rundt om, kom</w:t>
      </w:r>
      <w:r>
        <w:br/>
        <w:t xml:space="preserve">&lt;1870-02-24&gt;&lt;Torsdag 24.&gt;&lt;Februar&gt;&lt;1870&gt;&lt;335-14&gt;:    </w:t>
      </w:r>
      <w:r>
        <w:t>Klokken 10 til Bryssel, der var allerede stille paa Gaderne,</w:t>
      </w:r>
      <w:r>
        <w:br/>
        <w:t>&lt;</w:t>
      </w:r>
      <w:r>
        <w:t xml:space="preserve">1870-02-24&gt;&lt;Torsdag 24.&gt;&lt;Februar&gt;&lt;1870&gt;&lt;335-15&gt;:    </w:t>
      </w:r>
      <w:r>
        <w:t>tog ind i Hotel de Suède og fik der et stort Værelse med to [15]</w:t>
      </w:r>
      <w:r>
        <w:br/>
        <w:t xml:space="preserve">&lt;1870-02-24&gt;&lt;Torsdag 24.&gt;&lt;Februar&gt;&lt;1870&gt;&lt;335-16&gt;:    </w:t>
      </w:r>
      <w:r>
        <w:t>Senge spiiste til Aften. Iseng elleve en halv.</w:t>
      </w:r>
    </w:p>
    <w:p w14:paraId="0F0144A0" w14:textId="77777777" w:rsidR="00AA4F97" w:rsidRDefault="00F22376">
      <w:r>
        <w:t xml:space="preserve">&lt;1870-02-25&gt;&lt;Fredag 25.&gt;&lt;Februar&gt;&lt;1870&gt;&lt;335-17&gt;:    </w:t>
      </w:r>
      <w:r>
        <w:rPr>
          <w:i/>
        </w:rPr>
        <w:t>Fredag 25</w:t>
      </w:r>
      <w:r>
        <w:t>. Gik ud med Jonas til de to smukke Pasager,</w:t>
      </w:r>
      <w:r>
        <w:br/>
        <w:t xml:space="preserve">&lt;1870-02-25&gt;&lt;Fredag 25.&gt;&lt;Februar&gt;&lt;1870&gt;&lt;335-18&gt;:    </w:t>
      </w:r>
      <w:r>
        <w:t>derfra til det gamle Raadhuus, med prægtige middelalderlige</w:t>
      </w:r>
      <w:r>
        <w:br/>
        <w:t xml:space="preserve">&lt;1870-02-25&gt;&lt;Fredag 25.&gt;&lt;Februar&gt;&lt;1870&gt;&lt;335-19&gt;:    </w:t>
      </w:r>
      <w:r>
        <w:t>Bygninger rundt om. Horns og Egmons Statuer. Gik til Domkirken.</w:t>
      </w:r>
      <w:r>
        <w:br/>
        <w:t xml:space="preserve">&lt;1870-02-25&gt;&lt;Fredag 25.&gt;&lt;Februar&gt;&lt;1870&gt;&lt;335-20&gt;:    </w:t>
      </w:r>
      <w:r>
        <w:t>Alt utroligt billigt, kjøbte en Deel Nødvendigheder [20]</w:t>
      </w:r>
      <w:r>
        <w:br/>
        <w:t xml:space="preserve">&lt;1870-02-25&gt;&lt;Fredag 25.&gt;&lt;Februar&gt;&lt;1870&gt;&lt;335-21&gt;:    </w:t>
      </w:r>
      <w:r>
        <w:t>og bestilte Buxer til 46 Frank. I Theatret en lille Operette Le</w:t>
      </w:r>
      <w:r>
        <w:br/>
        <w:t xml:space="preserve">&lt;1870-02-25&gt;&lt;Fredag 25.&gt;&lt;Februar&gt;&lt;1870&gt;&lt;335-22&gt;:    </w:t>
      </w:r>
      <w:r>
        <w:t>Bouffe et le Tailleur med en ret net Musik af Gaveaux og</w:t>
      </w:r>
      <w:r>
        <w:br/>
        <w:t>&lt;1</w:t>
      </w:r>
      <w:r>
        <w:t xml:space="preserve">870-02-25&gt;&lt;Fredag 25.&gt;&lt;Februar&gt;&lt;1870&gt;&lt;335-23&gt;:    </w:t>
      </w:r>
      <w:r>
        <w:t>Rosinis le Comte Ory, god Musik, daarlig, uforstaaelig Text.</w:t>
      </w:r>
      <w:r>
        <w:br/>
        <w:t xml:space="preserve">&lt;1870-02-25&gt;&lt;Fredag 25.&gt;&lt;Februar&gt;&lt;1870&gt;&lt;335-24&gt;:    </w:t>
      </w:r>
      <w:r>
        <w:t>Brev til Fru </w:t>
      </w:r>
      <w:r>
        <w:rPr>
          <w:i/>
        </w:rPr>
        <w:t>Melchior</w:t>
      </w:r>
      <w:r>
        <w:t> i Alger.</w:t>
      </w:r>
    </w:p>
    <w:p w14:paraId="3EB25889" w14:textId="77777777" w:rsidR="00AA4F97" w:rsidRDefault="00F22376">
      <w:r>
        <w:t xml:space="preserve">&lt;1870-02-26&gt;&lt;Løverdag 26.&gt;&lt;Februar&gt;&lt;1870&gt;&lt;335-25&gt;:    </w:t>
      </w:r>
      <w:r>
        <w:rPr>
          <w:i/>
        </w:rPr>
        <w:t>Løverdag 26</w:t>
      </w:r>
      <w:r>
        <w:t>. Brev til </w:t>
      </w:r>
      <w:r>
        <w:rPr>
          <w:i/>
        </w:rPr>
        <w:t>Henriques</w:t>
      </w:r>
      <w:r>
        <w:t> og min Vise til Hartmann. [25]</w:t>
      </w:r>
      <w:r>
        <w:br/>
        <w:t xml:space="preserve">&lt;1870-02-26&gt;&lt;Løverdag 26.&gt;&lt;Februar&gt;&lt;1870&gt;&lt;335-26&gt;:    </w:t>
      </w:r>
      <w:r>
        <w:t>Smukt Solskins Veir. Kjørt ud til Zoologiske Have,</w:t>
      </w:r>
      <w:r>
        <w:br/>
        <w:t xml:space="preserve">&lt;1870-02-26&gt;&lt;Løverdag 26.&gt;&lt;Februar&gt;&lt;1870&gt;&lt;335-27&gt;:    </w:t>
      </w:r>
      <w:r>
        <w:t>hvor vi gik [i] et rædsomt Søl, saa at jeg nær havde tabt Galoskerne,</w:t>
      </w:r>
    </w:p>
    <w:p w14:paraId="5AFB5244" w14:textId="77777777" w:rsidR="00AA4F97" w:rsidRDefault="00F22376">
      <w:r>
        <w:br w:type="page"/>
      </w:r>
    </w:p>
    <w:p w14:paraId="768FD404" w14:textId="77777777" w:rsidR="00AA4F97" w:rsidRDefault="00F22376">
      <w:r>
        <w:lastRenderedPageBreak/>
        <w:t xml:space="preserve">&lt;1870-02-26&gt;&lt;Løverdag 26.&gt;&lt;Februar&gt;&lt;1870&gt;&lt;336-01&gt;:    </w:t>
      </w:r>
      <w:r>
        <w:t>betalte 3 Frank for Indgangen og saae Intet, Dyrene</w:t>
      </w:r>
      <w:r>
        <w:br/>
        <w:t xml:space="preserve">&lt;1870-02-26&gt;&lt;Løverdag 26.&gt;&lt;Februar&gt;&lt;1870&gt;&lt;336-02&gt;:    </w:t>
      </w:r>
      <w:r>
        <w:t>vare lukkede inde, ingen Betjente saae vi, Aqvariet var</w:t>
      </w:r>
      <w:r>
        <w:br/>
        <w:t xml:space="preserve">&lt;1870-02-26&gt;&lt;Løverdag 26.&gt;&lt;Februar&gt;&lt;1870&gt;&lt;336-03&gt;:    </w:t>
      </w:r>
      <w:r>
        <w:t>det eneste interessante. Godtfred af Bouillons Monument</w:t>
      </w:r>
      <w:r>
        <w:br/>
        <w:t xml:space="preserve">&lt;1870-02-26&gt;&lt;Løverdag 26.&gt;&lt;Februar&gt;&lt;1870&gt;&lt;336-04&gt;:    </w:t>
      </w:r>
      <w:r>
        <w:t>ved Kirken foran St Jaque sur Caudenberg. Om Aftenen</w:t>
      </w:r>
      <w:r>
        <w:br/>
        <w:t xml:space="preserve">&lt;1870-02-26&gt;&lt;Løverdag 26.&gt;&lt;Februar&gt;&lt;1870&gt;&lt;336-05&gt;:    </w:t>
      </w:r>
      <w:r>
        <w:t>vilde vi i det mindre Theater til La prinçese de Trapezonde [5]</w:t>
      </w:r>
      <w:r>
        <w:br/>
        <w:t>&lt;1870-02-26&gt;&lt;Lø</w:t>
      </w:r>
      <w:r>
        <w:t xml:space="preserve">verdag 26.&gt;&lt;Februar&gt;&lt;1870&gt;&lt;336-06&gt;:    </w:t>
      </w:r>
      <w:r>
        <w:t>Musik af Offenbach men alle Billetter var solgte, vi dreve da</w:t>
      </w:r>
      <w:r>
        <w:br/>
        <w:t xml:space="preserve">&lt;1870-02-26&gt;&lt;Løverdag 26.&gt;&lt;Februar&gt;&lt;1870&gt;&lt;336-07&gt;:    </w:t>
      </w:r>
      <w:r>
        <w:t>om i Gaderne og gik tidligt tilsengs.</w:t>
      </w:r>
    </w:p>
    <w:p w14:paraId="06C58B14" w14:textId="77777777" w:rsidR="00AA4F97" w:rsidRDefault="00F22376">
      <w:r>
        <w:t xml:space="preserve">&lt;1870-02-27&gt;&lt;Søndag 27.&gt;&lt;Februar&gt;&lt;1870&gt;&lt;336-08&gt;:    </w:t>
      </w:r>
      <w:r>
        <w:rPr>
          <w:i/>
        </w:rPr>
        <w:t>Søndag 27</w:t>
      </w:r>
      <w:r>
        <w:t>. Tidligt oppe; Jonas forgjæves paa Posthuset.</w:t>
      </w:r>
      <w:r>
        <w:br/>
        <w:t xml:space="preserve">&lt;1870-02-27&gt;&lt;Søndag 27.&gt;&lt;Februar&gt;&lt;1870&gt;&lt;336-09&gt;:    </w:t>
      </w:r>
      <w:r>
        <w:t>Gik med Banetog Klokken 9½. Smukt Veir. et ungt Ægtepar,</w:t>
      </w:r>
      <w:r>
        <w:br/>
        <w:t xml:space="preserve">&lt;1870-02-27&gt;&lt;Søndag 27.&gt;&lt;Februar&gt;&lt;1870&gt;&lt;336-10&gt;:    </w:t>
      </w:r>
      <w:r>
        <w:t>Hollændere steeg af i Vervier. Høi Snee ved Banen; her [10]</w:t>
      </w:r>
      <w:r>
        <w:br/>
        <w:t xml:space="preserve">&lt;1870-02-27&gt;&lt;Søndag 27.&gt;&lt;Februar&gt;&lt;1870&gt;&lt;336-11&gt;:    </w:t>
      </w:r>
      <w:r>
        <w:t>ved Vervier kom for mange ind i vor Vogn, hele tre, en Moder</w:t>
      </w:r>
      <w:r>
        <w:br/>
        <w:t xml:space="preserve">&lt;1870-02-27&gt;&lt;Søndag 27.&gt;&lt;Februar&gt;&lt;1870&gt;&lt;336-12&gt;:    </w:t>
      </w:r>
      <w:r>
        <w:t>med Barn, hun tog uden videre de belagte Pladsse og da</w:t>
      </w:r>
      <w:r>
        <w:br/>
        <w:t>&lt;1870-02-27&gt;&lt;Sø</w:t>
      </w:r>
      <w:r>
        <w:t xml:space="preserve">ndag 27.&gt;&lt;Februar&gt;&lt;1870&gt;&lt;336-13&gt;:    </w:t>
      </w:r>
      <w:r>
        <w:t>jeg sagde de tilhørte to Engelændere, svarede hun jeg er</w:t>
      </w:r>
      <w:r>
        <w:br/>
        <w:t xml:space="preserve">&lt;1870-02-27&gt;&lt;Søndag 27.&gt;&lt;Februar&gt;&lt;1870&gt;&lt;336-14&gt;:    </w:t>
      </w:r>
      <w:r>
        <w:t>ogsaa Engelænder, men det var Løgn, hørte jeg paa hendes</w:t>
      </w:r>
      <w:r>
        <w:br/>
        <w:t xml:space="preserve">&lt;1870-02-27&gt;&lt;Søndag 27.&gt;&lt;Februar&gt;&lt;1870&gt;&lt;336-15&gt;:    </w:t>
      </w:r>
      <w:r>
        <w:t>Tydsk, hun kom ud men Manden blev og sagde han vilde [15]</w:t>
      </w:r>
      <w:r>
        <w:br/>
        <w:t xml:space="preserve">&lt;1870-02-27&gt;&lt;Søndag 27.&gt;&lt;Februar&gt;&lt;1870&gt;&lt;336-16&gt;:    </w:t>
      </w:r>
      <w:r>
        <w:t>staae. Der vare to simple skidne Engelændere som ideligt drak</w:t>
      </w:r>
      <w:r>
        <w:br/>
        <w:t xml:space="preserve">&lt;1870-02-27&gt;&lt;Søndag 27.&gt;&lt;Februar&gt;&lt;1870&gt;&lt;336-17&gt;:    </w:t>
      </w:r>
      <w:r>
        <w:t>Brendis, de havde løst Billet til</w:t>
      </w:r>
      <w:r>
        <w:t xml:space="preserve"> anden Klasse og trængte sig</w:t>
      </w:r>
      <w:r>
        <w:br/>
        <w:t xml:space="preserve">&lt;1870-02-27&gt;&lt;Søndag 27.&gt;&lt;Februar&gt;&lt;1870&gt;&lt;336-18&gt;:    </w:t>
      </w:r>
      <w:r>
        <w:t>ind i første. Da jeg klagede tilbød Betjenten mig Plads i en</w:t>
      </w:r>
      <w:r>
        <w:br/>
        <w:t xml:space="preserve">&lt;1870-02-27&gt;&lt;Søndag 27.&gt;&lt;Februar&gt;&lt;1870&gt;&lt;336-19&gt;:    </w:t>
      </w:r>
      <w:r>
        <w:t>anden Vogn, det jeg ikke modtog da jeg fra Brüssel havde</w:t>
      </w:r>
      <w:r>
        <w:br/>
        <w:t xml:space="preserve">&lt;1870-02-27&gt;&lt;Søndag 27.&gt;&lt;Februar&gt;&lt;1870&gt;&lt;336-20&gt;:    </w:t>
      </w:r>
      <w:r>
        <w:t>den hvor jeg var. I Achen bleve vi fri for disse Gjester. Før [20]</w:t>
      </w:r>
      <w:r>
        <w:br/>
        <w:t xml:space="preserve">&lt;1870-02-27&gt;&lt;Søndag 27.&gt;&lt;Februar&gt;&lt;1870&gt;&lt;336-21&gt;:    </w:t>
      </w:r>
      <w:r>
        <w:t>fire vare vi [i] </w:t>
      </w:r>
      <w:r>
        <w:rPr>
          <w:i/>
        </w:rPr>
        <w:t>Cöln</w:t>
      </w:r>
      <w:r>
        <w:t>; lang Venten i Duanen, da der var faae</w:t>
      </w:r>
      <w:r>
        <w:br/>
        <w:t>&lt;1870-02-27&gt;&lt;Søndag 27.&gt;&lt;Febr</w:t>
      </w:r>
      <w:r>
        <w:t xml:space="preserve">uar&gt;&lt;1870&gt;&lt;336-22&gt;:    </w:t>
      </w:r>
      <w:r>
        <w:t>Folk og disse først besørgede hvad der var at fortolde, Jonas</w:t>
      </w:r>
      <w:r>
        <w:br/>
        <w:t xml:space="preserve">&lt;1870-02-27&gt;&lt;Søndag 27.&gt;&lt;Februar&gt;&lt;1870&gt;&lt;336-23&gt;:    </w:t>
      </w:r>
      <w:r>
        <w:t>viiste sit Pas og nu blev vort Tøi ikke aabnet, men den officeerklædte</w:t>
      </w:r>
      <w:r>
        <w:br/>
        <w:t xml:space="preserve">&lt;1870-02-27&gt;&lt;Søndag 27.&gt;&lt;Februar&gt;&lt;1870&gt;&lt;336-24&gt;:    </w:t>
      </w:r>
      <w:r>
        <w:t>Herre bad mig om Drikkepenge, jeg gav 3 Frank,</w:t>
      </w:r>
      <w:r>
        <w:br/>
        <w:t xml:space="preserve">&lt;1870-02-27&gt;&lt;Søndag 27.&gt;&lt;Februar&gt;&lt;1870&gt;&lt;336-25&gt;:    </w:t>
      </w:r>
      <w:r>
        <w:t>det var dumt af mig, uforskammet af ham. Tog ind [i] Hotel [25]</w:t>
      </w:r>
      <w:r>
        <w:br/>
        <w:t xml:space="preserve">&lt;1870-02-27&gt;&lt;Søndag 27.&gt;&lt;Februar&gt;&lt;1870&gt;&lt;336-26&gt;:    </w:t>
      </w:r>
      <w:r>
        <w:t>du Nord, spiiste efter Kort, gik om A</w:t>
      </w:r>
      <w:r>
        <w:t>ftenen paa den nye</w:t>
      </w:r>
    </w:p>
    <w:p w14:paraId="637527D9" w14:textId="77777777" w:rsidR="00AA4F97" w:rsidRDefault="00F22376">
      <w:r>
        <w:br w:type="page"/>
      </w:r>
    </w:p>
    <w:p w14:paraId="2086A8C5" w14:textId="77777777" w:rsidR="00AA4F97" w:rsidRDefault="00F22376">
      <w:r>
        <w:lastRenderedPageBreak/>
        <w:t xml:space="preserve">&lt;1870-02-27&gt;&lt;Søndag 27.&gt;&lt;Februar&gt;&lt;1870&gt;&lt;337-01&gt;:    </w:t>
      </w:r>
      <w:r>
        <w:t>Jernbanebroe over Rhinen. Lysene speilede sig rundt om i den</w:t>
      </w:r>
      <w:r>
        <w:br/>
        <w:t xml:space="preserve">&lt;1870-02-27&gt;&lt;Søndag 27.&gt;&lt;Februar&gt;&lt;1870&gt;&lt;337-02&gt;:    </w:t>
      </w:r>
      <w:r>
        <w:t>klare Strøm, et Dampskib med røde Lygter foer under Broen.</w:t>
      </w:r>
    </w:p>
    <w:p w14:paraId="6905477C" w14:textId="77777777" w:rsidR="00AA4F97" w:rsidRDefault="00F22376">
      <w:r>
        <w:t xml:space="preserve">&lt;1870-02-28&gt;&lt;Mandag 28.&gt;&lt;Februar&gt;&lt;1870&gt;&lt;337-03&gt;:    </w:t>
      </w:r>
      <w:r>
        <w:rPr>
          <w:i/>
        </w:rPr>
        <w:t>Mandag 28</w:t>
      </w:r>
      <w:r>
        <w:t>. Det deiligste Foraarsveir. Om Natten sovet</w:t>
      </w:r>
      <w:r>
        <w:br/>
      </w:r>
      <w:r>
        <w:t xml:space="preserve">&lt;1870-02-28&gt;&lt;Mandag 28.&gt;&lt;Februar&gt;&lt;1870&gt;&lt;337-04&gt;:    </w:t>
      </w:r>
      <w:r>
        <w:t>daarligt da Stuen var ophedet som til russisk Bad, Sengen</w:t>
      </w:r>
      <w:r>
        <w:br/>
        <w:t xml:space="preserve">&lt;1870-02-28&gt;&lt;Mandag 28.&gt;&lt;Februar&gt;&lt;1870&gt;&lt;337-05&gt;:    </w:t>
      </w:r>
      <w:r>
        <w:t>for kort, Hovedpuderne utaalelige. Gik ud med Jonas; overalt [5]</w:t>
      </w:r>
      <w:r>
        <w:br/>
        <w:t xml:space="preserve">&lt;1870-02-28&gt;&lt;Mandag 28.&gt;&lt;Februar&gt;&lt;1870&gt;&lt;337-06&gt;:    </w:t>
      </w:r>
      <w:r>
        <w:t>vrimlede Masker, smukkest vare Børnene. Næsten en tredie</w:t>
      </w:r>
      <w:r>
        <w:br/>
        <w:t xml:space="preserve">&lt;1870-02-28&gt;&lt;Mandag 28.&gt;&lt;Februar&gt;&lt;1870&gt;&lt;337-07&gt;:    </w:t>
      </w:r>
      <w:r>
        <w:t>Deel af Byens folk gik udklædte, vi søgte »Neumarkt«, mødte</w:t>
      </w:r>
      <w:r>
        <w:br/>
        <w:t xml:space="preserve">&lt;1870-02-28&gt;&lt;Mandag 28.&gt;&lt;Februar&gt;&lt;1870&gt;&lt;337-08&gt;:    </w:t>
      </w:r>
      <w:r>
        <w:t>Ridende hele</w:t>
      </w:r>
      <w:r>
        <w:t xml:space="preserve"> Tog og Enkelte. — Vi vare i Domkirken der er</w:t>
      </w:r>
      <w:r>
        <w:br/>
        <w:t xml:space="preserve">&lt;1870-02-28&gt;&lt;Mandag 28.&gt;&lt;Februar&gt;&lt;1870&gt;&lt;337-09&gt;:    </w:t>
      </w:r>
      <w:r>
        <w:t>betydeligt fremmed siden jeg sidst saae den. Traf igaar her</w:t>
      </w:r>
      <w:r>
        <w:br/>
        <w:t xml:space="preserve">&lt;1870-02-28&gt;&lt;Mandag 28.&gt;&lt;Februar&gt;&lt;1870&gt;&lt;337-10&gt;:    </w:t>
      </w:r>
      <w:r>
        <w:t>i Hotellet, den ældre Henkel fra Amsterdam, med sin unge [10]</w:t>
      </w:r>
      <w:r>
        <w:br/>
        <w:t xml:space="preserve">&lt;1870-02-28&gt;&lt;Mandag 28.&gt;&lt;Februar&gt;&lt;1870&gt;&lt;337-11&gt;:    </w:t>
      </w:r>
      <w:r>
        <w:t>Kone. Imorges er Carl Hechser reist her igjennem og [har]</w:t>
      </w:r>
      <w:r>
        <w:br/>
        <w:t xml:space="preserve">&lt;1870-02-28&gt;&lt;Mandag 28.&gt;&lt;Februar&gt;&lt;1870&gt;&lt;337-12&gt;:    </w:t>
      </w:r>
      <w:r>
        <w:t>lagt Kort til Jonas og mig — Fra Klokken ½1 til henved fire</w:t>
      </w:r>
      <w:r>
        <w:br/>
        <w:t>&lt;1870-02-28&gt;&lt;Manda</w:t>
      </w:r>
      <w:r>
        <w:t xml:space="preserve">g 28.&gt;&lt;Februar&gt;&lt;1870&gt;&lt;337-13&gt;:    </w:t>
      </w:r>
      <w:r>
        <w:t>vare vi ude at see Optoget; det varede næsten to Timer før</w:t>
      </w:r>
      <w:r>
        <w:br/>
        <w:t xml:space="preserve">&lt;1870-02-28&gt;&lt;Mandag 28.&gt;&lt;Februar&gt;&lt;1870&gt;&lt;337-14&gt;:    </w:t>
      </w:r>
      <w:r>
        <w:t>det kom i Gang. Vogn trukket af Velocipeder, Et Overflødigheds</w:t>
      </w:r>
      <w:r>
        <w:br/>
        <w:t xml:space="preserve">&lt;1870-02-28&gt;&lt;Mandag 28.&gt;&lt;Februar&gt;&lt;1870&gt;&lt;337-15&gt;:    </w:t>
      </w:r>
      <w:r>
        <w:t>Horn. Pyramider, et Seraille, dandsende Negre. Nær [15]</w:t>
      </w:r>
      <w:r>
        <w:br/>
        <w:t xml:space="preserve">&lt;1870-02-28&gt;&lt;Mandag 28.&gt;&lt;Februar&gt;&lt;1870&gt;&lt;337-16&gt;:    </w:t>
      </w:r>
      <w:r>
        <w:t>vare vi for Trængsel ikke naaet tilbage; stor Middag med</w:t>
      </w:r>
      <w:r>
        <w:br/>
        <w:t xml:space="preserve">&lt;1870-02-28&gt;&lt;Mandag 28.&gt;&lt;Februar&gt;&lt;1870&gt;&lt;337-17&gt;:    </w:t>
      </w:r>
      <w:r>
        <w:t>Musik. Drev saa om Aftenen i Gadern</w:t>
      </w:r>
      <w:r>
        <w:t>e, morede mig; men</w:t>
      </w:r>
      <w:r>
        <w:br/>
        <w:t xml:space="preserve">&lt;1870-02-28&gt;&lt;Mandag 28.&gt;&lt;Februar&gt;&lt;1870&gt;&lt;337-18&gt;:    </w:t>
      </w:r>
      <w:r>
        <w:t>ikke Aabning; tog Pulver Jonas havde.</w:t>
      </w:r>
    </w:p>
    <w:p w14:paraId="0A94498D" w14:textId="77777777" w:rsidR="00AA4F97" w:rsidRDefault="00F22376">
      <w:r>
        <w:t xml:space="preserve">&lt;1870-03-XX&gt;&lt;Marts&gt;&lt;Marts&gt;&lt;1870&gt;&lt;337-19&gt;:    </w:t>
      </w:r>
      <w:r>
        <w:rPr>
          <w:i/>
        </w:rPr>
        <w:t>Marts</w:t>
      </w:r>
    </w:p>
    <w:p w14:paraId="75D6501B" w14:textId="77777777" w:rsidR="00AA4F97" w:rsidRDefault="00F22376">
      <w:r>
        <w:t xml:space="preserve">&lt;1870-03-01&gt;&lt;Tirsdag 1ste&gt;&lt;Marts&gt;&lt;1870&gt;&lt;337-20&gt;:    </w:t>
      </w:r>
      <w:r>
        <w:rPr>
          <w:i/>
        </w:rPr>
        <w:t>Tirsdag 1ste</w:t>
      </w:r>
      <w:r>
        <w:t> Solskin; varmt saa jeg havde det svært i [20]</w:t>
      </w:r>
      <w:r>
        <w:br/>
        <w:t xml:space="preserve">&lt;1870-03-01&gt;&lt;Tirsdag 1ste&gt;&lt;Marts&gt;&lt;1870&gt;&lt;337-21&gt;:    </w:t>
      </w:r>
      <w:r>
        <w:t>Vinterklæder. Jeg har imidlertid aldeles Forstoppelse; tog</w:t>
      </w:r>
      <w:r>
        <w:br/>
        <w:t xml:space="preserve">&lt;1870-03-01&gt;&lt;Tirsdag 1ste&gt;&lt;Marts&gt;&lt;1870&gt;&lt;337-22&gt;:    </w:t>
      </w:r>
      <w:r>
        <w:t>Amerikansk Olie. Drev om i Gaderne og saae paa Karnevals</w:t>
      </w:r>
      <w:r>
        <w:br/>
        <w:t xml:space="preserve">&lt;1870-03-01&gt;&lt;Tirsdag 1ste&gt;&lt;Marts&gt;&lt;1870&gt;&lt;337-23&gt;:    </w:t>
      </w:r>
      <w:r>
        <w:t>Løier. Ved Bordet sad jeg hos den unge blasserede Engelænder</w:t>
      </w:r>
    </w:p>
    <w:p w14:paraId="39CC0A41" w14:textId="77777777" w:rsidR="00AA4F97" w:rsidRDefault="00F22376">
      <w:r>
        <w:br w:type="page"/>
      </w:r>
    </w:p>
    <w:p w14:paraId="63B22F8F" w14:textId="77777777" w:rsidR="00AA4F97" w:rsidRDefault="00F22376">
      <w:r>
        <w:lastRenderedPageBreak/>
        <w:t xml:space="preserve">&lt;1870-03-01&gt;&lt;Tirsdag 1ste&gt;&lt;Marts&gt;&lt;1870&gt;&lt;338-01&gt;:    </w:t>
      </w:r>
      <w:r>
        <w:t>en Lord........; hvis Moder er dansk født Wiedemann;</w:t>
      </w:r>
      <w:r>
        <w:br/>
        <w:t xml:space="preserve">&lt;1870-03-01&gt;&lt;Tirsdag 1ste&gt;&lt;Marts&gt;&lt;1870&gt;&lt;338-02&gt;:    </w:t>
      </w:r>
      <w:r>
        <w:t>han bad om at maatte drikke et Glas Champagne</w:t>
      </w:r>
      <w:r>
        <w:br/>
        <w:t xml:space="preserve">&lt;1870-03-01&gt;&lt;Tirsdag 1ste&gt;&lt;Marts&gt;&lt;1870&gt;&lt;338-03&gt;:    </w:t>
      </w:r>
      <w:r>
        <w:t>med os; en anden Lord kom til, begge reiste under andet</w:t>
      </w:r>
      <w:r>
        <w:br/>
        <w:t xml:space="preserve">&lt;1870-03-01&gt;&lt;Tirsdag 1ste&gt;&lt;Marts&gt;&lt;1870&gt;&lt;338-04&gt;:    </w:t>
      </w:r>
      <w:r>
        <w:t>Navn. Paa Jonæ Side sad fire Prindser Wittgenstein, da de</w:t>
      </w:r>
      <w:r>
        <w:br/>
        <w:t xml:space="preserve">&lt;1870-03-01&gt;&lt;Tirsdag 1ste&gt;&lt;Marts&gt;&lt;1870&gt;&lt;338-05&gt;:    </w:t>
      </w:r>
      <w:r>
        <w:t>hørte af Jonas hvem jeg er, kom de mig meget venligt imøde. [5]</w:t>
      </w:r>
      <w:r>
        <w:br/>
        <w:t>&lt;1870-03-01&gt;&lt;Tirsdag 1ste&gt;&lt;</w:t>
      </w:r>
      <w:r>
        <w:t xml:space="preserve">Marts&gt;&lt;1870&gt;&lt;338-06&gt;:    </w:t>
      </w:r>
      <w:r>
        <w:t>Bønder dandsede i Spisestuen for os. Brev til Peter Müller</w:t>
      </w:r>
      <w:r>
        <w:br/>
        <w:t xml:space="preserve">&lt;1870-03-01&gt;&lt;Tirsdag 1ste&gt;&lt;Marts&gt;&lt;1870&gt;&lt;338-07&gt;:    </w:t>
      </w:r>
      <w:r>
        <w:t>i Paris.</w:t>
      </w:r>
    </w:p>
    <w:p w14:paraId="45D779E2" w14:textId="77777777" w:rsidR="00AA4F97" w:rsidRDefault="00F22376">
      <w:r>
        <w:t xml:space="preserve">&lt;1870-03-02&gt;&lt;Onsdag 2.&gt;&lt;Marts&gt;&lt;1870&gt;&lt;338-08&gt;:    </w:t>
      </w:r>
      <w:r>
        <w:rPr>
          <w:i/>
        </w:rPr>
        <w:t>Onsdag 2</w:t>
      </w:r>
      <w:r>
        <w:t>. Jonas i Aqvarien, jeg i Kirken og ude at kjøbe</w:t>
      </w:r>
      <w:r>
        <w:br/>
        <w:t xml:space="preserve">&lt;1870-03-02&gt;&lt;Onsdag 2.&gt;&lt;Marts&gt;&lt;1870&gt;&lt;338-09&gt;:    </w:t>
      </w:r>
      <w:r>
        <w:t>Eau de Cologne. Fik Brev fra Fru </w:t>
      </w:r>
      <w:r>
        <w:rPr>
          <w:i/>
        </w:rPr>
        <w:t>Collin</w:t>
      </w:r>
      <w:r>
        <w:t> og Fru </w:t>
      </w:r>
      <w:r>
        <w:rPr>
          <w:i/>
        </w:rPr>
        <w:t>Serre.</w:t>
      </w:r>
      <w:r>
        <w:br/>
        <w:t xml:space="preserve">&lt;1870-03-02&gt;&lt;Onsdag 2.&gt;&lt;Marts&gt;&lt;1870&gt;&lt;338-10&gt;:    </w:t>
      </w:r>
      <w:r>
        <w:t>Reiste fra Cöln Klokken to og kom til </w:t>
      </w:r>
      <w:r>
        <w:rPr>
          <w:i/>
        </w:rPr>
        <w:t>Hamm</w:t>
      </w:r>
      <w:r>
        <w:t> Klokken 6; [10]</w:t>
      </w:r>
      <w:r>
        <w:br/>
        <w:t xml:space="preserve">&lt;1870-03-02&gt;&lt;Onsdag 2.&gt;&lt;Marts&gt;&lt;1870&gt;&lt;338-11&gt;:    </w:t>
      </w:r>
      <w:r>
        <w:t>tog in[d] i Comte aux Marc; ret jevnt; ligger tæt ved Kirken</w:t>
      </w:r>
      <w:r>
        <w:br/>
        <w:t xml:space="preserve">&lt;1870-03-02&gt;&lt;Onsdag 2.&gt;&lt;Marts&gt;&lt;1870&gt;&lt;338-12&gt;:    </w:t>
      </w:r>
      <w:r>
        <w:t>og Hovedvagten hvor Pikkelhuer havde Post.</w:t>
      </w:r>
    </w:p>
    <w:p w14:paraId="766BB362" w14:textId="77777777" w:rsidR="00AA4F97" w:rsidRDefault="00F22376">
      <w:r>
        <w:t xml:space="preserve">&lt;1870-03-03&gt;&lt;Torsdag den 3.&gt;&lt;Marts&gt;&lt;1870&gt;&lt;338-13&gt;:    </w:t>
      </w:r>
      <w:r>
        <w:rPr>
          <w:i/>
        </w:rPr>
        <w:t>Torsdag den 3</w:t>
      </w:r>
      <w:r>
        <w:t>. Klokken ½11 med Iiltog, i smukt Veir, til</w:t>
      </w:r>
      <w:r>
        <w:br/>
        <w:t xml:space="preserve">&lt;1870-03-03&gt;&lt;Torsdag den 3.&gt;&lt;Marts&gt;&lt;1870&gt;&lt;338-14&gt;:    </w:t>
      </w:r>
      <w:r>
        <w:t>Hanover hvor vi fik to Salonværelser ud til Pladsen, var ved</w:t>
      </w:r>
      <w:r>
        <w:br/>
        <w:t xml:space="preserve">&lt;1870-03-03&gt;&lt;Torsdag den 3.&gt;&lt;Marts&gt;&lt;1870&gt;&lt;338-15&gt;:    </w:t>
      </w:r>
      <w:r>
        <w:t>Table d hote og gik i Theatret til Dir vie mir og das Gefängniss [15]</w:t>
      </w:r>
      <w:r>
        <w:br/>
        <w:t xml:space="preserve">&lt;1870-03-03&gt;&lt;Torsdag den 3.&gt;&lt;Marts&gt;&lt;1870&gt;&lt;338-16&gt;:    </w:t>
      </w:r>
      <w:r>
        <w:t>vi fik de aller bageste Pladse i Parquettet; der var</w:t>
      </w:r>
      <w:r>
        <w:br/>
        <w:t xml:space="preserve">&lt;1870-03-03&gt;&lt;Torsdag den 3.&gt;&lt;Marts&gt;&lt;1870&gt;&lt;338-17&gt;:    </w:t>
      </w:r>
      <w:r>
        <w:t>en rædsom Lugt af Terpentin; siden da Varmen tiltog og</w:t>
      </w:r>
      <w:r>
        <w:br/>
      </w:r>
      <w:r>
        <w:t xml:space="preserve">&lt;1870-03-03&gt;&lt;Torsdag den 3.&gt;&lt;Marts&gt;&lt;1870&gt;&lt;338-18&gt;:    </w:t>
      </w:r>
      <w:r>
        <w:t>jeg følte mig saa aflukket blev jeg nerveus og søgte ud, da</w:t>
      </w:r>
      <w:r>
        <w:br/>
      </w:r>
      <w:r>
        <w:t xml:space="preserve">&lt;1870-03-03&gt;&lt;Torsdag den 3.&gt;&lt;Marts&gt;&lt;1870&gt;&lt;338-19&gt;:    </w:t>
      </w:r>
      <w:r>
        <w:t>jeg kom tilbage satte jeg mig ved Døren, endnu Terpentin,</w:t>
      </w:r>
      <w:r>
        <w:br/>
        <w:t xml:space="preserve">&lt;1870-03-03&gt;&lt;Torsdag den 3.&gt;&lt;Marts&gt;&lt;1870&gt;&lt;338-20&gt;:    </w:t>
      </w:r>
      <w:r>
        <w:t>jeg lugtede til alle Naboer og saa var det mig selv, min [20]</w:t>
      </w:r>
      <w:r>
        <w:br/>
        <w:t xml:space="preserve">&lt;1870-03-03&gt;&lt;Torsdag den 3.&gt;&lt;Marts&gt;&lt;1870&gt;&lt;338-21&gt;:    </w:t>
      </w:r>
      <w:r>
        <w:t>Frakke havde Hausknechten taget Pletter af med Terpentin</w:t>
      </w:r>
      <w:r>
        <w:br/>
        <w:t xml:space="preserve">&lt;1870-03-03&gt;&lt;Torsdag den 3.&gt;&lt;Marts&gt;&lt;1870&gt;&lt;338-22&gt;:    </w:t>
      </w:r>
      <w:r>
        <w:t>derfra kom Lugten. Morede mig ikke ved Stykkerne.</w:t>
      </w:r>
    </w:p>
    <w:p w14:paraId="1CCDA01A" w14:textId="77777777" w:rsidR="00AA4F97" w:rsidRDefault="00F22376">
      <w:r>
        <w:t xml:space="preserve">&lt;1870-03-04&gt;&lt;Fredag 4.&gt;&lt;Marts&gt;&lt;1870&gt;&lt;338-23&gt;:    </w:t>
      </w:r>
      <w:r>
        <w:rPr>
          <w:i/>
        </w:rPr>
        <w:t>Fredag 4</w:t>
      </w:r>
      <w:r>
        <w:t>. Uendeligt graat og taaget. Sendt Brev til Fru</w:t>
      </w:r>
      <w:r>
        <w:br/>
        <w:t xml:space="preserve">&lt;1870-03-04&gt;&lt;Fredag 4.&gt;&lt;Marts&gt;&lt;1870&gt;&lt;338-24&gt;:    </w:t>
      </w:r>
      <w:r>
        <w:t>Collin, deri et Digt over Hertz, som jeg skrev i </w:t>
      </w:r>
      <w:r>
        <w:rPr>
          <w:i/>
        </w:rPr>
        <w:t>Ham</w:t>
      </w:r>
      <w:r>
        <w:t>, hvor</w:t>
      </w:r>
      <w:r>
        <w:br/>
        <w:t xml:space="preserve">&lt;1870-03-04&gt;&lt;Fredag 4.&gt;&lt;Marts&gt;&lt;1870&gt;&lt;338-25&gt;:    </w:t>
      </w:r>
      <w:r>
        <w:t>Jonas læste for mig af Cölner-Zeitung hans Død, den stemte [25]</w:t>
      </w:r>
      <w:r>
        <w:br/>
        <w:t xml:space="preserve">&lt;1870-03-04&gt;&lt;Fredag 4.&gt;&lt;Marts&gt;&lt;1870&gt;&lt;338-26&gt;:    </w:t>
      </w:r>
      <w:r>
        <w:t>mig til de Linier.</w:t>
      </w:r>
    </w:p>
    <w:p w14:paraId="1783D5B2" w14:textId="77777777" w:rsidR="00AA4F97" w:rsidRDefault="00F22376">
      <w:r>
        <w:br w:type="page"/>
      </w:r>
    </w:p>
    <w:p w14:paraId="37A9D5BF" w14:textId="77777777" w:rsidR="00AA4F97" w:rsidRDefault="00F22376">
      <w:r>
        <w:lastRenderedPageBreak/>
        <w:t xml:space="preserve">&lt;1870-03-04&gt;&lt;Fredag 4.&gt;&lt;Marts&gt;&lt;1870&gt;&lt;339-01&gt;:    </w:t>
      </w:r>
      <w:r>
        <w:t>I Kunstens Hal nu vaier Sorgens Fane,</w:t>
      </w:r>
      <w:r>
        <w:br/>
        <w:t xml:space="preserve">&lt;1870-03-04&gt;&lt;Fredag 4.&gt;&lt;Marts&gt;&lt;1870&gt;&lt;339-02&gt;:    </w:t>
      </w:r>
      <w:r>
        <w:t>Der hvor din Rigdoms Karavaner drog.</w:t>
      </w:r>
      <w:r>
        <w:br/>
        <w:t xml:space="preserve">&lt;1870-03-04&gt;&lt;Fredag 4.&gt;&lt;Marts&gt;&lt;1870&gt;&lt;339-03&gt;:    </w:t>
      </w:r>
      <w:r>
        <w:t>Farvel! flyv hen du Sangens sjældne Svane!</w:t>
      </w:r>
      <w:r>
        <w:br/>
        <w:t xml:space="preserve">&lt;1870-03-04&gt;&lt;Fredag 4.&gt;&lt;Marts&gt;&lt;1870&gt;&lt;339-04&gt;:    </w:t>
      </w:r>
      <w:r>
        <w:t>Du hævdet Danmarks Navn og Danskens Sprog.</w:t>
      </w:r>
    </w:p>
    <w:p w14:paraId="0979D030" w14:textId="77777777" w:rsidR="00AA4F97" w:rsidRDefault="00F22376">
      <w:r>
        <w:t xml:space="preserve">&lt;1870-03-04&gt;&lt;Fredag 4.&gt;&lt;Marts&gt;&lt;1870&gt;&lt;339-05&gt;:    </w:t>
      </w:r>
      <w:r>
        <w:t>Sendt Brev til Fru Collin. Klokken 4 om Eftermiddagen med [5]</w:t>
      </w:r>
      <w:r>
        <w:br/>
        <w:t xml:space="preserve">&lt;1870-03-04&gt;&lt;Fredag 4.&gt;&lt;Marts&gt;&lt;1870&gt;&lt;339-06&gt;:    </w:t>
      </w:r>
      <w:r>
        <w:t>Hurtigtog til Haarburg hvor vi kom Klokken 8 og tog ind i</w:t>
      </w:r>
      <w:r>
        <w:br/>
        <w:t xml:space="preserve">&lt;1870-03-04&gt;&lt;Fredag 4.&gt;&lt;Marts&gt;&lt;1870&gt;&lt;339-07&gt;:    </w:t>
      </w:r>
      <w:r>
        <w:t>König von Schweden. Langsommelig Opvartning.</w:t>
      </w:r>
    </w:p>
    <w:p w14:paraId="21348613" w14:textId="77777777" w:rsidR="00AA4F97" w:rsidRDefault="00F22376">
      <w:r>
        <w:t xml:space="preserve">&lt;1870-03-05&gt;&lt;Løverdag 5.&gt;&lt;Marts&gt;&lt;1870&gt;&lt;339-08&gt;:    </w:t>
      </w:r>
      <w:r>
        <w:rPr>
          <w:i/>
        </w:rPr>
        <w:t>Løverdag 5</w:t>
      </w:r>
      <w:r>
        <w:t>. Elben er belagt med Iis men den er gjennemskaaret</w:t>
      </w:r>
      <w:r>
        <w:br/>
        <w:t xml:space="preserve">&lt;1870-03-05&gt;&lt;Løverdag 5.&gt;&lt;Marts&gt;&lt;1870&gt;&lt;339-09&gt;:    </w:t>
      </w:r>
      <w:r>
        <w:t>for Reisende hen over Øen. Jeg tog en Vogn for to</w:t>
      </w:r>
      <w:r>
        <w:br/>
        <w:t xml:space="preserve">&lt;1870-03-05&gt;&lt;Løverdag 5.&gt;&lt;Marts&gt;&lt;1870&gt;&lt;339-10&gt;:    </w:t>
      </w:r>
      <w:r>
        <w:t>Thaler for ei at kjøre med Omnibus. Klart Solskinsveir. [10]</w:t>
      </w:r>
      <w:r>
        <w:br/>
        <w:t xml:space="preserve">&lt;1870-03-05&gt;&lt;Løverdag 5.&gt;&lt;Marts&gt;&lt;1870&gt;&lt;339-11&gt;:    </w:t>
      </w:r>
      <w:r>
        <w:t>Lang Venten før Færgen kom. Klokken halv eet naaede</w:t>
      </w:r>
      <w:r>
        <w:br/>
        <w:t xml:space="preserve">&lt;1870-03-05&gt;&lt;Løverdag 5.&gt;&lt;Marts&gt;&lt;1870&gt;&lt;339-12&gt;:    </w:t>
      </w:r>
      <w:r>
        <w:t>vi Hamborg og fik i Hotel de 1 Europe et stort godt Værelse</w:t>
      </w:r>
      <w:r>
        <w:br/>
        <w:t>&lt;1870-03-05&gt;&lt;Løverdag 5</w:t>
      </w:r>
      <w:r>
        <w:t xml:space="preserve">.&gt;&lt;Marts&gt;&lt;1870&gt;&lt;339-13&gt;:    </w:t>
      </w:r>
      <w:r>
        <w:t>(91) anden Sal ud til Alsterbasinet, som var tilfrosset,</w:t>
      </w:r>
      <w:r>
        <w:br/>
        <w:t xml:space="preserve">&lt;1870-03-05&gt;&lt;Løverdag 5.&gt;&lt;Marts&gt;&lt;1870&gt;&lt;339-14&gt;:    </w:t>
      </w:r>
      <w:r>
        <w:t>men smaa Dampskibe brøde Isen. Det var Solskin men en</w:t>
      </w:r>
      <w:r>
        <w:br/>
        <w:t xml:space="preserve">&lt;1870-03-05&gt;&lt;Løverdag 5.&gt;&lt;Marts&gt;&lt;1870&gt;&lt;339-15&gt;:    </w:t>
      </w:r>
      <w:r>
        <w:t>bidende Vind. Tabl d hote hvor en Mand ideligt talte: Wenn [15]</w:t>
      </w:r>
      <w:r>
        <w:br/>
        <w:t xml:space="preserve">&lt;1870-03-05&gt;&lt;Løverdag 5.&gt;&lt;Marts&gt;&lt;1870&gt;&lt;339-16&gt;:    </w:t>
      </w:r>
      <w:r>
        <w:t>man Geschäftsmann ist muss man vo[r]sichtig sein, wenn man</w:t>
      </w:r>
      <w:r>
        <w:br/>
        <w:t xml:space="preserve">&lt;1870-03-05&gt;&lt;Løverdag 5.&gt;&lt;Marts&gt;&lt;1870&gt;&lt;339-17&gt;:    </w:t>
      </w:r>
      <w:r>
        <w:t>dum ist muss man dafür bezahlen &amp; — Gik i Thal</w:t>
      </w:r>
      <w:r>
        <w:t>ia Theatret</w:t>
      </w:r>
      <w:r>
        <w:br/>
        <w:t xml:space="preserve">&lt;1870-03-05&gt;&lt;Løverdag 5.&gt;&lt;Marts&gt;&lt;1870&gt;&lt;339-18&gt;:    </w:t>
      </w:r>
      <w:r>
        <w:t>og saae Shakspeares Comedie der Irrungen, som jeg ikke</w:t>
      </w:r>
      <w:r>
        <w:br/>
        <w:t xml:space="preserve">&lt;1870-03-05&gt;&lt;Løverdag 5.&gt;&lt;Marts&gt;&lt;1870&gt;&lt;339-19&gt;:    </w:t>
      </w:r>
      <w:r>
        <w:t>kjendte, derpaa et morsomt Lystspil: die Mönche, hjem</w:t>
      </w:r>
      <w:r>
        <w:br/>
        <w:t xml:space="preserve">&lt;1870-03-05&gt;&lt;Løverdag 5.&gt;&lt;Marts&gt;&lt;1870&gt;&lt;339-20&gt;:    </w:t>
      </w:r>
      <w:r>
        <w:t>Klokken 10½. [20]</w:t>
      </w:r>
    </w:p>
    <w:p w14:paraId="77084910" w14:textId="77777777" w:rsidR="00AA4F97" w:rsidRDefault="00F22376">
      <w:r>
        <w:t xml:space="preserve">&lt;1870-03-06&gt;&lt;Søndag 6.&gt;&lt;Marts&gt;&lt;1870&gt;&lt;339-21&gt;:    </w:t>
      </w:r>
      <w:r>
        <w:rPr>
          <w:i/>
        </w:rPr>
        <w:t>Søndag 6</w:t>
      </w:r>
      <w:r>
        <w:t>. Sov mindre godt, op Klokken 9. — Gik hen til</w:t>
      </w:r>
      <w:r>
        <w:br/>
        <w:t xml:space="preserve">&lt;1870-03-06&gt;&lt;Søndag 6.&gt;&lt;Marts&gt;&lt;1870&gt;&lt;339-22&gt;:    </w:t>
      </w:r>
      <w:r>
        <w:t>Hr Simon Henriques, han var ude, Fruen glad ved at see</w:t>
      </w:r>
      <w:r>
        <w:br/>
        <w:t xml:space="preserve">&lt;1870-03-06&gt;&lt;Søndag 6.&gt;&lt;Marts&gt;&lt;1870&gt;&lt;339-23&gt;:    </w:t>
      </w:r>
      <w:r>
        <w:t>mig; beklagede at de i Dag ikke kunde indbyde os til Middag</w:t>
      </w:r>
      <w:r>
        <w:br/>
        <w:t xml:space="preserve">&lt;1870-03-06&gt;&lt;Søndag 6.&gt;&lt;Marts&gt;&lt;1870&gt;&lt;339-24&gt;:    </w:t>
      </w:r>
      <w:r>
        <w:t>da de selv vare budt ud; hele Familien reiser Onsdag</w:t>
      </w:r>
      <w:r>
        <w:br/>
        <w:t xml:space="preserve">&lt;1870-03-06&gt;&lt;Søndag 6.&gt;&lt;Marts&gt;&lt;1870&gt;&lt;339-25&gt;:    </w:t>
      </w:r>
      <w:r>
        <w:t>Morgen over Kjøbenhavn til Stockholm. Store Belt skal nu [25]</w:t>
      </w:r>
      <w:r>
        <w:br/>
        <w:t>&lt;1870-03-06&gt;&lt;Søndag 6.&gt;&lt;Marts&gt;&lt;</w:t>
      </w:r>
      <w:r>
        <w:t xml:space="preserve">1870&gt;&lt;339-26&gt;:    </w:t>
      </w:r>
      <w:r>
        <w:t>være aabent for Iis. Efter Tabl d hote i Stadt Theater, at</w:t>
      </w:r>
    </w:p>
    <w:p w14:paraId="13E7D391" w14:textId="77777777" w:rsidR="00AA4F97" w:rsidRDefault="00F22376">
      <w:r>
        <w:br w:type="page"/>
      </w:r>
    </w:p>
    <w:p w14:paraId="3FAC12C1" w14:textId="77777777" w:rsidR="00AA4F97" w:rsidRDefault="00F22376">
      <w:r>
        <w:lastRenderedPageBreak/>
        <w:t xml:space="preserve">&lt;1870-03-06&gt;&lt;Søndag 6.&gt;&lt;Marts&gt;&lt;1870&gt;&lt;340-01&gt;:    </w:t>
      </w:r>
      <w:r>
        <w:t>høre </w:t>
      </w:r>
      <w:r>
        <w:rPr>
          <w:i/>
        </w:rPr>
        <w:t>Oberon</w:t>
      </w:r>
      <w:r>
        <w:t>, til forhøiede Priser. 3 Bænk i første Etage. Der</w:t>
      </w:r>
      <w:r>
        <w:br/>
        <w:t xml:space="preserve">&lt;1870-03-06&gt;&lt;Søndag 6.&gt;&lt;Marts&gt;&lt;1870&gt;&lt;340-02&gt;:    </w:t>
      </w:r>
      <w:r>
        <w:t>kom Musikeren Böge at hilse paa mig og bad mig hilse Gade</w:t>
      </w:r>
      <w:r>
        <w:br/>
        <w:t xml:space="preserve">&lt;1870-03-06&gt;&lt;Søndag 6.&gt;&lt;Marts&gt;&lt;1870&gt;&lt;340-03&gt;:    </w:t>
      </w:r>
      <w:r>
        <w:t>og Ersløws. Gik tidligere end Jonas der fra, gjennem Polyppernes</w:t>
      </w:r>
      <w:r>
        <w:br/>
        <w:t xml:space="preserve">&lt;1870-03-06&gt;&lt;Søndag 6.&gt;&lt;Marts&gt;&lt;1870&gt;&lt;340-04&gt;:    </w:t>
      </w:r>
      <w:r>
        <w:t>Gade, men lige hjem, saa fri kom jeg fra den Reise.</w:t>
      </w:r>
      <w:r>
        <w:br/>
        <w:t xml:space="preserve">&lt;1870-03-06&gt;&lt;Søndag 6.&gt;&lt;Marts&gt;&lt;1870&gt;&lt;340-05&gt;:    </w:t>
      </w:r>
      <w:r>
        <w:t>Sendt Brev til Martin </w:t>
      </w:r>
      <w:r>
        <w:rPr>
          <w:i/>
        </w:rPr>
        <w:t>Henriques</w:t>
      </w:r>
      <w:r>
        <w:t>. [5]</w:t>
      </w:r>
    </w:p>
    <w:p w14:paraId="47584EFA" w14:textId="77777777" w:rsidR="00AA4F97" w:rsidRDefault="00F22376">
      <w:r>
        <w:t xml:space="preserve">&lt;1870-03-07&gt;&lt;Mandag 7.&gt;&lt;Marts&gt;&lt;1870&gt;&lt;340-06&gt;:    </w:t>
      </w:r>
      <w:r>
        <w:rPr>
          <w:i/>
        </w:rPr>
        <w:t>Mandag 7</w:t>
      </w:r>
      <w:r>
        <w:t>. Oppe Klokken fire; kjørte fra Hotellet før 6,</w:t>
      </w:r>
      <w:r>
        <w:br/>
        <w:t xml:space="preserve">&lt;1870-03-07&gt;&lt;Mandag 7.&gt;&lt;Marts&gt;&lt;1870&gt;&lt;340-07&gt;:    </w:t>
      </w:r>
      <w:r>
        <w:t>til Altona. Klart Veir, men strax udenfor A[l]tona graat og</w:t>
      </w:r>
      <w:r>
        <w:br/>
        <w:t xml:space="preserve">&lt;1870-03-07&gt;&lt;Mandag 7.&gt;&lt;Marts&gt;&lt;1870&gt;&lt;340-08&gt;:    </w:t>
      </w:r>
      <w:r>
        <w:t>vaadt hele Veien, saa godt som ingen Snee at opdage. Klokken</w:t>
      </w:r>
      <w:r>
        <w:br/>
        <w:t xml:space="preserve">&lt;1870-03-07&gt;&lt;Mandag 7.&gt;&lt;Marts&gt;&lt;1870&gt;&lt;340-09&gt;:    </w:t>
      </w:r>
      <w:r>
        <w:t>2 var vi [i] Fredericia og toge ind i Kronprinds Frederik,</w:t>
      </w:r>
      <w:r>
        <w:br/>
        <w:t xml:space="preserve">&lt;1870-03-07&gt;&lt;Mandag 7.&gt;&lt;Marts&gt;&lt;1870&gt;&lt;340-10&gt;:    </w:t>
      </w:r>
      <w:r>
        <w:t>Verten blev glad ved at høre hvem jeg var. Efter Middagsbordet [10]</w:t>
      </w:r>
      <w:r>
        <w:br/>
        <w:t>&lt;1870-03-07&gt;</w:t>
      </w:r>
      <w:r>
        <w:t xml:space="preserve">&lt;Mandag 7.&gt;&lt;Marts&gt;&lt;1870&gt;&lt;340-11&gt;:    </w:t>
      </w:r>
      <w:r>
        <w:t>gik Jonas og jeg til »Landsoldatens« Monument,</w:t>
      </w:r>
      <w:r>
        <w:br/>
        <w:t xml:space="preserve">&lt;1870-03-07&gt;&lt;Mandag 7.&gt;&lt;Marts&gt;&lt;1870&gt;&lt;340-12&gt;:    </w:t>
      </w:r>
      <w:r>
        <w:t>det staar tæt inden for Porten mod Nord. Gik til Bylovs Monument</w:t>
      </w:r>
      <w:r>
        <w:br/>
        <w:t xml:space="preserve">&lt;1870-03-07&gt;&lt;Mandag 7.&gt;&lt;Marts&gt;&lt;1870&gt;&lt;340-13&gt;:    </w:t>
      </w:r>
      <w:r>
        <w:t>og ind paa de Faldnes Kirkegaard; den vaade Taage</w:t>
      </w:r>
      <w:r>
        <w:br/>
        <w:t xml:space="preserve">&lt;1870-03-07&gt;&lt;Mandag 7.&gt;&lt;Marts&gt;&lt;1870&gt;&lt;340-14&gt;:    </w:t>
      </w:r>
      <w:r>
        <w:t>faldt mig for Brystet Fødderne, uden Galosker, i det vaade</w:t>
      </w:r>
      <w:r>
        <w:br/>
        <w:t xml:space="preserve">&lt;1870-03-07&gt;&lt;Mandag 7.&gt;&lt;Marts&gt;&lt;1870&gt;&lt;340-15&gt;:    </w:t>
      </w:r>
      <w:r>
        <w:t>Veir, frøs, ganske forkjølet og hæs kom jeg hjem. Drak stæ</w:t>
      </w:r>
      <w:r>
        <w:t>rk [15]</w:t>
      </w:r>
      <w:r>
        <w:br/>
        <w:t xml:space="preserve">&lt;1870-03-07&gt;&lt;Mandag 7.&gt;&lt;Marts&gt;&lt;1870&gt;&lt;340-16&gt;:    </w:t>
      </w:r>
      <w:r>
        <w:t>Punsch, gik iseng Klokken 8; vaagnede henved 10 ved gjentagen</w:t>
      </w:r>
      <w:r>
        <w:br/>
        <w:t xml:space="preserve">&lt;1870-03-07&gt;&lt;Mandag 7.&gt;&lt;Marts&gt;&lt;1870&gt;&lt;340-17&gt;:    </w:t>
      </w:r>
      <w:r>
        <w:t>Banken paa Døren; Jonas meente det var ovenpaa, jeg</w:t>
      </w:r>
      <w:r>
        <w:br/>
        <w:t xml:space="preserve">&lt;1870-03-07&gt;&lt;Mandag 7.&gt;&lt;Marts&gt;&lt;1870&gt;&lt;340-18&gt;:    </w:t>
      </w:r>
      <w:r>
        <w:t>ikke, stod op; det var »den borgerlige Sangforening« som var</w:t>
      </w:r>
      <w:r>
        <w:br/>
        <w:t xml:space="preserve">&lt;1870-03-07&gt;&lt;Mandag 7.&gt;&lt;Marts&gt;&lt;1870&gt;&lt;340-19&gt;:    </w:t>
      </w:r>
      <w:r>
        <w:t>her for med Sang at hilse paa mig, jeg var varm, jeg var</w:t>
      </w:r>
      <w:r>
        <w:br/>
        <w:t xml:space="preserve">&lt;1870-03-07&gt;&lt;Mandag 7.&gt;&lt;Marts&gt;&lt;1870&gt;&lt;340-20&gt;:    </w:t>
      </w:r>
      <w:r>
        <w:t>søvnig, halv fortvivlet klæ</w:t>
      </w:r>
      <w:r>
        <w:t>dte jeg mig paa kom ned i den [20]</w:t>
      </w:r>
      <w:r>
        <w:br/>
        <w:t xml:space="preserve">&lt;1870-03-07&gt;&lt;Mandag 7.&gt;&lt;Marts&gt;&lt;1870&gt;&lt;340-21&gt;:    </w:t>
      </w:r>
      <w:r>
        <w:t>store Sal, fik tre Sange og Hurra. Jeg takkede med »Hjemkomsten[s]</w:t>
      </w:r>
      <w:r>
        <w:br/>
        <w:t xml:space="preserve">&lt;1870-03-07&gt;&lt;Mandag 7.&gt;&lt;Marts&gt;&lt;1870&gt;&lt;340-22&gt;:    </w:t>
      </w:r>
      <w:r>
        <w:t>første Øieblik«, kom op og sov snart ind i den</w:t>
      </w:r>
      <w:r>
        <w:br/>
        <w:t xml:space="preserve">&lt;1870-03-07&gt;&lt;Mandag 7.&gt;&lt;Marts&gt;&lt;1870&gt;&lt;340-23&gt;:    </w:t>
      </w:r>
      <w:r>
        <w:t>haarde Seng.</w:t>
      </w:r>
    </w:p>
    <w:p w14:paraId="21DAB6FF" w14:textId="77777777" w:rsidR="00AA4F97" w:rsidRDefault="00F22376">
      <w:r>
        <w:t xml:space="preserve">&lt;1870-03-08&gt;&lt;Tirsdag 8.&gt;&lt;Marts&gt;&lt;1870&gt;&lt;340-24&gt;:    </w:t>
      </w:r>
      <w:r>
        <w:rPr>
          <w:i/>
        </w:rPr>
        <w:t>Tirsdag 8</w:t>
      </w:r>
      <w:r>
        <w:t>. Deiligt Solskinsveir gik til Sangforeningens</w:t>
      </w:r>
      <w:r>
        <w:br/>
        <w:t xml:space="preserve">&lt;1870-03-08&gt;&lt;Tirsdag 8.&gt;&lt;Marts&gt;&lt;1870&gt;&lt;340-25&gt;:    </w:t>
      </w:r>
      <w:r>
        <w:t>Formand Skolelærer Johansen som fulgte mig til Bogtrykker [25]</w:t>
      </w:r>
      <w:r>
        <w:br/>
        <w:t xml:space="preserve">&lt;1870-03-08&gt;&lt;Tirsdag 8.&gt;&lt;Marts&gt;&lt;1870&gt;&lt;340-26&gt;:    </w:t>
      </w:r>
      <w:r>
        <w:t>Munch og derpaa til Provst Zeuthen. Da senere Dampskibet</w:t>
      </w:r>
      <w:r>
        <w:br/>
        <w:t xml:space="preserve">&lt;1870-03-08&gt;&lt;Tirsdag 8.&gt;&lt;Marts&gt;&lt;1870&gt;&lt;340-27&gt;:    </w:t>
      </w:r>
      <w:r>
        <w:t>afgik kom han, Kone og Døttre til Skipsbroen. Det blæste</w:t>
      </w:r>
      <w:r>
        <w:br/>
        <w:t xml:space="preserve">&lt;1870-03-08&gt;&lt;Tirsdag 8.&gt;&lt;Marts&gt;&lt;1870&gt;&lt;340-28&gt;:    </w:t>
      </w:r>
      <w:r>
        <w:t>meget koldt paa lille Belt. — Klokken henimod fire kom vi</w:t>
      </w:r>
      <w:r>
        <w:br/>
        <w:t xml:space="preserve">&lt;1870-03-08&gt;&lt;Tirsdag </w:t>
      </w:r>
      <w:r>
        <w:t xml:space="preserve">8.&gt;&lt;Marts&gt;&lt;1870&gt;&lt;340-29&gt;:    </w:t>
      </w:r>
      <w:r>
        <w:t>til Odense og toge ind i Larsens Hotel, spiiste Middag og</w:t>
      </w:r>
      <w:r>
        <w:br/>
        <w:t xml:space="preserve">&lt;1870-03-08&gt;&lt;Tirsdag 8.&gt;&lt;Marts&gt;&lt;1870&gt;&lt;340-30&gt;:    </w:t>
      </w:r>
      <w:r>
        <w:t>tidligt til Ro. [30]</w:t>
      </w:r>
    </w:p>
    <w:p w14:paraId="5EAB16DF" w14:textId="77777777" w:rsidR="00AA4F97" w:rsidRDefault="00F22376">
      <w:r>
        <w:br w:type="page"/>
      </w:r>
    </w:p>
    <w:p w14:paraId="649958BA" w14:textId="77777777" w:rsidR="00AA4F97" w:rsidRDefault="00F22376">
      <w:r>
        <w:lastRenderedPageBreak/>
        <w:t xml:space="preserve">&lt;1870-03-09&gt;&lt;Onsdag 9.&gt;&lt;Marts&gt;&lt;1870&gt;&lt;341-01&gt;:    </w:t>
      </w:r>
      <w:r>
        <w:rPr>
          <w:i/>
        </w:rPr>
        <w:t>Onsdag 9</w:t>
      </w:r>
      <w:r>
        <w:t>. Gik med Jonas ind i St Knuds Kirke, viiste ham</w:t>
      </w:r>
      <w:r>
        <w:br/>
        <w:t xml:space="preserve">&lt;1870-03-09&gt;&lt;Onsdag 9.&gt;&lt;Marts&gt;&lt;1870&gt;&lt;341-02&gt;:    </w:t>
      </w:r>
      <w:r>
        <w:t>saa mit Barndoms Hjem. Vi blev til Frokost hos Biskop Engelstoft,</w:t>
      </w:r>
      <w:r>
        <w:br/>
        <w:t xml:space="preserve">&lt;1870-03-09&gt;&lt;Onsdag 9.&gt;&lt;Marts&gt;&lt;1870&gt;&lt;341-03&gt;:    </w:t>
      </w:r>
      <w:r>
        <w:t>han førte os om ad Munkemose til Slusen vi gik</w:t>
      </w:r>
      <w:r>
        <w:br/>
        <w:t xml:space="preserve">&lt;1870-03-09&gt;&lt;Onsdag 9.&gt;&lt;Marts&gt;&lt;1870&gt;&lt;341-04&gt;:    </w:t>
      </w:r>
      <w:r>
        <w:t>over Broen til Vesterport og derpaa til Etatsraad Henriksen.</w:t>
      </w:r>
      <w:r>
        <w:br/>
        <w:t xml:space="preserve">&lt;1870-03-09&gt;&lt;Onsdag 9.&gt;&lt;Marts&gt;&lt;1870&gt;&lt;341-05&gt;:    </w:t>
      </w:r>
      <w:r>
        <w:t>Middagen var hos Engelstoft; vi gik da til Theatret men først [5]</w:t>
      </w:r>
      <w:r>
        <w:br/>
        <w:t>&lt;1870-03-09&gt;&lt;Onsdag</w:t>
      </w:r>
      <w:r>
        <w:t xml:space="preserve"> 9.&gt;&lt;Marts&gt;&lt;1870&gt;&lt;341-06&gt;:    </w:t>
      </w:r>
      <w:r>
        <w:t>et Løb op paa mit Værelse. Der laae Telegram fra Moritz</w:t>
      </w:r>
      <w:r>
        <w:br/>
        <w:t xml:space="preserve">&lt;1870-03-09&gt;&lt;Onsdag 9.&gt;&lt;Marts&gt;&lt;1870&gt;&lt;341-07&gt;:    </w:t>
      </w:r>
      <w:r>
        <w:t>Melchior, han reiste paa Fredag til Algier og bad mig telegraphiere</w:t>
      </w:r>
      <w:r>
        <w:br/>
        <w:t xml:space="preserve">&lt;1870-03-09&gt;&lt;Onsdag 9.&gt;&lt;Marts&gt;&lt;1870&gt;&lt;341-08&gt;:    </w:t>
      </w:r>
      <w:r>
        <w:t>hvor vi kunde mødes, jeg troede det var Torsdag</w:t>
      </w:r>
      <w:r>
        <w:br/>
        <w:t xml:space="preserve">&lt;1870-03-09&gt;&lt;Onsdag 9.&gt;&lt;Marts&gt;&lt;1870&gt;&lt;341-09&gt;:    </w:t>
      </w:r>
      <w:r>
        <w:t>og telegrapherede jeg reiser paa Fredag Klokken 10 til Nyborg,</w:t>
      </w:r>
      <w:r>
        <w:br/>
        <w:t xml:space="preserve">&lt;1870-03-09&gt;&lt;Onsdag 9.&gt;&lt;Marts&gt;&lt;1870&gt;&lt;341-10&gt;:    </w:t>
      </w:r>
      <w:r>
        <w:t>Overfarten paa Beltet uvis, vi mødes i Nyborg eller</w:t>
      </w:r>
      <w:r>
        <w:t> [10]</w:t>
      </w:r>
      <w:r>
        <w:br/>
        <w:t xml:space="preserve">&lt;1870-03-09&gt;&lt;Onsdag 9.&gt;&lt;Marts&gt;&lt;1870&gt;&lt;341-11&gt;:    </w:t>
      </w:r>
      <w:r>
        <w:t>Korsøer. I Theatret saae vi et nærverystende Knald Stykke</w:t>
      </w:r>
      <w:r>
        <w:br/>
        <w:t xml:space="preserve">&lt;1870-03-09&gt;&lt;Onsdag 9.&gt;&lt;Marts&gt;&lt;1870&gt;&lt;341-12&gt;:    </w:t>
      </w:r>
      <w:r>
        <w:t>»Alt for Fædrelandet«. Gik efter 4 Act.</w:t>
      </w:r>
    </w:p>
    <w:p w14:paraId="69EDD11A" w14:textId="77777777" w:rsidR="00AA4F97" w:rsidRDefault="00F22376">
      <w:r>
        <w:t xml:space="preserve">&lt;1870-03-10&gt;&lt;Torsdag 10.&gt;&lt;Marts&gt;&lt;1870&gt;&lt;341-13&gt;:    </w:t>
      </w:r>
      <w:r>
        <w:rPr>
          <w:i/>
        </w:rPr>
        <w:t>Torsdag 10</w:t>
      </w:r>
      <w:r>
        <w:t>. Klokken 10 til Nyborg; Dampskibet fra</w:t>
      </w:r>
      <w:r>
        <w:br/>
        <w:t xml:space="preserve">&lt;1870-03-10&gt;&lt;Torsdag 10.&gt;&lt;Marts&gt;&lt;1870&gt;&lt;341-14&gt;:    </w:t>
      </w:r>
      <w:r>
        <w:t>Korsøer ikke indtruffet; gik til Byen og derpaa igjen til</w:t>
      </w:r>
      <w:r>
        <w:br/>
        <w:t xml:space="preserve">&lt;1870-03-10&gt;&lt;Torsdag 10.&gt;&lt;Marts&gt;&lt;1870&gt;&lt;341-15&gt;:    </w:t>
      </w:r>
      <w:r>
        <w:t>Banegaarden, Melchior var ikke med de Reisende. Spiiste [15]</w:t>
      </w:r>
      <w:r>
        <w:br/>
        <w:t xml:space="preserve">&lt;1870-03-10&gt;&lt;Torsdag 10.&gt;&lt;Marts&gt;&lt;1870&gt;&lt;341-16&gt;:    </w:t>
      </w:r>
      <w:r>
        <w:t>Middag paa Schalburgs Hotel og glemte der de Blomster</w:t>
      </w:r>
      <w:r>
        <w:br/>
      </w:r>
      <w:r>
        <w:t xml:space="preserve">&lt;1870-03-10&gt;&lt;Torsdag 10.&gt;&lt;Marts&gt;&lt;1870&gt;&lt;341-17&gt;:    </w:t>
      </w:r>
      <w:r>
        <w:t>Skomager Gredsted denne Morgen havde foræret mig. Tog</w:t>
      </w:r>
      <w:r>
        <w:br/>
        <w:t xml:space="preserve">&lt;1870-03-10&gt;&lt;Torsdag 10.&gt;&lt;Marts&gt;&lt;1870&gt;&lt;341-18&gt;:    </w:t>
      </w:r>
      <w:r>
        <w:t>lukket Vogn til Slipshavn hvor jeg med Jonas kom halv</w:t>
      </w:r>
      <w:r>
        <w:br/>
        <w:t xml:space="preserve">&lt;1870-03-10&gt;&lt;Torsdag 10.&gt;&lt;Marts&gt;&lt;1870&gt;&lt;341-19&gt;:    </w:t>
      </w:r>
      <w:r>
        <w:t>fem, Klokken blev over sex før de Reisende kom i flere</w:t>
      </w:r>
      <w:r>
        <w:br/>
        <w:t xml:space="preserve">&lt;1870-03-10&gt;&lt;Torsdag 10.&gt;&lt;Marts&gt;&lt;1870&gt;&lt;341-20&gt;:    </w:t>
      </w:r>
      <w:r>
        <w:t>Vogne og vi afsted. Der var en italiensk Diplomat med Nora [20]</w:t>
      </w:r>
      <w:r>
        <w:br/>
        <w:t xml:space="preserve">&lt;1870-03-10&gt;&lt;Torsdag 10.&gt;&lt;Marts&gt;&lt;1870&gt;&lt;341-21&gt;:    </w:t>
      </w:r>
      <w:r>
        <w:t>Ebbesen, som jeg her første Ga</w:t>
      </w:r>
      <w:r>
        <w:t>ng saae, jeg lod som jeg ikke</w:t>
      </w:r>
      <w:r>
        <w:br/>
        <w:t xml:space="preserve">&lt;1870-03-10&gt;&lt;Torsdag 10.&gt;&lt;Marts&gt;&lt;1870&gt;&lt;341-22&gt;:    </w:t>
      </w:r>
      <w:r>
        <w:t>vidste hvem hun var og talte Fransk med hende. Der var</w:t>
      </w:r>
      <w:r>
        <w:br/>
        <w:t xml:space="preserve">&lt;1870-03-10&gt;&lt;Torsdag 10.&gt;&lt;Marts&gt;&lt;1870&gt;&lt;341-23&gt;:    </w:t>
      </w:r>
      <w:r>
        <w:t>ogsaa en lærd Fiinlænder som talte Fransk til mig. Der drev</w:t>
      </w:r>
      <w:r>
        <w:br/>
        <w:t xml:space="preserve">&lt;1870-03-10&gt;&lt;Torsdag 10.&gt;&lt;Marts&gt;&lt;1870&gt;&lt;341-24&gt;:    </w:t>
      </w:r>
      <w:r>
        <w:t>Iis i Beltet, Maanen skjultes af Taageskyer, vi naaede ikke</w:t>
      </w:r>
      <w:r>
        <w:br/>
        <w:t xml:space="preserve">&lt;1870-03-10&gt;&lt;Torsdag 10.&gt;&lt;Marts&gt;&lt;1870&gt;&lt;341-25&gt;:    </w:t>
      </w:r>
      <w:r>
        <w:t>Korsøer før over halv otte, der var stor Trængsel om Billetter, [25]</w:t>
      </w:r>
      <w:r>
        <w:br/>
        <w:t>&lt;1870-03-10&gt;&lt;Torsdag 10.&gt;&lt;Marts&gt;&lt;1</w:t>
      </w:r>
      <w:r>
        <w:t xml:space="preserve">870&gt;&lt;341-26&gt;:    </w:t>
      </w:r>
      <w:r>
        <w:t>Folk kunde ikke faae deres Tøi med garanteret, Jonas</w:t>
      </w:r>
      <w:r>
        <w:br/>
        <w:t xml:space="preserve">&lt;1870-03-10&gt;&lt;Torsdag 10.&gt;&lt;Marts&gt;&lt;1870&gt;&lt;341-27&gt;:    </w:t>
      </w:r>
      <w:r>
        <w:t>bar sit i Vognen og reiste, først ½12 naaede han Kjøbenhavn;</w:t>
      </w:r>
      <w:r>
        <w:br/>
        <w:t xml:space="preserve">&lt;1870-03-10&gt;&lt;Torsdag 10.&gt;&lt;Marts&gt;&lt;1870&gt;&lt;341-28&gt;:    </w:t>
      </w:r>
      <w:r>
        <w:t>jeg blev i Korsøer</w:t>
      </w:r>
    </w:p>
    <w:p w14:paraId="637BC41C" w14:textId="77777777" w:rsidR="00AA4F97" w:rsidRDefault="00F22376">
      <w:r>
        <w:br w:type="page"/>
      </w:r>
    </w:p>
    <w:p w14:paraId="1E1F5511" w14:textId="77777777" w:rsidR="00AA4F97" w:rsidRDefault="00F22376">
      <w:r>
        <w:lastRenderedPageBreak/>
        <w:t xml:space="preserve">&lt;1870-03-11&gt;&lt;Fredag 11.&gt;&lt;Marts&gt;&lt;1870&gt;&lt;342-01&gt;:    </w:t>
      </w:r>
      <w:r>
        <w:rPr>
          <w:i/>
        </w:rPr>
        <w:t>Fredag 11</w:t>
      </w:r>
      <w:r>
        <w:t>. Tidligt oppe; reist Kl 7 i Vogn med........</w:t>
      </w:r>
      <w:r>
        <w:br/>
        <w:t xml:space="preserve">&lt;1870-03-11&gt;&lt;Fredag 11.&gt;&lt;Marts&gt;&lt;1870&gt;&lt;342-02&gt;:    </w:t>
      </w:r>
      <w:r>
        <w:t>det havde sneet og Sneen laae mere og mere høit som vi</w:t>
      </w:r>
      <w:r>
        <w:br/>
        <w:t xml:space="preserve">&lt;1870-03-11&gt;&lt;Fredag 11.&gt;&lt;Marts&gt;&lt;1870&gt;&lt;342-03&gt;:    </w:t>
      </w:r>
      <w:r>
        <w:t>nærmede os Kjøbenhavn, jeg tog ind i Hotel d Angleterre</w:t>
      </w:r>
      <w:r>
        <w:br/>
        <w:t xml:space="preserve">&lt;1870-03-11&gt;&lt;Fredag 11.&gt;&lt;Marts&gt;&lt;1870&gt;&lt;342-04&gt;:    </w:t>
      </w:r>
      <w:r>
        <w:t>og fik de to Værelser (66). Gik saa til Melchiors, han var</w:t>
      </w:r>
      <w:r>
        <w:br/>
        <w:t xml:space="preserve">&lt;1870-03-11&gt;&lt;Fredag 11.&gt;&lt;Marts&gt;&lt;1870&gt;&lt;342-05&gt;:    </w:t>
      </w:r>
      <w:r>
        <w:t>reist denne Morgen, vi havde ved Ringsted krydset hinanden. [5]</w:t>
      </w:r>
      <w:r>
        <w:br/>
        <w:t>&lt;1870-03-11&gt;&lt;Fredag 11.</w:t>
      </w:r>
      <w:r>
        <w:t xml:space="preserve">&gt;&lt;Marts&gt;&lt;1870&gt;&lt;342-06&gt;:    </w:t>
      </w:r>
      <w:r>
        <w:t>Han havde sendt endnu et Telegram til mig til Odense, om</w:t>
      </w:r>
      <w:r>
        <w:br/>
        <w:t xml:space="preserve">&lt;1870-03-11&gt;&lt;Fredag 11.&gt;&lt;Marts&gt;&lt;1870&gt;&lt;342-07&gt;:    </w:t>
      </w:r>
      <w:r>
        <w:t>jeg vilde kjøre lige til hans Huus og boe i hans Leilighed</w:t>
      </w:r>
      <w:r>
        <w:br/>
        <w:t xml:space="preserve">&lt;1870-03-11&gt;&lt;Fredag 11.&gt;&lt;Marts&gt;&lt;1870&gt;&lt;342-08&gt;:    </w:t>
      </w:r>
      <w:r>
        <w:t>en 4 a 6 Uger; Telegramet fik jeg først ved Middagsbordet</w:t>
      </w:r>
      <w:r>
        <w:br/>
        <w:t xml:space="preserve">&lt;1870-03-11&gt;&lt;Fredag 11.&gt;&lt;Marts&gt;&lt;1870&gt;&lt;342-09&gt;:    </w:t>
      </w:r>
      <w:r>
        <w:t>hos Collins. Tog mod Tilbudet og saae i Theatret det halve</w:t>
      </w:r>
      <w:r>
        <w:br/>
        <w:t xml:space="preserve">&lt;1870-03-11&gt;&lt;Fredag 11.&gt;&lt;Marts&gt;&lt;1870&gt;&lt;342-10&gt;:    </w:t>
      </w:r>
      <w:r>
        <w:t>af Hertzs: et Herreselskab. Lille Marie Henriques fl</w:t>
      </w:r>
      <w:r>
        <w:t>øi mig [10]</w:t>
      </w:r>
      <w:r>
        <w:br/>
        <w:t xml:space="preserve">&lt;1870-03-11&gt;&lt;Fredag 11.&gt;&lt;Marts&gt;&lt;1870&gt;&lt;342-11&gt;:    </w:t>
      </w:r>
      <w:r>
        <w:t>[om] Halsen, pluddrede ideligt om »Kjæreste«, var sød og</w:t>
      </w:r>
      <w:r>
        <w:br/>
        <w:t xml:space="preserve">&lt;1870-03-11&gt;&lt;Fredag 11.&gt;&lt;Marts&gt;&lt;1870&gt;&lt;342-12&gt;:    </w:t>
      </w:r>
      <w:r>
        <w:t>nydeligt, havde spurgt sin Moder om jeg »Kjæreste« nu hver</w:t>
      </w:r>
      <w:r>
        <w:br/>
        <w:t xml:space="preserve">&lt;1870-03-11&gt;&lt;Fredag 11.&gt;&lt;Marts&gt;&lt;1870&gt;&lt;342-13&gt;:    </w:t>
      </w:r>
      <w:r>
        <w:t>Dag gik ud at spadsere med hende; hun fik Kurven med</w:t>
      </w:r>
      <w:r>
        <w:br/>
        <w:t xml:space="preserve">&lt;1870-03-11&gt;&lt;Fredag 11.&gt;&lt;Marts&gt;&lt;1870&gt;&lt;342-14&gt;:    </w:t>
      </w:r>
      <w:r>
        <w:t>»Godtgodter« fra Nizza og en Koralkjæde. — Brev fra Fru</w:t>
      </w:r>
      <w:r>
        <w:br/>
        <w:t xml:space="preserve">&lt;1870-03-11&gt;&lt;Fredag 11.&gt;&lt;Marts&gt;&lt;1870&gt;&lt;342-15&gt;:    </w:t>
      </w:r>
      <w:r>
        <w:t>Melchior og Fru Serre. [1</w:t>
      </w:r>
      <w:r>
        <w:t>5]</w:t>
      </w:r>
    </w:p>
    <w:p w14:paraId="330F406C" w14:textId="77777777" w:rsidR="00AA4F97" w:rsidRDefault="00F22376">
      <w:r>
        <w:t xml:space="preserve">&lt;1870-03-12&gt;&lt;Løverdag 12.&gt;&lt;Marts&gt;&lt;1870&gt;&lt;342-16&gt;:    </w:t>
      </w:r>
      <w:r>
        <w:rPr>
          <w:i/>
        </w:rPr>
        <w:t>Løverdag 12</w:t>
      </w:r>
      <w:r>
        <w:t>. Gik til Voss med mine Tænder, imorgen</w:t>
      </w:r>
      <w:r>
        <w:br/>
        <w:t xml:space="preserve">&lt;1870-03-12&gt;&lt;Løverdag 12.&gt;&lt;Marts&gt;&lt;1870&gt;&lt;342-17&gt;:    </w:t>
      </w:r>
      <w:r>
        <w:t>skal der begyndes at hjælpe paa dem. Besøgt Reitzel, Fru</w:t>
      </w:r>
      <w:r>
        <w:br/>
        <w:t xml:space="preserve">&lt;1870-03-12&gt;&lt;Løverdag 12.&gt;&lt;Marts&gt;&lt;1870&gt;&lt;342-18&gt;:    </w:t>
      </w:r>
      <w:r>
        <w:t>Ørsted, Fru Koch og derpaa tilbragt Middagen hos Israel</w:t>
      </w:r>
      <w:r>
        <w:br/>
        <w:t xml:space="preserve">&lt;1870-03-12&gt;&lt;Løverdag 12.&gt;&lt;Marts&gt;&lt;1870&gt;&lt;342-19&gt;:    </w:t>
      </w:r>
      <w:r>
        <w:t>Melchior, der reiser Forretningsreise imorgen i Provindserne.</w:t>
      </w:r>
      <w:r>
        <w:br/>
        <w:t xml:space="preserve">&lt;1870-03-12&gt;&lt;Løverdag 12.&gt;&lt;Marts&gt;&lt;1870&gt;&lt;342-20&gt;:    </w:t>
      </w:r>
      <w:r>
        <w:t>Lagde Kort hos Grev Frijs, og Fru Scavenius, besøgte [20]</w:t>
      </w:r>
      <w:r>
        <w:br/>
        <w:t>&lt;1870-03-12&gt;&lt;Løverda</w:t>
      </w:r>
      <w:r>
        <w:t xml:space="preserve">g 12.&gt;&lt;Marts&gt;&lt;1870&gt;&lt;342-21&gt;:    </w:t>
      </w:r>
      <w:r>
        <w:t>Stampes, da han havde søgt mig i Hotellet. Saae i Theatret</w:t>
      </w:r>
      <w:r>
        <w:br/>
        <w:t xml:space="preserve">&lt;1870-03-12&gt;&lt;Løverdag 12.&gt;&lt;Marts&gt;&lt;1870&gt;&lt;342-22&gt;:    </w:t>
      </w:r>
      <w:r>
        <w:t>en Act af </w:t>
      </w:r>
      <w:r>
        <w:rPr>
          <w:i/>
        </w:rPr>
        <w:t>Hertzs</w:t>
      </w:r>
      <w:r>
        <w:t> seneste Lystspil et Herre-Selskab, men gik</w:t>
      </w:r>
      <w:r>
        <w:br/>
        <w:t xml:space="preserve">&lt;1870-03-12&gt;&lt;Løverdag 12.&gt;&lt;Marts&gt;&lt;1870&gt;&lt;342-23&gt;:    </w:t>
      </w:r>
      <w:r>
        <w:t>under Forestillingen træt hjem.</w:t>
      </w:r>
    </w:p>
    <w:p w14:paraId="6B274181" w14:textId="77777777" w:rsidR="00AA4F97" w:rsidRDefault="00F22376">
      <w:r>
        <w:t xml:space="preserve">&lt;1870-03-13&gt;&lt;Søndag 13&gt;&lt;Marts&gt;&lt;1870&gt;&lt;342-24&gt;:    </w:t>
      </w:r>
      <w:r>
        <w:rPr>
          <w:i/>
        </w:rPr>
        <w:t>Søndag 13</w:t>
      </w:r>
      <w:r>
        <w:t> Deiligt Solskin, men stærk Frost. Fra Ten Kate</w:t>
      </w:r>
      <w:r>
        <w:br/>
        <w:t xml:space="preserve">&lt;1870-03-13&gt;&lt;Søndag 13&gt;&lt;Marts&gt;&lt;1870&gt;&lt;342-25&gt;:    </w:t>
      </w:r>
      <w:r>
        <w:t>fandt jeg til mig Brev og hans »Skabelsen«. Var hos </w:t>
      </w:r>
      <w:r>
        <w:rPr>
          <w:i/>
        </w:rPr>
        <w:t>Voss</w:t>
      </w:r>
      <w:r>
        <w:t> [25]</w:t>
      </w:r>
      <w:r>
        <w:br/>
        <w:t xml:space="preserve">&lt;1870-03-13&gt;&lt;Søndag 13&gt;&lt;Marts&gt;&lt;1870&gt;&lt;342-26&gt;:    </w:t>
      </w:r>
      <w:r>
        <w:t>der tog Aftryk af min Mund saa jeg nær var qvalt; han filede</w:t>
      </w:r>
      <w:r>
        <w:br/>
        <w:t xml:space="preserve">&lt;1870-03-13&gt;&lt;Søndag 13&gt;&lt;Marts&gt;&lt;1870&gt;&lt;342-27&gt;:    </w:t>
      </w:r>
      <w:r>
        <w:t>alle Tandstumperne. — Klokken eet forlod jeg Hotellet og</w:t>
      </w:r>
    </w:p>
    <w:p w14:paraId="5C08DCA2" w14:textId="77777777" w:rsidR="00AA4F97" w:rsidRDefault="00F22376">
      <w:r>
        <w:br w:type="page"/>
      </w:r>
    </w:p>
    <w:p w14:paraId="5B052CE9" w14:textId="77777777" w:rsidR="00AA4F97" w:rsidRDefault="00F22376">
      <w:r>
        <w:lastRenderedPageBreak/>
        <w:t xml:space="preserve">&lt;1870-03-13&gt;&lt;Søndag 13&gt;&lt;Marts&gt;&lt;1870&gt;&lt;343-01&gt;:    </w:t>
      </w:r>
      <w:r>
        <w:t>fløttede ind i Melchiors Leilighed, fik Familiens Soveværelse</w:t>
      </w:r>
      <w:r>
        <w:br/>
      </w:r>
      <w:r>
        <w:t xml:space="preserve">&lt;1870-03-13&gt;&lt;Søndag 13&gt;&lt;Marts&gt;&lt;1870&gt;&lt;343-02&gt;:    </w:t>
      </w:r>
      <w:r>
        <w:t>og Dagligstuen. Jomfruen passer mig med Føden og Huusordenen,</w:t>
      </w:r>
      <w:r>
        <w:br/>
        <w:t xml:space="preserve">&lt;1870-03-13&gt;&lt;Søndag 13&gt;&lt;Marts&gt;&lt;1870&gt;&lt;343-03&gt;:    </w:t>
      </w:r>
      <w:r>
        <w:t>Contoirbetjenten passer mit Tøi. Fra Fru </w:t>
      </w:r>
      <w:r>
        <w:rPr>
          <w:i/>
        </w:rPr>
        <w:t>Holstein</w:t>
      </w:r>
      <w:r>
        <w:br/>
        <w:t xml:space="preserve">&lt;1870-03-13&gt;&lt;Søndag 13&gt;&lt;Marts&gt;&lt;1870&gt;&lt;343-04&gt;:    </w:t>
      </w:r>
      <w:r>
        <w:t>fandt jeg en stor Reisepose af Ruslæder, den hun ved Afreisen</w:t>
      </w:r>
      <w:r>
        <w:br/>
        <w:t xml:space="preserve">&lt;1870-03-13&gt;&lt;Søndag 13&gt;&lt;Marts&gt;&lt;1870&gt;&lt;343-05&gt;:    </w:t>
      </w:r>
      <w:r>
        <w:t>ønskede at give mig; aflagde Besøg hos hende og hos [5]</w:t>
      </w:r>
      <w:r>
        <w:br/>
        <w:t xml:space="preserve">&lt;1870-03-13&gt;&lt;Søndag 13&gt;&lt;Marts&gt;&lt;1870&gt;&lt;343-06&gt;:    </w:t>
      </w:r>
      <w:r>
        <w:t>General Raasløffs, ingen hjemme. Midd</w:t>
      </w:r>
      <w:r>
        <w:t>ag hos Henriques,</w:t>
      </w:r>
      <w:r>
        <w:br/>
        <w:t xml:space="preserve">&lt;1870-03-13&gt;&lt;Søndag 13&gt;&lt;Marts&gt;&lt;1870&gt;&lt;343-07&gt;:    </w:t>
      </w:r>
      <w:r>
        <w:t>lille Marie vilde ikke slippe min Haand. Der var »Qvartetten«</w:t>
      </w:r>
      <w:r>
        <w:br/>
        <w:t xml:space="preserve">&lt;1870-03-13&gt;&lt;Søndag 13&gt;&lt;Marts&gt;&lt;1870&gt;&lt;343-08&gt;:    </w:t>
      </w:r>
      <w:r>
        <w:t>fra Sverrig, de sang smukt ved Bordet, der var Pjanistinden</w:t>
      </w:r>
      <w:r>
        <w:br/>
        <w:t xml:space="preserve">&lt;1870-03-13&gt;&lt;Søndag 13&gt;&lt;Marts&gt;&lt;1870&gt;&lt;343-09&gt;:    </w:t>
      </w:r>
      <w:r>
        <w:t>Frøken </w:t>
      </w:r>
      <w:r>
        <w:rPr>
          <w:i/>
        </w:rPr>
        <w:t>Lie</w:t>
      </w:r>
      <w:r>
        <w:t>. Jeg gik i Theatret og saae de to første Acter</w:t>
      </w:r>
      <w:r>
        <w:br/>
        <w:t xml:space="preserve">&lt;1870-03-13&gt;&lt;Søndag 13&gt;&lt;Marts&gt;&lt;1870&gt;&lt;343-10&gt;:    </w:t>
      </w:r>
      <w:r>
        <w:t>af Ibsens: De Unges Forbund. Det blev godt spillet var morsomt, [10]</w:t>
      </w:r>
      <w:r>
        <w:br/>
        <w:t xml:space="preserve">&lt;1870-03-13&gt;&lt;Søndag 13&gt;&lt;Marts&gt;&lt;1870&gt;&lt;343-11&gt;:    </w:t>
      </w:r>
      <w:r>
        <w:t>men dog ikke en Komedie, jeg blev træt ved den</w:t>
      </w:r>
      <w:r>
        <w:br/>
        <w:t xml:space="preserve">&lt;1870-03-13&gt;&lt;Søndag 13&gt;&lt;Marts&gt;&lt;1870&gt;&lt;343-12&gt;:    </w:t>
      </w:r>
      <w:r>
        <w:t>megen Tale uden Handling. Indbydelse fra Kammerherre</w:t>
      </w:r>
      <w:r>
        <w:br/>
        <w:t xml:space="preserve">&lt;1870-03-13&gt;&lt;Søndag 13&gt;&lt;Marts&gt;&lt;1870&gt;&lt;343-13&gt;:    </w:t>
      </w:r>
      <w:r>
        <w:rPr>
          <w:i/>
        </w:rPr>
        <w:t>Hafner</w:t>
      </w:r>
      <w:r>
        <w:t>.</w:t>
      </w:r>
    </w:p>
    <w:p w14:paraId="7098BC5C" w14:textId="77777777" w:rsidR="00AA4F97" w:rsidRDefault="00F22376">
      <w:r>
        <w:t xml:space="preserve">&lt;1870-03-14&gt;&lt;Mandag 14&gt;&lt;Marts&gt;&lt;1870&gt;&lt;343-14&gt;:    </w:t>
      </w:r>
      <w:r>
        <w:rPr>
          <w:i/>
        </w:rPr>
        <w:t>Mandag 14</w:t>
      </w:r>
      <w:r>
        <w:t> Skrevet Brev til Fru </w:t>
      </w:r>
      <w:r>
        <w:rPr>
          <w:i/>
        </w:rPr>
        <w:t>Melchior</w:t>
      </w:r>
      <w:r>
        <w:t> i Algier, kjed</w:t>
      </w:r>
      <w:r>
        <w:br/>
        <w:t xml:space="preserve">&lt;1870-03-14&gt;&lt;Mandag 14&gt;&lt;Marts&gt;&lt;1870&gt;&lt;343-15&gt;:    </w:t>
      </w:r>
      <w:r>
        <w:t>over at jeg havde glemt hendes Fødselsdag den 16 Februar. [15]</w:t>
      </w:r>
      <w:r>
        <w:br/>
        <w:t xml:space="preserve">&lt;1870-03-14&gt;&lt;Mandag 14&gt;&lt;Marts&gt;&lt;1870&gt;&lt;343-16&gt;:    </w:t>
      </w:r>
      <w:r>
        <w:t>Veiret er solfyldt men stærk Frost, 12 Grader, Beltet er istand</w:t>
      </w:r>
      <w:r>
        <w:br/>
        <w:t xml:space="preserve">&lt;1870-03-14&gt;&lt;Mandag 14&gt;&lt;Marts&gt;&lt;1870&gt;&lt;343-17&gt;:    </w:t>
      </w:r>
      <w:r>
        <w:t>til at fryse paa ny. Bragt mine Tænder til Voss, jeg faaer dem</w:t>
      </w:r>
      <w:r>
        <w:br/>
        <w:t xml:space="preserve">&lt;1870-03-14&gt;&lt;Mandag 14&gt;&lt;Marts&gt;&lt;1870&gt;&lt;343-18&gt;:    </w:t>
      </w:r>
      <w:r>
        <w:t>igjen ½4. Besøg af Conseillepresidenten Grev Juel-Wind-Frijs.</w:t>
      </w:r>
      <w:r>
        <w:br/>
        <w:t>&lt;1870-03-</w:t>
      </w:r>
      <w:r>
        <w:t xml:space="preserve">14&gt;&lt;Mandag 14&gt;&lt;Marts&gt;&lt;1870&gt;&lt;343-19&gt;:    </w:t>
      </w:r>
      <w:r>
        <w:t>Besøg af Baronesse Jonna Stampe, af Scharf, Eckardt</w:t>
      </w:r>
      <w:r>
        <w:br/>
        <w:t xml:space="preserve">&lt;1870-03-14&gt;&lt;Mandag 14&gt;&lt;Marts&gt;&lt;1870&gt;&lt;343-20&gt;:    </w:t>
      </w:r>
      <w:r>
        <w:t>&amp; — Middag hos E. Collin, foræret ham en engelsk Udgave [20]</w:t>
      </w:r>
      <w:r>
        <w:br/>
        <w:t xml:space="preserve">&lt;1870-03-14&gt;&lt;Mandag 14&gt;&lt;Marts&gt;&lt;1870&gt;&lt;343-21&gt;:    </w:t>
      </w:r>
      <w:r>
        <w:t>af Dryaden og Fru Collin et Album til 200 Kort. Lagt Kort</w:t>
      </w:r>
      <w:r>
        <w:br/>
        <w:t xml:space="preserve">&lt;1870-03-14&gt;&lt;Mandag 14&gt;&lt;Marts&gt;&lt;1870&gt;&lt;343-22&gt;:    </w:t>
      </w:r>
      <w:r>
        <w:t>hos den unge Scavenius, hvis Frue havde indbudt mig til deres</w:t>
      </w:r>
      <w:r>
        <w:br/>
        <w:t xml:space="preserve">&lt;1870-03-14&gt;&lt;Mandag 14&gt;&lt;Marts&gt;&lt;1870&gt;&lt;343-23&gt;:    </w:t>
      </w:r>
      <w:r>
        <w:t>Bal iaften, men jeg vil heller være fri. Gi</w:t>
      </w:r>
      <w:r>
        <w:t>k i Casino og</w:t>
      </w:r>
      <w:r>
        <w:br/>
        <w:t xml:space="preserve">&lt;1870-03-14&gt;&lt;Mandag 14&gt;&lt;Marts&gt;&lt;1870&gt;&lt;343-24&gt;:    </w:t>
      </w:r>
      <w:r>
        <w:t>saa Carnevals Decorationen, der er i ægyptisk Stiil; i Theatret</w:t>
      </w:r>
      <w:r>
        <w:br/>
        <w:t xml:space="preserve">&lt;1870-03-14&gt;&lt;Mandag 14&gt;&lt;Marts&gt;&lt;1870&gt;&lt;343-25&gt;:    </w:t>
      </w:r>
      <w:r>
        <w:t>igjen »De Unges Forbund«. Tilbringer Aftenen i min [25]</w:t>
      </w:r>
      <w:r>
        <w:br/>
        <w:t xml:space="preserve">&lt;1870-03-14&gt;&lt;Mandag 14&gt;&lt;Marts&gt;&lt;1870&gt;&lt;343-26&gt;:    </w:t>
      </w:r>
      <w:r>
        <w:t>varme Stue paa Høibroplads.</w:t>
      </w:r>
    </w:p>
    <w:p w14:paraId="2E7F0DD5" w14:textId="77777777" w:rsidR="00AA4F97" w:rsidRDefault="00F22376">
      <w:r>
        <w:t xml:space="preserve">&lt;1870-03-15&gt;&lt;Tirsdag 15.&gt;&lt;Marts&gt;&lt;1870&gt;&lt;343-27&gt;:    </w:t>
      </w:r>
      <w:r>
        <w:rPr>
          <w:i/>
        </w:rPr>
        <w:t>Tirsdag 15</w:t>
      </w:r>
      <w:r>
        <w:t>. Gik til Kongen, som venligt og hjerteligt tog</w:t>
      </w:r>
      <w:r>
        <w:br/>
        <w:t xml:space="preserve">&lt;1870-03-15&gt;&lt;Tirsdag 15.&gt;&lt;Marts&gt;&lt;1870&gt;&lt;343-28&gt;:    </w:t>
      </w:r>
      <w:r>
        <w:t>mod mig; derpaa til Kronprindsens og til Enkedronningen,</w:t>
      </w:r>
    </w:p>
    <w:p w14:paraId="5B427A52" w14:textId="77777777" w:rsidR="00AA4F97" w:rsidRDefault="00F22376">
      <w:r>
        <w:br w:type="page"/>
      </w:r>
    </w:p>
    <w:p w14:paraId="205B82BE" w14:textId="77777777" w:rsidR="00AA4F97" w:rsidRDefault="00F22376">
      <w:r>
        <w:lastRenderedPageBreak/>
        <w:t xml:space="preserve">&lt;1870-03-15&gt;&lt;Tirsdag 15.&gt;&lt;Marts&gt;&lt;1870&gt;&lt;344-01&gt;:    </w:t>
      </w:r>
      <w:r>
        <w:t>det vil sige til Frøken </w:t>
      </w:r>
      <w:r>
        <w:rPr>
          <w:i/>
        </w:rPr>
        <w:t>Rosen</w:t>
      </w:r>
      <w:r>
        <w:t>, som gav mig fra Dronningen</w:t>
      </w:r>
      <w:r>
        <w:br/>
        <w:t xml:space="preserve">&lt;1870-03-15&gt;&lt;Tirsdag 15.&gt;&lt;Marts&gt;&lt;1870&gt;&lt;344-02&gt;:    </w:t>
      </w:r>
      <w:r>
        <w:t>et Brev jeg for flere Aar siden havde skrevet til hende og hvorved</w:t>
      </w:r>
      <w:r>
        <w:br/>
        <w:t xml:space="preserve">&lt;1870-03-15&gt;&lt;Tirsdag 15.&gt;&lt;Marts&gt;&lt;1870&gt;&lt;344-03&gt;:    </w:t>
      </w:r>
      <w:r>
        <w:t>laae et Par Ord fra Chr VIII. Gik til Fru Scavenius</w:t>
      </w:r>
      <w:r>
        <w:br/>
        <w:t xml:space="preserve">&lt;1870-03-15&gt;&lt;Tirsdag 15.&gt;&lt;Marts&gt;&lt;1870&gt;&lt;344-04&gt;:    </w:t>
      </w:r>
      <w:r>
        <w:t>hvor jeg traf Luzie Castenskjold. Gik til Stampes, det var</w:t>
      </w:r>
      <w:r>
        <w:br/>
        <w:t xml:space="preserve">&lt;1870-03-15&gt;&lt;Tirsdag 15.&gt;&lt;Marts&gt;&lt;1870&gt;&lt;344-05&gt;:    </w:t>
      </w:r>
      <w:r>
        <w:t>hans Fødselsdag. Gik til Grevinde Frijs der talte til mig [5]</w:t>
      </w:r>
      <w:r>
        <w:br/>
        <w:t>&lt;1870-03-1</w:t>
      </w:r>
      <w:r>
        <w:t xml:space="preserve">5&gt;&lt;Tirsdag 15.&gt;&lt;Marts&gt;&lt;1870&gt;&lt;344-06&gt;:    </w:t>
      </w:r>
      <w:r>
        <w:t>om — — Skandalen paa Ballet. Gik til Collins hvor jeg traf</w:t>
      </w:r>
      <w:r>
        <w:br/>
        <w:t xml:space="preserve">&lt;1870-03-15&gt;&lt;Tirsdag 15.&gt;&lt;Marts&gt;&lt;1870&gt;&lt;344-07&gt;:    </w:t>
      </w:r>
      <w:r>
        <w:t>sammen med Dr Meyr og hans Frue, før Fru Emmerson. Hos</w:t>
      </w:r>
      <w:r>
        <w:br/>
        <w:t xml:space="preserve">&lt;1870-03-15&gt;&lt;Tirsdag 15.&gt;&lt;Marts&gt;&lt;1870&gt;&lt;344-08&gt;:    </w:t>
      </w:r>
      <w:r>
        <w:t>Voss fik jeg de nye Tænder lidt klemt ind. Middag hos Justitsraad</w:t>
      </w:r>
      <w:r>
        <w:br/>
        <w:t xml:space="preserve">&lt;1870-03-15&gt;&lt;Tirsdag 15.&gt;&lt;Marts&gt;&lt;1870&gt;&lt;344-09&gt;:    </w:t>
      </w:r>
      <w:r>
        <w:t>Linds med Boye og Kone fra Grønland, Carl</w:t>
      </w:r>
      <w:r>
        <w:br/>
        <w:t xml:space="preserve">&lt;1870-03-15&gt;&lt;Tirsdag 15.&gt;&lt;Marts&gt;&lt;1870&gt;&lt;344-10&gt;:    </w:t>
      </w:r>
      <w:r>
        <w:t>Price med Kone &amp;. Jeg kjørte derfra med Sporv</w:t>
      </w:r>
      <w:r>
        <w:t>ogn til [10]</w:t>
      </w:r>
      <w:r>
        <w:br/>
        <w:t xml:space="preserve">&lt;1870-03-15&gt;&lt;Tirsdag 15.&gt;&lt;Marts&gt;&lt;1870&gt;&lt;344-11&gt;:    </w:t>
      </w:r>
      <w:r>
        <w:t>Operaen </w:t>
      </w:r>
      <w:r>
        <w:rPr>
          <w:i/>
        </w:rPr>
        <w:t>Troubadouren</w:t>
      </w:r>
      <w:r>
        <w:t> og fandt hjemme Brev med Middags</w:t>
      </w:r>
      <w:r>
        <w:br/>
        <w:t xml:space="preserve">&lt;1870-03-15&gt;&lt;Tirsdag 15.&gt;&lt;Marts&gt;&lt;1870&gt;&lt;344-12&gt;:    </w:t>
      </w:r>
      <w:r>
        <w:t>Indbydelse fra Fru Grevinde Holstein</w:t>
      </w:r>
    </w:p>
    <w:p w14:paraId="71B37C86" w14:textId="77777777" w:rsidR="00AA4F97" w:rsidRDefault="00F22376">
      <w:r>
        <w:t xml:space="preserve">&lt;1870-03-16&gt;&lt;Onsdag 16.&gt;&lt;Marts&gt;&lt;1870&gt;&lt;344-13&gt;:    </w:t>
      </w:r>
      <w:r>
        <w:rPr>
          <w:i/>
        </w:rPr>
        <w:t>Onsdag 16</w:t>
      </w:r>
      <w:r>
        <w:t>. Solskin og Frostveir. Gik i Privatbanken og</w:t>
      </w:r>
      <w:r>
        <w:br/>
        <w:t xml:space="preserve">&lt;1870-03-16&gt;&lt;Onsdag 16.&gt;&lt;Marts&gt;&lt;1870&gt;&lt;344-14&gt;:    </w:t>
      </w:r>
      <w:r>
        <w:t>hentede 500 Rdlr for Creditbeviser jeg havde fra Reisen,</w:t>
      </w:r>
      <w:r>
        <w:br/>
        <w:t xml:space="preserve">&lt;1870-03-16&gt;&lt;Onsdag 16.&gt;&lt;Marts&gt;&lt;1870&gt;&lt;344-15&gt;:    </w:t>
      </w:r>
      <w:r>
        <w:t>disse 500 og de 158 Jonas havde kom i Sparekassen altsaa [15]</w:t>
      </w:r>
      <w:r>
        <w:br/>
        <w:t xml:space="preserve">&lt;1870-03-16&gt;&lt;Onsdag 16.&gt;&lt;Marts&gt;&lt;1870&gt;&lt;344-16&gt;:    </w:t>
      </w:r>
      <w:r>
        <w:t>indsat der 650 Rdlr. Gik til Høedt og derpaa til Grevinde</w:t>
      </w:r>
      <w:r>
        <w:br/>
        <w:t xml:space="preserve">&lt;1870-03-16&gt;&lt;Onsdag 16.&gt;&lt;Marts&gt;&lt;1870&gt;&lt;344-17&gt;:    </w:t>
      </w:r>
      <w:r>
        <w:t>Holstein hvor jeg blev saa hjerteligt modtaget, spiiste der</w:t>
      </w:r>
      <w:r>
        <w:br/>
        <w:t xml:space="preserve">&lt;1870-03-16&gt;&lt;Onsdag 16.&gt;&lt;Marts&gt;&lt;1870&gt;&lt;344-18&gt;:    </w:t>
      </w:r>
      <w:r>
        <w:t>Frokost. Besøg af Etatsraad Collin og senere af Jonas. Middag</w:t>
      </w:r>
      <w:r>
        <w:br/>
        <w:t>&lt;1870-03-16&gt;&lt;</w:t>
      </w:r>
      <w:r>
        <w:t xml:space="preserve">Onsdag 16.&gt;&lt;Marts&gt;&lt;1870&gt;&lt;344-19&gt;:    </w:t>
      </w:r>
      <w:r>
        <w:t>hos Fru Ørsted, læste der min Foraarssang som jeg</w:t>
      </w:r>
      <w:r>
        <w:br/>
        <w:t xml:space="preserve">&lt;1870-03-16&gt;&lt;Onsdag 16.&gt;&lt;Marts&gt;&lt;1870&gt;&lt;344-20&gt;:    </w:t>
      </w:r>
      <w:r>
        <w:t>i Dag havde Correctur paa og opdager nu en Feilskrift: [20]</w:t>
      </w:r>
      <w:r>
        <w:br/>
        <w:t xml:space="preserve">&lt;1870-03-16&gt;&lt;Onsdag 16.&gt;&lt;Marts&gt;&lt;1870&gt;&lt;344-21&gt;:    </w:t>
      </w:r>
      <w:r>
        <w:t>Natviol for </w:t>
      </w:r>
      <w:r>
        <w:rPr>
          <w:i/>
        </w:rPr>
        <w:t>Martsviol</w:t>
      </w:r>
      <w:r>
        <w:t>, jeg løb i Trykkeriet og fik det rettet.</w:t>
      </w:r>
      <w:r>
        <w:br/>
        <w:t xml:space="preserve">&lt;1870-03-16&gt;&lt;Onsdag 16.&gt;&lt;Marts&gt;&lt;1870&gt;&lt;344-22&gt;:    </w:t>
      </w:r>
      <w:r>
        <w:t>Om Aftenen lidt hos Collins, derpaa i Casino og Kl 9 til</w:t>
      </w:r>
      <w:r>
        <w:br/>
        <w:t xml:space="preserve">&lt;1870-03-16&gt;&lt;Onsdag 16.&gt;&lt;Marts&gt;&lt;1870&gt;&lt;344-23&gt;:    </w:t>
      </w:r>
      <w:r>
        <w:t>Bal hos Indenrigsminister Kammerherre Hafner,</w:t>
      </w:r>
      <w:r>
        <w:t xml:space="preserve"> talte med</w:t>
      </w:r>
      <w:r>
        <w:br/>
        <w:t xml:space="preserve">&lt;1870-03-16&gt;&lt;Onsdag 16.&gt;&lt;Marts&gt;&lt;1870&gt;&lt;344-24&gt;:    </w:t>
      </w:r>
      <w:r>
        <w:t>Grev og Grevinde Pipper, Kronprindsen, Prinds Hans og en</w:t>
      </w:r>
      <w:r>
        <w:br/>
        <w:t xml:space="preserve">&lt;1870-03-16&gt;&lt;Onsdag 16.&gt;&lt;Marts&gt;&lt;1870&gt;&lt;344-25&gt;:    </w:t>
      </w:r>
      <w:r>
        <w:t>Mængde Andre; hjem Kl henved elleve. Ordner ikke at [25]</w:t>
      </w:r>
      <w:r>
        <w:br/>
        <w:t xml:space="preserve">&lt;1870-03-16&gt;&lt;Onsdag 16.&gt;&lt;Marts&gt;&lt;1870&gt;&lt;344-26&gt;:    </w:t>
      </w:r>
      <w:r>
        <w:t>[finde]</w:t>
      </w:r>
    </w:p>
    <w:p w14:paraId="0DBD2827" w14:textId="77777777" w:rsidR="00AA4F97" w:rsidRDefault="00F22376">
      <w:r>
        <w:t xml:space="preserve">&lt;1870-03-17&gt;&lt;Torsdag 17.&gt;&lt;Marts&gt;&lt;1870&gt;&lt;344-27&gt;:    </w:t>
      </w:r>
      <w:r>
        <w:rPr>
          <w:i/>
        </w:rPr>
        <w:t>Torsdag 17</w:t>
      </w:r>
      <w:r>
        <w:t>. Solskin og meget koldt Luft. Besøgt Bloch og</w:t>
      </w:r>
    </w:p>
    <w:p w14:paraId="2CBA233B" w14:textId="77777777" w:rsidR="00AA4F97" w:rsidRDefault="00F22376">
      <w:r>
        <w:br w:type="page"/>
      </w:r>
    </w:p>
    <w:p w14:paraId="7BE657B6" w14:textId="77777777" w:rsidR="00AA4F97" w:rsidRDefault="00F22376">
      <w:r>
        <w:lastRenderedPageBreak/>
        <w:t xml:space="preserve">&lt;1870-03-17&gt;&lt;Torsdag 17.&gt;&lt;Marts&gt;&lt;1870&gt;&lt;345-01&gt;:    </w:t>
      </w:r>
      <w:r>
        <w:t>seet hans mange Arbeider. Middag i Rosenvænget med</w:t>
      </w:r>
      <w:r>
        <w:br/>
        <w:t xml:space="preserve">&lt;1870-03-17&gt;&lt;Torsdag 17.&gt;&lt;Marts&gt;&lt;1870&gt;&lt;345-02&gt;:    </w:t>
      </w:r>
      <w:r>
        <w:t>Frøknerne Wanscher.</w:t>
      </w:r>
    </w:p>
    <w:p w14:paraId="4EBFD3AF" w14:textId="77777777" w:rsidR="00AA4F97" w:rsidRDefault="00F22376">
      <w:r>
        <w:t xml:space="preserve">&lt;1870-03-18&gt;&lt;Fredag 18.&gt;&lt;Marts&gt;&lt;1870&gt;&lt;345-03&gt;:    </w:t>
      </w:r>
      <w:r>
        <w:rPr>
          <w:i/>
        </w:rPr>
        <w:t>Fredag 18</w:t>
      </w:r>
      <w:r>
        <w:t>. Besøgt Billes og Enken Fru Hertz. Middag hos</w:t>
      </w:r>
      <w:r>
        <w:br/>
        <w:t xml:space="preserve">&lt;1870-03-18&gt;&lt;Fredag 18.&gt;&lt;Marts&gt;&lt;1870&gt;&lt;345-04&gt;:    </w:t>
      </w:r>
      <w:r>
        <w:t>Peter Koch som nu er Politimester, sammen med Etatsraad</w:t>
      </w:r>
      <w:r>
        <w:br/>
        <w:t xml:space="preserve">&lt;1870-03-18&gt;&lt;Fredag 18.&gt;&lt;Marts&gt;&lt;1870&gt;&lt;345-05&gt;:    </w:t>
      </w:r>
      <w:r>
        <w:t>Krone &amp; — Udmærket Middag og mange Slags Viin. Besøgt [5]</w:t>
      </w:r>
      <w:r>
        <w:br/>
        <w:t xml:space="preserve">&lt;1870-03-18&gt;&lt;Fredag 18.&gt;&lt;Marts&gt;&lt;1870&gt;&lt;345-06&gt;:    </w:t>
      </w:r>
      <w:r>
        <w:t>Grev Moltke, som kyssede mig da jeg kom og gik. (Bille var</w:t>
      </w:r>
      <w:r>
        <w:br/>
        <w:t xml:space="preserve">&lt;1870-03-18&gt;&lt;Fredag 18.&gt;&lt;Marts&gt;&lt;1870&gt;&lt;345-07&gt;:    </w:t>
      </w:r>
      <w:r>
        <w:t>ogsaa af Mening som Flere at det var uhøflig at Leon Moltke</w:t>
      </w:r>
      <w:r>
        <w:br/>
        <w:t>&lt;1870-03-18&gt;&lt;Fredag 18.</w:t>
      </w:r>
      <w:r>
        <w:t xml:space="preserve">&gt;&lt;Marts&gt;&lt;1870&gt;&lt;345-08&gt;:    </w:t>
      </w:r>
      <w:r>
        <w:t>havde ladet sin Frue føre tilbords af Mogens Frijs og ikke</w:t>
      </w:r>
      <w:r>
        <w:br/>
        <w:t xml:space="preserve">&lt;1870-03-18&gt;&lt;Fredag 18.&gt;&lt;Marts&gt;&lt;1870&gt;&lt;345-09&gt;:    </w:t>
      </w:r>
      <w:r>
        <w:t>af mig. Bille paastod at jeg havde Rang dertil.) — Gik til</w:t>
      </w:r>
      <w:r>
        <w:br/>
        <w:t xml:space="preserve">&lt;1870-03-18&gt;&lt;Fredag 18.&gt;&lt;Marts&gt;&lt;1870&gt;&lt;345-10&gt;:    </w:t>
      </w:r>
      <w:r>
        <w:t>Collins, Thybjerg siger at han ikke har mine Ordner i [10]</w:t>
      </w:r>
      <w:r>
        <w:br/>
        <w:t xml:space="preserve">&lt;1870-03-18&gt;&lt;Fredag 18.&gt;&lt;Marts&gt;&lt;1870&gt;&lt;345-11&gt;:    </w:t>
      </w:r>
      <w:r>
        <w:t>Gjemme, jeg paastaaer det modsatte. Stort Bal hos Grev</w:t>
      </w:r>
      <w:r>
        <w:br/>
        <w:t xml:space="preserve">&lt;1870-03-18&gt;&lt;Fredag 18.&gt;&lt;Marts&gt;&lt;1870&gt;&lt;345-12&gt;:    </w:t>
      </w:r>
      <w:r>
        <w:t>Fritz Moltke, jeg har ikke været der i Huset siden de</w:t>
      </w:r>
      <w:r>
        <w:t>n</w:t>
      </w:r>
      <w:r>
        <w:br/>
        <w:t xml:space="preserve">&lt;1870-03-18&gt;&lt;Fredag 18.&gt;&lt;Marts&gt;&lt;1870&gt;&lt;345-13&gt;:    </w:t>
      </w:r>
      <w:r>
        <w:t>gamle Greve levede. Kongen, Dronningen, Kronprindsen</w:t>
      </w:r>
      <w:r>
        <w:br/>
        <w:t xml:space="preserve">&lt;1870-03-18&gt;&lt;Fredag 18.&gt;&lt;Marts&gt;&lt;1870&gt;&lt;345-14&gt;:    </w:t>
      </w:r>
      <w:r>
        <w:t>og Kronprindsessen &amp;. Den engelske Atachée var aldeles</w:t>
      </w:r>
      <w:r>
        <w:br/>
        <w:t xml:space="preserve">&lt;1870-03-18&gt;&lt;Fredag 18.&gt;&lt;Marts&gt;&lt;1870&gt;&lt;345-15&gt;:    </w:t>
      </w:r>
      <w:r>
        <w:t>opfyldt af Historien om Anna Grubbe. Han var glad ved [15]</w:t>
      </w:r>
      <w:r>
        <w:br/>
        <w:t xml:space="preserve">&lt;1870-03-18&gt;&lt;Fredag 18.&gt;&lt;Marts&gt;&lt;1870&gt;&lt;345-16&gt;:    </w:t>
      </w:r>
      <w:r>
        <w:t>at have kunnet læse den paa dansk. Hjem ½11. En Kasse</w:t>
      </w:r>
      <w:r>
        <w:br/>
        <w:t xml:space="preserve">&lt;1870-03-18&gt;&lt;Fredag 18.&gt;&lt;Marts&gt;&lt;1870&gt;&lt;345-17&gt;:    </w:t>
      </w:r>
      <w:r>
        <w:t>Cigarer af Moses Melchior.</w:t>
      </w:r>
    </w:p>
    <w:p w14:paraId="3028B013" w14:textId="77777777" w:rsidR="00AA4F97" w:rsidRDefault="00F22376">
      <w:r>
        <w:t xml:space="preserve">&lt;1870-03-19&gt;&lt;Løverdag 19.&gt;&lt;Marts&gt;&lt;1870&gt;&lt;345-18&gt;:    </w:t>
      </w:r>
      <w:r>
        <w:rPr>
          <w:i/>
        </w:rPr>
        <w:t>Løverdag 19</w:t>
      </w:r>
      <w:r>
        <w:t>. Solskin men koldt. Sendt Brev til Scudder</w:t>
      </w:r>
      <w:r>
        <w:br/>
        <w:t xml:space="preserve">&lt;1870-03-19&gt;&lt;Løverdag 19.&gt;&lt;Marts&gt;&lt;1870&gt;&lt;345-19&gt;:    </w:t>
      </w:r>
      <w:r>
        <w:t>i New York. Søgt paa Loftet hos Henriques i begge Natsække</w:t>
      </w:r>
      <w:r>
        <w:br/>
        <w:t xml:space="preserve">&lt;1870-03-19&gt;&lt;Løverdag 19.&gt;&lt;Marts&gt;&lt;1870&gt;&lt;345-20&gt;:    </w:t>
      </w:r>
      <w:r>
        <w:t>efter mine Ordener. Dr Collin havde dem, men havde [20]</w:t>
      </w:r>
      <w:r>
        <w:br/>
        <w:t xml:space="preserve">&lt;1870-03-19&gt;&lt;Løverdag 19.&gt;&lt;Marts&gt;&lt;1870&gt;&lt;345-21&gt;:    </w:t>
      </w:r>
      <w:r>
        <w:t>glemt det. Jeg har den sidste Morgen været der i Huset og</w:t>
      </w:r>
      <w:r>
        <w:br/>
        <w:t xml:space="preserve">&lt;1870-03-19&gt;&lt;Løverdag 19.&gt;&lt;Marts&gt;&lt;1870&gt;&lt;345-22&gt;:    </w:t>
      </w:r>
      <w:r>
        <w:t>da Thybjerg ikke var oppe giver Ordnerne til Theodor om</w:t>
      </w:r>
      <w:r>
        <w:br/>
        <w:t>&lt;1870-03-19&gt;&lt;Løverda</w:t>
      </w:r>
      <w:r>
        <w:t xml:space="preserve">g 19.&gt;&lt;Marts&gt;&lt;1870&gt;&lt;345-23&gt;:    </w:t>
      </w:r>
      <w:r>
        <w:t>at give Thybjerg dem. Besøgt Fru </w:t>
      </w:r>
      <w:r>
        <w:rPr>
          <w:i/>
        </w:rPr>
        <w:t>Eckardt</w:t>
      </w:r>
      <w:r>
        <w:t>. Moltke-Hvitfeldt</w:t>
      </w:r>
      <w:r>
        <w:br/>
        <w:t xml:space="preserve">&lt;1870-03-19&gt;&lt;Løverdag 19.&gt;&lt;Marts&gt;&lt;1870&gt;&lt;345-24&gt;:    </w:t>
      </w:r>
      <w:r>
        <w:t>bragt mig sit Portræt. Middag hos Fru Scavenius med Frøken</w:t>
      </w:r>
      <w:r>
        <w:br/>
        <w:t xml:space="preserve">&lt;1870-03-19&gt;&lt;Løverdag 19.&gt;&lt;Marts&gt;&lt;1870&gt;&lt;345-25&gt;:    </w:t>
      </w:r>
      <w:r>
        <w:t>Henny Brandes. I Theatret to Acter af Balletten </w:t>
      </w:r>
      <w:r>
        <w:rPr>
          <w:i/>
        </w:rPr>
        <w:t>Waldemar. </w:t>
      </w:r>
      <w:r>
        <w:t>[25]</w:t>
      </w:r>
    </w:p>
    <w:p w14:paraId="23F79807" w14:textId="77777777" w:rsidR="00AA4F97" w:rsidRDefault="00F22376">
      <w:r>
        <w:t xml:space="preserve">&lt;1870-03-20&gt;&lt;Søndag 20.&gt;&lt;Marts&gt;&lt;1870&gt;&lt;345-26&gt;:    </w:t>
      </w:r>
      <w:r>
        <w:rPr>
          <w:i/>
        </w:rPr>
        <w:t>Søndag 20</w:t>
      </w:r>
      <w:r>
        <w:t>. Graat Veir, kold Blæst. Kjørt i Sporvogn ud</w:t>
      </w:r>
      <w:r>
        <w:br/>
        <w:t xml:space="preserve">&lt;1870-03-20&gt;&lt;Søndag 20.&gt;&lt;Marts&gt;&lt;1870&gt;&lt;345-27&gt;:    </w:t>
      </w:r>
      <w:r>
        <w:t>til Conferensraad Drewsen hvis Fødselsdag det er i Dag. Fru</w:t>
      </w:r>
    </w:p>
    <w:p w14:paraId="6C901730" w14:textId="77777777" w:rsidR="00AA4F97" w:rsidRDefault="00F22376">
      <w:r>
        <w:br w:type="page"/>
      </w:r>
    </w:p>
    <w:p w14:paraId="6ED673B0" w14:textId="77777777" w:rsidR="00AA4F97" w:rsidRDefault="00F22376">
      <w:r>
        <w:lastRenderedPageBreak/>
        <w:t xml:space="preserve">&lt;1870-03-20&gt;&lt;Søndag 20.&gt;&lt;Marts&gt;&lt;1870&gt;&lt;346-01&gt;:    </w:t>
      </w:r>
      <w:r>
        <w:t>Eibeschütz begravet. Middag hos Henriques. I Theatret</w:t>
      </w:r>
      <w:r>
        <w:br/>
        <w:t xml:space="preserve">&lt;1870-03-20&gt;&lt;Søndag 20.&gt;&lt;Marts&gt;&lt;1870&gt;&lt;346-02&gt;:    </w:t>
      </w:r>
      <w:r>
        <w:t>»Hr Grøns Fødselsdag« første Gang; det vandt meget Bifald.</w:t>
      </w:r>
      <w:r>
        <w:br/>
        <w:t xml:space="preserve">&lt;1870-03-20&gt;&lt;Søndag 20.&gt;&lt;Marts&gt;&lt;1870&gt;&lt;346-03&gt;:    </w:t>
      </w:r>
      <w:r>
        <w:t>Sneeveir da jeg gik hjem. Tænkt meget paa Jonas og</w:t>
      </w:r>
      <w:r>
        <w:br/>
        <w:t xml:space="preserve">&lt;1870-03-20&gt;&lt;Søndag 20.&gt;&lt;Marts&gt;&lt;1870&gt;&lt;346-04&gt;:    </w:t>
      </w:r>
      <w:r>
        <w:t>hans Fremtid. Skrevet: Hvad Familien sagde.</w:t>
      </w:r>
    </w:p>
    <w:p w14:paraId="34210C77" w14:textId="77777777" w:rsidR="00AA4F97" w:rsidRDefault="00F22376">
      <w:r>
        <w:t xml:space="preserve">&lt;1870-03-21&gt;&lt;Mandag 21&gt;&lt;Marts&gt;&lt;1870&gt;&lt;346-05&gt;:    </w:t>
      </w:r>
      <w:r>
        <w:rPr>
          <w:i/>
        </w:rPr>
        <w:t>Mandag 21</w:t>
      </w:r>
      <w:r>
        <w:t> Gik efter skriftligt Tilsagn til Kronprindsen [5]</w:t>
      </w:r>
      <w:r>
        <w:br/>
        <w:t xml:space="preserve">&lt;1870-03-21&gt;&lt;Mandag 21&gt;&lt;Marts&gt;&lt;1870&gt;&lt;346-06&gt;:    </w:t>
      </w:r>
      <w:r>
        <w:t>der viiste mig sit smukke Arbeidsværelse med et deiligt udskaaret</w:t>
      </w:r>
      <w:r>
        <w:br/>
        <w:t xml:space="preserve">&lt;1870-03-21&gt;&lt;Mandag 21&gt;&lt;Marts&gt;&lt;1870&gt;&lt;346-07&gt;:    </w:t>
      </w:r>
      <w:r>
        <w:t>gammelt Skab og mange Udskjæringer, vi talte en</w:t>
      </w:r>
      <w:r>
        <w:br/>
        <w:t xml:space="preserve">&lt;1870-03-21&gt;&lt;Mandag 21&gt;&lt;Marts&gt;&lt;1870&gt;&lt;346-08&gt;:    </w:t>
      </w:r>
      <w:r>
        <w:t>Timestid sammen om mange Ting. Gik saa til Fru Scavenius,</w:t>
      </w:r>
      <w:r>
        <w:br/>
        <w:t xml:space="preserve">&lt;1870-03-21&gt;&lt;Mandag 21&gt;&lt;Marts&gt;&lt;1870&gt;&lt;346-09&gt;:    </w:t>
      </w:r>
      <w:r>
        <w:t>derpaa til Stampes, Astrid havde faaet Meslinger. Middag</w:t>
      </w:r>
      <w:r>
        <w:br/>
        <w:t>&lt;1870-03-21&gt;&lt;Mandag 21&gt;&lt;Mar</w:t>
      </w:r>
      <w:r>
        <w:t xml:space="preserve">ts&gt;&lt;1870&gt;&lt;346-10&gt;:    </w:t>
      </w:r>
      <w:r>
        <w:t>hos Collins derfra i Theatret seet Slutningen af Hr Grøns [10]</w:t>
      </w:r>
      <w:r>
        <w:br/>
        <w:t xml:space="preserve">&lt;1870-03-21&gt;&lt;Mandag 21&gt;&lt;Marts&gt;&lt;1870&gt;&lt;346-11&gt;:    </w:t>
      </w:r>
      <w:r>
        <w:t>Fødselsdag, hørt Simonsen synge og første Gang seet Bournonvilles</w:t>
      </w:r>
      <w:r>
        <w:br/>
        <w:t xml:space="preserve">&lt;1870-03-21&gt;&lt;Mandag 21&gt;&lt;Marts&gt;&lt;1870&gt;&lt;346-12&gt;:    </w:t>
      </w:r>
      <w:r>
        <w:t>skandinaviske Qvadrille.</w:t>
      </w:r>
    </w:p>
    <w:p w14:paraId="72E80FDD" w14:textId="77777777" w:rsidR="00AA4F97" w:rsidRDefault="00F22376">
      <w:r>
        <w:t xml:space="preserve">&lt;1870-03-22&gt;&lt;Tirsdag 22.&gt;&lt;Marts&gt;&lt;1870&gt;&lt;346-13&gt;:    </w:t>
      </w:r>
      <w:r>
        <w:rPr>
          <w:i/>
        </w:rPr>
        <w:t>Tirsdag 22</w:t>
      </w:r>
      <w:r>
        <w:t>. Regn og Rusk. Igaar Skjænderi og Slagsmaal</w:t>
      </w:r>
      <w:r>
        <w:br/>
        <w:t xml:space="preserve">&lt;1870-03-22&gt;&lt;Tirsdag 22.&gt;&lt;Marts&gt;&lt;1870&gt;&lt;346-14&gt;:    </w:t>
      </w:r>
      <w:r>
        <w:t>i Thinget. Hr Topsøe gav Steenstrup en Ørefigen. Hævet</w:t>
      </w:r>
      <w:r>
        <w:br/>
        <w:t xml:space="preserve">&lt;1870-03-22&gt;&lt;Tirsdag 22.&gt;&lt;Marts&gt;&lt;1870&gt;&lt;346-15&gt;:    </w:t>
      </w:r>
      <w:r>
        <w:t>200 Rdlr hos Reitzel, Resten af mit Honorar for Juleheftet. [15]</w:t>
      </w:r>
      <w:r>
        <w:br/>
        <w:t xml:space="preserve">&lt;1870-03-22&gt;&lt;Tirsdag 22.&gt;&lt;Marts&gt;&lt;1870&gt;&lt;346-16&gt;:    </w:t>
      </w:r>
      <w:r>
        <w:t>— Frokost hjemme i det raa Tøsneeveir ude. Brev</w:t>
      </w:r>
      <w:r>
        <w:br/>
        <w:t xml:space="preserve">&lt;1870-03-22&gt;&lt;Tirsdag 22.&gt;&lt;Marts&gt;&lt;1870&gt;&lt;346-17&gt;:    </w:t>
      </w:r>
      <w:r>
        <w:t>til Fru </w:t>
      </w:r>
      <w:r>
        <w:rPr>
          <w:i/>
        </w:rPr>
        <w:t>Serre</w:t>
      </w:r>
      <w:r>
        <w:t>, Foraarssang i Krydsbaand til Frøken Bjerring.</w:t>
      </w:r>
      <w:r>
        <w:br/>
        <w:t>&lt;1870-03-22&gt;&lt;Tirsdag 22.</w:t>
      </w:r>
      <w:r>
        <w:t xml:space="preserve">&gt;&lt;Marts&gt;&lt;1870&gt;&lt;346-18&gt;:    </w:t>
      </w:r>
      <w:r>
        <w:t>Sendt Jonna mine sidste Eventyr, givet de samme til</w:t>
      </w:r>
      <w:r>
        <w:br/>
        <w:t xml:space="preserve">&lt;1870-03-22&gt;&lt;Tirsdag 22.&gt;&lt;Marts&gt;&lt;1870&gt;&lt;346-19&gt;:    </w:t>
      </w:r>
      <w:r>
        <w:t>Fru Ørsteds Pige, som er fra Odense og altid saa glad ved</w:t>
      </w:r>
      <w:r>
        <w:br/>
        <w:t xml:space="preserve">&lt;1870-03-22&gt;&lt;Tirsdag 22.&gt;&lt;Marts&gt;&lt;1870&gt;&lt;346-20&gt;:    </w:t>
      </w:r>
      <w:r>
        <w:t>at see mig. Middag hos Moses Melchior med Excellensen [20]</w:t>
      </w:r>
      <w:r>
        <w:br/>
        <w:t xml:space="preserve">&lt;1870-03-22&gt;&lt;Tirsdag 22.&gt;&lt;Marts&gt;&lt;1870&gt;&lt;346-21&gt;:    </w:t>
      </w:r>
      <w:r>
        <w:t>Moltke-Hvitfeldt. hørte i Casino tre Sange af de svenske</w:t>
      </w:r>
      <w:r>
        <w:br/>
        <w:t xml:space="preserve">&lt;1870-03-22&gt;&lt;Tirsdag 22.&gt;&lt;Marts&gt;&lt;1870&gt;&lt;346-22&gt;:    </w:t>
      </w:r>
      <w:r>
        <w:t>Qvartetsangere; var til halvdelen af anden Act af den h</w:t>
      </w:r>
      <w:r>
        <w:t>vide</w:t>
      </w:r>
      <w:r>
        <w:br/>
        <w:t xml:space="preserve">&lt;1870-03-22&gt;&lt;Tirsdag 22.&gt;&lt;Marts&gt;&lt;1870&gt;&lt;346-23&gt;:    </w:t>
      </w:r>
      <w:r>
        <w:t>Dame i Kongens Theater. Frostveir.</w:t>
      </w:r>
    </w:p>
    <w:p w14:paraId="4BB57AEF" w14:textId="77777777" w:rsidR="00AA4F97" w:rsidRDefault="00F22376">
      <w:r>
        <w:t xml:space="preserve">&lt;1870-03-23&gt;&lt;Onsdag 23.&gt;&lt;Marts&gt;&lt;1870&gt;&lt;346-24&gt;:    </w:t>
      </w:r>
      <w:r>
        <w:rPr>
          <w:i/>
        </w:rPr>
        <w:t>Onsdag 23</w:t>
      </w:r>
      <w:r>
        <w:t>. Graat, vaadt, og Snee. Mældt mig ind i Studenterforeningen.</w:t>
      </w:r>
      <w:r>
        <w:br/>
        <w:t xml:space="preserve">&lt;1870-03-23&gt;&lt;Onsdag 23.&gt;&lt;Marts&gt;&lt;1870&gt;&lt;346-25&gt;:    </w:t>
      </w:r>
      <w:r>
        <w:t>Middag hos Kongen paa Amalienborg. [25]</w:t>
      </w:r>
      <w:r>
        <w:br/>
        <w:t xml:space="preserve">&lt;1870-03-23&gt;&lt;Onsdag 23.&gt;&lt;Marts&gt;&lt;1870&gt;&lt;346-26&gt;:    </w:t>
      </w:r>
      <w:r>
        <w:t>Talt med Kongen om det nye Stykke: Grøns Fødselsdag,</w:t>
      </w:r>
      <w:r>
        <w:br/>
        <w:t xml:space="preserve">&lt;1870-03-23&gt;&lt;Onsdag 23.&gt;&lt;Marts&gt;&lt;1870&gt;&lt;346-27&gt;:    </w:t>
      </w:r>
      <w:r>
        <w:t>talt længe med Kronprindsessen som var elskværdig og har</w:t>
      </w:r>
      <w:r>
        <w:br/>
        <w:t xml:space="preserve">&lt;1870-03-23&gt;&lt;Onsdag 23.&gt;&lt;Marts&gt;&lt;1870&gt;&lt;346-28&gt;:    </w:t>
      </w:r>
      <w:r>
        <w:t>velsignede Øine; hun og Prindsesse </w:t>
      </w:r>
      <w:r>
        <w:rPr>
          <w:i/>
        </w:rPr>
        <w:t>Thyra</w:t>
      </w:r>
      <w:r>
        <w:t> takkede mig for</w:t>
      </w:r>
    </w:p>
    <w:p w14:paraId="0C3A012A" w14:textId="77777777" w:rsidR="00AA4F97" w:rsidRDefault="00F22376">
      <w:r>
        <w:br w:type="page"/>
      </w:r>
    </w:p>
    <w:p w14:paraId="284B4FAC" w14:textId="77777777" w:rsidR="00AA4F97" w:rsidRDefault="00F22376">
      <w:r>
        <w:lastRenderedPageBreak/>
        <w:t xml:space="preserve">&lt;1870-03-23&gt;&lt;Onsdag 23.&gt;&lt;Marts&gt;&lt;1870&gt;&lt;347-01&gt;:    </w:t>
      </w:r>
      <w:r>
        <w:t>Hønsegrethe som de have faaet af mig. Talt med Dronningen,</w:t>
      </w:r>
      <w:r>
        <w:br/>
        <w:t xml:space="preserve">&lt;1870-03-23&gt;&lt;Onsdag 23.&gt;&lt;Marts&gt;&lt;1870&gt;&lt;347-02&gt;:    </w:t>
      </w:r>
      <w:r>
        <w:t>om Fru Jerichau, som har malet de græske Børn, talt</w:t>
      </w:r>
      <w:r>
        <w:br/>
        <w:t xml:space="preserve">&lt;1870-03-23&gt;&lt;Onsdag 23.&gt;&lt;Marts&gt;&lt;1870&gt;&lt;347-03&gt;:    </w:t>
      </w:r>
      <w:r>
        <w:t>om Blochs Billeder. Sad mellem Schønheider og Dr Saxdorph.</w:t>
      </w:r>
      <w:r>
        <w:br/>
        <w:t xml:space="preserve">&lt;1870-03-23&gt;&lt;Onsdag 23.&gt;&lt;Marts&gt;&lt;1870&gt;&lt;347-04&gt;:    </w:t>
      </w:r>
      <w:r>
        <w:t>Gik ind i Casino til »et enfoldigt Pigebarn« og de j</w:t>
      </w:r>
      <w:r>
        <w:br/>
        <w:t xml:space="preserve">&lt;1870-03-23&gt;&lt;Onsdag 23.&gt;&lt;Marts&gt;&lt;1870&gt;&lt;347-05&gt;:    </w:t>
      </w:r>
      <w:r>
        <w:t>svenske Sangere. [5]</w:t>
      </w:r>
    </w:p>
    <w:p w14:paraId="6C3C41CA" w14:textId="77777777" w:rsidR="00AA4F97" w:rsidRDefault="00F22376">
      <w:r>
        <w:t xml:space="preserve">&lt;1870-03-24&gt;&lt;Torsdag 24.&gt;&lt;Marts&gt;&lt;1870&gt;&lt;347-06&gt;:    </w:t>
      </w:r>
      <w:r>
        <w:rPr>
          <w:i/>
        </w:rPr>
        <w:t>Torsdag 24</w:t>
      </w:r>
      <w:r>
        <w:t>. Taffel hos Enkedronningen; førte tilbords</w:t>
      </w:r>
      <w:r>
        <w:br/>
        <w:t xml:space="preserve">&lt;1870-03-24&gt;&lt;Torsdag 24.&gt;&lt;Marts&gt;&lt;1870&gt;&lt;347-07&gt;:    </w:t>
      </w:r>
      <w:r>
        <w:t>Kammerherreinde Wedel-Heinen; paa høiere Side Fru</w:t>
      </w:r>
      <w:r>
        <w:br/>
        <w:t xml:space="preserve">&lt;1870-03-24&gt;&lt;Torsdag 24.&gt;&lt;Marts&gt;&lt;1870&gt;&lt;347-08&gt;:    </w:t>
      </w:r>
      <w:r>
        <w:t>Oxholm. Enkedronning var glad ved at jeg var hjemme,</w:t>
      </w:r>
      <w:r>
        <w:br/>
      </w:r>
      <w:r>
        <w:t xml:space="preserve">&lt;1870-03-24&gt;&lt;Torsdag 24.&gt;&lt;Marts&gt;&lt;1870&gt;&lt;347-09&gt;:    </w:t>
      </w:r>
      <w:r>
        <w:t>»her er dog bedst!« sagde hun og glædede sig over at jeg</w:t>
      </w:r>
      <w:r>
        <w:br/>
        <w:t xml:space="preserve">&lt;1870-03-24&gt;&lt;Torsdag 24.&gt;&lt;Marts&gt;&lt;1870&gt;&lt;347-10&gt;:    </w:t>
      </w:r>
      <w:r>
        <w:t>havde længtes hjem. Gamle Arveprindsesse sagde at hun [10]</w:t>
      </w:r>
      <w:r>
        <w:br/>
        <w:t xml:space="preserve">&lt;1870-03-24&gt;&lt;Torsdag 24.&gt;&lt;Marts&gt;&lt;1870&gt;&lt;347-11&gt;:    </w:t>
      </w:r>
      <w:r>
        <w:t>vidste jeg i Nizza havde været hos hendes Søster, bebreidede</w:t>
      </w:r>
      <w:r>
        <w:br/>
        <w:t xml:space="preserve">&lt;1870-03-24&gt;&lt;Torsdag 24.&gt;&lt;Marts&gt;&lt;1870&gt;&lt;347-12&gt;:    </w:t>
      </w:r>
      <w:r>
        <w:t>at jeg ikke kom til hende, jeg svarede at jeg vilde have mældt</w:t>
      </w:r>
      <w:r>
        <w:br/>
        <w:t xml:space="preserve">&lt;1870-03-24&gt;&lt;Torsdag 24.&gt;&lt;Marts&gt;&lt;1870&gt;&lt;347-13&gt;:    </w:t>
      </w:r>
      <w:r>
        <w:t xml:space="preserve">mig nu, men mine </w:t>
      </w:r>
      <w:r>
        <w:t>kunstige Tænder vare gaaede itu! hun</w:t>
      </w:r>
      <w:r>
        <w:br/>
        <w:t xml:space="preserve">&lt;1870-03-24&gt;&lt;Torsdag 24.&gt;&lt;Marts&gt;&lt;1870&gt;&lt;347-14&gt;:    </w:t>
      </w:r>
      <w:r>
        <w:t>loe og fandt det saa naivt at jeg talte om de største Hemmeligheder.</w:t>
      </w:r>
      <w:r>
        <w:br/>
        <w:t xml:space="preserve">&lt;1870-03-24&gt;&lt;Torsdag 24.&gt;&lt;Marts&gt;&lt;1870&gt;&lt;347-15&gt;:    </w:t>
      </w:r>
      <w:r>
        <w:t>Staldmesteren Grev Daneskjold og Frue beklagede [15]</w:t>
      </w:r>
      <w:r>
        <w:br/>
        <w:t xml:space="preserve">&lt;1870-03-24&gt;&lt;Torsdag 24.&gt;&lt;Marts&gt;&lt;1870&gt;&lt;347-16&gt;:    </w:t>
      </w:r>
      <w:r>
        <w:t>at jeg ikke i mange Aar havde besøgt dem og jeg bad da om</w:t>
      </w:r>
      <w:r>
        <w:br/>
        <w:t xml:space="preserve">&lt;1870-03-24&gt;&lt;Torsdag 24.&gt;&lt;Marts&gt;&lt;1870&gt;&lt;347-17&gt;:    </w:t>
      </w:r>
      <w:r>
        <w:t>Tilladelse til at forny Besøgene. Saa i Theatret første Gang</w:t>
      </w:r>
      <w:r>
        <w:br/>
        <w:t>&lt;1870-03-24&gt;&lt;Torsdag 24.&gt;&lt;Mart</w:t>
      </w:r>
      <w:r>
        <w:t xml:space="preserve">s&gt;&lt;1870&gt;&lt;347-18&gt;:    </w:t>
      </w:r>
      <w:r>
        <w:t>Bournonvilles Ballet: </w:t>
      </w:r>
      <w:r>
        <w:rPr>
          <w:i/>
        </w:rPr>
        <w:t>Cort Adler</w:t>
      </w:r>
      <w:r>
        <w:t>, han gav mig Program og</w:t>
      </w:r>
      <w:r>
        <w:br/>
        <w:t xml:space="preserve">&lt;1870-03-24&gt;&lt;Torsdag 24.&gt;&lt;Marts&gt;&lt;1870&gt;&lt;347-19&gt;:    </w:t>
      </w:r>
      <w:r>
        <w:t>sad hos mig. Balletten er spinkelere end de tidligere og synes</w:t>
      </w:r>
      <w:r>
        <w:br/>
        <w:t xml:space="preserve">&lt;1870-03-24&gt;&lt;Torsdag 24.&gt;&lt;Marts&gt;&lt;1870&gt;&lt;347-20&gt;:    </w:t>
      </w:r>
      <w:r>
        <w:t>en noget forkuet Foraarsblomst ved Vintertid. [20]</w:t>
      </w:r>
    </w:p>
    <w:p w14:paraId="5EB4C716" w14:textId="77777777" w:rsidR="00AA4F97" w:rsidRDefault="00F22376">
      <w:r>
        <w:t xml:space="preserve">&lt;1870-03-25&gt;&lt;Fredag 25.&gt;&lt;Marts&gt;&lt;1870&gt;&lt;347-21&gt;:    </w:t>
      </w:r>
      <w:r>
        <w:rPr>
          <w:i/>
        </w:rPr>
        <w:t>Fredag 25</w:t>
      </w:r>
      <w:r>
        <w:t>. Sendt Brev til Fru </w:t>
      </w:r>
      <w:r>
        <w:rPr>
          <w:i/>
        </w:rPr>
        <w:t>Melchior</w:t>
      </w:r>
      <w:r>
        <w:t> i Algier. Middag</w:t>
      </w:r>
      <w:r>
        <w:br/>
        <w:t xml:space="preserve">&lt;1870-03-25&gt;&lt;Fredag 25.&gt;&lt;Marts&gt;&lt;1870&gt;&lt;347-22&gt;:    </w:t>
      </w:r>
      <w:r>
        <w:t>hos </w:t>
      </w:r>
      <w:r>
        <w:rPr>
          <w:i/>
        </w:rPr>
        <w:t>Koch</w:t>
      </w:r>
      <w:r>
        <w:t>. Henny </w:t>
      </w:r>
      <w:r>
        <w:rPr>
          <w:i/>
        </w:rPr>
        <w:t>Koch</w:t>
      </w:r>
      <w:r>
        <w:t> reiser nu til London for at hente</w:t>
      </w:r>
      <w:r>
        <w:br/>
        <w:t xml:space="preserve">&lt;1870-03-25&gt;&lt;Fredag 25.&gt;&lt;Marts&gt;&lt;1870&gt;&lt;347-23&gt;:    </w:t>
      </w:r>
      <w:r>
        <w:t>Telegraphtouget som skal lægges til </w:t>
      </w:r>
      <w:r>
        <w:rPr>
          <w:i/>
        </w:rPr>
        <w:t>China</w:t>
      </w:r>
      <w:r>
        <w:t>. Tabt min Historie:</w:t>
      </w:r>
      <w:r>
        <w:br/>
        <w:t xml:space="preserve">&lt;1870-03-25&gt;&lt;Fredag 25.&gt;&lt;Marts&gt;&lt;1870&gt;&lt;347-24&gt;:    </w:t>
      </w:r>
      <w:r>
        <w:t>Hvad hele Familien sagde. Foræret Jonas Collin Billet</w:t>
      </w:r>
      <w:r>
        <w:br/>
        <w:t xml:space="preserve">&lt;1870-03-25&gt;&lt;Fredag 25.&gt;&lt;Marts&gt;&lt;1870&gt;&lt;347-25&gt;:    </w:t>
      </w:r>
      <w:r>
        <w:t>til Hr Grøns Fødselsdag og var der til en stor Deel af Stykket. [25]</w:t>
      </w:r>
      <w:r>
        <w:br/>
        <w:t>&lt;1870-03-25&gt;&lt;Fre</w:t>
      </w:r>
      <w:r>
        <w:t xml:space="preserve">dag 25.&gt;&lt;Marts&gt;&lt;1870&gt;&lt;347-26&gt;:    </w:t>
      </w:r>
      <w:r>
        <w:t>Idag Besøg af Frederik Bøgh og William Bloch som forærede</w:t>
      </w:r>
    </w:p>
    <w:p w14:paraId="584675A0" w14:textId="77777777" w:rsidR="00AA4F97" w:rsidRDefault="00F22376">
      <w:r>
        <w:br w:type="page"/>
      </w:r>
    </w:p>
    <w:p w14:paraId="221B64C7" w14:textId="77777777" w:rsidR="00AA4F97" w:rsidRDefault="00F22376">
      <w:r>
        <w:lastRenderedPageBreak/>
        <w:t xml:space="preserve">&lt;1870-03-25&gt;&lt;Fredag 25.&gt;&lt;Marts&gt;&lt;1870&gt;&lt;348-01&gt;:    </w:t>
      </w:r>
      <w:r>
        <w:t>mig deres Lystspil Hr Wolmer i Sorø. Senere et smukt</w:t>
      </w:r>
      <w:r>
        <w:br/>
        <w:t xml:space="preserve">&lt;1870-03-25&gt;&lt;Fredag 25.&gt;&lt;Marts&gt;&lt;1870&gt;&lt;348-02&gt;:    </w:t>
      </w:r>
      <w:r>
        <w:t>Brev fra Frederik Bøgh og Billet til deres nye Stykker imorgen</w:t>
      </w:r>
      <w:r>
        <w:br/>
        <w:t xml:space="preserve">&lt;1870-03-25&gt;&lt;Fredag 25.&gt;&lt;Marts&gt;&lt;1870&gt;&lt;348-03&gt;:    </w:t>
      </w:r>
      <w:r>
        <w:t>i Fremtiden. Besøgt Fru Søddring.</w:t>
      </w:r>
    </w:p>
    <w:p w14:paraId="0FF5DE1E" w14:textId="77777777" w:rsidR="00AA4F97" w:rsidRDefault="00F22376">
      <w:r>
        <w:t xml:space="preserve">&lt;1870-03-26&gt;&lt;Løverdag 26.&gt;&lt;Marts&gt;&lt;1870&gt;&lt;348-04&gt;:    </w:t>
      </w:r>
      <w:r>
        <w:rPr>
          <w:i/>
        </w:rPr>
        <w:t>Løverdag 26</w:t>
      </w:r>
      <w:r>
        <w:t>. Gik med Billetten jeg ikke benytter, til Pastor</w:t>
      </w:r>
      <w:r>
        <w:br/>
        <w:t xml:space="preserve">&lt;1870-03-26&gt;&lt;Løverdag 26.&gt;&lt;Marts&gt;&lt;1870&gt;&lt;348-05&gt;:    </w:t>
      </w:r>
      <w:r>
        <w:t>Blædel, han gav mig sin Tale over Henrik Hertz. Føler [5]</w:t>
      </w:r>
      <w:r>
        <w:br/>
        <w:t xml:space="preserve">&lt;1870-03-26&gt;&lt;Løverdag 26.&gt;&lt;Marts&gt;&lt;1870&gt;&lt;348-06&gt;:    </w:t>
      </w:r>
      <w:r>
        <w:t>mig mat og ledeløs. Indbydelse til Bal som de unge Adelsmænd</w:t>
      </w:r>
      <w:r>
        <w:br/>
        <w:t xml:space="preserve">&lt;1870-03-26&gt;&lt;Løverdag 26.&gt;&lt;Marts&gt;&lt;1870&gt;&lt;348-07&gt;:    </w:t>
      </w:r>
      <w:r>
        <w:t>»Klubben« give den 1ste April. Besøg af Jonas og</w:t>
      </w:r>
      <w:r>
        <w:br/>
        <w:t xml:space="preserve">&lt;1870-03-26&gt;&lt;Løverdag 26.&gt;&lt;Marts&gt;&lt;1870&gt;&lt;348-08&gt;:    </w:t>
      </w:r>
      <w:r>
        <w:t>den lille Jydepige, hun fik mine »tre Eventyr«. — Kjørt i Melchiors</w:t>
      </w:r>
      <w:r>
        <w:br/>
        <w:t>&lt;1870-0</w:t>
      </w:r>
      <w:r>
        <w:t xml:space="preserve">3-26&gt;&lt;Løverdag 26.&gt;&lt;Marts&gt;&lt;1870&gt;&lt;348-09&gt;:    </w:t>
      </w:r>
      <w:r>
        <w:t>Vogn hen til Fru Scavenius hvor jeg havde Baronesse</w:t>
      </w:r>
      <w:r>
        <w:br/>
        <w:t xml:space="preserve">&lt;1870-03-26&gt;&lt;Løverdag 26.&gt;&lt;Marts&gt;&lt;1870&gt;&lt;348-10&gt;:    </w:t>
      </w:r>
      <w:r>
        <w:t>Wedel tilbords, der var Fru Raben, de unge Scavenii, Estrup, [10]</w:t>
      </w:r>
      <w:r>
        <w:br/>
        <w:t xml:space="preserve">&lt;1870-03-26&gt;&lt;Løverdag 26.&gt;&lt;Marts&gt;&lt;1870&gt;&lt;348-11&gt;:    </w:t>
      </w:r>
      <w:r>
        <w:t>Fru Castonnier, som jeg har hilset i mange Aar og ikke vidste</w:t>
      </w:r>
      <w:r>
        <w:br/>
        <w:t xml:space="preserve">&lt;1870-03-26&gt;&lt;Løverdag 26.&gt;&lt;Marts&gt;&lt;1870&gt;&lt;348-12&gt;:    </w:t>
      </w:r>
      <w:r>
        <w:t>at hun var Fru Castonier men nok Søster til Grevinde</w:t>
      </w:r>
      <w:r>
        <w:br/>
        <w:t xml:space="preserve">&lt;1870-03-26&gt;&lt;Løverdag 26.&gt;&lt;Marts&gt;&lt;1870&gt;&lt;348-13&gt;:    </w:t>
      </w:r>
      <w:r>
        <w:t>Blücher. I Theatret to Akt</w:t>
      </w:r>
      <w:r>
        <w:t>er af Iphigenia i Aulis, Frøken</w:t>
      </w:r>
      <w:r>
        <w:br/>
        <w:t xml:space="preserve">&lt;1870-03-26&gt;&lt;Løverdag 26.&gt;&lt;Marts&gt;&lt;1870&gt;&lt;348-14&gt;:    </w:t>
      </w:r>
      <w:r>
        <w:t>Rung en frisk Stemme, men udtaler ikke Ordene.</w:t>
      </w:r>
    </w:p>
    <w:p w14:paraId="6656E4BC" w14:textId="77777777" w:rsidR="00AA4F97" w:rsidRDefault="00F22376">
      <w:r>
        <w:t xml:space="preserve">&lt;1870-03-27&gt;&lt;Søndag 27.&gt;&lt;Marts&gt;&lt;1870&gt;&lt;348-15&gt;:    </w:t>
      </w:r>
      <w:r>
        <w:rPr>
          <w:i/>
        </w:rPr>
        <w:t>Søndag 27</w:t>
      </w:r>
      <w:r>
        <w:t>. Graat, kold Taage. Besøg af en Redacteur [15]</w:t>
      </w:r>
      <w:r>
        <w:br/>
        <w:t xml:space="preserve">&lt;1870-03-27&gt;&lt;Søndag 27.&gt;&lt;Marts&gt;&lt;1870&gt;&lt;348-16&gt;:    </w:t>
      </w:r>
      <w:r>
        <w:t>Briggs fra Amerika, ført til mig af Hr Skou, Søn af Bentine</w:t>
      </w:r>
      <w:r>
        <w:br/>
        <w:t xml:space="preserve">&lt;1870-03-27&gt;&lt;Søndag 27.&gt;&lt;Marts&gt;&lt;1870&gt;&lt;348-17&gt;:    </w:t>
      </w:r>
      <w:r>
        <w:t>Meisling. Brev fra </w:t>
      </w:r>
      <w:r>
        <w:rPr>
          <w:i/>
        </w:rPr>
        <w:t>Scudder</w:t>
      </w:r>
      <w:r>
        <w:t> med en Vexel paa 18 L</w:t>
      </w:r>
      <w:r>
        <w:rPr>
          <w:i/>
        </w:rPr>
        <w:t>℔</w:t>
      </w:r>
      <w:r>
        <w:t> for de</w:t>
      </w:r>
      <w:r>
        <w:br/>
      </w:r>
      <w:r>
        <w:t xml:space="preserve">&lt;1870-03-27&gt;&lt;Søndag 27.&gt;&lt;Marts&gt;&lt;1870&gt;&lt;348-18&gt;:    </w:t>
      </w:r>
      <w:r>
        <w:t>udkomne Dele af samlede Skrifter, solgt ved forrige Aars</w:t>
      </w:r>
      <w:r>
        <w:br/>
        <w:t xml:space="preserve">&lt;1870-03-27&gt;&lt;Søndag 27.&gt;&lt;Marts&gt;&lt;1870&gt;&lt;348-19&gt;:    </w:t>
      </w:r>
      <w:r>
        <w:t>Udgang. Sendt Brev til Frøken </w:t>
      </w:r>
      <w:r>
        <w:rPr>
          <w:i/>
        </w:rPr>
        <w:t>Heinke</w:t>
      </w:r>
      <w:r>
        <w:t>. Skrevet Historien</w:t>
      </w:r>
      <w:r>
        <w:br/>
        <w:t xml:space="preserve">&lt;1870-03-27&gt;&lt;Søndag 27.&gt;&lt;Marts&gt;&lt;1870&gt;&lt;348-20&gt;:    </w:t>
      </w:r>
      <w:r>
        <w:rPr>
          <w:i/>
        </w:rPr>
        <w:t>Lysene</w:t>
      </w:r>
      <w:r>
        <w:t>. Hos Collins traf jeg Viggo han talte ironisk, maaskee [20]</w:t>
      </w:r>
      <w:r>
        <w:br/>
        <w:t xml:space="preserve">&lt;1870-03-27&gt;&lt;Søndag 27.&gt;&lt;Marts&gt;&lt;1870&gt;&lt;348-21&gt;:    </w:t>
      </w:r>
      <w:r>
        <w:t>Sandhed, om Jonæ Venlighed mod mig, at den kunde opfriskes</w:t>
      </w:r>
      <w:r>
        <w:br/>
        <w:t xml:space="preserve">&lt;1870-03-27&gt;&lt;Søndag 27.&gt;&lt;Marts&gt;&lt;1870&gt;&lt;348-22&gt;:    </w:t>
      </w:r>
      <w:r>
        <w:t>ved en ny Reise til Ita</w:t>
      </w:r>
      <w:r>
        <w:t>lien, det var vistnok Spøg, men</w:t>
      </w:r>
      <w:r>
        <w:br/>
        <w:t xml:space="preserve">&lt;1870-03-27&gt;&lt;Søndag 27.&gt;&lt;Marts&gt;&lt;1870&gt;&lt;348-23&gt;:    </w:t>
      </w:r>
      <w:r>
        <w:t>jeg havde en sørgelig Fornemmelse af at der maaske var</w:t>
      </w:r>
      <w:r>
        <w:br/>
        <w:t xml:space="preserve">&lt;1870-03-27&gt;&lt;Søndag 27.&gt;&lt;Marts&gt;&lt;1870&gt;&lt;348-24&gt;:    </w:t>
      </w:r>
      <w:r>
        <w:t>Sandhed deri. Middag hos Moses Melchior med Triers. I</w:t>
      </w:r>
      <w:r>
        <w:br/>
        <w:t xml:space="preserve">&lt;1870-03-27&gt;&lt;Søndag 27.&gt;&lt;Marts&gt;&lt;1870&gt;&lt;348-25&gt;:    </w:t>
      </w:r>
      <w:r>
        <w:t>Synagogen havde hans Broder Bryllup med Frøken Fränkel. [25]</w:t>
      </w:r>
      <w:r>
        <w:br/>
        <w:t xml:space="preserve">&lt;1870-03-27&gt;&lt;Søndag 27.&gt;&lt;Marts&gt;&lt;1870&gt;&lt;348-26&gt;:    </w:t>
      </w:r>
      <w:r>
        <w:t>Gik hjem Klokken ½8 og læste nogle Fortællinger.</w:t>
      </w:r>
    </w:p>
    <w:p w14:paraId="2E91F736" w14:textId="77777777" w:rsidR="00AA4F97" w:rsidRDefault="00F22376">
      <w:r>
        <w:t xml:space="preserve">&lt;1870-03-28&gt;&lt;Mandag 28&gt;&lt;Marts&gt;&lt;1870&gt;&lt;348-27&gt;:    </w:t>
      </w:r>
      <w:r>
        <w:rPr>
          <w:i/>
        </w:rPr>
        <w:t>Mandag 28</w:t>
      </w:r>
      <w:r>
        <w:t> Graat taaget. Brev fra en Marie Bastrup i</w:t>
      </w:r>
    </w:p>
    <w:p w14:paraId="30C59036" w14:textId="77777777" w:rsidR="00AA4F97" w:rsidRDefault="00F22376">
      <w:r>
        <w:br w:type="page"/>
      </w:r>
    </w:p>
    <w:p w14:paraId="263A26EF" w14:textId="77777777" w:rsidR="00AA4F97" w:rsidRDefault="00F22376">
      <w:r>
        <w:lastRenderedPageBreak/>
        <w:t xml:space="preserve">&lt;1870-03-28&gt;&lt;Mandag 28&gt;&lt;Marts&gt;&lt;1870&gt;&lt;349-01&gt;:    </w:t>
      </w:r>
      <w:r>
        <w:t>Kolding. Sat i Sparekassen 160 Rdlr af Honoraret fra Amerika.</w:t>
      </w:r>
      <w:r>
        <w:br/>
        <w:t xml:space="preserve">&lt;1870-03-28&gt;&lt;Mandag 28&gt;&lt;Marts&gt;&lt;1870&gt;&lt;349-02&gt;:    </w:t>
      </w:r>
      <w:r>
        <w:t>Besøgt </w:t>
      </w:r>
      <w:r>
        <w:rPr>
          <w:i/>
        </w:rPr>
        <w:t>Bloch</w:t>
      </w:r>
      <w:r>
        <w:t> som jeg er utilfreds med fordi mit Portræt</w:t>
      </w:r>
      <w:r>
        <w:br/>
        <w:t xml:space="preserve">&lt;1870-03-28&gt;&lt;Mandag 28&gt;&lt;Marts&gt;&lt;1870&gt;&lt;349-03&gt;:    </w:t>
      </w:r>
      <w:r>
        <w:t>ikke iaar kommer paa Udstillingen. Foræret Jomfruen</w:t>
      </w:r>
      <w:r>
        <w:br/>
        <w:t xml:space="preserve">&lt;1870-03-28&gt;&lt;Mandag 28&gt;&lt;Marts&gt;&lt;1870&gt;&lt;349-04&gt;:    </w:t>
      </w:r>
      <w:r>
        <w:t>hos Melchiors Billet til sig og sin Søster i aften, at see Herreselskab</w:t>
      </w:r>
      <w:r>
        <w:br/>
        <w:t xml:space="preserve">&lt;1870-03-28&gt;&lt;Mandag 28&gt;&lt;Marts&gt;&lt;1870&gt;&lt;349-05&gt;:    </w:t>
      </w:r>
      <w:r>
        <w:t>og Balletten Waldemar. Fru Ørsteds Fødselsdag, foræret [5]</w:t>
      </w:r>
      <w:r>
        <w:br/>
        <w:t>&lt;1870-03-28&gt;&lt;Ma</w:t>
      </w:r>
      <w:r>
        <w:t xml:space="preserve">ndag 28&gt;&lt;Marts&gt;&lt;1870&gt;&lt;349-06&gt;:    </w:t>
      </w:r>
      <w:r>
        <w:t>hende en Bouquet; kjørte derhen i Sporvogn med</w:t>
      </w:r>
      <w:r>
        <w:br/>
        <w:t xml:space="preserve">&lt;1870-03-28&gt;&lt;Mandag 28&gt;&lt;Marts&gt;&lt;1870&gt;&lt;349-07&gt;:    </w:t>
      </w:r>
      <w:r>
        <w:t>Juliette Price, Conferensraad Drevsen og Kammerherre</w:t>
      </w:r>
      <w:r>
        <w:br/>
        <w:t xml:space="preserve">&lt;1870-03-28&gt;&lt;Mandag 28&gt;&lt;Marts&gt;&lt;1870&gt;&lt;349-08&gt;:    </w:t>
      </w:r>
      <w:r>
        <w:t>Wickfeldt. Middag hos E. Collin, der kom den store Bogpakke</w:t>
      </w:r>
      <w:r>
        <w:br/>
        <w:t xml:space="preserve">&lt;1870-03-28&gt;&lt;Mandag 28&gt;&lt;Marts&gt;&lt;1870&gt;&lt;349-09&gt;:    </w:t>
      </w:r>
      <w:r>
        <w:t>til mig fra New York, 10 Exemplarer af hver: Improvisatoren,</w:t>
      </w:r>
      <w:r>
        <w:br/>
        <w:t xml:space="preserve">&lt;1870-03-28&gt;&lt;Mandag 28&gt;&lt;Marts&gt;&lt;1870&gt;&lt;349-10&gt;:    </w:t>
      </w:r>
      <w:r>
        <w:t>De to Baronesser og Wonderfol Stories, samt [10]</w:t>
      </w:r>
      <w:r>
        <w:br/>
        <w:t>&lt;1870-03-28&gt;</w:t>
      </w:r>
      <w:r>
        <w:t xml:space="preserve">&lt;Mandag 28&gt;&lt;Marts&gt;&lt;1870&gt;&lt;349-11&gt;:    </w:t>
      </w:r>
      <w:r>
        <w:t>to andre amerikanske rigt udstyrede Bøger. Forærede Eduard</w:t>
      </w:r>
      <w:r>
        <w:br/>
        <w:t xml:space="preserve">&lt;1870-03-28&gt;&lt;Mandag 28&gt;&lt;Marts&gt;&lt;1870&gt;&lt;349-12&gt;:    </w:t>
      </w:r>
      <w:r>
        <w:t>eet, det Kongelige Bibliothek eet og Moses Melchior eet. —</w:t>
      </w:r>
      <w:r>
        <w:br/>
        <w:t xml:space="preserve">&lt;1870-03-28&gt;&lt;Mandag 28&gt;&lt;Marts&gt;&lt;1870&gt;&lt;349-13&gt;:    </w:t>
      </w:r>
      <w:r>
        <w:t>Da jeg kom hjem og saae at Improvisatoren var aftrykt efter</w:t>
      </w:r>
      <w:r>
        <w:br/>
        <w:t xml:space="preserve">&lt;1870-03-28&gt;&lt;Mandag 28&gt;&lt;Marts&gt;&lt;1870&gt;&lt;349-14&gt;:    </w:t>
      </w:r>
      <w:r>
        <w:t>Mary Howits Oversættelse, fik jeg Angest for at det var</w:t>
      </w:r>
      <w:r>
        <w:br/>
        <w:t xml:space="preserve">&lt;1870-03-28&gt;&lt;Mandag 28&gt;&lt;Marts&gt;&lt;1870&gt;&lt;349-15&gt;:    </w:t>
      </w:r>
      <w:r>
        <w:t>gjort uden Arangement med hende. Eventyrene b</w:t>
      </w:r>
      <w:r>
        <w:t>egyndte [15]</w:t>
      </w:r>
      <w:r>
        <w:br/>
        <w:t xml:space="preserve">&lt;1870-03-28&gt;&lt;Mandag 28&gt;&lt;Marts&gt;&lt;1870&gt;&lt;349-16&gt;:    </w:t>
      </w:r>
      <w:r>
        <w:t>med Herrekort, som Høedt har lagt en Betydning i der aldrig</w:t>
      </w:r>
      <w:r>
        <w:br/>
        <w:t xml:space="preserve">&lt;1870-03-28&gt;&lt;Mandag 28&gt;&lt;Marts&gt;&lt;1870&gt;&lt;349-17&gt;:    </w:t>
      </w:r>
      <w:r>
        <w:t>var i min Tanke, jeg blev nu febril og i daarligt Humeur.</w:t>
      </w:r>
      <w:r>
        <w:br/>
        <w:t xml:space="preserve">&lt;1870-03-28&gt;&lt;Mandag 28&gt;&lt;Marts&gt;&lt;1870&gt;&lt;349-18&gt;:    </w:t>
      </w:r>
      <w:r>
        <w:t>Saae i Theatret Hertzs Lystspil et </w:t>
      </w:r>
      <w:r>
        <w:rPr>
          <w:i/>
        </w:rPr>
        <w:t>Herreselskab</w:t>
      </w:r>
      <w:r>
        <w:t>. Tidligt hjem.</w:t>
      </w:r>
    </w:p>
    <w:p w14:paraId="1FF464F6" w14:textId="77777777" w:rsidR="00AA4F97" w:rsidRDefault="00F22376">
      <w:r>
        <w:t xml:space="preserve">&lt;1870-03-29&gt;&lt;Tirsdag 29.&gt;&lt;Marts&gt;&lt;1870&gt;&lt;349-19&gt;:    </w:t>
      </w:r>
      <w:r>
        <w:rPr>
          <w:i/>
        </w:rPr>
        <w:t>Tirsdag 29</w:t>
      </w:r>
      <w:r>
        <w:t>. Igjen graat taaget Veir. Besøgt Otto Scavenius</w:t>
      </w:r>
      <w:r>
        <w:br/>
        <w:t xml:space="preserve">&lt;1870-03-29&gt;&lt;Tirsdag 29.&gt;&lt;Marts&gt;&lt;1870&gt;&lt;349-20&gt;:    </w:t>
      </w:r>
      <w:r>
        <w:t>som iaftes er kommet hjem fra Paris. Besøg hos Grev Frijs, [20]</w:t>
      </w:r>
      <w:r>
        <w:br/>
        <w:t xml:space="preserve">&lt;1870-03-29&gt;&lt;Tirsdag 29.&gt;&lt;Marts&gt;&lt;1870&gt;&lt;349-21&gt;:    </w:t>
      </w:r>
      <w:r>
        <w:t>Dannemands &amp; — Sindet trykket; Middag hos Drevsens i</w:t>
      </w:r>
      <w:r>
        <w:br/>
        <w:t xml:space="preserve">&lt;1870-03-29&gt;&lt;Tirsdag 29.&gt;&lt;Marts&gt;&lt;1870&gt;&lt;349-22&gt;:    </w:t>
      </w:r>
      <w:r>
        <w:t>Rosenvænget; traf ikke Spoervognen og tog derfor derude</w:t>
      </w:r>
      <w:r>
        <w:br/>
        <w:t xml:space="preserve">&lt;1870-03-29&gt;&lt;Tirsdag 29.&gt;&lt;Marts&gt;&lt;1870&gt;&lt;349-23&gt;:    </w:t>
      </w:r>
      <w:r>
        <w:t>en Droske som jeg bad Fru Bøitner stige ind i og førte hende</w:t>
      </w:r>
      <w:r>
        <w:br/>
        <w:t>&lt;1870-03-29&gt;&lt;Ti</w:t>
      </w:r>
      <w:r>
        <w:t xml:space="preserve">rsdag 29.&gt;&lt;Marts&gt;&lt;1870&gt;&lt;349-24&gt;:    </w:t>
      </w:r>
      <w:r>
        <w:t>til »Danske Samfund«. Med min Ven x hos x; vedkommende</w:t>
      </w:r>
      <w:r>
        <w:br/>
        <w:t xml:space="preserve">&lt;1870-03-29&gt;&lt;Tirsdag 29.&gt;&lt;Marts&gt;&lt;1870&gt;&lt;349-25&gt;:    </w:t>
      </w:r>
      <w:r>
        <w:t>net, barnlig; to lykkelige. — I Theatret hørt Sang. [25]</w:t>
      </w:r>
      <w:r>
        <w:br/>
        <w:t xml:space="preserve">&lt;1870-03-29&gt;&lt;Tirsdag 29.&gt;&lt;Marts&gt;&lt;1870&gt;&lt;349-26&gt;:    </w:t>
      </w:r>
      <w:r>
        <w:t>Jeg havde været meget nerveus, nu var det overstaaet. Smuk</w:t>
      </w:r>
      <w:r>
        <w:br/>
        <w:t xml:space="preserve">&lt;1870-03-29&gt;&lt;Tirsdag 29.&gt;&lt;Marts&gt;&lt;1870&gt;&lt;349-27&gt;:    </w:t>
      </w:r>
      <w:r>
        <w:t>men kold Aften.</w:t>
      </w:r>
    </w:p>
    <w:p w14:paraId="7DD1E570" w14:textId="77777777" w:rsidR="00AA4F97" w:rsidRDefault="00F22376">
      <w:r>
        <w:t xml:space="preserve">&lt;1870-03-30&gt;&lt;Onsdag 30.&gt;&lt;Marts&gt;&lt;1870&gt;&lt;349-28&gt;:    </w:t>
      </w:r>
      <w:r>
        <w:rPr>
          <w:i/>
        </w:rPr>
        <w:t>Onsdag 30</w:t>
      </w:r>
      <w:r>
        <w:t>. Klar Himmel, Solskin; koldt. Sindet tungt</w:t>
      </w:r>
    </w:p>
    <w:p w14:paraId="785C031A" w14:textId="77777777" w:rsidR="00AA4F97" w:rsidRDefault="00F22376">
      <w:r>
        <w:br w:type="page"/>
      </w:r>
    </w:p>
    <w:p w14:paraId="7CF001BD" w14:textId="77777777" w:rsidR="00AA4F97" w:rsidRDefault="00F22376">
      <w:r>
        <w:lastRenderedPageBreak/>
        <w:t xml:space="preserve">&lt;1870-03-30&gt;&lt;Onsdag 30.&gt;&lt;Marts&gt;&lt;1870&gt;&lt;350-01&gt;:    </w:t>
      </w:r>
      <w:r>
        <w:t>Var hos Fru Hartmann som gav mig Svinekjød for Oxekjød</w:t>
      </w:r>
      <w:r>
        <w:br/>
        <w:t xml:space="preserve">&lt;1870-03-30&gt;&lt;Onsdag 30.&gt;&lt;Marts&gt;&lt;1870&gt;&lt;350-02&gt;:    </w:t>
      </w:r>
      <w:r>
        <w:t>paa Smørrebrød. Brev fra Frøken </w:t>
      </w:r>
      <w:r>
        <w:rPr>
          <w:i/>
        </w:rPr>
        <w:t>Plesner</w:t>
      </w:r>
      <w:r>
        <w:t> i London deri Brev</w:t>
      </w:r>
      <w:r>
        <w:br/>
        <w:t xml:space="preserve">&lt;1870-03-30&gt;&lt;Onsdag 30.&gt;&lt;Marts&gt;&lt;1870&gt;&lt;350-03&gt;:    </w:t>
      </w:r>
      <w:r>
        <w:t>fra Forlæggeren........Sendt Brev med Eventyret </w:t>
      </w:r>
      <w:r>
        <w:rPr>
          <w:i/>
        </w:rPr>
        <w:t>Lysene</w:t>
      </w:r>
      <w:r>
        <w:br/>
        <w:t xml:space="preserve">&lt;1870-03-30&gt;&lt;Onsdag 30.&gt;&lt;Marts&gt;&lt;1870&gt;&lt;350-04&gt;:    </w:t>
      </w:r>
      <w:r>
        <w:t>til </w:t>
      </w:r>
      <w:r>
        <w:rPr>
          <w:i/>
        </w:rPr>
        <w:t>Scudder</w:t>
      </w:r>
      <w:r>
        <w:t> i New York. Middag hos Fru </w:t>
      </w:r>
      <w:r>
        <w:rPr>
          <w:i/>
        </w:rPr>
        <w:t>Ørsted</w:t>
      </w:r>
      <w:r>
        <w:t> fik</w:t>
      </w:r>
      <w:r>
        <w:br/>
        <w:t xml:space="preserve">&lt;1870-03-30&gt;&lt;Onsdag 30.&gt;&lt;Marts&gt;&lt;1870&gt;&lt;350-05&gt;:    </w:t>
      </w:r>
      <w:r>
        <w:t>der af Mathilde første Samling af hendes Faders Breve. [5]</w:t>
      </w:r>
      <w:r>
        <w:br/>
        <w:t>&lt;1870-03-30&gt;&lt;Onsdag 30.&gt;&lt;Marts&gt;&lt;18</w:t>
      </w:r>
      <w:r>
        <w:t xml:space="preserve">70&gt;&lt;350-06&gt;:    </w:t>
      </w:r>
      <w:r>
        <w:t>Hørte de to første Acter af Operaen Faust, gik til Fru Collin</w:t>
      </w:r>
      <w:r>
        <w:br/>
        <w:t xml:space="preserve">&lt;1870-03-30&gt;&lt;Onsdag 30.&gt;&lt;Marts&gt;&lt;1870&gt;&lt;350-07&gt;:    </w:t>
      </w:r>
      <w:r>
        <w:t>og Kl 9 til Ballet hos Grev Frijs-Frijsenborg Kongen,</w:t>
      </w:r>
      <w:r>
        <w:br/>
        <w:t xml:space="preserve">&lt;1870-03-30&gt;&lt;Onsdag 30.&gt;&lt;Marts&gt;&lt;1870&gt;&lt;350-08&gt;:    </w:t>
      </w:r>
      <w:r>
        <w:t>Dronningen og Kronprindsen indtraf først efter Klokken 10.</w:t>
      </w:r>
      <w:r>
        <w:br/>
        <w:t xml:space="preserve">&lt;1870-03-30&gt;&lt;Onsdag 30.&gt;&lt;Marts&gt;&lt;1870&gt;&lt;350-09&gt;:    </w:t>
      </w:r>
      <w:r>
        <w:t>Talte med Kronprindsen og var hjemme ½11.</w:t>
      </w:r>
    </w:p>
    <w:p w14:paraId="1E7FB542" w14:textId="77777777" w:rsidR="00AA4F97" w:rsidRDefault="00F22376">
      <w:r>
        <w:t xml:space="preserve">&lt;1870-03-31&gt;&lt;Torsdag 31.&gt;&lt;Marts&gt;&lt;1870&gt;&lt;350-10&gt;:    </w:t>
      </w:r>
      <w:r>
        <w:rPr>
          <w:i/>
        </w:rPr>
        <w:t>Torsdag 31</w:t>
      </w:r>
      <w:r>
        <w:t>. Smukt Solskin, Luften noget varm. Overløb [10]</w:t>
      </w:r>
      <w:r>
        <w:br/>
        <w:t xml:space="preserve">&lt;1870-03-31&gt;&lt;Torsdag 31.&gt;&lt;Marts&gt;&lt;1870&gt;&lt;350-11&gt;:    </w:t>
      </w:r>
      <w:r>
        <w:t>af Tiggere. Besøg af Maleren Neess og hans Kjæreste den</w:t>
      </w:r>
      <w:r>
        <w:br/>
        <w:t xml:space="preserve">&lt;1870-03-31&gt;&lt;Torsdag 31.&gt;&lt;Marts&gt;&lt;1870&gt;&lt;350-12&gt;:    </w:t>
      </w:r>
      <w:r>
        <w:t>lille »Jydepige«. Besøg af den hollandske Søeofficeer Smith</w:t>
      </w:r>
      <w:r>
        <w:br/>
        <w:t xml:space="preserve">&lt;1870-03-31&gt;&lt;Torsdag 31.&gt;&lt;Marts&gt;&lt;1870&gt;&lt;350-13&gt;:    </w:t>
      </w:r>
      <w:r>
        <w:t>som jeg iaftes talte med hos Grev Frijs. Forgjæves søgt Frøken</w:t>
      </w:r>
      <w:r>
        <w:br/>
        <w:t xml:space="preserve">&lt;1870-03-31&gt;&lt;Torsdag 31.&gt;&lt;Marts&gt;&lt;1870&gt;&lt;350-14&gt;:    </w:t>
      </w:r>
      <w:r>
        <w:t>Brandes; hørte af Frøken Lützow at Fru Scavenius var</w:t>
      </w:r>
      <w:r>
        <w:br/>
        <w:t>&lt;1870-03-31&gt;&lt;Tors</w:t>
      </w:r>
      <w:r>
        <w:t xml:space="preserve">dag 31.&gt;&lt;Marts&gt;&lt;1870&gt;&lt;350-15&gt;:    </w:t>
      </w:r>
      <w:r>
        <w:t>i Dag til Middag hos Moltke Bregentved og mig har hun [15]</w:t>
      </w:r>
      <w:r>
        <w:br/>
        <w:t xml:space="preserve">&lt;1870-03-31&gt;&lt;Torsdag 31.&gt;&lt;Marts&gt;&lt;1870&gt;&lt;350-16&gt;:    </w:t>
      </w:r>
      <w:r>
        <w:t>indbudt og glemt det. Gad ikke gaae til Venner, men gik</w:t>
      </w:r>
      <w:r>
        <w:br/>
        <w:t xml:space="preserve">&lt;1870-03-31&gt;&lt;Torsdag 31.&gt;&lt;Marts&gt;&lt;1870&gt;&lt;350-17&gt;:    </w:t>
      </w:r>
      <w:r>
        <w:t>paa Restauration. Mit Humeur er i en febril Tilstand. Blev</w:t>
      </w:r>
      <w:r>
        <w:br/>
        <w:t xml:space="preserve">&lt;1870-03-31&gt;&lt;Torsdag 31.&gt;&lt;Marts&gt;&lt;1870&gt;&lt;350-18&gt;:    </w:t>
      </w:r>
      <w:r>
        <w:t>hjemme hele Aftenen. I Casino var Skøiteløberkongen og</w:t>
      </w:r>
      <w:r>
        <w:br/>
        <w:t xml:space="preserve">&lt;1870-03-31&gt;&lt;Torsdag 31.&gt;&lt;Marts&gt;&lt;1870&gt;&lt;350-19&gt;:    </w:t>
      </w:r>
      <w:r>
        <w:t>»Meer end Perler og Guld«.</w:t>
      </w:r>
    </w:p>
    <w:p w14:paraId="245979B9" w14:textId="77777777" w:rsidR="00AA4F97" w:rsidRDefault="00F22376">
      <w:r>
        <w:t xml:space="preserve">&lt;1870-03-31&gt;&lt;Torsdag 31.&gt;&lt;Marts&gt;&lt;1870&gt;&lt;350-20&gt;:    </w:t>
      </w:r>
      <w:r>
        <w:rPr>
          <w:i/>
        </w:rPr>
        <w:t>April.</w:t>
      </w:r>
      <w:r>
        <w:t> [20]</w:t>
      </w:r>
    </w:p>
    <w:p w14:paraId="179F7265" w14:textId="77777777" w:rsidR="00AA4F97" w:rsidRDefault="00F22376">
      <w:r>
        <w:t xml:space="preserve">&lt;1870-03-01&gt;&lt;Fredag 1ste.&gt;&lt;Marts&gt;&lt;1870&gt;&lt;350-21&gt;:    </w:t>
      </w:r>
      <w:r>
        <w:rPr>
          <w:i/>
        </w:rPr>
        <w:t>Fredag 1ste</w:t>
      </w:r>
      <w:r>
        <w:t>. Solskin. Lidt ondt i Tænderne. Gik til Tandlæge</w:t>
      </w:r>
      <w:r>
        <w:br/>
        <w:t xml:space="preserve">&lt;1870-03-01&gt;&lt;Fredag 1ste.&gt;&lt;Marts&gt;&lt;1870&gt;&lt;350-22&gt;:    </w:t>
      </w:r>
      <w:r>
        <w:t>Voss. Middag hos </w:t>
      </w:r>
      <w:r>
        <w:rPr>
          <w:i/>
        </w:rPr>
        <w:t>Koch</w:t>
      </w:r>
      <w:r>
        <w:t>; jeg saae desværre ikke Henny</w:t>
      </w:r>
      <w:r>
        <w:br/>
        <w:t xml:space="preserve">&lt;1870-03-01&gt;&lt;Fredag 1ste.&gt;&lt;Marts&gt;&lt;1870&gt;&lt;350-23&gt;:    </w:t>
      </w:r>
      <w:r>
        <w:t>Koch som nu indskiber sig til China-Reisen. Blev hjemme</w:t>
      </w:r>
      <w:r>
        <w:br/>
        <w:t xml:space="preserve">&lt;1870-03-01&gt;&lt;Fredag 1ste.&gt;&lt;Marts&gt;&lt;1870&gt;&lt;350-24&gt;:    </w:t>
      </w:r>
      <w:r>
        <w:t>til Klokken ni, da Tænderne ikke vare gode gik derpaa til</w:t>
      </w:r>
      <w:r>
        <w:br/>
        <w:t xml:space="preserve">&lt;1870-03-01&gt;&lt;Fredag 1ste.&gt;&lt;Marts&gt;&lt;1870&gt;&lt;350-25&gt;:    </w:t>
      </w:r>
      <w:r>
        <w:t>Ballet i Klubben, Klokken 9. Hele Gangen smukt decoreret [25]</w:t>
      </w:r>
    </w:p>
    <w:p w14:paraId="5AF44B68" w14:textId="77777777" w:rsidR="00AA4F97" w:rsidRDefault="00F22376">
      <w:r>
        <w:br w:type="page"/>
      </w:r>
    </w:p>
    <w:p w14:paraId="68FDAFE4" w14:textId="77777777" w:rsidR="00AA4F97" w:rsidRDefault="00F22376">
      <w:r>
        <w:lastRenderedPageBreak/>
        <w:t xml:space="preserve">&lt;1870-03-01&gt;&lt;Fredag 1ste.&gt;&lt;Marts&gt;&lt;1870&gt;&lt;351-01&gt;:    </w:t>
      </w:r>
      <w:r>
        <w:t>med Grønt og Tjenerskab. Grev Danemand førte mig op at</w:t>
      </w:r>
      <w:r>
        <w:br/>
        <w:t xml:space="preserve">&lt;1870-03-01&gt;&lt;Fredag 1ste.&gt;&lt;Marts&gt;&lt;1870&gt;&lt;351-02&gt;:    </w:t>
      </w:r>
      <w:r>
        <w:t>see Balsalen, da jeg for Tandpine vilde snart hjem. Her var</w:t>
      </w:r>
      <w:r>
        <w:br/>
        <w:t xml:space="preserve">&lt;1870-03-01&gt;&lt;Fredag 1ste.&gt;&lt;Marts&gt;&lt;1870&gt;&lt;351-03&gt;:    </w:t>
      </w:r>
      <w:r>
        <w:t>smukt decoreret med Grønt og Blomster, Kongens Dronningens,</w:t>
      </w:r>
      <w:r>
        <w:br/>
        <w:t xml:space="preserve">&lt;1870-03-01&gt;&lt;Fredag 1ste.&gt;&lt;Marts&gt;&lt;1870&gt;&lt;351-04&gt;:    </w:t>
      </w:r>
      <w:r>
        <w:t>og Kronprindsens og Kronprindsessens Buster. Der var</w:t>
      </w:r>
      <w:r>
        <w:br/>
        <w:t xml:space="preserve">&lt;1870-03-01&gt;&lt;Fredag 1ste.&gt;&lt;Marts&gt;&lt;1870&gt;&lt;351-05&gt;:    </w:t>
      </w:r>
      <w:r>
        <w:t>lavet en kunstig Vei med grønne Tepper Grønt og Blomster [5]</w:t>
      </w:r>
      <w:r>
        <w:br/>
        <w:t>&lt;1870-03-01&gt;&lt;Fr</w:t>
      </w:r>
      <w:r>
        <w:t xml:space="preserve">edag 1ste.&gt;&lt;Marts&gt;&lt;1870&gt;&lt;351-06&gt;:    </w:t>
      </w:r>
      <w:r>
        <w:t>op til en Slags Blomsterhøi, her sprang et Vandspring</w:t>
      </w:r>
      <w:r>
        <w:br/>
        <w:t xml:space="preserve">&lt;1870-03-01&gt;&lt;Fredag 1ste.&gt;&lt;Marts&gt;&lt;1870&gt;&lt;351-07&gt;:    </w:t>
      </w:r>
      <w:r>
        <w:t>og i Kummen var smaa Guldfiske. — Gik hjem lidt</w:t>
      </w:r>
      <w:r>
        <w:br/>
        <w:t xml:space="preserve">&lt;1870-03-01&gt;&lt;Fredag 1ste.&gt;&lt;Marts&gt;&lt;1870&gt;&lt;351-08&gt;:    </w:t>
      </w:r>
      <w:r>
        <w:t>over 10.</w:t>
      </w:r>
    </w:p>
    <w:p w14:paraId="6751B93C" w14:textId="77777777" w:rsidR="00AA4F97" w:rsidRDefault="00F22376">
      <w:r>
        <w:t xml:space="preserve">&lt;1870-03-02&gt;&lt;Løverdag 2den.&gt;&lt;Marts&gt;&lt;1870&gt;&lt;351-09&gt;:    </w:t>
      </w:r>
      <w:r>
        <w:rPr>
          <w:i/>
        </w:rPr>
        <w:t>Løverdag 2den</w:t>
      </w:r>
      <w:r>
        <w:t>. Hele Natten Tandpine, ganske febril, kom</w:t>
      </w:r>
      <w:r>
        <w:br/>
        <w:t xml:space="preserve">&lt;1870-03-02&gt;&lt;Løverdag 2den.&gt;&lt;Marts&gt;&lt;1870&gt;&lt;351-10&gt;:    </w:t>
      </w:r>
      <w:r>
        <w:t>op i en kold Stue, gik iseng igjen, Kinden meget hovnet, [10]</w:t>
      </w:r>
      <w:r>
        <w:br/>
        <w:t xml:space="preserve">&lt;1870-03-02&gt;&lt;Løverdag 2den.&gt;&lt;Marts&gt;&lt;1870&gt;&lt;351-11&gt;:    </w:t>
      </w:r>
      <w:r>
        <w:t>blevet hjemme hele Dagen. Portrætkort fra Frøken Hallager.</w:t>
      </w:r>
      <w:r>
        <w:br/>
        <w:t xml:space="preserve">&lt;1870-03-02&gt;&lt;Løverdag 2den.&gt;&lt;Marts&gt;&lt;1870&gt;&lt;351-12&gt;:    </w:t>
      </w:r>
      <w:r>
        <w:t>Blomster fra Juliette og Sophie Price, Hartmann, Frøken</w:t>
      </w:r>
      <w:r>
        <w:br/>
        <w:t xml:space="preserve">&lt;1870-03-02&gt;&lt;Løverdag 2den.&gt;&lt;Marts&gt;&lt;1870&gt;&lt;351-13&gt;:    </w:t>
      </w:r>
      <w:r>
        <w:t>Jette Melchior, ogsaa fra hende et hvidt varmt Halstørklæde,</w:t>
      </w:r>
      <w:r>
        <w:br/>
      </w:r>
      <w:r>
        <w:t xml:space="preserve">&lt;1870-03-02&gt;&lt;Løverdag 2den.&gt;&lt;Marts&gt;&lt;1870&gt;&lt;351-14&gt;:    </w:t>
      </w:r>
      <w:r>
        <w:t>en smuk Skrivemappe af Moses Melchior, et deiligt slebet</w:t>
      </w:r>
      <w:r>
        <w:br/>
        <w:t xml:space="preserve">&lt;1870-03-02&gt;&lt;Løverdag 2den.&gt;&lt;Marts&gt;&lt;1870&gt;&lt;351-15&gt;:    </w:t>
      </w:r>
      <w:r>
        <w:t>Glas med Sølvskee fra Fru Henriques, en syet Klud fra [15]</w:t>
      </w:r>
      <w:r>
        <w:br/>
        <w:t xml:space="preserve">&lt;1870-03-02&gt;&lt;Løverdag 2den.&gt;&lt;Marts&gt;&lt;1870&gt;&lt;351-16&gt;:    </w:t>
      </w:r>
      <w:r>
        <w:t>lille Marie, En malet Cigarholder af Anna Melchior, smukke</w:t>
      </w:r>
      <w:r>
        <w:br/>
        <w:t xml:space="preserve">&lt;1870-03-02&gt;&lt;Løverdag 2den.&gt;&lt;Marts&gt;&lt;1870&gt;&lt;351-17&gt;:    </w:t>
      </w:r>
      <w:r>
        <w:t>Glas fra Scharf og Eckard, en Vand Karaffel med Glas fra</w:t>
      </w:r>
      <w:r>
        <w:br/>
        <w:t xml:space="preserve">&lt;1870-03-02&gt;&lt;Løverdag 2den.&gt;&lt;Marts&gt;&lt;1870&gt;&lt;351-18&gt;:    </w:t>
      </w:r>
      <w:r>
        <w:t>Fru og Frø</w:t>
      </w:r>
      <w:r>
        <w:t>ken Raasløv. Telegram fra Ørsteds i Weyle,</w:t>
      </w:r>
      <w:r>
        <w:br/>
        <w:t xml:space="preserve">&lt;1870-03-02&gt;&lt;Løverdag 2den.&gt;&lt;Marts&gt;&lt;1870&gt;&lt;351-19&gt;:    </w:t>
      </w:r>
      <w:r>
        <w:t>Kort fra Briggs, Brev og en smuk Pung fra Frøken Anna</w:t>
      </w:r>
      <w:r>
        <w:br/>
        <w:t xml:space="preserve">&lt;1870-03-02&gt;&lt;Løverdag 2den.&gt;&lt;Marts&gt;&lt;1870&gt;&lt;351-20&gt;:    </w:t>
      </w:r>
      <w:r>
        <w:t>Bjerring i Aalborg. Besøg af </w:t>
      </w:r>
      <w:r>
        <w:rPr>
          <w:i/>
        </w:rPr>
        <w:t>Gade, Hartmann, Moses Melchior </w:t>
      </w:r>
      <w:r>
        <w:t>[20]</w:t>
      </w:r>
      <w:r>
        <w:br/>
        <w:t xml:space="preserve">&lt;1870-03-02&gt;&lt;Løverdag 2den.&gt;&lt;Marts&gt;&lt;1870&gt;&lt;351-21&gt;:    </w:t>
      </w:r>
      <w:r>
        <w:t>og Søster, Sophie Melchior og Fader, Jonas Collin,</w:t>
      </w:r>
      <w:r>
        <w:br/>
        <w:t xml:space="preserve">&lt;1870-03-02&gt;&lt;Løverdag 2den.&gt;&lt;Marts&gt;&lt;1870&gt;&lt;351-22&gt;:    </w:t>
      </w:r>
      <w:r>
        <w:t>Axel Fredstrup, </w:t>
      </w:r>
      <w:r>
        <w:rPr>
          <w:i/>
        </w:rPr>
        <w:t>Watt</w:t>
      </w:r>
      <w:r>
        <w:t>, der gav mig (fra Ægypten.) </w:t>
      </w:r>
      <w:r>
        <w:rPr>
          <w:i/>
        </w:rPr>
        <w:t>Lose.</w:t>
      </w:r>
      <w:r>
        <w:br/>
        <w:t>&lt;1870-03-02&gt;&lt;Løverdag 2den.&gt;</w:t>
      </w:r>
      <w:r>
        <w:t xml:space="preserve">&lt;Marts&gt;&lt;1870&gt;&lt;351-23&gt;:    </w:t>
      </w:r>
      <w:r>
        <w:t>Lille Marie, Fru Henriques og Døttre. Grevinde Frijs, Fru</w:t>
      </w:r>
      <w:r>
        <w:br/>
        <w:t xml:space="preserve">&lt;1870-03-02&gt;&lt;Løverdag 2den.&gt;&lt;Marts&gt;&lt;1870&gt;&lt;351-24&gt;:    </w:t>
      </w:r>
      <w:r>
        <w:t>Bille, Fru Castenskjold til Borreby, Grevinde </w:t>
      </w:r>
      <w:r>
        <w:rPr>
          <w:i/>
        </w:rPr>
        <w:t>Holstein</w:t>
      </w:r>
      <w:r>
        <w:t> (der</w:t>
      </w:r>
      <w:r>
        <w:br/>
        <w:t xml:space="preserve">&lt;1870-03-02&gt;&lt;Løverdag 2den.&gt;&lt;Marts&gt;&lt;1870&gt;&lt;351-25&gt;:    </w:t>
      </w:r>
      <w:r>
        <w:t>gav mig et varmt Halsklæde), Bodil Holstein. Baronesse [25]</w:t>
      </w:r>
      <w:r>
        <w:br/>
        <w:t xml:space="preserve">&lt;1870-03-02&gt;&lt;Løverdag 2den.&gt;&lt;Marts&gt;&lt;1870&gt;&lt;351-26&gt;:    </w:t>
      </w:r>
      <w:r>
        <w:t>Jonna Stampe og Mand. Fra Fru Mørck en Potte Forglem</w:t>
      </w:r>
      <w:r>
        <w:br/>
        <w:t xml:space="preserve">&lt;1870-03-02&gt;&lt;Løverdag 2den.&gt;&lt;Marts&gt;&lt;1870&gt;&lt;351-27&gt;:    </w:t>
      </w:r>
      <w:r>
        <w:t>mig ei og Blomster. Kjørt 5½ hen til He</w:t>
      </w:r>
      <w:r>
        <w:t>nriques, her var</w:t>
      </w:r>
      <w:r>
        <w:br/>
        <w:t xml:space="preserve">&lt;1870-03-02&gt;&lt;Løverdag 2den.&gt;&lt;Marts&gt;&lt;1870&gt;&lt;351-28&gt;:    </w:t>
      </w:r>
      <w:r>
        <w:t>hans Broder med Kone fra Hamborg, Hartmann og Kone,</w:t>
      </w:r>
    </w:p>
    <w:p w14:paraId="453C12DB" w14:textId="77777777" w:rsidR="00AA4F97" w:rsidRDefault="00F22376">
      <w:r>
        <w:br w:type="page"/>
      </w:r>
    </w:p>
    <w:p w14:paraId="2CAC3027" w14:textId="77777777" w:rsidR="00AA4F97" w:rsidRDefault="00F22376">
      <w:r>
        <w:lastRenderedPageBreak/>
        <w:t xml:space="preserve">&lt;1870-03-02&gt;&lt;Løverdag 2den.&gt;&lt;Marts&gt;&lt;1870&gt;&lt;352-01&gt;:    </w:t>
      </w:r>
      <w:r>
        <w:t>Professor Høedt, Moses og Jette Melchior </w:t>
      </w:r>
      <w:r>
        <w:rPr>
          <w:i/>
        </w:rPr>
        <w:t>Juliette Price,</w:t>
      </w:r>
      <w:r>
        <w:br/>
        <w:t xml:space="preserve">&lt;1870-03-02&gt;&lt;Løverdag 2den.&gt;&lt;Marts&gt;&lt;1870&gt;&lt;352-02&gt;:    </w:t>
      </w:r>
      <w:r>
        <w:rPr>
          <w:i/>
        </w:rPr>
        <w:t>Israel Melchior</w:t>
      </w:r>
      <w:r>
        <w:t> og Kone. Høedt udbragte min Skaal, talte</w:t>
      </w:r>
      <w:r>
        <w:br/>
        <w:t xml:space="preserve">&lt;1870-03-02&gt;&lt;Løverdag 2den.&gt;&lt;Marts&gt;&lt;1870&gt;&lt;352-03&gt;:    </w:t>
      </w:r>
      <w:r>
        <w:t>om Tællelyset og Vox-Lyset, at han var Profitten der bar</w:t>
      </w:r>
      <w:r>
        <w:br/>
        <w:t xml:space="preserve">&lt;1870-03-02&gt;&lt;Løverdag 2den.&gt;&lt;Marts&gt;&lt;1870&gt;&lt;352-04&gt;:    </w:t>
      </w:r>
      <w:r>
        <w:t>Lysestumpen, saaledes forstod jeg det, godt meent var det.</w:t>
      </w:r>
      <w:r>
        <w:br/>
        <w:t xml:space="preserve">&lt;1870-03-02&gt;&lt;Løverdag 2den.&gt;&lt;Marts&gt;&lt;1870&gt;&lt;352-05&gt;:    </w:t>
      </w:r>
      <w:r>
        <w:t>Han læste derpaa senere Nissen og Madammen, Jomfruerne, [5]</w:t>
      </w:r>
      <w:r>
        <w:br/>
        <w:t>&lt;1870-</w:t>
      </w:r>
      <w:r>
        <w:t xml:space="preserve">03-02&gt;&lt;Løverdag 2den.&gt;&lt;Marts&gt;&lt;1870&gt;&lt;352-06&gt;:    </w:t>
      </w:r>
      <w:r>
        <w:t>Sommerfuglen, Elverhøi og den lykkelige Familie, de to</w:t>
      </w:r>
      <w:r>
        <w:br/>
        <w:t xml:space="preserve">&lt;1870-03-02&gt;&lt;Løverdag 2den.&gt;&lt;Marts&gt;&lt;1870&gt;&lt;352-07&gt;:    </w:t>
      </w:r>
      <w:r>
        <w:t>sidste fortræffeligt, ganske dramatisk, de tre første mindre</w:t>
      </w:r>
      <w:r>
        <w:br/>
        <w:t xml:space="preserve">&lt;1870-03-02&gt;&lt;Løverdag 2den.&gt;&lt;Marts&gt;&lt;1870&gt;&lt;352-08&gt;:    </w:t>
      </w:r>
      <w:r>
        <w:t>heldige. Klokken lidt over 9 hjemme. Bloch havde været at</w:t>
      </w:r>
      <w:r>
        <w:br/>
        <w:t xml:space="preserve">&lt;1870-03-02&gt;&lt;Løverdag 2den.&gt;&lt;Marts&gt;&lt;1870&gt;&lt;352-09&gt;:    </w:t>
      </w:r>
      <w:r>
        <w:t>besøge mig.</w:t>
      </w:r>
    </w:p>
    <w:p w14:paraId="64C024C7" w14:textId="77777777" w:rsidR="00AA4F97" w:rsidRDefault="00F22376">
      <w:r>
        <w:t xml:space="preserve">&lt;1870-03-03&gt;&lt;Søndag 3.&gt;&lt;Marts&gt;&lt;1870&gt;&lt;352-10&gt;:    </w:t>
      </w:r>
      <w:r>
        <w:rPr>
          <w:i/>
        </w:rPr>
        <w:t>Søndag 3</w:t>
      </w:r>
      <w:r>
        <w:t>. Solskin men koldt. I Formiddag gik Dampskibet [10]</w:t>
      </w:r>
      <w:r>
        <w:br/>
        <w:t xml:space="preserve">&lt;1870-03-03&gt;&lt;Søndag 3.&gt;&lt;Marts&gt;&lt;1870&gt;&lt;352-11&gt;:    </w:t>
      </w:r>
      <w:r>
        <w:rPr>
          <w:i/>
        </w:rPr>
        <w:t>Tordenskjold</w:t>
      </w:r>
      <w:r>
        <w:t> (Henny Koch Næstkommanderene)</w:t>
      </w:r>
      <w:r>
        <w:br/>
        <w:t xml:space="preserve">&lt;1870-03-03&gt;&lt;Søndag 3.&gt;&lt;Marts&gt;&lt;1870&gt;&lt;352-12&gt;:    </w:t>
      </w:r>
      <w:r>
        <w:t>til London for at afhente Telegraphtouget for Kina og Japan,</w:t>
      </w:r>
      <w:r>
        <w:br/>
        <w:t xml:space="preserve">&lt;1870-03-03&gt;&lt;Søndag 3.&gt;&lt;Marts&gt;&lt;1870&gt;&lt;352-13&gt;:    </w:t>
      </w:r>
      <w:r>
        <w:t>der var meget Iis i Sundet. — Gik paa Udstillingen,</w:t>
      </w:r>
      <w:r>
        <w:br/>
        <w:t xml:space="preserve">&lt;1870-03-03&gt;&lt;Søndag 3.&gt;&lt;Marts&gt;&lt;1870&gt;&lt;352-14&gt;:    </w:t>
      </w:r>
      <w:r>
        <w:t>men følte Værk i Tænderne. Middag hos Eduard </w:t>
      </w:r>
      <w:r>
        <w:rPr>
          <w:i/>
        </w:rPr>
        <w:t>Collin,</w:t>
      </w:r>
      <w:r>
        <w:br/>
        <w:t xml:space="preserve">&lt;1870-03-03&gt;&lt;Søndag 3.&gt;&lt;Marts&gt;&lt;1870&gt;&lt;352-15&gt;: </w:t>
      </w:r>
      <w:r>
        <w:t xml:space="preserve">   </w:t>
      </w:r>
      <w:r>
        <w:t>han laae hen af Forkjølelse. Besøg af Jonas. Givet en Bouquet [15]</w:t>
      </w:r>
      <w:r>
        <w:br/>
        <w:t xml:space="preserve">&lt;1870-03-03&gt;&lt;Søndag 3.&gt;&lt;Marts&gt;&lt;1870&gt;&lt;352-16&gt;:    </w:t>
      </w:r>
      <w:r>
        <w:t>til N- og een til Louise. — Hjemme hele Aftenen, Besøg af</w:t>
      </w:r>
      <w:r>
        <w:br/>
        <w:t xml:space="preserve">&lt;1870-03-03&gt;&lt;Søndag 3.&gt;&lt;Marts&gt;&lt;1870&gt;&lt;352-17&gt;:    </w:t>
      </w:r>
      <w:r>
        <w:t>en slesvisk Præst Friis som boer paa Vesterbro, forbi Skydebanen</w:t>
      </w:r>
      <w:r>
        <w:br/>
        <w:t xml:space="preserve">&lt;1870-03-03&gt;&lt;Søndag 3.&gt;&lt;Marts&gt;&lt;1870&gt;&lt;352-18&gt;:    </w:t>
      </w:r>
      <w:r>
        <w:t>han talte om Drengen Johannes Hansen der gjerne</w:t>
      </w:r>
      <w:r>
        <w:br/>
        <w:t xml:space="preserve">&lt;1870-03-03&gt;&lt;Søndag 3.&gt;&lt;Marts&gt;&lt;1870&gt;&lt;352-19&gt;:    </w:t>
      </w:r>
      <w:r>
        <w:t>vilde studere, roste ham meget.</w:t>
      </w:r>
    </w:p>
    <w:p w14:paraId="3A4FD39D" w14:textId="77777777" w:rsidR="00AA4F97" w:rsidRDefault="00F22376">
      <w:r>
        <w:t xml:space="preserve">&lt;1870-03-04&gt;&lt;Mandag 4.&gt;&lt;Marts&gt;&lt;1870&gt;&lt;352-20&gt;:    </w:t>
      </w:r>
      <w:r>
        <w:rPr>
          <w:i/>
        </w:rPr>
        <w:t>Mandag 4</w:t>
      </w:r>
      <w:r>
        <w:t>. Solskin og varmt. Gik til Voss og fik Tandbylden [20]</w:t>
      </w:r>
      <w:r>
        <w:br/>
        <w:t xml:space="preserve">&lt;1870-03-04&gt;&lt;Mandag 4.&gt;&lt;Marts&gt;&lt;1870&gt;&lt;352-21&gt;:    </w:t>
      </w:r>
      <w:r>
        <w:t>skaaret. Afleverede derpaa de kunstige Tænder til</w:t>
      </w:r>
      <w:r>
        <w:br/>
        <w:t xml:space="preserve">&lt;1870-03-04&gt;&lt;Mandag 4.&gt;&lt;Marts&gt;&lt;1870&gt;&lt;352-22&gt;:    </w:t>
      </w:r>
      <w:r>
        <w:t>Udbedring. Sendt Brev til </w:t>
      </w:r>
      <w:r>
        <w:rPr>
          <w:i/>
        </w:rPr>
        <w:t>Fru Melchior</w:t>
      </w:r>
      <w:r>
        <w:t> i Algier, deri Bøgeblade</w:t>
      </w:r>
      <w:r>
        <w:br/>
        <w:t xml:space="preserve">&lt;1870-03-04&gt;&lt;Mandag 4.&gt;&lt;Marts&gt;&lt;1870&gt;&lt;352-23&gt;:    </w:t>
      </w:r>
      <w:r>
        <w:t>og et Portræt til Miss Kennet; Brev til Frøken Anna</w:t>
      </w:r>
      <w:r>
        <w:br/>
        <w:t xml:space="preserve">&lt;1870-03-04&gt;&lt;Mandag 4.&gt;&lt;Marts&gt;&lt;1870&gt;&lt;352-24&gt;:    </w:t>
      </w:r>
      <w:r>
        <w:t>Bjerring. Besøg af Bloch. Hjemme hele Dagen fordi jeg er</w:t>
      </w:r>
      <w:r>
        <w:br/>
        <w:t xml:space="preserve">&lt;1870-03-04&gt;&lt;Mandag 4.&gt;&lt;Marts&gt;&lt;1870&gt;&lt;352-25&gt;:    </w:t>
      </w:r>
      <w:r>
        <w:t>tandløs. Jonas Collin bragte mig sin »Danmarks Frøer og [25]</w:t>
      </w:r>
      <w:r>
        <w:br/>
        <w:t xml:space="preserve">&lt;1870-03-04&gt;&lt;Mandag 4.&gt;&lt;Marts&gt;&lt;1870&gt;&lt;352-26&gt;:    </w:t>
      </w:r>
      <w:r>
        <w:t>Tudser«. Dernæst fra Frøken Heinke Brev og fra dennes</w:t>
      </w:r>
      <w:r>
        <w:br/>
        <w:t xml:space="preserve">&lt;1870-03-04&gt;&lt;Mandag 4.&gt;&lt;Marts&gt;&lt;1870&gt;&lt;352-27&gt;:    </w:t>
      </w:r>
      <w:r>
        <w:t>Søster Musik og Brev, fra Blomstermalerinden Reichelt Brev</w:t>
      </w:r>
      <w:r>
        <w:br/>
        <w:t>&lt;1870-03-04&gt;&lt;Mandag 4.&gt;&lt;Marts&gt;&lt;18</w:t>
      </w:r>
      <w:r>
        <w:t xml:space="preserve">70&gt;&lt;352-28&gt;:    </w:t>
      </w:r>
      <w:r>
        <w:t>og en lille Bog med Tegning i Træ paa Bindet. Blev</w:t>
      </w:r>
    </w:p>
    <w:p w14:paraId="23760867" w14:textId="77777777" w:rsidR="00AA4F97" w:rsidRDefault="00F22376">
      <w:r>
        <w:br w:type="page"/>
      </w:r>
    </w:p>
    <w:p w14:paraId="022D0D25" w14:textId="77777777" w:rsidR="00AA4F97" w:rsidRDefault="00F22376">
      <w:r>
        <w:lastRenderedPageBreak/>
        <w:t xml:space="preserve">&lt;1870-03-04&gt;&lt;Mandag 4.&gt;&lt;Marts&gt;&lt;1870&gt;&lt;353-01&gt;:    </w:t>
      </w:r>
      <w:r>
        <w:t>hjemme hele Aftenen. Besøg af en Dreng der vilde</w:t>
      </w:r>
      <w:r>
        <w:br/>
        <w:t xml:space="preserve">&lt;1870-03-04&gt;&lt;Mandag 4.&gt;&lt;Marts&gt;&lt;1870&gt;&lt;353-02&gt;:    </w:t>
      </w:r>
      <w:r>
        <w:t>have sine </w:t>
      </w:r>
      <w:r>
        <w:rPr>
          <w:i/>
        </w:rPr>
        <w:t>»Eventyr«</w:t>
      </w:r>
      <w:r>
        <w:t> trykt til Indtægt for hans fattige</w:t>
      </w:r>
      <w:r>
        <w:br/>
        <w:t xml:space="preserve">&lt;1870-03-04&gt;&lt;Mandag 4.&gt;&lt;Marts&gt;&lt;1870&gt;&lt;353-03&gt;:    </w:t>
      </w:r>
      <w:r>
        <w:t>Forældre.</w:t>
      </w:r>
    </w:p>
    <w:p w14:paraId="155E00FD" w14:textId="77777777" w:rsidR="00AA4F97" w:rsidRDefault="00F22376">
      <w:r>
        <w:t xml:space="preserve">&lt;1870-03-05&gt;&lt;Tirsdag 5.&gt;&lt;Marts&gt;&lt;1870&gt;&lt;353-04&gt;:    </w:t>
      </w:r>
      <w:r>
        <w:rPr>
          <w:i/>
        </w:rPr>
        <w:t>Tirsdag 5</w:t>
      </w:r>
      <w:r>
        <w:t>. Solskin, men koldt, gik tandløs hen til Friseuren.</w:t>
      </w:r>
      <w:r>
        <w:br/>
      </w:r>
      <w:r>
        <w:t xml:space="preserve">&lt;1870-03-05&gt;&lt;Tirsdag 5.&gt;&lt;Marts&gt;&lt;1870&gt;&lt;353-05&gt;:    </w:t>
      </w:r>
      <w:r>
        <w:t>Brev til Frøken </w:t>
      </w:r>
      <w:r>
        <w:rPr>
          <w:i/>
        </w:rPr>
        <w:t>Augusta Plesner</w:t>
      </w:r>
      <w:r>
        <w:t> i London, deri en Afskrift [5]</w:t>
      </w:r>
      <w:r>
        <w:br/>
        <w:t xml:space="preserve">&lt;1870-03-05&gt;&lt;Tirsdag 5.&gt;&lt;Marts&gt;&lt;1870&gt;&lt;353-06&gt;:    </w:t>
      </w:r>
      <w:r>
        <w:t>af »Hvad hele Familien sagde«, samt Portrætkort til Miss</w:t>
      </w:r>
      <w:r>
        <w:br/>
        <w:t xml:space="preserve">&lt;1870-03-05&gt;&lt;Tirsdag 5.&gt;&lt;Marts&gt;&lt;1870&gt;&lt;353-07&gt;:    </w:t>
      </w:r>
      <w:r>
        <w:t>Milbank og Hr Cassel. — Besøg af Professor Hammerich der</w:t>
      </w:r>
      <w:r>
        <w:br/>
        <w:t xml:space="preserve">&lt;1870-03-05&gt;&lt;Tirsdag 5.&gt;&lt;Marts&gt;&lt;1870&gt;&lt;353-08&gt;:    </w:t>
      </w:r>
      <w:r>
        <w:t>indbød mig til Fredag hans Søns Fødselsdag, men da det</w:t>
      </w:r>
      <w:r>
        <w:br/>
        <w:t xml:space="preserve">&lt;1870-03-05&gt;&lt;Tirsdag 5.&gt;&lt;Marts&gt;&lt;1870&gt;&lt;353-09&gt;:    </w:t>
      </w:r>
      <w:r>
        <w:t>er ogsaa Kongens og jeg der er</w:t>
      </w:r>
      <w:r>
        <w:t xml:space="preserve"> tilsagt tog jeg ikke [imod]</w:t>
      </w:r>
      <w:r>
        <w:br/>
        <w:t xml:space="preserve">&lt;1870-03-05&gt;&lt;Tirsdag 5.&gt;&lt;Marts&gt;&lt;1870&gt;&lt;353-10&gt;:    </w:t>
      </w:r>
      <w:r>
        <w:t>Hammerichs Indbydelse. Jonas Collin har samme Dag Fødselsdag. [10]</w:t>
      </w:r>
      <w:r>
        <w:br/>
        <w:t xml:space="preserve">&lt;1870-03-05&gt;&lt;Tirsdag 5.&gt;&lt;Marts&gt;&lt;1870&gt;&lt;353-11&gt;:    </w:t>
      </w:r>
      <w:r>
        <w:t>Besøg af Conferensraad Adolph Drevsen, Middag hos</w:t>
      </w:r>
      <w:r>
        <w:br/>
        <w:t xml:space="preserve">&lt;1870-03-05&gt;&lt;Tirsdag 5.&gt;&lt;Marts&gt;&lt;1870&gt;&lt;353-12&gt;:    </w:t>
      </w:r>
      <w:r>
        <w:t>Henriques. Om Aftenen i Theatret og saae Chr: Schmidts</w:t>
      </w:r>
      <w:r>
        <w:br/>
        <w:t xml:space="preserve">&lt;1870-03-05&gt;&lt;Tirsdag 5.&gt;&lt;Marts&gt;&lt;1870&gt;&lt;353-13&gt;:    </w:t>
      </w:r>
      <w:r>
        <w:t>Datter i »Rosa og Rositta«, dernæst de to Acter af </w:t>
      </w:r>
      <w:r>
        <w:rPr>
          <w:i/>
        </w:rPr>
        <w:t>»Maskeraden«.</w:t>
      </w:r>
      <w:r>
        <w:br/>
        <w:t>&lt;1870-03-05&gt;&lt;Tirsdag 5.&gt;&lt;Marts&gt;&lt;1870&gt;&lt;353-14&gt;:</w:t>
      </w:r>
      <w:r>
        <w:t xml:space="preserve">    </w:t>
      </w:r>
      <w:r>
        <w:t>Nerveus.</w:t>
      </w:r>
    </w:p>
    <w:p w14:paraId="52589465" w14:textId="77777777" w:rsidR="00AA4F97" w:rsidRDefault="00F22376">
      <w:r>
        <w:t xml:space="preserve">&lt;1870-03-06&gt;&lt;Onsdag 6.&gt;&lt;Marts&gt;&lt;1870&gt;&lt;353-15&gt;:    </w:t>
      </w:r>
      <w:r>
        <w:rPr>
          <w:i/>
        </w:rPr>
        <w:t>Onsdag 6</w:t>
      </w:r>
      <w:r>
        <w:t>. Gik ud i Solskin og følte mig stærkere; de nye [15]</w:t>
      </w:r>
      <w:r>
        <w:br/>
        <w:t xml:space="preserve">&lt;1870-03-06&gt;&lt;Onsdag 6.&gt;&lt;Marts&gt;&lt;1870&gt;&lt;353-16&gt;:    </w:t>
      </w:r>
      <w:r>
        <w:t>Tænder med Springfjedre skjære, iaftes var min Mund aldeles</w:t>
      </w:r>
      <w:r>
        <w:br/>
        <w:t xml:space="preserve">&lt;1870-03-06&gt;&lt;Onsdag 6.&gt;&lt;Marts&gt;&lt;1870&gt;&lt;353-17&gt;:    </w:t>
      </w:r>
      <w:r>
        <w:t>træt af Trykket. Idag skar de voldsomt. Foræret Collin</w:t>
      </w:r>
      <w:r>
        <w:br/>
        <w:t xml:space="preserve">&lt;1870-03-06&gt;&lt;Onsdag 6.&gt;&lt;Marts&gt;&lt;1870&gt;&lt;353-18&gt;:    </w:t>
      </w:r>
      <w:r>
        <w:t>Manuskriptet til Hønsegrethe. Gik til Fru Scavenius for at</w:t>
      </w:r>
      <w:r>
        <w:br/>
        <w:t xml:space="preserve">&lt;1870-03-06&gt;&lt;Onsdag 6.&gt;&lt;Marts&gt;&lt;1870&gt;&lt;353-19&gt;:    </w:t>
      </w:r>
      <w:r>
        <w:t>undskylde mig i Dag og tillige for Løverdag, da jeg er indbudt</w:t>
      </w:r>
      <w:r>
        <w:br/>
        <w:t>&lt;1870-03-06&gt;&lt;Onsd</w:t>
      </w:r>
      <w:r>
        <w:t xml:space="preserve">ag 6.&gt;&lt;Marts&gt;&lt;1870&gt;&lt;353-20&gt;:    </w:t>
      </w:r>
      <w:r>
        <w:t>hos Staldmesteren Grev </w:t>
      </w:r>
      <w:r>
        <w:rPr>
          <w:i/>
        </w:rPr>
        <w:t>Danneskjold</w:t>
      </w:r>
      <w:r>
        <w:t>. Hun talte om Folkesnak, [20]</w:t>
      </w:r>
      <w:r>
        <w:br/>
        <w:t xml:space="preserve">&lt;1870-03-06&gt;&lt;Onsdag 6.&gt;&lt;Marts&gt;&lt;1870&gt;&lt;353-21&gt;:    </w:t>
      </w:r>
      <w:r>
        <w:t>nævnede N. E. om en anden; gik til Danneskjold, men</w:t>
      </w:r>
      <w:r>
        <w:br/>
        <w:t xml:space="preserve">&lt;1870-03-06&gt;&lt;Onsdag 6.&gt;&lt;Marts&gt;&lt;1870&gt;&lt;353-22&gt;:    </w:t>
      </w:r>
      <w:r>
        <w:t>da jeg kom fra Tandlæge Voss bleve Tænderne pinende ved</w:t>
      </w:r>
      <w:r>
        <w:br/>
        <w:t xml:space="preserve">&lt;1870-03-06&gt;&lt;Onsdag 6.&gt;&lt;Marts&gt;&lt;1870&gt;&lt;353-23&gt;:    </w:t>
      </w:r>
      <w:r>
        <w:t>den den megen Tale. Gik til Jette Melchiors til Middag.</w:t>
      </w:r>
      <w:r>
        <w:br/>
        <w:t xml:space="preserve">&lt;1870-03-06&gt;&lt;Onsdag 6.&gt;&lt;Marts&gt;&lt;1870&gt;&lt;353-24&gt;:    </w:t>
      </w:r>
      <w:r>
        <w:t>Kunde ikke spise mig mæt for Tænderne. Brev fra Viggo</w:t>
      </w:r>
      <w:r>
        <w:br/>
        <w:t>&lt;</w:t>
      </w:r>
      <w:r>
        <w:t xml:space="preserve">1870-03-06&gt;&lt;Onsdag 6.&gt;&lt;Marts&gt;&lt;1870&gt;&lt;353-25&gt;:    </w:t>
      </w:r>
      <w:r>
        <w:rPr>
          <w:i/>
        </w:rPr>
        <w:t>Rygaard</w:t>
      </w:r>
      <w:r>
        <w:t> i London; Brev fra </w:t>
      </w:r>
      <w:r>
        <w:rPr>
          <w:i/>
        </w:rPr>
        <w:t>Clausen</w:t>
      </w:r>
      <w:r>
        <w:t> i Christiania. Vilde [25]</w:t>
      </w:r>
      <w:r>
        <w:br/>
        <w:t xml:space="preserve">&lt;1870-03-06&gt;&lt;Onsdag 6.&gt;&lt;Marts&gt;&lt;1870&gt;&lt;353-26&gt;:    </w:t>
      </w:r>
      <w:r>
        <w:t>i Theatret til Balletten Pontemolle, men de nye Tænder</w:t>
      </w:r>
    </w:p>
    <w:p w14:paraId="2B41D729" w14:textId="77777777" w:rsidR="00AA4F97" w:rsidRDefault="00F22376">
      <w:r>
        <w:br w:type="page"/>
      </w:r>
    </w:p>
    <w:p w14:paraId="17E80C06" w14:textId="77777777" w:rsidR="00AA4F97" w:rsidRDefault="00F22376">
      <w:r>
        <w:lastRenderedPageBreak/>
        <w:t xml:space="preserve">&lt;1870-03-06&gt;&lt;Onsdag 6.&gt;&lt;Marts&gt;&lt;1870&gt;&lt;354-01&gt;:    </w:t>
      </w:r>
      <w:r>
        <w:t>skar saa jeg maatte hjem og faae dem af og</w:t>
      </w:r>
      <w:r>
        <w:br/>
        <w:t xml:space="preserve">&lt;1870-03-06&gt;&lt;Onsdag 6.&gt;&lt;Marts&gt;&lt;1870&gt;&lt;354-02&gt;:    </w:t>
      </w:r>
      <w:r>
        <w:t>jeg gik ikke mere ud. Besøgt Fru Eckardt, hvis Broder</w:t>
      </w:r>
      <w:r>
        <w:br/>
        <w:t xml:space="preserve">&lt;1870-03-06&gt;&lt;Onsdag 6.&gt;&lt;Marts&gt;&lt;1870&gt;&lt;354-03&gt;:    </w:t>
      </w:r>
      <w:r>
        <w:t>er død.</w:t>
      </w:r>
    </w:p>
    <w:p w14:paraId="3C220AA3" w14:textId="77777777" w:rsidR="00AA4F97" w:rsidRDefault="00F22376">
      <w:r>
        <w:t xml:space="preserve">&lt;1870-03-07&gt;&lt;Torsdag 7.&gt;&lt;Marts&gt;&lt;1870&gt;&lt;354-04&gt;:    </w:t>
      </w:r>
      <w:r>
        <w:rPr>
          <w:i/>
        </w:rPr>
        <w:t>Torsdag 7</w:t>
      </w:r>
      <w:r>
        <w:t>. Tænderne have skaaret Vabler i Kinderne; gik</w:t>
      </w:r>
      <w:r>
        <w:br/>
        <w:t xml:space="preserve">&lt;1870-03-07&gt;&lt;Torsdag 7.&gt;&lt;Marts&gt;&lt;1870&gt;&lt;354-05&gt;:    </w:t>
      </w:r>
      <w:r>
        <w:t>til Etatsraad Suhr til Møde i Anledning af Ørsteds Monument; [5]</w:t>
      </w:r>
      <w:r>
        <w:br/>
      </w:r>
      <w:r>
        <w:t xml:space="preserve">&lt;1870-03-07&gt;&lt;Torsdag 7.&gt;&lt;Marts&gt;&lt;1870&gt;&lt;354-06&gt;:    </w:t>
      </w:r>
      <w:r>
        <w:t>en ny Indbydelse blev vedtaget; gik med Tillischs og</w:t>
      </w:r>
      <w:r>
        <w:br/>
        <w:t xml:space="preserve">&lt;1870-03-07&gt;&lt;Torsdag 7.&gt;&lt;Marts&gt;&lt;1870&gt;&lt;354-07&gt;:    </w:t>
      </w:r>
      <w:r>
        <w:t>Brygger Jakopsen hen at see Pladsen ud for Studen[ter]forening[en]</w:t>
      </w:r>
      <w:r>
        <w:br/>
        <w:t xml:space="preserve">&lt;1870-03-07&gt;&lt;Torsdag 7.&gt;&lt;Marts&gt;&lt;1870&gt;&lt;354-08&gt;:    </w:t>
      </w:r>
      <w:r>
        <w:t>for der at faae Monumentet anbragt. Jeg leed</w:t>
      </w:r>
      <w:r>
        <w:br/>
        <w:t xml:space="preserve">&lt;1870-03-07&gt;&lt;Torsdag 7.&gt;&lt;Marts&gt;&lt;1870&gt;&lt;354-09&gt;:    </w:t>
      </w:r>
      <w:r>
        <w:t>Tortur i Tænderne, kom ødelagt til Voss som tog dem ud</w:t>
      </w:r>
      <w:r>
        <w:br/>
        <w:t xml:space="preserve">&lt;1870-03-07&gt;&lt;Torsdag 7.&gt;&lt;Marts&gt;&lt;1870&gt;&lt;354-10&gt;:    </w:t>
      </w:r>
      <w:r>
        <w:t>og vilde ikke tillade at jeg i Dag mere fi</w:t>
      </w:r>
      <w:r>
        <w:t>k dem i Munden da [10]</w:t>
      </w:r>
      <w:r>
        <w:br/>
        <w:t xml:space="preserve">&lt;1870-03-07&gt;&lt;Torsdag 7.&gt;&lt;Marts&gt;&lt;1870&gt;&lt;354-11&gt;:    </w:t>
      </w:r>
      <w:r>
        <w:t>denne var ilde tilredt; jeg holdt paa at maatte til Grev Holsteins</w:t>
      </w:r>
      <w:r>
        <w:br/>
        <w:t xml:space="preserve">&lt;1870-03-07&gt;&lt;Torsdag 7.&gt;&lt;Marts&gt;&lt;1870&gt;&lt;354-12&gt;:    </w:t>
      </w:r>
      <w:r>
        <w:t>da det nu var for seent at mælde mig fra. Klokken 3</w:t>
      </w:r>
      <w:r>
        <w:br/>
        <w:t xml:space="preserve">&lt;1870-03-07&gt;&lt;Torsdag 7.&gt;&lt;Marts&gt;&lt;1870&gt;&lt;354-13&gt;:    </w:t>
      </w:r>
      <w:r>
        <w:t>paa Eftermiddagen var jeg igjen hos Voss han havde sat</w:t>
      </w:r>
      <w:r>
        <w:br/>
        <w:t xml:space="preserve">&lt;1870-03-07&gt;&lt;Torsdag 7.&gt;&lt;Marts&gt;&lt;1870&gt;&lt;354-14&gt;:    </w:t>
      </w:r>
      <w:r>
        <w:t>lettere Fjedre i, der mindre trykkede. Brev som </w:t>
      </w:r>
      <w:r>
        <w:rPr>
          <w:i/>
        </w:rPr>
        <w:t>Melchiors</w:t>
      </w:r>
      <w:r>
        <w:br/>
        <w:t xml:space="preserve">&lt;1870-03-07&gt;&lt;Torsdag 7.&gt;&lt;Marts&gt;&lt;1870&gt;&lt;354-15&gt;:    </w:t>
      </w:r>
      <w:r>
        <w:t>skrev i</w:t>
      </w:r>
      <w:r>
        <w:t xml:space="preserve"> Algier i Løverdags den 2 April er indtruffet her i Kjøbenhavn [15]</w:t>
      </w:r>
      <w:r>
        <w:br/>
        <w:t xml:space="preserve">&lt;1870-03-07&gt;&lt;Torsdag 7.&gt;&lt;Marts&gt;&lt;1870&gt;&lt;354-16&gt;:    </w:t>
      </w:r>
      <w:r>
        <w:t>i Dag. Middag hos Grev Holstein-Holsteinborg hvor</w:t>
      </w:r>
      <w:r>
        <w:br/>
        <w:t xml:space="preserve">&lt;1870-03-07&gt;&lt;Torsdag 7.&gt;&lt;Marts&gt;&lt;1870&gt;&lt;354-17&gt;:    </w:t>
      </w:r>
      <w:r>
        <w:t>jeg havde Baronesse Wedel til Bords, hun er hos Grev Dannemands</w:t>
      </w:r>
      <w:r>
        <w:br/>
        <w:t xml:space="preserve">&lt;1870-03-07&gt;&lt;Torsdag 7.&gt;&lt;Marts&gt;&lt;1870&gt;&lt;354-18&gt;:    </w:t>
      </w:r>
      <w:r>
        <w:t>som vare her, ligesom ogsaa Estrup, Fru Scavenius,</w:t>
      </w:r>
      <w:r>
        <w:br/>
        <w:t xml:space="preserve">&lt;1870-03-07&gt;&lt;Torsdag 7.&gt;&lt;Marts&gt;&lt;1870&gt;&lt;354-19&gt;:    </w:t>
      </w:r>
      <w:r>
        <w:t>Frøken Bartholin, gamle Tutein, Overhofmarschal Oxholm</w:t>
      </w:r>
      <w:r>
        <w:br/>
        <w:t>&lt;1870-03-07&gt;&lt;Torsdag 7.&gt;</w:t>
      </w:r>
      <w:r>
        <w:t xml:space="preserve">&lt;Marts&gt;&lt;1870&gt;&lt;354-20&gt;:    </w:t>
      </w:r>
      <w:r>
        <w:t>og Frue &amp; — Hjemme i Porten kom en velklædt Tigger til [20]</w:t>
      </w:r>
      <w:r>
        <w:br/>
        <w:t xml:space="preserve">&lt;1870-03-07&gt;&lt;Torsdag 7.&gt;&lt;Marts&gt;&lt;1870&gt;&lt;354-21&gt;:    </w:t>
      </w:r>
      <w:r>
        <w:t>mig. Idag har flere forfulgt mig</w:t>
      </w:r>
    </w:p>
    <w:p w14:paraId="00FEDB7F" w14:textId="77777777" w:rsidR="00AA4F97" w:rsidRDefault="00F22376">
      <w:r>
        <w:t xml:space="preserve">&lt;1870-03-08&gt;&lt;Fredag 8.&gt;&lt;Marts&gt;&lt;1870&gt;&lt;354-22&gt;:    </w:t>
      </w:r>
      <w:r>
        <w:rPr>
          <w:i/>
        </w:rPr>
        <w:t>Fredag 8</w:t>
      </w:r>
      <w:r>
        <w:t>. Kongens Fødselsdag; mange Dannebrogsflag ude,</w:t>
      </w:r>
      <w:r>
        <w:br/>
        <w:t xml:space="preserve">&lt;1870-03-08&gt;&lt;Fredag 8.&gt;&lt;Marts&gt;&lt;1870&gt;&lt;354-23&gt;:    </w:t>
      </w:r>
      <w:r>
        <w:t>Solskin, Jonas Collins Fødselsdag (ligesom Componisten</w:t>
      </w:r>
      <w:r>
        <w:br/>
        <w:t xml:space="preserve">&lt;1870-03-08&gt;&lt;Fredag 8.&gt;&lt;Marts&gt;&lt;1870&gt;&lt;354-24&gt;:    </w:t>
      </w:r>
      <w:r>
        <w:t>Hammerichs, hos hvem jeg var indbudt til Middag.) Givet</w:t>
      </w:r>
      <w:r>
        <w:br/>
        <w:t xml:space="preserve">&lt;1870-03-08&gt;&lt;Fredag 8.&gt;&lt;Marts&gt;&lt;1870&gt;&lt;354-25&gt;:    </w:t>
      </w:r>
      <w:r>
        <w:t>Jonas en Kasse med 100 Cigarer (5 Rdlr). Søgt ham forgjæves [25]</w:t>
      </w:r>
      <w:r>
        <w:br/>
        <w:t xml:space="preserve">&lt;1870-03-08&gt;&lt;Fredag 8.&gt;&lt;Marts&gt;&lt;1870&gt;&lt;354-26&gt;:    </w:t>
      </w:r>
      <w:r>
        <w:t>to Gange, han kom hjem til mig. ½2 gik jeg over paa</w:t>
      </w:r>
      <w:r>
        <w:br/>
        <w:t>&lt;1870-03-08&gt;&lt;Fredag 8.&gt;&lt;Marts&gt;&lt;1</w:t>
      </w:r>
      <w:r>
        <w:t xml:space="preserve">870&gt;&lt;354-27&gt;:    </w:t>
      </w:r>
      <w:r>
        <w:t>Christiansborg til Cuuren for de 3 første Klasser. Kongen</w:t>
      </w:r>
      <w:r>
        <w:br/>
        <w:t xml:space="preserve">&lt;1870-03-08&gt;&lt;Fredag 8.&gt;&lt;Marts&gt;&lt;1870&gt;&lt;354-28&gt;:    </w:t>
      </w:r>
      <w:r>
        <w:t>sagde at jeg saae saa vel ud og saa ungdommelig. Brev fra</w:t>
      </w:r>
      <w:r>
        <w:br/>
        <w:t xml:space="preserve">&lt;1870-03-08&gt;&lt;Fredag 8.&gt;&lt;Marts&gt;&lt;1870&gt;&lt;354-29&gt;:    </w:t>
      </w:r>
      <w:r>
        <w:t>Frøken </w:t>
      </w:r>
      <w:r>
        <w:rPr>
          <w:i/>
        </w:rPr>
        <w:t>Bjerring</w:t>
      </w:r>
      <w:r>
        <w:t>, som jeg igjen besvarede. Middag hos Fru</w:t>
      </w:r>
      <w:r>
        <w:br/>
        <w:t xml:space="preserve">&lt;1870-03-08&gt;&lt;Fredag 8.&gt;&lt;Marts&gt;&lt;1870&gt;&lt;354-30&gt;:    </w:t>
      </w:r>
      <w:r>
        <w:rPr>
          <w:i/>
        </w:rPr>
        <w:t>Koch</w:t>
      </w:r>
      <w:r>
        <w:t>. Hjemme ondt ved de indsatte Tænder. Vabler i Munden, [30]</w:t>
      </w:r>
    </w:p>
    <w:p w14:paraId="4C37472A" w14:textId="77777777" w:rsidR="00AA4F97" w:rsidRDefault="00F22376">
      <w:r>
        <w:br w:type="page"/>
      </w:r>
    </w:p>
    <w:p w14:paraId="7FB200A7" w14:textId="77777777" w:rsidR="00AA4F97" w:rsidRDefault="00F22376">
      <w:r>
        <w:lastRenderedPageBreak/>
        <w:t xml:space="preserve">&lt;1870-03-08&gt;&lt;Fredag 8.&gt;&lt;Marts&gt;&lt;1870&gt;&lt;355-01&gt;:    </w:t>
      </w:r>
      <w:r>
        <w:t>jeg maa blive hjemme og have Gebisset af for at faae</w:t>
      </w:r>
      <w:r>
        <w:br/>
        <w:t xml:space="preserve">&lt;1870-03-08&gt;&lt;Fredag 8.&gt;&lt;Marts&gt;&lt;1870&gt;&lt;355-02&gt;:    </w:t>
      </w:r>
      <w:r>
        <w:t>Hvile.</w:t>
      </w:r>
    </w:p>
    <w:p w14:paraId="6AD00FA2" w14:textId="77777777" w:rsidR="00AA4F97" w:rsidRDefault="00F22376">
      <w:r>
        <w:t xml:space="preserve">&lt;1870-03-09&gt;&lt;Løverdag 9&gt;&lt;Marts&gt;&lt;1870&gt;&lt;355-03&gt;:    </w:t>
      </w:r>
      <w:r>
        <w:rPr>
          <w:i/>
        </w:rPr>
        <w:t>Løverdag 9</w:t>
      </w:r>
      <w:r>
        <w:t> Kold Blæst, lidt mere vant til Gebisset; ikke</w:t>
      </w:r>
      <w:r>
        <w:br/>
        <w:t xml:space="preserve">&lt;1870-03-09&gt;&lt;Løverdag 9&gt;&lt;Marts&gt;&lt;1870&gt;&lt;355-04&gt;:    </w:t>
      </w:r>
      <w:r>
        <w:t>ret tilfreds mere; Tanken om at jeg blev ældre, Tænderne</w:t>
      </w:r>
      <w:r>
        <w:br/>
        <w:t xml:space="preserve">&lt;1870-03-09&gt;&lt;Løverdag 9&gt;&lt;Marts&gt;&lt;1870&gt;&lt;355-05&gt;:    </w:t>
      </w:r>
      <w:r>
        <w:t>borte, Haaret graaner. Besøg af min Ven Professor Ludvig [5]</w:t>
      </w:r>
      <w:r>
        <w:br/>
        <w:t xml:space="preserve">&lt;1870-03-09&gt;&lt;Løverdag 9&gt;&lt;Marts&gt;&lt;1870&gt;&lt;355-06&gt;:    </w:t>
      </w:r>
      <w:r>
        <w:t>Møller. Middag hos Excellensen </w:t>
      </w:r>
      <w:r>
        <w:rPr>
          <w:i/>
        </w:rPr>
        <w:t>Danneskjold</w:t>
      </w:r>
      <w:r>
        <w:t>, sad mellem</w:t>
      </w:r>
      <w:r>
        <w:br/>
        <w:t xml:space="preserve">&lt;1870-03-09&gt;&lt;Løverdag 9&gt;&lt;Marts&gt;&lt;1870&gt;&lt;355-07&gt;:    </w:t>
      </w:r>
      <w:r>
        <w:t>Sønnen Christian og Grev Fritz Moltke Bregentved som indbød</w:t>
      </w:r>
      <w:r>
        <w:br/>
        <w:t xml:space="preserve">&lt;1870-03-09&gt;&lt;Løverdag </w:t>
      </w:r>
      <w:r>
        <w:t xml:space="preserve">9&gt;&lt;Marts&gt;&lt;1870&gt;&lt;355-08&gt;:    </w:t>
      </w:r>
      <w:r>
        <w:t>mig til Bregentved naar nu Jernbanen snart kom der</w:t>
      </w:r>
      <w:r>
        <w:br/>
        <w:t xml:space="preserve">&lt;1870-03-09&gt;&lt;Løverdag 9&gt;&lt;Marts&gt;&lt;1870&gt;&lt;355-09&gt;:    </w:t>
      </w:r>
      <w:r>
        <w:t>i Nærheden. Talte om Hartmanns og mig at vi ikke havde</w:t>
      </w:r>
      <w:r>
        <w:br/>
        <w:t xml:space="preserve">&lt;1870-03-09&gt;&lt;Løverdag 9&gt;&lt;Marts&gt;&lt;1870&gt;&lt;355-10&gt;:    </w:t>
      </w:r>
      <w:r>
        <w:t>faaet »Ravnen« betalt, </w:t>
      </w:r>
      <w:r>
        <w:rPr>
          <w:i/>
        </w:rPr>
        <w:t>Linde</w:t>
      </w:r>
      <w:r>
        <w:t> forlegen og uvidende derom. — [10]</w:t>
      </w:r>
      <w:r>
        <w:br/>
        <w:t xml:space="preserve">&lt;1870-03-09&gt;&lt;Løverdag 9&gt;&lt;Marts&gt;&lt;1870&gt;&lt;355-11&gt;:    </w:t>
      </w:r>
      <w:r>
        <w:t>Hjemme om Aftenen.</w:t>
      </w:r>
    </w:p>
    <w:p w14:paraId="4AF4BB8D" w14:textId="77777777" w:rsidR="00AA4F97" w:rsidRDefault="00F22376">
      <w:r>
        <w:t xml:space="preserve">&lt;1870-03-10&gt;&lt;Søndag 10.&gt;&lt;Marts&gt;&lt;1870&gt;&lt;355-12&gt;:    </w:t>
      </w:r>
      <w:r>
        <w:rPr>
          <w:i/>
        </w:rPr>
        <w:t>Søndag 10</w:t>
      </w:r>
      <w:r>
        <w:t>. Solskin, meget kold Blæst. Indbydelse af Fenger</w:t>
      </w:r>
      <w:r>
        <w:br/>
        <w:t xml:space="preserve">&lt;1870-03-10&gt;&lt;Søndag 10.&gt;&lt;Marts&gt;&lt;1870&gt;&lt;355-13&gt;:    </w:t>
      </w:r>
      <w:r>
        <w:t>til Tirsdag Middag (Kronprindsessegade 35). Middag</w:t>
      </w:r>
      <w:r>
        <w:br/>
        <w:t xml:space="preserve">&lt;1870-03-10&gt;&lt;Søndag 10.&gt;&lt;Marts&gt;&lt;1870&gt;&lt;355-14&gt;:    </w:t>
      </w:r>
      <w:r>
        <w:t>hos Henriques. Brev fra </w:t>
      </w:r>
      <w:r>
        <w:rPr>
          <w:i/>
        </w:rPr>
        <w:t>Melchior</w:t>
      </w:r>
      <w:r>
        <w:t> i Algier.</w:t>
      </w:r>
    </w:p>
    <w:p w14:paraId="29CBFA3F" w14:textId="77777777" w:rsidR="00AA4F97" w:rsidRDefault="00F22376">
      <w:r>
        <w:t xml:space="preserve">&lt;1870-03-11&gt;&lt;Mandag 11.&gt;&lt;Marts&gt;&lt;1870&gt;&lt;355-15&gt;:    </w:t>
      </w:r>
      <w:r>
        <w:rPr>
          <w:i/>
        </w:rPr>
        <w:t>Mandag 11</w:t>
      </w:r>
      <w:r>
        <w:t>. Det er en Tortur at gaae med de kunstige [15]</w:t>
      </w:r>
      <w:r>
        <w:br/>
        <w:t xml:space="preserve">&lt;1870-03-11&gt;&lt;Mandag 11.&gt;&lt;Marts&gt;&lt;1870&gt;&lt;355-16&gt;:    </w:t>
      </w:r>
      <w:r>
        <w:t>Tænder; jeg søger ideligt hjem for at faae dem af. Til Taffels</w:t>
      </w:r>
      <w:r>
        <w:br/>
        <w:t xml:space="preserve">&lt;1870-03-11&gt;&lt;Mandag 11.&gt;&lt;Marts&gt;&lt;1870&gt;&lt;355-17&gt;:    </w:t>
      </w:r>
      <w:r>
        <w:t>første Gang hos Kronprindsen, han drak et Glas med mig;</w:t>
      </w:r>
      <w:r>
        <w:br/>
        <w:t xml:space="preserve">&lt;1870-03-11&gt;&lt;Mandag 11.&gt;&lt;Marts&gt;&lt;1870&gt;&lt;355-18&gt;:    </w:t>
      </w:r>
      <w:r>
        <w:t>Prindsessen nydelig og glad; vi talte sammen om Foraaret,</w:t>
      </w:r>
      <w:r>
        <w:br/>
        <w:t xml:space="preserve">&lt;1870-03-11&gt;&lt;Mandag 11.&gt;&lt;Marts&gt;&lt;1870&gt;&lt;355-19&gt;:    </w:t>
      </w:r>
      <w:r>
        <w:t>som vi begge længtes efter, jeg fortalte at Bøgen kunde i een</w:t>
      </w:r>
      <w:r>
        <w:br/>
        <w:t>&lt;1870-03-11&gt;&lt;Man</w:t>
      </w:r>
      <w:r>
        <w:t xml:space="preserve">dag 11.&gt;&lt;Marts&gt;&lt;1870&gt;&lt;355-20&gt;:    </w:t>
      </w:r>
      <w:r>
        <w:t>Nat springe ud, hun kjendte, fra Sverrig, det samme med [20]</w:t>
      </w:r>
      <w:r>
        <w:br/>
        <w:t xml:space="preserve">&lt;1870-03-11&gt;&lt;Mandag 11.&gt;&lt;Marts&gt;&lt;1870&gt;&lt;355-21&gt;:    </w:t>
      </w:r>
      <w:r>
        <w:t>Birken. Jeg sad mellem Marskalken </w:t>
      </w:r>
      <w:r>
        <w:rPr>
          <w:i/>
        </w:rPr>
        <w:t>Danneskjold</w:t>
      </w:r>
      <w:r>
        <w:t> og Capitain</w:t>
      </w:r>
      <w:r>
        <w:br/>
        <w:t xml:space="preserve">&lt;1870-03-11&gt;&lt;Mandag 11.&gt;&lt;Marts&gt;&lt;1870&gt;&lt;355-22&gt;:    </w:t>
      </w:r>
      <w:r>
        <w:rPr>
          <w:i/>
        </w:rPr>
        <w:t>Lund</w:t>
      </w:r>
      <w:r>
        <w:t>. Paa Bordet var den smukke Opsats der til Brylluppet</w:t>
      </w:r>
      <w:r>
        <w:br/>
        <w:t xml:space="preserve">&lt;1870-03-11&gt;&lt;Mandag 11.&gt;&lt;Marts&gt;&lt;1870&gt;&lt;355-23&gt;:    </w:t>
      </w:r>
      <w:r>
        <w:t>er givet af Christiania. Det er et særdeles smukt udarbeidet</w:t>
      </w:r>
      <w:r>
        <w:br/>
        <w:t xml:space="preserve">&lt;1870-03-11&gt;&lt;Mandag 11.&gt;&lt;Marts&gt;&lt;1870&gt;&lt;355-24&gt;:    </w:t>
      </w:r>
      <w:r>
        <w:t>Birketræ i Sølv øverst. Vi fik mange Ret</w:t>
      </w:r>
      <w:r>
        <w:t>ter og Vine. Grevinde</w:t>
      </w:r>
      <w:r>
        <w:br/>
        <w:t xml:space="preserve">&lt;1870-03-11&gt;&lt;Mandag 11.&gt;&lt;Marts&gt;&lt;1870&gt;&lt;355-25&gt;:    </w:t>
      </w:r>
      <w:r>
        <w:rPr>
          <w:i/>
        </w:rPr>
        <w:t>Moltke Bregentved</w:t>
      </w:r>
      <w:r>
        <w:t> var den eneste indbudte Dame. Prindsessen [25]</w:t>
      </w:r>
      <w:r>
        <w:br/>
        <w:t xml:space="preserve">&lt;1870-03-11&gt;&lt;Mandag 11.&gt;&lt;Marts&gt;&lt;1870&gt;&lt;355-26&gt;:    </w:t>
      </w:r>
      <w:r>
        <w:t>var denne Aften første Gang i Musikforeningen. Jeg fik der</w:t>
      </w:r>
      <w:r>
        <w:br/>
        <w:t xml:space="preserve">&lt;1870-03-11&gt;&lt;Mandag 11.&gt;&lt;Marts&gt;&lt;1870&gt;&lt;355-27&gt;:    </w:t>
      </w:r>
      <w:r>
        <w:t>en Hilsen af Prindsen, jeg hørte første Gang Gades: Gefion.</w:t>
      </w:r>
    </w:p>
    <w:p w14:paraId="114C1D8E" w14:textId="77777777" w:rsidR="00AA4F97" w:rsidRDefault="00F22376">
      <w:r>
        <w:t xml:space="preserve">&lt;1870-03-12&gt;&lt;Tirsdag 12.&gt;&lt;Marts&gt;&lt;1870&gt;&lt;355-28&gt;:    </w:t>
      </w:r>
      <w:r>
        <w:rPr>
          <w:i/>
        </w:rPr>
        <w:t>Tirsdag 12</w:t>
      </w:r>
      <w:r>
        <w:t>. Graat og koldt; sendt Brev til </w:t>
      </w:r>
      <w:r>
        <w:rPr>
          <w:i/>
        </w:rPr>
        <w:t>Melchior</w:t>
      </w:r>
      <w:r>
        <w:t> i Algier</w:t>
      </w:r>
    </w:p>
    <w:p w14:paraId="30167BD2" w14:textId="77777777" w:rsidR="00AA4F97" w:rsidRDefault="00F22376">
      <w:r>
        <w:br w:type="page"/>
      </w:r>
    </w:p>
    <w:p w14:paraId="6998F9B5" w14:textId="77777777" w:rsidR="00AA4F97" w:rsidRDefault="00F22376">
      <w:r>
        <w:lastRenderedPageBreak/>
        <w:t xml:space="preserve">&lt;1870-03-12&gt;&lt;Tirsdag 12.&gt;&lt;Marts&gt;&lt;1870&gt;&lt;356-01&gt;:    </w:t>
      </w:r>
      <w:r>
        <w:t>og lagt i Brevet to Udklipninger. Var paa Udstillingen. De</w:t>
      </w:r>
      <w:r>
        <w:br/>
        <w:t xml:space="preserve">&lt;1870-03-12&gt;&lt;Tirsdag 12.&gt;&lt;Marts&gt;&lt;1870&gt;&lt;356-02&gt;:    </w:t>
      </w:r>
      <w:r>
        <w:t>kunstige Tænder trykke, gik til Vos, han var hos Dronningen,</w:t>
      </w:r>
      <w:r>
        <w:br/>
        <w:t xml:space="preserve">&lt;1870-03-12&gt;&lt;Tirsdag 12.&gt;&lt;Marts&gt;&lt;1870&gt;&lt;356-03&gt;:    </w:t>
      </w:r>
      <w:r>
        <w:t>han Emanuenses </w:t>
      </w:r>
      <w:r>
        <w:rPr>
          <w:i/>
        </w:rPr>
        <w:t>Juan Vos</w:t>
      </w:r>
      <w:r>
        <w:t> tog sig af Tænderne. Besøg</w:t>
      </w:r>
      <w:r>
        <w:br/>
        <w:t xml:space="preserve">&lt;1870-03-12&gt;&lt;Tirsdag 12.&gt;&lt;Marts&gt;&lt;1870&gt;&lt;356-04&gt;:    </w:t>
      </w:r>
      <w:r>
        <w:t>af Stiftamtmann </w:t>
      </w:r>
      <w:r>
        <w:rPr>
          <w:i/>
        </w:rPr>
        <w:t>Dahlstrøm</w:t>
      </w:r>
      <w:r>
        <w:t> fra Aalborg og af Redacteur</w:t>
      </w:r>
      <w:r>
        <w:br/>
        <w:t xml:space="preserve">&lt;1870-03-12&gt;&lt;Tirsdag 12.&gt;&lt;Marts&gt;&lt;1870&gt;&lt;356-05&gt;:    </w:t>
      </w:r>
      <w:r>
        <w:rPr>
          <w:i/>
        </w:rPr>
        <w:t>Bille</w:t>
      </w:r>
      <w:r>
        <w:t>. Middag hos Geheimeraad </w:t>
      </w:r>
      <w:r>
        <w:rPr>
          <w:i/>
        </w:rPr>
        <w:t>Fenger</w:t>
      </w:r>
      <w:r>
        <w:t>, han holdt særligt [5]</w:t>
      </w:r>
      <w:r>
        <w:br/>
        <w:t>&lt;1870-03-12&gt;&lt;Tirsdag 12</w:t>
      </w:r>
      <w:r>
        <w:t xml:space="preserve">.&gt;&lt;Marts&gt;&lt;1870&gt;&lt;356-06&gt;:    </w:t>
      </w:r>
      <w:r>
        <w:t>paa Steenstrup imod Angrebene, og yttrede sig mod Ibsen,</w:t>
      </w:r>
      <w:r>
        <w:br/>
        <w:t xml:space="preserve">&lt;1870-03-12&gt;&lt;Tirsdag 12.&gt;&lt;Marts&gt;&lt;1870&gt;&lt;356-07&gt;:    </w:t>
      </w:r>
      <w:r>
        <w:t>Krøyer og alle de unge. Dr Meyer, Theodor Collin og jeg</w:t>
      </w:r>
      <w:r>
        <w:br/>
        <w:t xml:space="preserve">&lt;1870-03-12&gt;&lt;Tirsdag 12.&gt;&lt;Marts&gt;&lt;1870&gt;&lt;356-08&gt;:    </w:t>
      </w:r>
      <w:r>
        <w:t>vare mod Steenstrups Færd, jeg forsaavidt at han ikke klarede</w:t>
      </w:r>
      <w:r>
        <w:br/>
        <w:t xml:space="preserve">&lt;1870-03-12&gt;&lt;Tirsdag 12.&gt;&lt;Marts&gt;&lt;1870&gt;&lt;356-09&gt;:    </w:t>
      </w:r>
      <w:r>
        <w:t>Beskyldningerne mod sig af Bergsøe.</w:t>
      </w:r>
    </w:p>
    <w:p w14:paraId="2CB08D77" w14:textId="77777777" w:rsidR="00AA4F97" w:rsidRDefault="00F22376">
      <w:r>
        <w:t xml:space="preserve">&lt;1870-03-13&gt;&lt;Onsdag 13.&gt;&lt;Marts&gt;&lt;1870&gt;&lt;356-10&gt;:    </w:t>
      </w:r>
      <w:r>
        <w:rPr>
          <w:i/>
        </w:rPr>
        <w:t>Onsdag 13</w:t>
      </w:r>
      <w:r>
        <w:t>. Graat og koldt. Sendt Brev til Digteren Dr [10]</w:t>
      </w:r>
      <w:r>
        <w:br/>
        <w:t xml:space="preserve">&lt;1870-03-13&gt;&lt;Onsdag 13.&gt;&lt;Marts&gt;&lt;1870&gt;&lt;356-11&gt;:    </w:t>
      </w:r>
      <w:r>
        <w:rPr>
          <w:i/>
        </w:rPr>
        <w:t>Altmann</w:t>
      </w:r>
      <w:r>
        <w:t> i Berlin med mit Portrætkort. Brev til Boghandler</w:t>
      </w:r>
      <w:r>
        <w:br/>
        <w:t xml:space="preserve">&lt;1870-03-13&gt;&lt;Onsdag 13.&gt;&lt;Marts&gt;&lt;1870&gt;&lt;356-12&gt;:    </w:t>
      </w:r>
      <w:r>
        <w:rPr>
          <w:i/>
        </w:rPr>
        <w:t>French</w:t>
      </w:r>
      <w:r>
        <w:t> i Leipzig og mine »3 Eventyr« til Worsaae. Besøgt</w:t>
      </w:r>
      <w:r>
        <w:br/>
        <w:t xml:space="preserve">&lt;1870-03-13&gt;&lt;Onsdag 13.&gt;&lt;Marts&gt;&lt;1870&gt;&lt;356-13&gt;:    </w:t>
      </w:r>
      <w:r>
        <w:t>Fru Scavenius, Grev Frijs, saae første Gang den lille nyligt</w:t>
      </w:r>
      <w:r>
        <w:br/>
        <w:t xml:space="preserve">&lt;1870-03-13&gt;&lt;Onsdag 13.&gt;&lt;Marts&gt;&lt;1870&gt;&lt;356-14&gt;:    </w:t>
      </w:r>
      <w:r>
        <w:t>fødte Datter af Grevinde Danneskjold. Besøgt Bloch, har</w:t>
      </w:r>
      <w:r>
        <w:br/>
        <w:t>&lt;1870-03-13&gt;&lt;Onsdag 1</w:t>
      </w:r>
      <w:r>
        <w:t xml:space="preserve">3.&gt;&lt;Marts&gt;&lt;1870&gt;&lt;356-15&gt;:    </w:t>
      </w:r>
      <w:r>
        <w:t>Hovedpine. Brev fra Brygger Jacobsen om Ørsteds Monument. [15]</w:t>
      </w:r>
      <w:r>
        <w:br/>
        <w:t xml:space="preserve">&lt;1870-03-13&gt;&lt;Onsdag 13.&gt;&lt;Marts&gt;&lt;1870&gt;&lt;356-16&gt;:    </w:t>
      </w:r>
      <w:r>
        <w:t>Middag hos Fru Ørsted med </w:t>
      </w:r>
      <w:r>
        <w:rPr>
          <w:i/>
        </w:rPr>
        <w:t>Dahlstrøms</w:t>
      </w:r>
      <w:r>
        <w:t> fra Aalborg.</w:t>
      </w:r>
      <w:r>
        <w:br/>
        <w:t xml:space="preserve">&lt;1870-03-13&gt;&lt;Onsdag 13.&gt;&lt;Marts&gt;&lt;1870&gt;&lt;356-17&gt;:    </w:t>
      </w:r>
      <w:r>
        <w:t>Jeg gik hjem hele Aften[en], læste </w:t>
      </w:r>
      <w:r>
        <w:rPr>
          <w:i/>
        </w:rPr>
        <w:t>Forchhammers</w:t>
      </w:r>
      <w:r>
        <w:t> Mindetale</w:t>
      </w:r>
      <w:r>
        <w:br/>
        <w:t xml:space="preserve">&lt;1870-03-13&gt;&lt;Onsdag 13.&gt;&lt;Marts&gt;&lt;1870&gt;&lt;356-18&gt;:    </w:t>
      </w:r>
      <w:r>
        <w:t>over </w:t>
      </w:r>
      <w:r>
        <w:rPr>
          <w:i/>
        </w:rPr>
        <w:t>Ørsted</w:t>
      </w:r>
      <w:r>
        <w:t>, dernæst i Breve fra og til </w:t>
      </w:r>
      <w:r>
        <w:rPr>
          <w:i/>
        </w:rPr>
        <w:t>Ørsted</w:t>
      </w:r>
      <w:r>
        <w:t>.</w:t>
      </w:r>
    </w:p>
    <w:p w14:paraId="0C2FD99D" w14:textId="77777777" w:rsidR="00AA4F97" w:rsidRDefault="00F22376">
      <w:r>
        <w:t xml:space="preserve">&lt;1870-03-14&gt;&lt;Torsdag 14&gt;&lt;Marts&gt;&lt;1870&gt;&lt;356-19&gt;:    </w:t>
      </w:r>
      <w:r>
        <w:rPr>
          <w:i/>
        </w:rPr>
        <w:t>Torsdag 14</w:t>
      </w:r>
      <w:r>
        <w:t> Graat koldt Veir. Hovedpine. Smerte i Tandkjødet.</w:t>
      </w:r>
      <w:r>
        <w:br/>
        <w:t xml:space="preserve">&lt;1870-03-14&gt;&lt;Torsdag 14&gt;&lt;Marts&gt;&lt;1870&gt;&lt;356-20&gt;:    </w:t>
      </w:r>
      <w:r>
        <w:t>Ulyst til at bestille Noget; ilde Humeur. Vesit hos [20]</w:t>
      </w:r>
      <w:r>
        <w:br/>
        <w:t xml:space="preserve">&lt;1870-03-14&gt;&lt;Torsdag 14&gt;&lt;Marts&gt;&lt;1870&gt;&lt;356-21&gt;:    </w:t>
      </w:r>
      <w:r>
        <w:t>Grosserer Grøns. Læst for Hartmann »Lysene«, som han ret</w:t>
      </w:r>
      <w:r>
        <w:br/>
        <w:t xml:space="preserve">&lt;1870-03-14&gt;&lt;Torsdag 14&gt;&lt;Marts&gt;&lt;1870&gt;&lt;356-22&gt;:    </w:t>
      </w:r>
      <w:r>
        <w:t>glædede sig over. Endt Bergsøes Roman: Fra den gamle</w:t>
      </w:r>
      <w:r>
        <w:br/>
        <w:t xml:space="preserve">&lt;1870-03-14&gt;&lt;Torsdag 14&gt;&lt;Marts&gt;&lt;1870&gt;&lt;356-23&gt;:    </w:t>
      </w:r>
      <w:r>
        <w:t>Farbrique, Taarer kom mig i Øinene ved den gamle Administrator.</w:t>
      </w:r>
      <w:r>
        <w:br/>
        <w:t>&lt;1870-03-14&gt;&lt;Torsdag 14&gt;&lt;Marts</w:t>
      </w:r>
      <w:r>
        <w:t xml:space="preserve">&gt;&lt;1870&gt;&lt;356-24&gt;:    </w:t>
      </w:r>
      <w:r>
        <w:t>Brev fra Oxholm om een af Dagene at læse for »Majestæterne«,</w:t>
      </w:r>
      <w:r>
        <w:br/>
        <w:t xml:space="preserve">&lt;1870-03-14&gt;&lt;Torsdag 14&gt;&lt;Marts&gt;&lt;1870&gt;&lt;356-25&gt;:    </w:t>
      </w:r>
      <w:r>
        <w:t>jeg gik ud og forklarede mine Tænders daarlige [25]</w:t>
      </w:r>
      <w:r>
        <w:br/>
        <w:t xml:space="preserve">&lt;1870-03-14&gt;&lt;Torsdag 14&gt;&lt;Marts&gt;&lt;1870&gt;&lt;356-26&gt;:    </w:t>
      </w:r>
      <w:r>
        <w:t>Tilstand og det udsattes til jeg selv mælder mig bedre, Middag</w:t>
      </w:r>
      <w:r>
        <w:br/>
        <w:t xml:space="preserve">&lt;1870-03-14&gt;&lt;Torsdag 14&gt;&lt;Marts&gt;&lt;1870&gt;&lt;356-27&gt;:    </w:t>
      </w:r>
      <w:r>
        <w:t>hos Fru </w:t>
      </w:r>
      <w:r>
        <w:rPr>
          <w:i/>
        </w:rPr>
        <w:t>Scavenius</w:t>
      </w:r>
      <w:r>
        <w:t> med Henny Brandes. — Meget raakoldt.</w:t>
      </w:r>
    </w:p>
    <w:p w14:paraId="22BC052C" w14:textId="77777777" w:rsidR="00AA4F97" w:rsidRDefault="00F22376">
      <w:r>
        <w:br w:type="page"/>
      </w:r>
    </w:p>
    <w:p w14:paraId="221F381C" w14:textId="77777777" w:rsidR="00AA4F97" w:rsidRDefault="00F22376">
      <w:r>
        <w:lastRenderedPageBreak/>
        <w:t xml:space="preserve">&lt;1870-03-15&gt;&lt;Fredag 15.&gt;&lt;Marts&gt;&lt;1870&gt;&lt;357-01&gt;:    </w:t>
      </w:r>
      <w:r>
        <w:rPr>
          <w:i/>
        </w:rPr>
        <w:t>Fredag 15</w:t>
      </w:r>
      <w:r>
        <w:t>. Langfredag. Solskin meget kold Blæst. Foræret</w:t>
      </w:r>
      <w:r>
        <w:br/>
        <w:t xml:space="preserve">&lt;1870-03-15&gt;&lt;Fredag 15.&gt;&lt;Marts&gt;&lt;1870&gt;&lt;357-02&gt;:    </w:t>
      </w:r>
      <w:r>
        <w:t>lille Marie et Sukkerpaaskeeæg og Chocolade Cigarer;</w:t>
      </w:r>
      <w:r>
        <w:br/>
        <w:t xml:space="preserve">&lt;1870-03-15&gt;&lt;Fredag 15.&gt;&lt;Marts&gt;&lt;1870&gt;&lt;357-03&gt;:    </w:t>
      </w:r>
      <w:r>
        <w:t>Besøgt Grev Holsteins og Etatsraad Suhrs, begge paa Landet.</w:t>
      </w:r>
      <w:r>
        <w:br/>
        <w:t xml:space="preserve">&lt;1870-03-15&gt;&lt;Fredag 15.&gt;&lt;Marts&gt;&lt;1870&gt;&lt;357-04&gt;:    </w:t>
      </w:r>
      <w:r>
        <w:t>Var hos Professor </w:t>
      </w:r>
      <w:r>
        <w:rPr>
          <w:i/>
        </w:rPr>
        <w:t>Voss</w:t>
      </w:r>
      <w:r>
        <w:t> som tog Voxaftryk af Undermunden,</w:t>
      </w:r>
      <w:r>
        <w:br/>
        <w:t xml:space="preserve">&lt;1870-03-15&gt;&lt;Fredag 15.&gt;&lt;Marts&gt;&lt;1870&gt;&lt;357-05&gt;:    </w:t>
      </w:r>
      <w:r>
        <w:t>den var smertelig øm. Hjemme sad jeg og faldt i søvn [5]</w:t>
      </w:r>
      <w:r>
        <w:br/>
        <w:t>&lt;1870-03-15&gt;&lt;Fredag 15.&gt;&lt;Mar</w:t>
      </w:r>
      <w:r>
        <w:t xml:space="preserve">ts&gt;&lt;1870&gt;&lt;357-06&gt;:    </w:t>
      </w:r>
      <w:r>
        <w:t>paa en Stol, saa anstrængt var jeg. Middag hos Fru Koch,</w:t>
      </w:r>
      <w:r>
        <w:br/>
        <w:t xml:space="preserve">&lt;1870-03-15&gt;&lt;Fredag 15.&gt;&lt;Marts&gt;&lt;1870&gt;&lt;357-07&gt;:    </w:t>
      </w:r>
      <w:r>
        <w:t>hjemme hele Aftenen.</w:t>
      </w:r>
    </w:p>
    <w:p w14:paraId="22B85CD2" w14:textId="77777777" w:rsidR="00AA4F97" w:rsidRDefault="00F22376">
      <w:r>
        <w:t xml:space="preserve">&lt;1870-03-16&gt;&lt;Løverdag 16.&gt;&lt;Marts&gt;&lt;1870&gt;&lt;357-08&gt;:    </w:t>
      </w:r>
      <w:r>
        <w:rPr>
          <w:i/>
        </w:rPr>
        <w:t>Løverdag 16</w:t>
      </w:r>
      <w:r>
        <w:t>. Graat og koldt. Brev og Digte til Gjennemlæsning</w:t>
      </w:r>
      <w:r>
        <w:br/>
        <w:t xml:space="preserve">&lt;1870-03-16&gt;&lt;Løverdag 16.&gt;&lt;Marts&gt;&lt;1870&gt;&lt;357-09&gt;:    </w:t>
      </w:r>
      <w:r>
        <w:t>fra en Kjøbmand Bredouw i Slagelse. Mine Tænder</w:t>
      </w:r>
      <w:r>
        <w:br/>
        <w:t xml:space="preserve">&lt;1870-03-16&gt;&lt;Løverdag 16.&gt;&lt;Marts&gt;&lt;1870&gt;&lt;357-10&gt;:    </w:t>
      </w:r>
      <w:r>
        <w:t>i Arbeide hos Vos. Brev til Fru </w:t>
      </w:r>
      <w:r>
        <w:rPr>
          <w:i/>
        </w:rPr>
        <w:t>Melchior</w:t>
      </w:r>
      <w:r>
        <w:t> i Algier. Der kom [10]</w:t>
      </w:r>
      <w:r>
        <w:br/>
        <w:t xml:space="preserve">&lt;1870-03-16&gt;&lt;Løverdag 16.&gt;&lt;Marts&gt;&lt;1870&gt;&lt;357-11&gt;:    </w:t>
      </w:r>
      <w:r>
        <w:t>ingen Lindring for Tænderne. Fru Collin raadede mig til at</w:t>
      </w:r>
      <w:r>
        <w:br/>
        <w:t xml:space="preserve">&lt;1870-03-16&gt;&lt;Løverdag 16.&gt;&lt;Marts&gt;&lt;1870&gt;&lt;357-12&gt;:    </w:t>
      </w:r>
      <w:r>
        <w:t>lægge et Lag tyndt Bomuld over Tandkjødet hvor jeg følte</w:t>
      </w:r>
      <w:r>
        <w:br/>
        <w:t>&lt;1870-03-16&gt;&lt;L</w:t>
      </w:r>
      <w:r>
        <w:t xml:space="preserve">øverdag 16.&gt;&lt;Marts&gt;&lt;1870&gt;&lt;357-13&gt;:    </w:t>
      </w:r>
      <w:r>
        <w:t>Smerte, det hjalp noget. Middag hos Fru Scavenius med</w:t>
      </w:r>
      <w:r>
        <w:br/>
        <w:t xml:space="preserve">&lt;1870-03-16&gt;&lt;Løverdag 16.&gt;&lt;Marts&gt;&lt;1870&gt;&lt;357-14&gt;:    </w:t>
      </w:r>
      <w:r>
        <w:t>Frøken Brandes og et Par Damer. Gik i Casino til to Acter</w:t>
      </w:r>
      <w:r>
        <w:br/>
        <w:t xml:space="preserve">&lt;1870-03-16&gt;&lt;Løverdag 16.&gt;&lt;Marts&gt;&lt;1870&gt;&lt;357-15&gt;:    </w:t>
      </w:r>
      <w:r>
        <w:t>af Offenbachs Vert-Vert (Poppedreng). Da jeg kom hjem [15]</w:t>
      </w:r>
      <w:r>
        <w:br/>
        <w:t xml:space="preserve">&lt;1870-03-16&gt;&lt;Løverdag 16.&gt;&lt;Marts&gt;&lt;1870&gt;&lt;357-16&gt;:    </w:t>
      </w:r>
      <w:r>
        <w:t>havde Jonas været hos mig.</w:t>
      </w:r>
    </w:p>
    <w:p w14:paraId="15CDA52E" w14:textId="77777777" w:rsidR="00AA4F97" w:rsidRDefault="00F22376">
      <w:r>
        <w:t xml:space="preserve">&lt;1870-03-17&gt;&lt;Søndag 17.&gt;&lt;Marts&gt;&lt;1870&gt;&lt;357-17&gt;:    </w:t>
      </w:r>
      <w:r>
        <w:rPr>
          <w:i/>
        </w:rPr>
        <w:t>Søndag 17</w:t>
      </w:r>
      <w:r>
        <w:t>. Ondt i Tænderne; Solskin og foraarsagtigt.</w:t>
      </w:r>
      <w:r>
        <w:br/>
        <w:t xml:space="preserve">&lt;1870-03-17&gt;&lt;Søndag 17.&gt;&lt;Marts&gt;&lt;1870&gt;&lt;357-18&gt;:    </w:t>
      </w:r>
      <w:r>
        <w:t>Harald </w:t>
      </w:r>
      <w:r>
        <w:rPr>
          <w:i/>
        </w:rPr>
        <w:t>Drevsen</w:t>
      </w:r>
      <w:r>
        <w:t> er i forgaars kommet hjem. Kjørt i Melchiors</w:t>
      </w:r>
      <w:r>
        <w:br/>
        <w:t xml:space="preserve">&lt;1870-03-17&gt;&lt;Søndag 17.&gt;&lt;Marts&gt;&lt;1870&gt;&lt;357-19&gt;:    </w:t>
      </w:r>
      <w:r>
        <w:t>Vogn ud at besøge ham, han er blevet mandigere, minder</w:t>
      </w:r>
      <w:r>
        <w:br/>
        <w:t xml:space="preserve">&lt;1870-03-17&gt;&lt;Søndag 17.&gt;&lt;Marts&gt;&lt;1870&gt;&lt;357-20&gt;:    </w:t>
      </w:r>
      <w:r>
        <w:t>om Viggo, seer mager ud. Jeg kjørt derud af Langelinie [20]</w:t>
      </w:r>
      <w:r>
        <w:br/>
        <w:t xml:space="preserve">&lt;1870-03-17&gt;&lt;Søndag 17.&gt;&lt;Marts&gt;&lt;1870&gt;&lt;357-21&gt;:    </w:t>
      </w:r>
      <w:r>
        <w:t>og hjem gjennem Østerport, Græsset begynder at see</w:t>
      </w:r>
      <w:r>
        <w:br/>
        <w:t>&lt;1870-03-17&gt;&lt;Søndag 17.&gt;&lt;Marts&gt;&lt;</w:t>
      </w:r>
      <w:r>
        <w:t xml:space="preserve">1870&gt;&lt;357-22&gt;:    </w:t>
      </w:r>
      <w:r>
        <w:t>foraarsagtigt ud. Skrev </w:t>
      </w:r>
      <w:r>
        <w:rPr>
          <w:i/>
        </w:rPr>
        <w:t>Oldefaer</w:t>
      </w:r>
      <w:r>
        <w:t>, gik saa til Middags hos</w:t>
      </w:r>
      <w:r>
        <w:br/>
        <w:t xml:space="preserve">&lt;1870-03-17&gt;&lt;Søndag 17.&gt;&lt;Marts&gt;&lt;1870&gt;&lt;357-23&gt;:    </w:t>
      </w:r>
      <w:r>
        <w:t>Henriques hvor jeg læste den.</w:t>
      </w:r>
    </w:p>
    <w:p w14:paraId="0D4694BB" w14:textId="77777777" w:rsidR="00AA4F97" w:rsidRDefault="00F22376">
      <w:r>
        <w:t xml:space="preserve">&lt;1870-03-18&gt;&lt;Mandag 18&gt;&lt;Marts&gt;&lt;1870&gt;&lt;357-24&gt;:    </w:t>
      </w:r>
      <w:r>
        <w:rPr>
          <w:i/>
        </w:rPr>
        <w:t>Mandag 18</w:t>
      </w:r>
      <w:r>
        <w:t> Johanne Melchior Brev fra sin Moder som jeg</w:t>
      </w:r>
      <w:r>
        <w:br/>
        <w:t xml:space="preserve">&lt;1870-03-18&gt;&lt;Mandag 18&gt;&lt;Marts&gt;&lt;1870&gt;&lt;357-25&gt;:    </w:t>
      </w:r>
      <w:r>
        <w:t>fik Lov at læse. Reenskreven </w:t>
      </w:r>
      <w:r>
        <w:rPr>
          <w:i/>
        </w:rPr>
        <w:t>Oldefaer</w:t>
      </w:r>
      <w:r>
        <w:t>, læst den for Dahlstrøms, [25]</w:t>
      </w:r>
      <w:r>
        <w:br/>
      </w:r>
      <w:r>
        <w:t xml:space="preserve">&lt;1870-03-18&gt;&lt;Mandag 18&gt;&lt;Marts&gt;&lt;1870&gt;&lt;357-26&gt;:    </w:t>
      </w:r>
      <w:r>
        <w:t>Sophie fik Taarer i Øinene og ret takkede mig. </w:t>
      </w:r>
      <w:r>
        <w:rPr>
          <w:i/>
        </w:rPr>
        <w:t>Hartmann</w:t>
      </w:r>
      <w:r>
        <w:br/>
        <w:t xml:space="preserve">&lt;1870-03-18&gt;&lt;Mandag 18&gt;&lt;Marts&gt;&lt;1870&gt;&lt;357-27&gt;:    </w:t>
      </w:r>
      <w:r>
        <w:t>fandt det genialt og omtalte hvorledes jeg havde</w:t>
      </w:r>
    </w:p>
    <w:p w14:paraId="67C47431" w14:textId="77777777" w:rsidR="00AA4F97" w:rsidRDefault="00F22376">
      <w:r>
        <w:br w:type="page"/>
      </w:r>
    </w:p>
    <w:p w14:paraId="76AA66B8" w14:textId="77777777" w:rsidR="00AA4F97" w:rsidRDefault="00F22376">
      <w:r>
        <w:lastRenderedPageBreak/>
        <w:t xml:space="preserve">&lt;1870-03-18&gt;&lt;Mandag 18&gt;&lt;Marts&gt;&lt;1870&gt;&lt;358-01&gt;:    </w:t>
      </w:r>
      <w:r>
        <w:t>levet i to Tidsaldre. Eduard Collin meente at det burde følge</w:t>
      </w:r>
      <w:r>
        <w:br/>
        <w:t xml:space="preserve">&lt;1870-03-18&gt;&lt;Mandag 18&gt;&lt;Marts&gt;&lt;1870&gt;&lt;358-02&gt;:    </w:t>
      </w:r>
      <w:r>
        <w:t>med som Indledning til den fornyede Indbydelse til Indsamling</w:t>
      </w:r>
      <w:r>
        <w:br/>
        <w:t xml:space="preserve">&lt;1870-03-18&gt;&lt;Mandag 18&gt;&lt;Marts&gt;&lt;1870&gt;&lt;358-03&gt;:    </w:t>
      </w:r>
      <w:r>
        <w:t>for Ørsteds Monument. Stor Middag Kl 6 hos Grosserer</w:t>
      </w:r>
      <w:r>
        <w:br/>
        <w:t xml:space="preserve">&lt;1870-03-18&gt;&lt;Mandag 18&gt;&lt;Marts&gt;&lt;1870&gt;&lt;358-04&gt;:    </w:t>
      </w:r>
      <w:r>
        <w:rPr>
          <w:i/>
        </w:rPr>
        <w:t>Grøn</w:t>
      </w:r>
      <w:r>
        <w:t>, havde den engelske Attachés Frue tilbords og talte</w:t>
      </w:r>
      <w:r>
        <w:br/>
        <w:t xml:space="preserve">&lt;1870-03-18&gt;&lt;Mandag 18&gt;&lt;Marts&gt;&lt;1870&gt;&lt;358-05&gt;:    </w:t>
      </w:r>
      <w:r>
        <w:t>Dansk med hende. Ved Bordet var Hr </w:t>
      </w:r>
      <w:r>
        <w:rPr>
          <w:i/>
        </w:rPr>
        <w:t>Visby</w:t>
      </w:r>
      <w:r>
        <w:t> som jeg var [5]</w:t>
      </w:r>
      <w:r>
        <w:br/>
        <w:t>&lt;1870-03-18&gt;&lt;Mandag 18&gt;&lt;M</w:t>
      </w:r>
      <w:r>
        <w:t xml:space="preserve">arts&gt;&lt;1870&gt;&lt;358-06&gt;:    </w:t>
      </w:r>
      <w:r>
        <w:t>sammen med i Granada, han er nok den første paa Grøns</w:t>
      </w:r>
      <w:r>
        <w:br/>
        <w:t xml:space="preserve">&lt;1870-03-18&gt;&lt;Mandag 18&gt;&lt;Marts&gt;&lt;1870&gt;&lt;358-07&gt;:    </w:t>
      </w:r>
      <w:r>
        <w:t>Contoir, jeg kjendte ham ikke saa forandret var han; fyldig</w:t>
      </w:r>
      <w:r>
        <w:br/>
        <w:t xml:space="preserve">&lt;1870-03-18&gt;&lt;Mandag 18&gt;&lt;Marts&gt;&lt;1870&gt;&lt;358-08&gt;:    </w:t>
      </w:r>
      <w:r>
        <w:t>og elegant, hans spanske Kone talte jeg dansk med. Kammerherre</w:t>
      </w:r>
      <w:r>
        <w:br/>
        <w:t xml:space="preserve">&lt;1870-03-18&gt;&lt;Mandag 18&gt;&lt;Marts&gt;&lt;1870&gt;&lt;358-09&gt;:    </w:t>
      </w:r>
      <w:r>
        <w:rPr>
          <w:i/>
        </w:rPr>
        <w:t>Krieger</w:t>
      </w:r>
      <w:r>
        <w:t> fortalte mig Ynkelighed fra Familien Drevsen</w:t>
      </w:r>
      <w:r>
        <w:br/>
        <w:t xml:space="preserve">&lt;1870-03-18&gt;&lt;Mandag 18&gt;&lt;Marts&gt;&lt;1870&gt;&lt;358-10&gt;:    </w:t>
      </w:r>
      <w:r>
        <w:t>paa Silkeborg, Sønnen der havde Intet lært, satte Alt [10]</w:t>
      </w:r>
      <w:r>
        <w:br/>
        <w:t>&lt;18</w:t>
      </w:r>
      <w:r>
        <w:t xml:space="preserve">70-03-18&gt;&lt;Mandag 18&gt;&lt;Marts&gt;&lt;1870&gt;&lt;358-11&gt;:    </w:t>
      </w:r>
      <w:r>
        <w:t>overstyr og gik Armod imøde. De bade mig læse, jeg undslog</w:t>
      </w:r>
      <w:r>
        <w:br/>
        <w:t xml:space="preserve">&lt;1870-03-18&gt;&lt;Mandag 18&gt;&lt;Marts&gt;&lt;1870&gt;&lt;358-12&gt;:    </w:t>
      </w:r>
      <w:r>
        <w:t>mig for Tandsmerterne.</w:t>
      </w:r>
    </w:p>
    <w:p w14:paraId="0233A8C5" w14:textId="77777777" w:rsidR="00AA4F97" w:rsidRDefault="00F22376">
      <w:r>
        <w:t xml:space="preserve">&lt;1870-03-19&gt;&lt;Tirsdag 19.&gt;&lt;Marts&gt;&lt;1870&gt;&lt;358-13&gt;:    </w:t>
      </w:r>
      <w:r>
        <w:rPr>
          <w:i/>
        </w:rPr>
        <w:t>Tirsdag 19</w:t>
      </w:r>
      <w:r>
        <w:t>. Taaget Morgen, siden Solskin, gik min sædvanlige</w:t>
      </w:r>
      <w:r>
        <w:br/>
        <w:t xml:space="preserve">&lt;1870-03-19&gt;&lt;Tirsdag 19.&gt;&lt;Marts&gt;&lt;1870&gt;&lt;358-14&gt;:    </w:t>
      </w:r>
      <w:r>
        <w:t>Tour til Morgen at læse Aviser i Studenterforeningen;</w:t>
      </w:r>
      <w:r>
        <w:br/>
        <w:t xml:space="preserve">&lt;1870-03-19&gt;&lt;Tirsdag 19.&gt;&lt;Marts&gt;&lt;1870&gt;&lt;358-15&gt;:    </w:t>
      </w:r>
      <w:r>
        <w:t>derpaa til Ustillingen, hvor jeg saae et Basrelief, som [15]</w:t>
      </w:r>
      <w:r>
        <w:br/>
        <w:t xml:space="preserve">&lt;1870-03-19&gt;&lt;Tirsdag 19.&gt;&lt;Marts&gt;&lt;1870&gt;&lt;358-16&gt;:    </w:t>
      </w:r>
      <w:r>
        <w:t>jeg troede var mit Portræt. Besøgt </w:t>
      </w:r>
      <w:r>
        <w:rPr>
          <w:i/>
        </w:rPr>
        <w:t>Bille</w:t>
      </w:r>
      <w:r>
        <w:t>, som var enig med</w:t>
      </w:r>
      <w:r>
        <w:br/>
        <w:t xml:space="preserve">&lt;1870-03-19&gt;&lt;Tirsdag 19.&gt;&lt;Marts&gt;&lt;1870&gt;&lt;358-17&gt;:    </w:t>
      </w:r>
      <w:r>
        <w:t>Collin at min Historie </w:t>
      </w:r>
      <w:r>
        <w:rPr>
          <w:i/>
        </w:rPr>
        <w:t>»Oldefaer«</w:t>
      </w:r>
      <w:r>
        <w:t>, skulde følge med Indbydelsen</w:t>
      </w:r>
      <w:r>
        <w:br/>
        <w:t>&lt;1870-03-</w:t>
      </w:r>
      <w:r>
        <w:t xml:space="preserve">19&gt;&lt;Tirsdag 19.&gt;&lt;Marts&gt;&lt;1870&gt;&lt;358-18&gt;:    </w:t>
      </w:r>
      <w:r>
        <w:t>til Ørsteds Monument. — Stor Middag hos </w:t>
      </w:r>
      <w:r>
        <w:rPr>
          <w:i/>
        </w:rPr>
        <w:t>Suhr</w:t>
      </w:r>
      <w:r>
        <w:t>, der</w:t>
      </w:r>
      <w:r>
        <w:br/>
        <w:t xml:space="preserve">&lt;1870-03-19&gt;&lt;Tirsdag 19.&gt;&lt;Marts&gt;&lt;1870&gt;&lt;358-19&gt;:    </w:t>
      </w:r>
      <w:r>
        <w:t>var Fru Treschow fra Norge med Datter, som jeg havde</w:t>
      </w:r>
      <w:r>
        <w:br/>
        <w:t xml:space="preserve">&lt;1870-03-19&gt;&lt;Tirsdag 19.&gt;&lt;Marts&gt;&lt;1870&gt;&lt;358-20&gt;:    </w:t>
      </w:r>
      <w:r>
        <w:t>tilbords, der var </w:t>
      </w:r>
      <w:r>
        <w:rPr>
          <w:i/>
        </w:rPr>
        <w:t>Hall</w:t>
      </w:r>
      <w:r>
        <w:t> og Steenstrup &amp;, jeg læste efter Bordet [20]</w:t>
      </w:r>
      <w:r>
        <w:br/>
        <w:t xml:space="preserve">&lt;1870-03-19&gt;&lt;Tirsdag 19.&gt;&lt;Marts&gt;&lt;1870&gt;&lt;358-21&gt;:    </w:t>
      </w:r>
      <w:r>
        <w:rPr>
          <w:i/>
        </w:rPr>
        <w:t>»Oldefaer«</w:t>
      </w:r>
      <w:r>
        <w:t>, som særdeles tiltalte, </w:t>
      </w:r>
      <w:r>
        <w:rPr>
          <w:i/>
        </w:rPr>
        <w:t>Hall</w:t>
      </w:r>
      <w:r>
        <w:t> var meget opfyldt af</w:t>
      </w:r>
      <w:r>
        <w:br/>
        <w:t xml:space="preserve">&lt;1870-03-19&gt;&lt;Tirsdag 19.&gt;&lt;Marts&gt;&lt;1870&gt;&lt;358-22&gt;:    </w:t>
      </w:r>
      <w:r>
        <w:t>Historien om Borgemesters Uhr og a</w:t>
      </w:r>
      <w:r>
        <w:t>f det bornholmske Uhr.</w:t>
      </w:r>
      <w:r>
        <w:br/>
        <w:t xml:space="preserve">&lt;1870-03-19&gt;&lt;Tirsdag 19.&gt;&lt;Marts&gt;&lt;1870&gt;&lt;358-23&gt;:    </w:t>
      </w:r>
      <w:r>
        <w:t>Steenstrup, som dog ideligt en Opblusning af hans øieblikkelige</w:t>
      </w:r>
      <w:r>
        <w:br/>
        <w:t xml:space="preserve">&lt;1870-03-19&gt;&lt;Tirsdag 19.&gt;&lt;Marts&gt;&lt;1870&gt;&lt;358-24&gt;:    </w:t>
      </w:r>
      <w:r>
        <w:t>Behandling i Bladene kom frem [hos], udtalte sin store</w:t>
      </w:r>
      <w:r>
        <w:br/>
        <w:t xml:space="preserve">&lt;1870-03-19&gt;&lt;Tirsdag 19.&gt;&lt;Marts&gt;&lt;1870&gt;&lt;358-25&gt;:    </w:t>
      </w:r>
      <w:r>
        <w:t>Glæde over mine Eventyr, som han »Gudskelov«, sagde han, [25]</w:t>
      </w:r>
      <w:r>
        <w:br/>
        <w:t xml:space="preserve">&lt;1870-03-19&gt;&lt;Tirsdag 19.&gt;&lt;Marts&gt;&lt;1870&gt;&lt;358-26&gt;:    </w:t>
      </w:r>
      <w:r>
        <w:t>»har Barnesind til at holde af«.</w:t>
      </w:r>
    </w:p>
    <w:p w14:paraId="12DE2DDD" w14:textId="77777777" w:rsidR="00AA4F97" w:rsidRDefault="00F22376">
      <w:r>
        <w:t xml:space="preserve">&lt;1870-03-20&gt;&lt;Onsdag 20.&gt;&lt;Marts&gt;&lt;1870&gt;&lt;358-27&gt;:    </w:t>
      </w:r>
      <w:r>
        <w:rPr>
          <w:i/>
        </w:rPr>
        <w:t>Onsdag 20</w:t>
      </w:r>
      <w:r>
        <w:t>. Gik med Paletot og uden Halsklæde i Middagstiden;</w:t>
      </w:r>
    </w:p>
    <w:p w14:paraId="709235C6" w14:textId="77777777" w:rsidR="00AA4F97" w:rsidRDefault="00F22376">
      <w:r>
        <w:br w:type="page"/>
      </w:r>
    </w:p>
    <w:p w14:paraId="3425F081" w14:textId="77777777" w:rsidR="00AA4F97" w:rsidRDefault="00F22376">
      <w:r>
        <w:lastRenderedPageBreak/>
        <w:t xml:space="preserve">&lt;1870-03-20&gt;&lt;Onsdag 20.&gt;&lt;Marts&gt;&lt;1870&gt;&lt;359-01&gt;:    </w:t>
      </w:r>
      <w:r>
        <w:t>siden blev det koldere; mødte ved Frue Kirke</w:t>
      </w:r>
      <w:r>
        <w:br/>
        <w:t xml:space="preserve">&lt;1870-03-20&gt;&lt;Onsdag 20.&gt;&lt;Marts&gt;&lt;1870&gt;&lt;359-02&gt;:    </w:t>
      </w:r>
      <w:r>
        <w:t>Carl Hartmann, som tilmorgen er paa 6 Dage kommet fra</w:t>
      </w:r>
      <w:r>
        <w:br/>
        <w:t xml:space="preserve">&lt;1870-03-20&gt;&lt;Onsdag 20.&gt;&lt;Marts&gt;&lt;1870&gt;&lt;359-03&gt;:    </w:t>
      </w:r>
      <w:r>
        <w:t>Rom, men fandt sine Forældre reist til Roeskilde.</w:t>
      </w:r>
    </w:p>
    <w:p w14:paraId="2E885D35" w14:textId="77777777" w:rsidR="00AA4F97" w:rsidRDefault="00F22376">
      <w:r>
        <w:t xml:space="preserve">&lt;1870-03-21&gt;&lt;Torsdag 21.&gt;&lt;Marts&gt;&lt;1870&gt;&lt;359-04&gt;:    </w:t>
      </w:r>
      <w:r>
        <w:rPr>
          <w:i/>
        </w:rPr>
        <w:t>Torsdag 21</w:t>
      </w:r>
      <w:r>
        <w:t>. Var paa Udstillingen, der er et Medallion</w:t>
      </w:r>
      <w:r>
        <w:br/>
      </w:r>
      <w:r>
        <w:t xml:space="preserve">&lt;1870-03-21&gt;&lt;Torsdag 21.&gt;&lt;Marts&gt;&lt;1870&gt;&lt;359-05&gt;:    </w:t>
      </w:r>
      <w:r>
        <w:t>Portræt af mig af en Bærentsen, jeg har ikke siddet for ham, [5]</w:t>
      </w:r>
      <w:r>
        <w:br/>
        <w:t xml:space="preserve">&lt;1870-03-21&gt;&lt;Torsdag 21.&gt;&lt;Marts&gt;&lt;1870&gt;&lt;359-06&gt;:    </w:t>
      </w:r>
      <w:r>
        <w:t>han har vist gjort det efter et Photographibillet. Middag hos</w:t>
      </w:r>
      <w:r>
        <w:br/>
        <w:t xml:space="preserve">&lt;1870-03-21&gt;&lt;Torsdag 21.&gt;&lt;Marts&gt;&lt;1870&gt;&lt;359-07&gt;:    </w:t>
      </w:r>
      <w:r>
        <w:t>Fru Koch, læste der: det Utroligste, som jeg begyndte igaar</w:t>
      </w:r>
      <w:r>
        <w:br/>
        <w:t xml:space="preserve">&lt;1870-03-21&gt;&lt;Torsdag 21.&gt;&lt;Marts&gt;&lt;1870&gt;&lt;359-08&gt;:    </w:t>
      </w:r>
      <w:r>
        <w:t>og endte i Dag. Anmodet om at læse paa Løverdag i Studenterforeningen,</w:t>
      </w:r>
      <w:r>
        <w:br/>
        <w:t xml:space="preserve">&lt;1870-03-21&gt;&lt;Torsdag 21.&gt;&lt;Marts&gt;&lt;1870&gt;&lt;359-09&gt;:   </w:t>
      </w:r>
      <w:r>
        <w:t xml:space="preserve"> </w:t>
      </w:r>
      <w:r>
        <w:t>jeg maatte, for mine Tænders Skyld, ønske Udsættelse.</w:t>
      </w:r>
      <w:r>
        <w:br/>
        <w:t xml:space="preserve">&lt;1870-03-21&gt;&lt;Torsdag 21.&gt;&lt;Marts&gt;&lt;1870&gt;&lt;359-10&gt;:    </w:t>
      </w:r>
      <w:r>
        <w:t>Livskjed og i tungt Humeur; hjemme hele Aftenen. [10]</w:t>
      </w:r>
    </w:p>
    <w:p w14:paraId="406C73A6" w14:textId="77777777" w:rsidR="00AA4F97" w:rsidRDefault="00F22376">
      <w:r>
        <w:t xml:space="preserve">&lt;1870-03-22&gt;&lt;Fredag 22.&gt;&lt;Marts&gt;&lt;1870&gt;&lt;359-11&gt;:    </w:t>
      </w:r>
      <w:r>
        <w:rPr>
          <w:i/>
        </w:rPr>
        <w:t>Fredag 22</w:t>
      </w:r>
      <w:r>
        <w:t>. Foraarsagtigt Veir. Bedre med Tænderne;</w:t>
      </w:r>
      <w:r>
        <w:br/>
        <w:t xml:space="preserve">&lt;1870-03-22&gt;&lt;Fredag 22.&gt;&lt;Marts&gt;&lt;1870&gt;&lt;359-12&gt;:    </w:t>
      </w:r>
      <w:r>
        <w:t>skrevet den fornyede Indbydelse til Indsamling til Ørsteds</w:t>
      </w:r>
      <w:r>
        <w:br/>
        <w:t xml:space="preserve">&lt;1870-03-22&gt;&lt;Fredag 22.&gt;&lt;Marts&gt;&lt;1870&gt;&lt;359-13&gt;:    </w:t>
      </w:r>
      <w:r>
        <w:t>Monument; saae dette hos </w:t>
      </w:r>
      <w:r>
        <w:rPr>
          <w:i/>
        </w:rPr>
        <w:t>Jerichau</w:t>
      </w:r>
      <w:r>
        <w:t>, der tænker paa, med</w:t>
      </w:r>
      <w:r>
        <w:br/>
        <w:t xml:space="preserve">&lt;1870-03-22&gt;&lt;Fredag 22.&gt;&lt;Marts&gt;&lt;1870&gt;&lt;359-14&gt;:    </w:t>
      </w:r>
      <w:r>
        <w:t>Familie, næste Aar at gaae til Amerika. Besøgt Thiele som</w:t>
      </w:r>
      <w:r>
        <w:br/>
        <w:t xml:space="preserve">&lt;1870-03-22&gt;&lt;Fredag 22.&gt;&lt;Marts&gt;&lt;1870&gt;&lt;359-15&gt;:    </w:t>
      </w:r>
      <w:r>
        <w:t>nu i lang Tid har ligget syg, han er endelig oppe og forfrisker [15]</w:t>
      </w:r>
      <w:r>
        <w:br/>
        <w:t xml:space="preserve">&lt;1870-03-22&gt;&lt;Fredag </w:t>
      </w:r>
      <w:r>
        <w:t xml:space="preserve">22.&gt;&lt;Marts&gt;&lt;1870&gt;&lt;359-16&gt;:    </w:t>
      </w:r>
      <w:r>
        <w:t>Sindet ved at male. Han bad mig, som saa tidt, tidligere,</w:t>
      </w:r>
      <w:r>
        <w:br/>
        <w:t xml:space="preserve">&lt;1870-03-22&gt;&lt;Fredag 22.&gt;&lt;Marts&gt;&lt;1870&gt;&lt;359-17&gt;:    </w:t>
      </w:r>
      <w:r>
        <w:t>at nedskrive de mange Ting jeg vidste at fortælle af Oplevet</w:t>
      </w:r>
      <w:r>
        <w:br/>
        <w:t xml:space="preserve">&lt;1870-03-22&gt;&lt;Fredag 22.&gt;&lt;Marts&gt;&lt;1870&gt;&lt;359-18&gt;:    </w:t>
      </w:r>
      <w:r>
        <w:t>og om bekjendte Personer. Middag hos </w:t>
      </w:r>
      <w:r>
        <w:rPr>
          <w:i/>
        </w:rPr>
        <w:t>Collins</w:t>
      </w:r>
      <w:r>
        <w:t>. Foræret </w:t>
      </w:r>
      <w:r>
        <w:rPr>
          <w:i/>
        </w:rPr>
        <w:t>Jonas</w:t>
      </w:r>
      <w:r>
        <w:br/>
        <w:t xml:space="preserve">&lt;1870-03-22&gt;&lt;Fredag 22.&gt;&lt;Marts&gt;&lt;1870&gt;&lt;359-19&gt;:    </w:t>
      </w:r>
      <w:r>
        <w:rPr>
          <w:i/>
        </w:rPr>
        <w:t>Collin</w:t>
      </w:r>
      <w:r>
        <w:t> Billet i Aften til Mozarts </w:t>
      </w:r>
      <w:r>
        <w:rPr>
          <w:i/>
        </w:rPr>
        <w:t>Don Juan</w:t>
      </w:r>
      <w:r>
        <w:t>. Jeg saae første</w:t>
      </w:r>
      <w:r>
        <w:br/>
        <w:t xml:space="preserve">&lt;1870-03-22&gt;&lt;Fredag 22.&gt;&lt;Marts&gt;&lt;1870&gt;&lt;359-20&gt;:    </w:t>
      </w:r>
      <w:r>
        <w:t>Act, den unge Erhardt Hansen udfører nu Don</w:t>
      </w:r>
      <w:r>
        <w:t xml:space="preserve"> Juans Rolle, [20]</w:t>
      </w:r>
      <w:r>
        <w:br/>
        <w:t xml:space="preserve">&lt;1870-03-22&gt;&lt;Fredag 22.&gt;&lt;Marts&gt;&lt;1870&gt;&lt;359-21&gt;:    </w:t>
      </w:r>
      <w:r>
        <w:t>der var nogle nye Decorationer</w:t>
      </w:r>
    </w:p>
    <w:p w14:paraId="1B9D8664" w14:textId="77777777" w:rsidR="00AA4F97" w:rsidRDefault="00F22376">
      <w:r>
        <w:t xml:space="preserve">&lt;1870-03-23&gt;&lt;Løverdag 23.&gt;&lt;Marts&gt;&lt;1870&gt;&lt;359-22&gt;:    </w:t>
      </w:r>
      <w:r>
        <w:rPr>
          <w:i/>
        </w:rPr>
        <w:t>Løverdag 23</w:t>
      </w:r>
      <w:r>
        <w:t>. Varmt Solskin; bragt som Autograph the</w:t>
      </w:r>
      <w:r>
        <w:br/>
      </w:r>
      <w:r>
        <w:t xml:space="preserve">&lt;1870-03-23&gt;&lt;Løverdag 23.&gt;&lt;Marts&gt;&lt;1870&gt;&lt;359-23&gt;:    </w:t>
      </w:r>
      <w:r>
        <w:t>diyng child til Fru Grøn som med Mand og Datter iaften</w:t>
      </w:r>
      <w:r>
        <w:br/>
        <w:t xml:space="preserve">&lt;1870-03-23&gt;&lt;Løverdag 23.&gt;&lt;Marts&gt;&lt;1870&gt;&lt;359-24&gt;:    </w:t>
      </w:r>
      <w:r>
        <w:t>reiser til London. Var paa Udstillingen, derpaa hos Hartmanns</w:t>
      </w:r>
      <w:r>
        <w:br/>
        <w:t xml:space="preserve">&lt;1870-03-23&gt;&lt;Løverdag 23.&gt;&lt;Marts&gt;&lt;1870&gt;&lt;359-25&gt;:    </w:t>
      </w:r>
      <w:r>
        <w:t>og sagt at jeg kom at spise der imorgen. Gik til Bournonvilles, [25]</w:t>
      </w:r>
      <w:r>
        <w:br/>
        <w:t xml:space="preserve">&lt;1870-03-23&gt;&lt;Løverdag 23.&gt;&lt;Marts&gt;&lt;1870&gt;&lt;359-26&gt;:    </w:t>
      </w:r>
      <w:r>
        <w:t>han havde igaar skrevet paa mit Bord at jeg traf</w:t>
      </w:r>
      <w:r>
        <w:br/>
        <w:t xml:space="preserve">&lt;1870-03-23&gt;&lt;Løverdag 23.&gt;&lt;Marts&gt;&lt;1870&gt;&lt;359-27&gt;:    </w:t>
      </w:r>
      <w:r>
        <w:t>dem hjemme fra 12</w:t>
      </w:r>
      <w:r>
        <w:t xml:space="preserve"> til 3; det var Fruens Fødselsdag, jeg</w:t>
      </w:r>
    </w:p>
    <w:p w14:paraId="05397110" w14:textId="77777777" w:rsidR="00AA4F97" w:rsidRDefault="00F22376">
      <w:r>
        <w:br w:type="page"/>
      </w:r>
    </w:p>
    <w:p w14:paraId="07B33846" w14:textId="77777777" w:rsidR="00AA4F97" w:rsidRDefault="00F22376">
      <w:r>
        <w:lastRenderedPageBreak/>
        <w:t xml:space="preserve">&lt;1870-03-23&gt;&lt;Løverdag 23.&gt;&lt;Marts&gt;&lt;1870&gt;&lt;360-01&gt;:    </w:t>
      </w:r>
      <w:r>
        <w:t>saae smukke Blomster, bragte hende senere et Exemplar af</w:t>
      </w:r>
      <w:r>
        <w:br/>
        <w:t xml:space="preserve">&lt;1870-03-23&gt;&lt;Løverdag 23.&gt;&lt;Marts&gt;&lt;1870&gt;&lt;360-02&gt;:    </w:t>
      </w:r>
      <w:r>
        <w:t>mine »tre Eventyr«, læste de to seneste Historier, gik til</w:t>
      </w:r>
      <w:r>
        <w:br/>
        <w:t xml:space="preserve">&lt;1870-03-23&gt;&lt;Løverdag 23.&gt;&lt;Marts&gt;&lt;1870&gt;&lt;360-03&gt;:    </w:t>
      </w:r>
      <w:r>
        <w:t>Scharf og Eckard læste der »Oldefader«. Middag hos Fru</w:t>
      </w:r>
      <w:r>
        <w:br/>
        <w:t xml:space="preserve">&lt;1870-03-23&gt;&lt;Løverdag 23.&gt;&lt;Marts&gt;&lt;1870&gt;&lt;360-04&gt;:    </w:t>
      </w:r>
      <w:r>
        <w:t>Scavenius, </w:t>
      </w:r>
      <w:r>
        <w:rPr>
          <w:i/>
        </w:rPr>
        <w:t>Otto</w:t>
      </w:r>
      <w:r>
        <w:t> er endnu paa Frijsenborg med Blixten-Finike,</w:t>
      </w:r>
      <w:r>
        <w:br/>
        <w:t xml:space="preserve">&lt;1870-03-23&gt;&lt;Løverdag 23.&gt;&lt;Marts&gt;&lt;1870&gt;&lt;360-05&gt;:    </w:t>
      </w:r>
      <w:r>
        <w:t>den unge Dinesen talte idag om de to han har været derovre. [5]</w:t>
      </w:r>
      <w:r>
        <w:br/>
        <w:t>&lt;1870-03</w:t>
      </w:r>
      <w:r>
        <w:t xml:space="preserve">-23&gt;&lt;Løverdag 23.&gt;&lt;Marts&gt;&lt;1870&gt;&lt;360-06&gt;:    </w:t>
      </w:r>
      <w:r>
        <w:t>Jeg var hos Grevinde Frijs, der fortalte mig at Dronningen</w:t>
      </w:r>
      <w:r>
        <w:br/>
        <w:t xml:space="preserve">&lt;1870-03-23&gt;&lt;Løverdag 23.&gt;&lt;Marts&gt;&lt;1870&gt;&lt;360-07&gt;:    </w:t>
      </w:r>
      <w:r>
        <w:t>havde beklaget at de ikke kunde faae fat paa mig forleden</w:t>
      </w:r>
      <w:r>
        <w:br/>
        <w:t xml:space="preserve">&lt;1870-03-23&gt;&lt;Løverdag 23.&gt;&lt;Marts&gt;&lt;1870&gt;&lt;360-08&gt;:    </w:t>
      </w:r>
      <w:r>
        <w:t>Aften. Var ikke i Theatret men hjemme.</w:t>
      </w:r>
    </w:p>
    <w:p w14:paraId="01829785" w14:textId="77777777" w:rsidR="00AA4F97" w:rsidRDefault="00F22376">
      <w:r>
        <w:t xml:space="preserve">&lt;1870-03-24&gt;&lt;Søndag 24.&gt;&lt;Marts&gt;&lt;1870&gt;&lt;360-09&gt;:    </w:t>
      </w:r>
      <w:r>
        <w:rPr>
          <w:i/>
        </w:rPr>
        <w:t>Søndag 24</w:t>
      </w:r>
      <w:r>
        <w:t>. Graat og koldt. Brev til Fru Serre. Besøgt Redacteur</w:t>
      </w:r>
      <w:r>
        <w:br/>
        <w:t xml:space="preserve">&lt;1870-03-24&gt;&lt;Søndag 24.&gt;&lt;Marts&gt;&lt;1870&gt;&lt;360-10&gt;:    </w:t>
      </w:r>
      <w:r>
        <w:t>Ploug, Fru </w:t>
      </w:r>
      <w:r>
        <w:rPr>
          <w:i/>
        </w:rPr>
        <w:t>Scavenius</w:t>
      </w:r>
      <w:r>
        <w:t>, Excellensen </w:t>
      </w:r>
      <w:r>
        <w:rPr>
          <w:i/>
        </w:rPr>
        <w:t>Oxholm</w:t>
      </w:r>
      <w:r>
        <w:t> og Grev [10]</w:t>
      </w:r>
      <w:r>
        <w:br/>
        <w:t xml:space="preserve">&lt;1870-03-24&gt;&lt;Søndag 24.&gt;&lt;Marts&gt;&lt;1870&gt;&lt;360-11&gt;:    </w:t>
      </w:r>
      <w:r>
        <w:t>Danneskjolds (lovet der at læse Torsdag ½2.) Middag hos</w:t>
      </w:r>
      <w:r>
        <w:br/>
        <w:t xml:space="preserve">&lt;1870-03-24&gt;&lt;Søndag 24.&gt;&lt;Marts&gt;&lt;1870&gt;&lt;360-12&gt;:    </w:t>
      </w:r>
      <w:r>
        <w:rPr>
          <w:i/>
        </w:rPr>
        <w:t>Hartmans</w:t>
      </w:r>
      <w:r>
        <w:t>, da Henriques vare ude. Jeg læste Eventyret: det</w:t>
      </w:r>
      <w:r>
        <w:br/>
        <w:t xml:space="preserve">&lt;1870-03-24&gt;&lt;Søndag 24.&gt;&lt;Marts&gt;&lt;1870&gt;&lt;360-13&gt;:    </w:t>
      </w:r>
      <w:r>
        <w:t>Utroligste som Hartmann fandt genialt; det gav mig Lyst</w:t>
      </w:r>
      <w:r>
        <w:br/>
      </w:r>
      <w:r>
        <w:t xml:space="preserve">&lt;1870-03-24&gt;&lt;Søndag 24.&gt;&lt;Marts&gt;&lt;1870&gt;&lt;360-14&gt;:    </w:t>
      </w:r>
      <w:r>
        <w:t>til at udarbeide det endnu mere og det gjorte jeg hjemme ud</w:t>
      </w:r>
      <w:r>
        <w:br/>
        <w:t xml:space="preserve">&lt;1870-03-24&gt;&lt;Søndag 24.&gt;&lt;Marts&gt;&lt;1870&gt;&lt;360-15&gt;:    </w:t>
      </w:r>
      <w:r>
        <w:t>paa Aftenen. [15]</w:t>
      </w:r>
    </w:p>
    <w:p w14:paraId="09FB84BD" w14:textId="77777777" w:rsidR="00AA4F97" w:rsidRDefault="00F22376">
      <w:r>
        <w:t xml:space="preserve">&lt;1870-03-25&gt;&lt;Mandag 25.&gt;&lt;Marts&gt;&lt;1870&gt;&lt;360-16&gt;:    </w:t>
      </w:r>
      <w:r>
        <w:rPr>
          <w:i/>
        </w:rPr>
        <w:t>Mandag 25</w:t>
      </w:r>
      <w:r>
        <w:t>. Koldt og graat. Føiede Theatermaler </w:t>
      </w:r>
      <w:r>
        <w:rPr>
          <w:i/>
        </w:rPr>
        <w:t>Christensen</w:t>
      </w:r>
      <w:r>
        <w:br/>
        <w:t xml:space="preserve">&lt;1870-03-25&gt;&lt;Mandag 25.&gt;&lt;Marts&gt;&lt;1870&gt;&lt;360-17&gt;:    </w:t>
      </w:r>
      <w:r>
        <w:t>i at gaae paa Udstillingen for at han der kunde møde</w:t>
      </w:r>
      <w:r>
        <w:br/>
        <w:t xml:space="preserve">&lt;1870-03-25&gt;&lt;Mandag 25.&gt;&lt;Marts&gt;&lt;1870&gt;&lt;360-18&gt;:    </w:t>
      </w:r>
      <w:r>
        <w:t>mig med en amerikansk Dame som gjerne vilde gjøre mit</w:t>
      </w:r>
      <w:r>
        <w:br/>
        <w:t xml:space="preserve">&lt;1870-03-25&gt;&lt;Mandag 25.&gt;&lt;Marts&gt;&lt;1870&gt;&lt;360-19&gt;:    </w:t>
      </w:r>
      <w:r>
        <w:t>Bekjendtskab. Middag hos Henriques, om Aftenen i Theatret</w:t>
      </w:r>
      <w:r>
        <w:br/>
        <w:t xml:space="preserve">&lt;1870-03-25&gt;&lt;Mandag 25.&gt;&lt;Marts&gt;&lt;1870&gt;&lt;360-20&gt;:    </w:t>
      </w:r>
      <w:r>
        <w:t>til </w:t>
      </w:r>
      <w:r>
        <w:rPr>
          <w:i/>
        </w:rPr>
        <w:t>Rosa og Rositta</w:t>
      </w:r>
      <w:r>
        <w:t>, samt første Act af </w:t>
      </w:r>
      <w:r>
        <w:rPr>
          <w:i/>
        </w:rPr>
        <w:t>Liden Kirsten</w:t>
      </w:r>
      <w:r>
        <w:t>. [20]</w:t>
      </w:r>
    </w:p>
    <w:p w14:paraId="111FFBB7" w14:textId="77777777" w:rsidR="00AA4F97" w:rsidRDefault="00F22376">
      <w:r>
        <w:t xml:space="preserve">&lt;1870-03-26&gt;&lt;Tirsdag 26.&gt;&lt;Marts&gt;&lt;1870&gt;&lt;360-21&gt;:    </w:t>
      </w:r>
      <w:r>
        <w:rPr>
          <w:i/>
        </w:rPr>
        <w:t>Tirsdag 26</w:t>
      </w:r>
      <w:r>
        <w:t>. Solen varm. Gik paa Udstillingen. Middag ude</w:t>
      </w:r>
      <w:r>
        <w:br/>
        <w:t xml:space="preserve">&lt;1870-03-26&gt;&lt;Tirsdag 26.&gt;&lt;Marts&gt;&lt;1870&gt;&lt;360-22&gt;:    </w:t>
      </w:r>
      <w:r>
        <w:t>hos Drevsens i Rosenvænget, Peter Drevsen var der med sin</w:t>
      </w:r>
      <w:r>
        <w:br/>
        <w:t xml:space="preserve">&lt;1870-03-26&gt;&lt;Tirsdag 26.&gt;&lt;Marts&gt;&lt;1870&gt;&lt;360-23&gt;:    </w:t>
      </w:r>
      <w:r>
        <w:t>engelske Kone som jeg talte Engelsk med. Ingeborg L. var der</w:t>
      </w:r>
      <w:r>
        <w:br/>
        <w:t xml:space="preserve">&lt;1870-03-26&gt;&lt;Tirsdag 26.&gt;&lt;Marts&gt;&lt;1870&gt;&lt;360-24&gt;:    </w:t>
      </w:r>
      <w:r>
        <w:t>igjen, jeg antager at hun er forlovet med Harald. Seet i Theatret</w:t>
      </w:r>
      <w:r>
        <w:br/>
        <w:t xml:space="preserve">&lt;1870-03-26&gt;&lt;Tirsdag 26.&gt;&lt;Marts&gt;&lt;1870&gt;&lt;360-25&gt;:    </w:t>
      </w:r>
      <w:r>
        <w:rPr>
          <w:i/>
        </w:rPr>
        <w:t>Holbergs Barselstuen</w:t>
      </w:r>
      <w:r>
        <w:t>; [25]</w:t>
      </w:r>
    </w:p>
    <w:p w14:paraId="13084B2D" w14:textId="77777777" w:rsidR="00AA4F97" w:rsidRDefault="00F22376">
      <w:r>
        <w:t xml:space="preserve">&lt;1870-03-27&gt;&lt;Onsdag 27.&gt;&lt;Marts&gt;&lt;1870&gt;&lt;360-26&gt;:    </w:t>
      </w:r>
      <w:r>
        <w:rPr>
          <w:i/>
        </w:rPr>
        <w:t>Onsdag 27</w:t>
      </w:r>
      <w:r>
        <w:t>. Besøgt Fru Sødring, som fortalte mig at hendes</w:t>
      </w:r>
      <w:r>
        <w:br/>
        <w:t xml:space="preserve">&lt;1870-03-27&gt;&lt;Onsdag 27.&gt;&lt;Marts&gt;&lt;1870&gt;&lt;360-27&gt;:    </w:t>
      </w:r>
      <w:r>
        <w:t>Fremstilling igaar af...............hvor hun drak Kaffen, var et</w:t>
      </w:r>
    </w:p>
    <w:p w14:paraId="4038B535" w14:textId="77777777" w:rsidR="00AA4F97" w:rsidRDefault="00F22376">
      <w:r>
        <w:br w:type="page"/>
      </w:r>
    </w:p>
    <w:p w14:paraId="5A8C88C2" w14:textId="77777777" w:rsidR="00AA4F97" w:rsidRDefault="00F22376">
      <w:r>
        <w:lastRenderedPageBreak/>
        <w:t xml:space="preserve">&lt;1870-03-27&gt;&lt;Onsdag 27.&gt;&lt;Marts&gt;&lt;1870&gt;&lt;361-01&gt;:    </w:t>
      </w:r>
      <w:r>
        <w:t>tro Billede af den gamle Amagerkone der sad i hendes Forældres</w:t>
      </w:r>
      <w:r>
        <w:br/>
        <w:t xml:space="preserve">&lt;1870-03-27&gt;&lt;Onsdag 27.&gt;&lt;Marts&gt;&lt;1870&gt;&lt;361-02&gt;:    </w:t>
      </w:r>
      <w:r>
        <w:t>Port da hun var lille, saaledes nød hun sin Kaffe; Kritikken</w:t>
      </w:r>
      <w:r>
        <w:br/>
        <w:t xml:space="preserve">&lt;1870-03-27&gt;&lt;Onsdag 27.&gt;&lt;Marts&gt;&lt;1870&gt;&lt;361-03&gt;:    </w:t>
      </w:r>
      <w:r>
        <w:t>havde sagt at Fru </w:t>
      </w:r>
      <w:r>
        <w:rPr>
          <w:i/>
        </w:rPr>
        <w:t>Søddring</w:t>
      </w:r>
      <w:r>
        <w:t> overdrev, det var naturtro,</w:t>
      </w:r>
      <w:r>
        <w:br/>
        <w:t xml:space="preserve">&lt;1870-03-27&gt;&lt;Onsdag 27.&gt;&lt;Marts&gt;&lt;1870&gt;&lt;361-04&gt;:    </w:t>
      </w:r>
      <w:r>
        <w:t>hun hørte de to Eventyr og Oldefaer. I Mandags læste jeg</w:t>
      </w:r>
      <w:r>
        <w:br/>
        <w:t xml:space="preserve">&lt;1870-03-27&gt;&lt;Onsdag 27.&gt;&lt;Marts&gt;&lt;1870&gt;&lt;361-05&gt;:    </w:t>
      </w:r>
      <w:r>
        <w:t>»Det Utroligste« for </w:t>
      </w:r>
      <w:r>
        <w:rPr>
          <w:i/>
        </w:rPr>
        <w:t>Thiele</w:t>
      </w:r>
      <w:r>
        <w:t>, han forstod det ikke sagde han [5]</w:t>
      </w:r>
      <w:r>
        <w:br/>
        <w:t>&lt;1870-03-27&gt;</w:t>
      </w:r>
      <w:r>
        <w:t xml:space="preserve">&lt;Onsdag 27.&gt;&lt;Marts&gt;&lt;1870&gt;&lt;361-06&gt;:    </w:t>
      </w:r>
      <w:r>
        <w:t>syntes slet ikke for det; han havde tænkt sig »Det Utroligste«</w:t>
      </w:r>
      <w:r>
        <w:br/>
        <w:t xml:space="preserve">&lt;1870-03-27&gt;&lt;Onsdag 27.&gt;&lt;Marts&gt;&lt;1870&gt;&lt;361-07&gt;:    </w:t>
      </w:r>
      <w:r>
        <w:t>ganske anderledes; det var hans Mening. Hartmann havde</w:t>
      </w:r>
      <w:r>
        <w:br/>
        <w:t xml:space="preserve">&lt;1870-03-27&gt;&lt;Onsdag 27.&gt;&lt;Marts&gt;&lt;1870&gt;&lt;361-08&gt;:    </w:t>
      </w:r>
      <w:r>
        <w:t>kaldt samme Eventyr </w:t>
      </w:r>
      <w:r>
        <w:rPr>
          <w:i/>
        </w:rPr>
        <w:t>genialt</w:t>
      </w:r>
      <w:r>
        <w:t>, Eduard og Jette Collin fandt</w:t>
      </w:r>
      <w:r>
        <w:br/>
        <w:t xml:space="preserve">&lt;1870-03-27&gt;&lt;Onsdag 27.&gt;&lt;Marts&gt;&lt;1870&gt;&lt;361-09&gt;:    </w:t>
      </w:r>
      <w:r>
        <w:t>det særdeles </w:t>
      </w:r>
      <w:r>
        <w:rPr>
          <w:i/>
        </w:rPr>
        <w:t>morsomt</w:t>
      </w:r>
      <w:r>
        <w:t>, igaar læste jeg det for </w:t>
      </w:r>
      <w:r>
        <w:rPr>
          <w:i/>
        </w:rPr>
        <w:t>Høedt</w:t>
      </w:r>
      <w:r>
        <w:t> som</w:t>
      </w:r>
      <w:r>
        <w:br/>
        <w:t xml:space="preserve">&lt;1870-03-27&gt;&lt;Onsdag 27.&gt;&lt;Marts&gt;&lt;1870&gt;&lt;361-10&gt;:    </w:t>
      </w:r>
      <w:r>
        <w:t xml:space="preserve">fandt det var et af de senere allerbedste </w:t>
      </w:r>
      <w:r>
        <w:t>og talte om Shakspears [10]</w:t>
      </w:r>
      <w:r>
        <w:br/>
        <w:t xml:space="preserve">&lt;1870-03-27&gt;&lt;Onsdag 27.&gt;&lt;Marts&gt;&lt;1870&gt;&lt;361-11&gt;:    </w:t>
      </w:r>
      <w:r>
        <w:t>Værker som Kritiken af hans Samtids Kritik bleve</w:t>
      </w:r>
      <w:r>
        <w:br/>
        <w:t xml:space="preserve">&lt;1870-03-27&gt;&lt;Onsdag 27.&gt;&lt;Marts&gt;&lt;1870&gt;&lt;361-12&gt;:    </w:t>
      </w:r>
      <w:r>
        <w:t>slaaede ihjel men nu kom Aanden i disse og slog Kritiken</w:t>
      </w:r>
      <w:r>
        <w:br/>
        <w:t xml:space="preserve">&lt;1870-03-27&gt;&lt;Onsdag 27.&gt;&lt;Marts&gt;&lt;1870&gt;&lt;361-13&gt;:    </w:t>
      </w:r>
      <w:r>
        <w:t>ihjel. Til Middag læste jeg det hos Fru Ørsted og senere hos</w:t>
      </w:r>
      <w:r>
        <w:br/>
        <w:t xml:space="preserve">&lt;1870-03-27&gt;&lt;Onsdag 27.&gt;&lt;Marts&gt;&lt;1870&gt;&lt;361-14&gt;:    </w:t>
      </w:r>
      <w:r>
        <w:t>Jette Melchior, hvor det fornøiede men jeg fik Viinsuppe til</w:t>
      </w:r>
      <w:r>
        <w:br/>
        <w:t xml:space="preserve">&lt;1870-03-27&gt;&lt;Onsdag 27.&gt;&lt;Marts&gt;&lt;1870&gt;&lt;361-15&gt;:    </w:t>
      </w:r>
      <w:r>
        <w:t>Middag</w:t>
      </w:r>
      <w:r>
        <w:t xml:space="preserve"> hos Fru Ørsted og kom meget nerveus i Theatret [15]</w:t>
      </w:r>
      <w:r>
        <w:br/>
        <w:t xml:space="preserve">&lt;1870-03-27&gt;&lt;Onsdag 27.&gt;&lt;Marts&gt;&lt;1870&gt;&lt;361-16&gt;:    </w:t>
      </w:r>
      <w:r>
        <w:t>til Fru Magdalene Thoresens nye Stykke et rigt Parti. Det</w:t>
      </w:r>
      <w:r>
        <w:br/>
        <w:t xml:space="preserve">&lt;1870-03-27&gt;&lt;Onsdag 27.&gt;&lt;Marts&gt;&lt;1870&gt;&lt;361-17&gt;:    </w:t>
      </w:r>
      <w:r>
        <w:t>var noget bredt, i Familie med »de Nygifte«, men i dette</w:t>
      </w:r>
      <w:r>
        <w:br/>
        <w:t xml:space="preserve">&lt;1870-03-27&gt;&lt;Onsdag 27.&gt;&lt;Marts&gt;&lt;1870&gt;&lt;361-18&gt;:    </w:t>
      </w:r>
      <w:r>
        <w:t>kommer Aandrigheden indenfra, her synes den hængt paa</w:t>
      </w:r>
      <w:r>
        <w:br/>
        <w:t xml:space="preserve">&lt;1870-03-27&gt;&lt;Onsdag 27.&gt;&lt;Marts&gt;&lt;1870&gt;&lt;361-19&gt;:    </w:t>
      </w:r>
      <w:r>
        <w:t>udenfra. Koldt Veir.</w:t>
      </w:r>
    </w:p>
    <w:p w14:paraId="5C675C2F" w14:textId="77777777" w:rsidR="00AA4F97" w:rsidRDefault="00F22376">
      <w:r>
        <w:t xml:space="preserve">&lt;1870-03-28&gt;&lt;Torsdag 28.&gt;&lt;Marts&gt;&lt;1870&gt;&lt;361-20&gt;:    </w:t>
      </w:r>
      <w:r>
        <w:rPr>
          <w:i/>
        </w:rPr>
        <w:t>Torsdag 28</w:t>
      </w:r>
      <w:r>
        <w:t>. Gik ud uden Vinterklæde om Halsen og frøs. [20]</w:t>
      </w:r>
      <w:r>
        <w:br/>
        <w:t xml:space="preserve">&lt;1870-03-28&gt;&lt;Torsdag 28.&gt;&lt;Marts&gt;&lt;1870&gt;&lt;361-21&gt;:    </w:t>
      </w:r>
      <w:r>
        <w:t>Klokken ½2 læst hos Grev Danneskjolds, han og Grevinde</w:t>
      </w:r>
      <w:r>
        <w:br/>
        <w:t xml:space="preserve">&lt;1870-03-28&gt;&lt;Torsdag 28.&gt;&lt;Marts&gt;&lt;1870&gt;&lt;361-22&gt;:    </w:t>
      </w:r>
      <w:r>
        <w:t>bade mig komme til dem et Par Dage ud paa Landet</w:t>
      </w:r>
      <w:r>
        <w:br/>
        <w:t xml:space="preserve">&lt;1870-03-28&gt;&lt;Torsdag 28.&gt;&lt;Marts&gt;&lt;1870&gt;&lt;361-23&gt;:    </w:t>
      </w:r>
      <w:r>
        <w:t>ved Vedbæk (?) — Gik til Bournonville og til Hartmann.</w:t>
      </w:r>
      <w:r>
        <w:br/>
        <w:t xml:space="preserve">&lt;1870-03-28&gt;&lt;Torsdag 28.&gt;&lt;Marts&gt;&lt;1870&gt;&lt;361-24&gt;:    </w:t>
      </w:r>
      <w:r>
        <w:t>Middag hos Fru Scavenius med en Flok Damer, vi saae Ottos</w:t>
      </w:r>
      <w:r>
        <w:br/>
        <w:t>&lt;1870-03-28&gt;&lt;Torsdag 28.&gt;&lt;Marts&gt;&lt;1870&gt;&lt;36</w:t>
      </w:r>
      <w:r>
        <w:t xml:space="preserve">1-25&gt;:    </w:t>
      </w:r>
      <w:r>
        <w:t>Værelser, hvor der er en Deel Photograph[i]er. Gik hjem til [25]</w:t>
      </w:r>
      <w:r>
        <w:br/>
        <w:t xml:space="preserve">&lt;1870-03-28&gt;&lt;Torsdag 28.&gt;&lt;Marts&gt;&lt;1870&gt;&lt;361-26&gt;:    </w:t>
      </w:r>
      <w:r>
        <w:t>Aften noget nerveus, føler mig ældre, savner Ungdommeligheden</w:t>
      </w:r>
      <w:r>
        <w:br/>
        <w:t xml:space="preserve">&lt;1870-03-28&gt;&lt;Torsdag 28.&gt;&lt;Marts&gt;&lt;1870&gt;&lt;361-27&gt;:    </w:t>
      </w:r>
      <w:r>
        <w:t>i den Grad jeg kjendte den. — Brev fra Fru </w:t>
      </w:r>
      <w:r>
        <w:rPr>
          <w:i/>
        </w:rPr>
        <w:t>Melchior</w:t>
      </w:r>
    </w:p>
    <w:p w14:paraId="04484B86" w14:textId="77777777" w:rsidR="00AA4F97" w:rsidRDefault="00F22376">
      <w:r>
        <w:br w:type="page"/>
      </w:r>
    </w:p>
    <w:p w14:paraId="6485FBFD" w14:textId="77777777" w:rsidR="00AA4F97" w:rsidRDefault="00F22376">
      <w:r>
        <w:lastRenderedPageBreak/>
        <w:t xml:space="preserve">&lt;1870-03-28&gt;&lt;Torsdag 28.&gt;&lt;Marts&gt;&lt;1870&gt;&lt;362-01&gt;:    </w:t>
      </w:r>
      <w:r>
        <w:t>i Algir, deri Skrivelse fra Hr Melchior. Jeg er i Dag meget</w:t>
      </w:r>
      <w:r>
        <w:br/>
        <w:t xml:space="preserve">&lt;1870-03-28&gt;&lt;Torsdag 28.&gt;&lt;Marts&gt;&lt;1870&gt;&lt;362-02&gt;:    </w:t>
      </w:r>
      <w:r>
        <w:t>træt i alle Lemmer.</w:t>
      </w:r>
    </w:p>
    <w:p w14:paraId="03210E7A" w14:textId="77777777" w:rsidR="00AA4F97" w:rsidRDefault="00F22376">
      <w:r>
        <w:t xml:space="preserve">&lt;1870-03-29&gt;&lt;Fredag 29&gt;&lt;Marts&gt;&lt;1870&gt;&lt;362-03&gt;:    </w:t>
      </w:r>
      <w:r>
        <w:rPr>
          <w:i/>
        </w:rPr>
        <w:t>Fredag 29</w:t>
      </w:r>
      <w:r>
        <w:t> Veiret koldt. Fik fra Bell og Daldy to særdeles</w:t>
      </w:r>
      <w:r>
        <w:br/>
        <w:t xml:space="preserve">&lt;1870-03-29&gt;&lt;Fredag 29&gt;&lt;Marts&gt;&lt;1870&gt;&lt;362-04&gt;:    </w:t>
      </w:r>
      <w:r>
        <w:t>smukke Exemplarer af Tales for Children og Fayri Tales and</w:t>
      </w:r>
      <w:r>
        <w:br/>
        <w:t xml:space="preserve">&lt;1870-03-29&gt;&lt;Fredag 29&gt;&lt;Marts&gt;&lt;1870&gt;&lt;362-05&gt;:    </w:t>
      </w:r>
      <w:r>
        <w:rPr>
          <w:i/>
        </w:rPr>
        <w:t>Scetces</w:t>
      </w:r>
      <w:r>
        <w:t>. Brev fra en Cousine af Chamisso, det presenterede [5]</w:t>
      </w:r>
      <w:r>
        <w:br/>
        <w:t xml:space="preserve">&lt;1870-03-29&gt;&lt;Fredag 29&gt;&lt;Marts&gt;&lt;1870&gt;&lt;362-06&gt;:    </w:t>
      </w:r>
      <w:r>
        <w:t>mig en amerikansk Dame, Mistres </w:t>
      </w:r>
      <w:r>
        <w:rPr>
          <w:i/>
        </w:rPr>
        <w:t>Merrel</w:t>
      </w:r>
      <w:r>
        <w:t>, hun boer med</w:t>
      </w:r>
      <w:r>
        <w:br/>
        <w:t xml:space="preserve">&lt;1870-03-29&gt;&lt;Fredag 29&gt;&lt;Marts&gt;&lt;1870&gt;&lt;362-07&gt;:    </w:t>
      </w:r>
      <w:r>
        <w:t>Mand og Børn lige over for mig i Hotel royal; besøgt Familien.</w:t>
      </w:r>
      <w:r>
        <w:br/>
        <w:t xml:space="preserve">&lt;1870-03-29&gt;&lt;Fredag </w:t>
      </w:r>
      <w:r>
        <w:t xml:space="preserve">29&gt;&lt;Marts&gt;&lt;1870&gt;&lt;362-08&gt;:    </w:t>
      </w:r>
      <w:r>
        <w:t>Middag hos Fru </w:t>
      </w:r>
      <w:r>
        <w:rPr>
          <w:i/>
        </w:rPr>
        <w:t>Koch</w:t>
      </w:r>
      <w:r>
        <w:t>. Blev om Aftenen hjemme og</w:t>
      </w:r>
      <w:r>
        <w:br/>
        <w:t xml:space="preserve">&lt;1870-03-29&gt;&lt;Fredag 29&gt;&lt;Marts&gt;&lt;1870&gt;&lt;362-09&gt;:    </w:t>
      </w:r>
      <w:r>
        <w:t>begyndte paa Eventyret om »Lykke-Peer«.</w:t>
      </w:r>
    </w:p>
    <w:p w14:paraId="26351193" w14:textId="77777777" w:rsidR="00AA4F97" w:rsidRDefault="00F22376">
      <w:r>
        <w:t xml:space="preserve">&lt;1870-03-30&gt;&lt;Løverdag 30.&gt;&lt;Marts&gt;&lt;1870&gt;&lt;362-10&gt;:    </w:t>
      </w:r>
      <w:r>
        <w:rPr>
          <w:i/>
        </w:rPr>
        <w:t>Løverdag 30</w:t>
      </w:r>
      <w:r>
        <w:t>. Graat og koldt, lidt Solskin opad Dagen. [10]</w:t>
      </w:r>
      <w:r>
        <w:br/>
        <w:t xml:space="preserve">&lt;1870-03-30&gt;&lt;Løverdag 30.&gt;&lt;Marts&gt;&lt;1870&gt;&lt;362-11&gt;:    </w:t>
      </w:r>
      <w:r>
        <w:t>Igaar flere Besøg. Middag hos Moses Melchior hvor den</w:t>
      </w:r>
      <w:r>
        <w:br/>
        <w:t xml:space="preserve">&lt;1870-03-30&gt;&lt;Løverdag 30.&gt;&lt;Marts&gt;&lt;1870&gt;&lt;362-12&gt;:    </w:t>
      </w:r>
      <w:r>
        <w:t>unge Hollænderinde var indtruffet ledsaget af en ung Kjøbmand</w:t>
      </w:r>
      <w:r>
        <w:br/>
        <w:t xml:space="preserve">&lt;1870-03-30&gt;&lt;Løverdag 30.&gt;&lt;Marts&gt;&lt;1870&gt;&lt;362-13&gt;:    </w:t>
      </w:r>
      <w:r>
        <w:t>Dehn fra Hamborg. I Theatret første Opførelse af</w:t>
      </w:r>
      <w:r>
        <w:br/>
        <w:t xml:space="preserve">&lt;1870-03-30&gt;&lt;Løverdag 30.&gt;&lt;Marts&gt;&lt;1870&gt;&lt;362-14&gt;:    </w:t>
      </w:r>
      <w:r>
        <w:t>Wagners Opera </w:t>
      </w:r>
      <w:r>
        <w:rPr>
          <w:i/>
        </w:rPr>
        <w:t>Lohengrin</w:t>
      </w:r>
      <w:r>
        <w:t>, den tog sig storartet ud og gjorte</w:t>
      </w:r>
      <w:r>
        <w:br/>
        <w:t>&lt;1870-03-30&gt;&lt;Løverda</w:t>
      </w:r>
      <w:r>
        <w:t xml:space="preserve">g 30.&gt;&lt;Marts&gt;&lt;1870&gt;&lt;362-15&gt;:    </w:t>
      </w:r>
      <w:r>
        <w:t>Lykke. Kom hjem henimod elleve. [15]</w:t>
      </w:r>
    </w:p>
    <w:p w14:paraId="5CEFF12C" w14:textId="77777777" w:rsidR="00AA4F97" w:rsidRDefault="00F22376">
      <w:r>
        <w:t xml:space="preserve">&lt;1870-05-XX&gt;&lt;Mai.&gt;&lt;Mai&gt;&lt;1870&gt;&lt;362-16&gt;:    </w:t>
      </w:r>
      <w:r>
        <w:rPr>
          <w:i/>
        </w:rPr>
        <w:t>Mai</w:t>
      </w:r>
      <w:r>
        <w:t>.</w:t>
      </w:r>
    </w:p>
    <w:p w14:paraId="7C03FB60" w14:textId="77777777" w:rsidR="00AA4F97" w:rsidRDefault="00F22376">
      <w:r>
        <w:t xml:space="preserve">&lt;1870-05-01&gt;&lt;Søndag 1ste.&gt;&lt;Mai&gt;&lt;1870&gt;&lt;362-17&gt;:    </w:t>
      </w:r>
      <w:r>
        <w:rPr>
          <w:i/>
        </w:rPr>
        <w:t>Søndag 1ste</w:t>
      </w:r>
      <w:r>
        <w:t>. Regnveir. Besøgt den amerikanske Familie</w:t>
      </w:r>
      <w:r>
        <w:br/>
        <w:t xml:space="preserve">&lt;1870-05-01&gt;&lt;Søndag 1ste.&gt;&lt;Mai&gt;&lt;1870&gt;&lt;362-18&gt;:    </w:t>
      </w:r>
      <w:r>
        <w:t>Merrels og foræret Fruen mit Portrætkort. Sendt Brev til Fru</w:t>
      </w:r>
      <w:r>
        <w:br/>
        <w:t xml:space="preserve">&lt;1870-05-01&gt;&lt;Søndag 1ste.&gt;&lt;Mai&gt;&lt;1870&gt;&lt;362-19&gt;:    </w:t>
      </w:r>
      <w:r>
        <w:rPr>
          <w:i/>
        </w:rPr>
        <w:t>Melchior</w:t>
      </w:r>
      <w:r>
        <w:t> i Algier og til Hr </w:t>
      </w:r>
      <w:r>
        <w:rPr>
          <w:i/>
        </w:rPr>
        <w:t>French</w:t>
      </w:r>
      <w:r>
        <w:t> i Leipzig. (Drømt inat</w:t>
      </w:r>
      <w:r>
        <w:br/>
        <w:t xml:space="preserve">&lt;1870-05-01&gt;&lt;Søndag 1ste.&gt;&lt;Mai&gt;&lt;1870&gt;&lt;362-20&gt;:    </w:t>
      </w:r>
      <w:r>
        <w:t>en hæslig Drøm, at jeg skulde halshukkes paa Tirsdag.) Til [20]</w:t>
      </w:r>
      <w:r>
        <w:br/>
        <w:t xml:space="preserve">&lt;1870-05-01&gt;&lt;Søndag 1ste.&gt;&lt;Mai&gt;&lt;1870&gt;&lt;362-21&gt;:    </w:t>
      </w:r>
      <w:r>
        <w:t>Middag hos Henriques var Franz Neruda med sin unge</w:t>
      </w:r>
      <w:r>
        <w:br/>
        <w:t>&lt;1870-05-01&gt;&lt;Søndag 1ste</w:t>
      </w:r>
      <w:r>
        <w:t xml:space="preserve">.&gt;&lt;Mai&gt;&lt;1870&gt;&lt;362-22&gt;:    </w:t>
      </w:r>
      <w:r>
        <w:t>Kone født Cetti. Gik i Theatret til de to første Acter af Farinelli,</w:t>
      </w:r>
      <w:r>
        <w:br/>
        <w:t xml:space="preserve">&lt;1870-05-01&gt;&lt;Søndag 1ste.&gt;&lt;Mai&gt;&lt;1870&gt;&lt;362-23&gt;:    </w:t>
      </w:r>
      <w:r>
        <w:t>der blev daarligt givet af Frøken Andersen og Hansen,</w:t>
      </w:r>
      <w:r>
        <w:br/>
        <w:t xml:space="preserve">&lt;1870-05-01&gt;&lt;Søndag 1ste.&gt;&lt;Mai&gt;&lt;1870&gt;&lt;362-24&gt;:    </w:t>
      </w:r>
      <w:r>
        <w:t>denne havde ved Promenaden glemt sin Guitar og løb ind</w:t>
      </w:r>
      <w:r>
        <w:br/>
        <w:t xml:space="preserve">&lt;1870-05-01&gt;&lt;Søndag 1ste.&gt;&lt;Mai&gt;&lt;1870&gt;&lt;362-25&gt;:    </w:t>
      </w:r>
      <w:r>
        <w:t>paa Slottet, hvor han slet ikke turde komme og hentede den. [25]</w:t>
      </w:r>
      <w:r>
        <w:br/>
        <w:t xml:space="preserve">&lt;1870-05-01&gt;&lt;Søndag 1ste.&gt;&lt;Mai&gt;&lt;1870&gt;&lt;362-26&gt;:    </w:t>
      </w:r>
      <w:r>
        <w:t>Publicum syntes ikke at mærke det.</w:t>
      </w:r>
    </w:p>
    <w:p w14:paraId="3FCF7C46" w14:textId="77777777" w:rsidR="00AA4F97" w:rsidRDefault="00F22376">
      <w:r>
        <w:br w:type="page"/>
      </w:r>
    </w:p>
    <w:p w14:paraId="15DF6093" w14:textId="77777777" w:rsidR="00AA4F97" w:rsidRDefault="00F22376">
      <w:r>
        <w:lastRenderedPageBreak/>
        <w:t xml:space="preserve">&lt;1870-05-02&gt;&lt;Mandag 2den.&gt;&lt;Mai&gt;&lt;1870&gt;&lt;363-01&gt;:    </w:t>
      </w:r>
      <w:r>
        <w:rPr>
          <w:i/>
        </w:rPr>
        <w:t>Mandag 2den</w:t>
      </w:r>
      <w:r>
        <w:t>. Koldt, men Solskin. Var paa Udstillingen,</w:t>
      </w:r>
      <w:r>
        <w:br/>
      </w:r>
      <w:r>
        <w:t xml:space="preserve">&lt;1870-05-02&gt;&lt;Mandag 2den.&gt;&lt;Mai&gt;&lt;1870&gt;&lt;363-02&gt;:    </w:t>
      </w:r>
      <w:r>
        <w:t>gav mit Portrætkort, som Thorvaldsens til den lille Amerikaner</w:t>
      </w:r>
      <w:r>
        <w:br/>
        <w:t xml:space="preserve">&lt;1870-05-02&gt;&lt;Mandag 2den.&gt;&lt;Mai&gt;&lt;1870&gt;&lt;363-03&gt;:    </w:t>
      </w:r>
      <w:r>
        <w:t>Frederik Merrel som, med Forældre, reise i Dag. Jeg</w:t>
      </w:r>
      <w:r>
        <w:br/>
        <w:t xml:space="preserve">&lt;1870-05-02&gt;&lt;Mandag 2den.&gt;&lt;Mai&gt;&lt;1870&gt;&lt;363-04&gt;:    </w:t>
      </w:r>
      <w:r>
        <w:t>drømte igjen i Nat en fæl Drøm, jeg nu har aldeles glemt.</w:t>
      </w:r>
      <w:r>
        <w:br/>
        <w:t xml:space="preserve">&lt;1870-05-02&gt;&lt;Mandag 2den.&gt;&lt;Mai&gt;&lt;1870&gt;&lt;363-05&gt;:    </w:t>
      </w:r>
      <w:r>
        <w:t>Brev fra en Anonym i Nestved der bad mig fra sin lille Datter [5]</w:t>
      </w:r>
      <w:r>
        <w:br/>
        <w:t xml:space="preserve">&lt;1870-05-02&gt;&lt;Mandag 2den.&gt;&lt;Mai&gt;&lt;1870&gt;&lt;363-06&gt;:    </w:t>
      </w:r>
      <w:r>
        <w:t>at skrive en Historie o</w:t>
      </w:r>
      <w:r>
        <w:t>m: hvad Moer gjør er altid det</w:t>
      </w:r>
      <w:r>
        <w:br/>
        <w:t xml:space="preserve">&lt;1870-05-02&gt;&lt;Mandag 2den.&gt;&lt;Mai&gt;&lt;1870&gt;&lt;363-07&gt;:    </w:t>
      </w:r>
      <w:r>
        <w:t>Rigtige. Middag hos Collins, Eduard er i Anledning af Sparekassens</w:t>
      </w:r>
      <w:r>
        <w:br/>
        <w:t xml:space="preserve">&lt;1870-05-02&gt;&lt;Mandag 2den.&gt;&lt;Mai&gt;&lt;1870&gt;&lt;363-08&gt;:    </w:t>
      </w:r>
      <w:r>
        <w:t>50 [Aars] Stiftelses Dag den 1ste Mai blevet Commandeur.</w:t>
      </w:r>
      <w:r>
        <w:br/>
        <w:t xml:space="preserve">&lt;1870-05-02&gt;&lt;Mandag 2den.&gt;&lt;Mai&gt;&lt;1870&gt;&lt;363-09&gt;:    </w:t>
      </w:r>
      <w:r>
        <w:t>Hørte i Theatret de to første Acter af »Lohengrin«,</w:t>
      </w:r>
      <w:r>
        <w:br/>
        <w:t xml:space="preserve">&lt;1870-05-02&gt;&lt;Mandag 2den.&gt;&lt;Mai&gt;&lt;1870&gt;&lt;363-10&gt;:    </w:t>
      </w:r>
      <w:r>
        <w:t>Hr Brosbøll sagde han forstod Intet af det Hele. Fru Heiberg [10]</w:t>
      </w:r>
      <w:r>
        <w:br/>
        <w:t>&lt;1870-05-02&gt;&lt;Mandag 2den.&gt;&lt;Mai&gt;&lt;1870&gt;&lt;3</w:t>
      </w:r>
      <w:r>
        <w:t xml:space="preserve">63-11&gt;:    </w:t>
      </w:r>
      <w:r>
        <w:t>er ogsaa mod Wagners Musik. Jeg havde Fornøielse</w:t>
      </w:r>
      <w:r>
        <w:br/>
        <w:t xml:space="preserve">&lt;1870-05-02&gt;&lt;Mandag 2den.&gt;&lt;Mai&gt;&lt;1870&gt;&lt;363-12&gt;:    </w:t>
      </w:r>
      <w:r>
        <w:t>af den og føler mig ikke trættet som i Udlandet.</w:t>
      </w:r>
    </w:p>
    <w:p w14:paraId="3588A465" w14:textId="77777777" w:rsidR="00AA4F97" w:rsidRDefault="00F22376">
      <w:r>
        <w:t xml:space="preserve">&lt;1870-05-03&gt;&lt;Tirsdag 3.&gt;&lt;Mai&gt;&lt;1870&gt;&lt;363-13&gt;:    </w:t>
      </w:r>
      <w:r>
        <w:rPr>
          <w:i/>
        </w:rPr>
        <w:t>Tirsdag 3</w:t>
      </w:r>
      <w:r>
        <w:t>. Koldt Veir. Læste hos Gade Hønsegrethe, Oldefaer</w:t>
      </w:r>
      <w:r>
        <w:br/>
        <w:t xml:space="preserve">&lt;1870-05-03&gt;&lt;Tirsdag 3.&gt;&lt;Mai&gt;&lt;1870&gt;&lt;363-14&gt;:    </w:t>
      </w:r>
      <w:r>
        <w:t>og det Utroligste, han var meget glad over dem alle</w:t>
      </w:r>
      <w:r>
        <w:br/>
        <w:t xml:space="preserve">&lt;1870-05-03&gt;&lt;Tirsdag 3.&gt;&lt;Mai&gt;&lt;1870&gt;&lt;363-15&gt;:    </w:t>
      </w:r>
      <w:r>
        <w:t>og fandt i det sidste hele min Ungdommelighed og mit Lune. [15]</w:t>
      </w:r>
      <w:r>
        <w:br/>
        <w:t xml:space="preserve">&lt;1870-05-03&gt;&lt;Tirsdag 3.&gt;&lt;Mai&gt;&lt;1870&gt;&lt;363-16&gt;:    </w:t>
      </w:r>
      <w:r>
        <w:t>— En Dame som var der gav mig Roser og Receda. Middag</w:t>
      </w:r>
      <w:r>
        <w:br/>
        <w:t xml:space="preserve">&lt;1870-05-03&gt;&lt;Tirsdag 3.&gt;&lt;Mai&gt;&lt;1870&gt;&lt;363-17&gt;:    </w:t>
      </w:r>
      <w:r>
        <w:t>hos Drevsens med Frøknerne Wanscher, og deres Broder</w:t>
      </w:r>
      <w:r>
        <w:br/>
        <w:t>&lt;1870-05-03&gt;&lt;Tirsdag 3.&gt;&lt;Mai&gt;&lt;1870&gt;&lt;3</w:t>
      </w:r>
      <w:r>
        <w:t xml:space="preserve">63-18&gt;:    </w:t>
      </w:r>
      <w:r>
        <w:t>Lægen. Tulipanerne prangede i Haven men der var koldt og</w:t>
      </w:r>
      <w:r>
        <w:br/>
        <w:t xml:space="preserve">&lt;1870-05-03&gt;&lt;Tirsdag 3.&gt;&lt;Mai&gt;&lt;1870&gt;&lt;363-19&gt;:    </w:t>
      </w:r>
      <w:r>
        <w:t>blæsende; til aften Stigaards Benefice i Casino, han havde</w:t>
      </w:r>
      <w:r>
        <w:br/>
        <w:t xml:space="preserve">&lt;1870-05-03&gt;&lt;Tirsdag 3.&gt;&lt;Mai&gt;&lt;1870&gt;&lt;363-20&gt;:    </w:t>
      </w:r>
      <w:r>
        <w:t>iaar igjen </w:t>
      </w:r>
      <w:r>
        <w:rPr>
          <w:i/>
        </w:rPr>
        <w:t>Ole Lukøie</w:t>
      </w:r>
      <w:r>
        <w:t>, de to Billetter han sendte mig gav jeg [20]</w:t>
      </w:r>
      <w:r>
        <w:br/>
        <w:t xml:space="preserve">&lt;1870-05-03&gt;&lt;Tirsdag 3.&gt;&lt;Mai&gt;&lt;1870&gt;&lt;363-21&gt;:    </w:t>
      </w:r>
      <w:r>
        <w:t>den ene af til </w:t>
      </w:r>
      <w:r>
        <w:rPr>
          <w:i/>
        </w:rPr>
        <w:t>Robert</w:t>
      </w:r>
      <w:r>
        <w:t> Henriques, den anden til Karlen her</w:t>
      </w:r>
      <w:r>
        <w:br/>
        <w:t xml:space="preserve">&lt;1870-05-03&gt;&lt;Tirsdag 3.&gt;&lt;Mai&gt;&lt;1870&gt;&lt;363-22&gt;:    </w:t>
      </w:r>
      <w:r>
        <w:t>i Huset som tager sig af mit Tøi. Blev hjemme hele Aftenen</w:t>
      </w:r>
      <w:r>
        <w:br/>
        <w:t>&lt;1870-05-</w:t>
      </w:r>
      <w:r>
        <w:t xml:space="preserve">03&gt;&lt;Tirsdag 3.&gt;&lt;Mai&gt;&lt;1870&gt;&lt;363-23&gt;:    </w:t>
      </w:r>
      <w:r>
        <w:t>og reenskrev Eventyr.</w:t>
      </w:r>
    </w:p>
    <w:p w14:paraId="56178AFC" w14:textId="77777777" w:rsidR="00AA4F97" w:rsidRDefault="00F22376">
      <w:r>
        <w:t xml:space="preserve">&lt;1870-05-04&gt;&lt;Onsdag 4de.&gt;&lt;Mai&gt;&lt;1870&gt;&lt;363-24&gt;:    </w:t>
      </w:r>
      <w:r>
        <w:rPr>
          <w:i/>
        </w:rPr>
        <w:t>Onsdag 4de</w:t>
      </w:r>
      <w:r>
        <w:t>. Koldt men dog Solskin, jeg tog et varmt Bad;</w:t>
      </w:r>
      <w:r>
        <w:br/>
        <w:t xml:space="preserve">&lt;1870-05-04&gt;&lt;Onsdag 4de.&gt;&lt;Mai&gt;&lt;1870&gt;&lt;363-25&gt;:    </w:t>
      </w:r>
      <w:r>
        <w:t>var hos Fru Koch, og om Middagen hos Fru Ørsted, sammen [25]</w:t>
      </w:r>
      <w:r>
        <w:br/>
        <w:t xml:space="preserve">&lt;1870-05-04&gt;&lt;Onsdag 4de.&gt;&lt;Mai&gt;&lt;1870&gt;&lt;363-26&gt;:    </w:t>
      </w:r>
      <w:r>
        <w:t>med Frøken Brænnø, der havde mod Sangerinden Frøken</w:t>
      </w:r>
      <w:r>
        <w:br/>
        <w:t xml:space="preserve">&lt;1870-05-04&gt;&lt;Onsdag 4de.&gt;&lt;Mai&gt;&lt;1870&gt;&lt;363-27&gt;:    </w:t>
      </w:r>
      <w:r>
        <w:t>Pfeil at hun havde »tre Læber«, Tungen var den mellemste,</w:t>
      </w:r>
      <w:r>
        <w:br/>
        <w:t xml:space="preserve">&lt;1870-05-04&gt;&lt;Onsdag 4de.&gt;&lt;Mai&gt;&lt;1870&gt;&lt;363-28&gt;:    </w:t>
      </w:r>
      <w:r>
        <w:t>jeg som seer saa godt havde ikke bemærket det. Foræret</w:t>
      </w:r>
      <w:r>
        <w:br/>
        <w:t>&lt;1870-05-04&gt;&lt;Onsdag 4de.&gt;&lt;Mai&gt;&lt;18</w:t>
      </w:r>
      <w:r>
        <w:t xml:space="preserve">70&gt;&lt;363-29&gt;:    </w:t>
      </w:r>
      <w:r>
        <w:t>Eduard og Jette Collin Billetter til første Parquet til</w:t>
      </w:r>
      <w:r>
        <w:br/>
        <w:t xml:space="preserve">&lt;1870-05-04&gt;&lt;Onsdag 4de.&gt;&lt;Mai&gt;&lt;1870&gt;&lt;363-30&gt;:    </w:t>
      </w:r>
      <w:r>
        <w:t>Lohengrin, der interesserede dem. Phister forsikkrede mig at [30]</w:t>
      </w:r>
    </w:p>
    <w:p w14:paraId="603BCCA6" w14:textId="77777777" w:rsidR="00AA4F97" w:rsidRDefault="00F22376">
      <w:r>
        <w:br w:type="page"/>
      </w:r>
    </w:p>
    <w:p w14:paraId="7126D3BE" w14:textId="77777777" w:rsidR="00AA4F97" w:rsidRDefault="00F22376">
      <w:r>
        <w:lastRenderedPageBreak/>
        <w:t xml:space="preserve">&lt;1870-05-04&gt;&lt;Onsdag 4de.&gt;&lt;Mai&gt;&lt;1870&gt;&lt;364-01&gt;:    </w:t>
      </w:r>
      <w:r>
        <w:t>jeg ikke kunde forstaae Musikken, da han ikke kunde og han</w:t>
      </w:r>
      <w:r>
        <w:br/>
        <w:t xml:space="preserve">&lt;1870-05-04&gt;&lt;Onsdag 4de.&gt;&lt;Mai&gt;&lt;1870&gt;&lt;364-02&gt;:    </w:t>
      </w:r>
      <w:r>
        <w:t>var født med høist musikalsk Gehør, jeg svarede at Musiken</w:t>
      </w:r>
      <w:r>
        <w:br/>
        <w:t xml:space="preserve">&lt;1870-05-04&gt;&lt;Onsdag 4de.&gt;&lt;Mai&gt;&lt;1870&gt;&lt;364-03&gt;:    </w:t>
      </w:r>
      <w:r>
        <w:t>interesserede mig, jeg kom i Stemning ved den og fulgte med,</w:t>
      </w:r>
      <w:r>
        <w:br/>
        <w:t xml:space="preserve">&lt;1870-05-04&gt;&lt;Onsdag 4de.&gt;&lt;Mai&gt;&lt;1870&gt;&lt;364-04&gt;:    </w:t>
      </w:r>
      <w:r>
        <w:t>han forsikkrede mig at kun lærde Musikere kunde glæde sig,</w:t>
      </w:r>
      <w:r>
        <w:br/>
        <w:t xml:space="preserve">&lt;1870-05-04&gt;&lt;Onsdag 4de.&gt;&lt;Mai&gt;&lt;1870&gt;&lt;364-05&gt;:    </w:t>
      </w:r>
      <w:r>
        <w:t>saadanne som Hr Gjerlach, forstod jeg ikke Generalbas da [5]</w:t>
      </w:r>
      <w:r>
        <w:br/>
        <w:t>&lt;1870-05-04&gt;&lt;Onsd</w:t>
      </w:r>
      <w:r>
        <w:t xml:space="preserve">ag 4de.&gt;&lt;Mai&gt;&lt;1870&gt;&lt;364-06&gt;:    </w:t>
      </w:r>
      <w:r>
        <w:t>havde jeg ingen Glæde af den. Alt det sagde han med Bevidsthed</w:t>
      </w:r>
      <w:r>
        <w:br/>
        <w:t xml:space="preserve">&lt;1870-05-04&gt;&lt;Onsdag 4de.&gt;&lt;Mai&gt;&lt;1870&gt;&lt;364-07&gt;:    </w:t>
      </w:r>
      <w:r>
        <w:t>og Overlegenhed. Jeg blev til ind i sidste Act.</w:t>
      </w:r>
    </w:p>
    <w:p w14:paraId="79961F40" w14:textId="77777777" w:rsidR="00AA4F97" w:rsidRDefault="00F22376">
      <w:r>
        <w:t xml:space="preserve">&lt;1870-05-05&gt;&lt;Torsdag 5.&gt;&lt;Mai&gt;&lt;1870&gt;&lt;364-08&gt;:    </w:t>
      </w:r>
      <w:r>
        <w:rPr>
          <w:i/>
        </w:rPr>
        <w:t>Torsdag 5</w:t>
      </w:r>
      <w:r>
        <w:t>. Solskin, gik i let Overtøi, men Blæsten kold;</w:t>
      </w:r>
      <w:r>
        <w:br/>
        <w:t xml:space="preserve">&lt;1870-05-05&gt;&lt;Torsdag 5.&gt;&lt;Mai&gt;&lt;1870&gt;&lt;364-09&gt;:    </w:t>
      </w:r>
      <w:r>
        <w:t>gik gjennem Havnegade ud i Nyhavn for første Gang, det er</w:t>
      </w:r>
      <w:r>
        <w:br/>
        <w:t xml:space="preserve">&lt;1870-05-05&gt;&lt;Torsdag 5.&gt;&lt;Mai&gt;&lt;1870&gt;&lt;364-10&gt;:    </w:t>
      </w:r>
      <w:r>
        <w:t>en prægtig ny Gade. Middag hos Fru Scavenius, Otto som [10]</w:t>
      </w:r>
      <w:r>
        <w:br/>
        <w:t xml:space="preserve">&lt;1870-05-05&gt;&lt;Torsdag 5.&gt;&lt;Mai&gt;&lt;1870&gt;&lt;364-11&gt;:    </w:t>
      </w:r>
      <w:r>
        <w:t>er kommet hjem fra Frijsenborg har i Dag besøgt mig. Der</w:t>
      </w:r>
      <w:r>
        <w:br/>
        <w:t xml:space="preserve">&lt;1870-05-05&gt;&lt;Torsdag 5.&gt;&lt;Mai&gt;&lt;1870&gt;&lt;364-12&gt;:    </w:t>
      </w:r>
      <w:r>
        <w:t>var en Deel Fremmede, Familien Castenskjolds, Frøken</w:t>
      </w:r>
      <w:r>
        <w:br/>
      </w:r>
      <w:r>
        <w:t xml:space="preserve">&lt;1870-05-05&gt;&lt;Torsdag 5.&gt;&lt;Mai&gt;&lt;1870&gt;&lt;364-13&gt;:    </w:t>
      </w:r>
      <w:r>
        <w:t>Schumacher, Frøken Brandes &amp; — følte mig træt da jeg gik</w:t>
      </w:r>
      <w:r>
        <w:br/>
        <w:t xml:space="preserve">&lt;1870-05-05&gt;&lt;Torsdag 5.&gt;&lt;Mai&gt;&lt;1870&gt;&lt;364-14&gt;:    </w:t>
      </w:r>
      <w:r>
        <w:t>derfra, saa at jeg paa Garnisonspladsen tog en Droske og</w:t>
      </w:r>
      <w:r>
        <w:br/>
        <w:t xml:space="preserve">&lt;1870-05-05&gt;&lt;Torsdag 5.&gt;&lt;Mai&gt;&lt;1870&gt;&lt;364-15&gt;:    </w:t>
      </w:r>
      <w:r>
        <w:t>kjørte hjem, det snurrer i mine Hænder, mine Been er [15]</w:t>
      </w:r>
      <w:r>
        <w:br/>
        <w:t xml:space="preserve">&lt;1870-05-05&gt;&lt;Torsdag 5.&gt;&lt;Mai&gt;&lt;1870&gt;&lt;364-16&gt;:    </w:t>
      </w:r>
      <w:r>
        <w:t>tunge og trætte. Sendt Brev og Historien Oldefaer, oversat</w:t>
      </w:r>
      <w:r>
        <w:br/>
        <w:t xml:space="preserve">&lt;1870-05-05&gt;&lt;Torsdag 5.&gt;&lt;Mai&gt;&lt;1870&gt;&lt;364-17&gt;:    </w:t>
      </w:r>
      <w:r>
        <w:t>paa Engelsk af Frøken Raasløff til </w:t>
      </w:r>
      <w:r>
        <w:rPr>
          <w:i/>
        </w:rPr>
        <w:t>Hr Scu</w:t>
      </w:r>
      <w:r>
        <w:rPr>
          <w:i/>
        </w:rPr>
        <w:t>dder</w:t>
      </w:r>
    </w:p>
    <w:p w14:paraId="0F39C494" w14:textId="77777777" w:rsidR="00AA4F97" w:rsidRDefault="00F22376">
      <w:r>
        <w:t xml:space="preserve">&lt;1870-05-06&gt;&lt;Fredag 6.&gt;&lt;Mai&gt;&lt;1870&gt;&lt;364-18&gt;:    </w:t>
      </w:r>
      <w:r>
        <w:rPr>
          <w:i/>
        </w:rPr>
        <w:t>Fredag 6</w:t>
      </w:r>
      <w:r>
        <w:t>. I Morgenstunden Solskin men snart Regn og</w:t>
      </w:r>
      <w:r>
        <w:br/>
        <w:t xml:space="preserve">&lt;1870-05-06&gt;&lt;Fredag 6.&gt;&lt;Mai&gt;&lt;1870&gt;&lt;364-19&gt;:    </w:t>
      </w:r>
      <w:r>
        <w:t>koldt. Brev fra Frøken Heinke med Photographier af tre</w:t>
      </w:r>
      <w:r>
        <w:br/>
        <w:t xml:space="preserve">&lt;1870-05-06&gt;&lt;Fredag 6.&gt;&lt;Mai&gt;&lt;1870&gt;&lt;364-20&gt;:    </w:t>
      </w:r>
      <w:r>
        <w:t>af hendes Billeder, Brev fra en Generallieutenant Witzleben [20]</w:t>
      </w:r>
      <w:r>
        <w:br/>
        <w:t xml:space="preserve">&lt;1870-05-06&gt;&lt;Fredag 6.&gt;&lt;Mai&gt;&lt;1870&gt;&lt;364-21&gt;:    </w:t>
      </w:r>
      <w:r>
        <w:t>med en Afskrift af Sagnet om der »Krötenring«. Brev og</w:t>
      </w:r>
      <w:r>
        <w:br/>
        <w:t xml:space="preserve">&lt;1870-05-06&gt;&lt;Fredag 6.&gt;&lt;Mai&gt;&lt;1870&gt;&lt;364-22&gt;:    </w:t>
      </w:r>
      <w:r>
        <w:t>Bog fra Præfecten Mr Druet, i Challon. Foræret Jomfruen,</w:t>
      </w:r>
      <w:r>
        <w:br/>
        <w:t>&lt;1870-05-06&gt;&lt;Fredag 6.&gt;&lt;Mai&gt;&lt;1870&gt;&lt;364-2</w:t>
      </w:r>
      <w:r>
        <w:t xml:space="preserve">3&gt;:    </w:t>
      </w:r>
      <w:r>
        <w:t>her i Huset, Billet til sig og sin Søster til Casino, Lunds</w:t>
      </w:r>
      <w:r>
        <w:br/>
        <w:t xml:space="preserve">&lt;1870-05-06&gt;&lt;Fredag 6.&gt;&lt;Mai&gt;&lt;1870&gt;&lt;364-24&gt;:    </w:t>
      </w:r>
      <w:r>
        <w:t>Benefice hvor der gives: </w:t>
      </w:r>
      <w:r>
        <w:rPr>
          <w:i/>
        </w:rPr>
        <w:t>Præciosa</w:t>
      </w:r>
      <w:r>
        <w:t> og Den Usynlige paa</w:t>
      </w:r>
      <w:r>
        <w:br/>
        <w:t xml:space="preserve">&lt;1870-05-06&gt;&lt;Fredag 6.&gt;&lt;Mai&gt;&lt;1870&gt;&lt;364-25&gt;:    </w:t>
      </w:r>
      <w:r>
        <w:t>Sprogø. I Kongens Theater er i Aften </w:t>
      </w:r>
      <w:r>
        <w:rPr>
          <w:i/>
        </w:rPr>
        <w:t>Lohengrin</w:t>
      </w:r>
      <w:r>
        <w:t> forandret [25]</w:t>
      </w:r>
      <w:r>
        <w:br/>
        <w:t xml:space="preserve">&lt;1870-05-06&gt;&lt;Fredag 6.&gt;&lt;Mai&gt;&lt;1870&gt;&lt;364-26&gt;:    </w:t>
      </w:r>
      <w:r>
        <w:t>til »Liden Kirsten«. — Brev og Eventyr fra en ikke poetisk</w:t>
      </w:r>
      <w:r>
        <w:br/>
        <w:t xml:space="preserve">&lt;1870-05-06&gt;&lt;Fredag 6.&gt;&lt;Mai&gt;&lt;1870&gt;&lt;364-27&gt;:    </w:t>
      </w:r>
      <w:r>
        <w:t>begavet Dame, som ønsker at jeg skal lave dem til Børnetidende.</w:t>
      </w:r>
    </w:p>
    <w:p w14:paraId="36370BA7" w14:textId="77777777" w:rsidR="00AA4F97" w:rsidRDefault="00F22376">
      <w:r>
        <w:br w:type="page"/>
      </w:r>
    </w:p>
    <w:p w14:paraId="78C6CDBF" w14:textId="77777777" w:rsidR="00AA4F97" w:rsidRDefault="00F22376">
      <w:r>
        <w:lastRenderedPageBreak/>
        <w:t xml:space="preserve">&lt;1870-05-06&gt;&lt;Fredag 6.&gt;&lt;Mai&gt;&lt;1870&gt;&lt;365-01&gt;:    </w:t>
      </w:r>
      <w:r>
        <w:t>Opdager at det er imorgen Ten Kates Sølvbryllup. —</w:t>
      </w:r>
      <w:r>
        <w:br/>
        <w:t xml:space="preserve">&lt;1870-05-06&gt;&lt;Fredag 6.&gt;&lt;Mai&gt;&lt;1870&gt;&lt;365-02&gt;:    </w:t>
      </w:r>
      <w:r>
        <w:t>Middag hos Billes, han udbragte en Skaal for mig og Institutbestyrerinde</w:t>
      </w:r>
      <w:r>
        <w:br/>
        <w:t xml:space="preserve">&lt;1870-05-06&gt;&lt;Fredag 6.&gt;&lt;Mai&gt;&lt;1870&gt;&lt;365-03&gt;:    </w:t>
      </w:r>
      <w:r>
        <w:t>Jacobsen da vi to vare komne hjem fra Udlandet.</w:t>
      </w:r>
      <w:r>
        <w:br/>
        <w:t xml:space="preserve">&lt;1870-05-06&gt;&lt;Fredag 6.&gt;&lt;Mai&gt;&lt;1870&gt;&lt;365-04&gt;:    </w:t>
      </w:r>
      <w:r>
        <w:t>Det var en overvættes Middag og meget varmt. Kjørte</w:t>
      </w:r>
      <w:r>
        <w:br/>
        <w:t xml:space="preserve">&lt;1870-05-06&gt;&lt;Fredag 6.&gt;&lt;Mai&gt;&lt;1870&gt;&lt;365-05&gt;:    </w:t>
      </w:r>
      <w:r>
        <w:t>hjem til Høibroplads. [5]</w:t>
      </w:r>
    </w:p>
    <w:p w14:paraId="7DD00E8C" w14:textId="77777777" w:rsidR="00AA4F97" w:rsidRDefault="00F22376">
      <w:r>
        <w:t xml:space="preserve">&lt;1870-05-07&gt;&lt;Løverdag 7.&gt;&lt;Mai&gt;&lt;1870&gt;&lt;365-06&gt;:    </w:t>
      </w:r>
      <w:r>
        <w:rPr>
          <w:i/>
        </w:rPr>
        <w:t>Løverdag 7</w:t>
      </w:r>
      <w:r>
        <w:t>. Idag Ten Kates Sølvbryllup, sendt ham og</w:t>
      </w:r>
      <w:r>
        <w:br/>
        <w:t xml:space="preserve">&lt;1870-05-07&gt;&lt;Løverdag 7.&gt;&lt;Mai&gt;&lt;1870&gt;&lt;365-07&gt;:    </w:t>
      </w:r>
      <w:r>
        <w:t>Frue Telegram-Hilsen til Amsterdam. Læst Eventyr hos</w:t>
      </w:r>
      <w:r>
        <w:br/>
        <w:t xml:space="preserve">&lt;1870-05-07&gt;&lt;Løverdag 7.&gt;&lt;Mai&gt;&lt;1870&gt;&lt;365-08&gt;:    </w:t>
      </w:r>
      <w:r>
        <w:t>Raasløvs, der var Fru </w:t>
      </w:r>
      <w:r>
        <w:rPr>
          <w:i/>
        </w:rPr>
        <w:t>Svane</w:t>
      </w:r>
      <w:r>
        <w:t> født Bruun og Frøknerne Bille</w:t>
      </w:r>
      <w:r>
        <w:br/>
        <w:t xml:space="preserve">&lt;1870-05-07&gt;&lt;Løverdag 7.&gt;&lt;Mai&gt;&lt;1870&gt;&lt;365-09&gt;:    </w:t>
      </w:r>
      <w:r>
        <w:t>fra Amerika &amp; — var paa Udstillingen og i Besøg hos Thiele.</w:t>
      </w:r>
      <w:r>
        <w:br/>
        <w:t xml:space="preserve">&lt;1870-05-07&gt;&lt;Løverdag 7.&gt;&lt;Mai&gt;&lt;1870&gt;&lt;365-10&gt;:    </w:t>
      </w:r>
      <w:r>
        <w:t>Middag hos Hr og Fru </w:t>
      </w:r>
      <w:r>
        <w:rPr>
          <w:i/>
        </w:rPr>
        <w:t>Eckardt</w:t>
      </w:r>
      <w:r>
        <w:t>. Gik et Øieblik ind i Theatret [10]</w:t>
      </w:r>
      <w:r>
        <w:br/>
        <w:t>&lt;1870-05-07&gt;&lt;Løverdag 7.&gt;&lt;M</w:t>
      </w:r>
      <w:r>
        <w:t xml:space="preserve">ai&gt;&lt;1870&gt;&lt;365-11&gt;:    </w:t>
      </w:r>
      <w:r>
        <w:t>til Begyndelsen af Eventyr paa Fodreisen. Fandt det saa koldt</w:t>
      </w:r>
      <w:r>
        <w:br/>
        <w:t xml:space="preserve">&lt;1870-05-07&gt;&lt;Løverdag 7.&gt;&lt;Mai&gt;&lt;1870&gt;&lt;365-12&gt;:    </w:t>
      </w:r>
      <w:r>
        <w:t>hjemme og blev der.</w:t>
      </w:r>
    </w:p>
    <w:p w14:paraId="31CAFBEF" w14:textId="77777777" w:rsidR="00AA4F97" w:rsidRDefault="00F22376">
      <w:r>
        <w:t xml:space="preserve">&lt;1870-05-08&gt;&lt;Søndag 8.&gt;&lt;Mai&gt;&lt;1870&gt;&lt;365-13&gt;:    </w:t>
      </w:r>
      <w:r>
        <w:rPr>
          <w:i/>
        </w:rPr>
        <w:t>Søndag 8</w:t>
      </w:r>
      <w:r>
        <w:t>. Solskin, men koldt. Besøgt Bloch. Middag hos</w:t>
      </w:r>
      <w:r>
        <w:br/>
        <w:t xml:space="preserve">&lt;1870-05-08&gt;&lt;Søndag 8.&gt;&lt;Mai&gt;&lt;1870&gt;&lt;365-14&gt;:    </w:t>
      </w:r>
      <w:r>
        <w:t>Henriques med Irminger og Frue, et Øieblik i Casino til Præsiosa,</w:t>
      </w:r>
      <w:r>
        <w:br/>
        <w:t xml:space="preserve">&lt;1870-05-08&gt;&lt;Søndag 8.&gt;&lt;Mai&gt;&lt;1870&gt;&lt;365-15&gt;:    </w:t>
      </w:r>
      <w:r>
        <w:t>som tog sig kjedsommeligt ud, senere skulde gives: Den [15]</w:t>
      </w:r>
      <w:r>
        <w:br/>
        <w:t xml:space="preserve">&lt;1870-05-08&gt;&lt;Søndag 8.&gt;&lt;Mai&gt;&lt;1870&gt;&lt;365-16&gt;:    </w:t>
      </w:r>
      <w:r>
        <w:t>Usynlige paa Sprogø. Var et Øieblik i Theatret til Brylluppet</w:t>
      </w:r>
      <w:r>
        <w:br/>
        <w:t xml:space="preserve">&lt;1870-05-08&gt;&lt;Søndag 8.&gt;&lt;Mai&gt;&lt;1870&gt;&lt;365-17&gt;:    </w:t>
      </w:r>
      <w:r>
        <w:t>paa Ulfsbjerg. Th: i Theatret. +</w:t>
      </w:r>
    </w:p>
    <w:p w14:paraId="532FC907" w14:textId="77777777" w:rsidR="00AA4F97" w:rsidRDefault="00F22376">
      <w:r>
        <w:t xml:space="preserve">&lt;1870-05-09&gt;&lt;Mandag 9.&gt;&lt;Mai&gt;&lt;1870&gt;&lt;365-18&gt;:    </w:t>
      </w:r>
      <w:r>
        <w:rPr>
          <w:i/>
        </w:rPr>
        <w:t>Mandag 9</w:t>
      </w:r>
      <w:r>
        <w:t>. Graat, koldt Veir. Daarligt Humeur. Betalt</w:t>
      </w:r>
      <w:r>
        <w:br/>
        <w:t xml:space="preserve">&lt;1870-05-09&gt;&lt;Mandag 9.&gt;&lt;Mai&gt;&lt;1870&gt;&lt;365-19&gt;:    </w:t>
      </w:r>
      <w:r>
        <w:t>til Tandlægen Voss 25 Rdlr. Laant ud 15 Rdlr. Sendt Brev</w:t>
      </w:r>
      <w:r>
        <w:br/>
        <w:t xml:space="preserve">&lt;1870-05-09&gt;&lt;Mandag 9.&gt;&lt;Mai&gt;&lt;1870&gt;&lt;365-20&gt;:    </w:t>
      </w:r>
      <w:r>
        <w:t>til Clara </w:t>
      </w:r>
      <w:r>
        <w:rPr>
          <w:i/>
        </w:rPr>
        <w:t>Heinke</w:t>
      </w:r>
      <w:r>
        <w:t>, deri Portrætkort af Blochs »Munken som [20]</w:t>
      </w:r>
      <w:r>
        <w:br/>
        <w:t xml:space="preserve">&lt;1870-05-09&gt;&lt;Mandag 9.&gt;&lt;Mai&gt;&lt;1870&gt;&lt;365-21&gt;:    </w:t>
      </w:r>
      <w:r>
        <w:t>piller Kalkuner«, samt lagt Brev deri til General Witzleben.</w:t>
      </w:r>
      <w:r>
        <w:br/>
        <w:t xml:space="preserve">&lt;1870-05-09&gt;&lt;Mandag 9.&gt;&lt;Mai&gt;&lt;1870&gt;&lt;365-22&gt;:    </w:t>
      </w:r>
      <w:r>
        <w:t>Faaet Brev fra Hr </w:t>
      </w:r>
      <w:r>
        <w:rPr>
          <w:i/>
        </w:rPr>
        <w:t>Scudder</w:t>
      </w:r>
      <w:r>
        <w:t> i </w:t>
      </w:r>
      <w:r>
        <w:rPr>
          <w:i/>
        </w:rPr>
        <w:t>New York</w:t>
      </w:r>
      <w:r>
        <w:t>. Efterretning at Melchiors</w:t>
      </w:r>
      <w:r>
        <w:br/>
      </w:r>
      <w:r>
        <w:t xml:space="preserve">&lt;1870-05-09&gt;&lt;Mandag 9.&gt;&lt;Mai&gt;&lt;1870&gt;&lt;365-23&gt;:    </w:t>
      </w:r>
      <w:r>
        <w:t>kom til Ems, Lyst at møde dem der. Middag hos</w:t>
      </w:r>
      <w:r>
        <w:br/>
        <w:t xml:space="preserve">&lt;1870-05-09&gt;&lt;Mandag 9.&gt;&lt;Mai&gt;&lt;1870&gt;&lt;365-24&gt;:    </w:t>
      </w:r>
      <w:r>
        <w:t>Eduard Collin med Maleren Lund og Kone som snart</w:t>
      </w:r>
      <w:r>
        <w:br/>
        <w:t xml:space="preserve">&lt;1870-05-09&gt;&lt;Mandag 9.&gt;&lt;Mai&gt;&lt;1870&gt;&lt;365-25&gt;:    </w:t>
      </w:r>
      <w:r>
        <w:t>reise paa flere Aar fra os. Th kom med et Arangement, jeg [25]</w:t>
      </w:r>
      <w:r>
        <w:br/>
        <w:t xml:space="preserve">&lt;1870-05-09&gt;&lt;Mandag 9.&gt;&lt;Mai&gt;&lt;1870&gt;&lt;365-26&gt;:    </w:t>
      </w:r>
      <w:r>
        <w:t>ikke vilde gaae ind paa, han haanede mig. — Et Øieblik i</w:t>
      </w:r>
      <w:r>
        <w:br/>
        <w:t xml:space="preserve">&lt;1870-05-09&gt;&lt;Mandag 9.&gt;&lt;Mai&gt;&lt;1870&gt;&lt;365-27&gt;:    </w:t>
      </w:r>
      <w:r>
        <w:t>Theatret til et rigt Parti, og derpaa hjem. Dersom denne</w:t>
      </w:r>
      <w:r>
        <w:br/>
        <w:t>&lt;1870</w:t>
      </w:r>
      <w:r>
        <w:t xml:space="preserve">-05-09&gt;&lt;Mandag 9.&gt;&lt;Mai&gt;&lt;1870&gt;&lt;365-28&gt;:    </w:t>
      </w:r>
      <w:r>
        <w:t>Dagbog engang bliver læst vil man finde den tom intetsigende,</w:t>
      </w:r>
    </w:p>
    <w:p w14:paraId="6B3FFD23" w14:textId="77777777" w:rsidR="00AA4F97" w:rsidRDefault="00F22376">
      <w:r>
        <w:br w:type="page"/>
      </w:r>
    </w:p>
    <w:p w14:paraId="10DF21A0" w14:textId="77777777" w:rsidR="00AA4F97" w:rsidRDefault="00F22376">
      <w:r>
        <w:lastRenderedPageBreak/>
        <w:t xml:space="preserve">&lt;1870-05-09&gt;&lt;Mandag 9.&gt;&lt;Mai&gt;&lt;1870&gt;&lt;366-01&gt;:    </w:t>
      </w:r>
      <w:r>
        <w:t>hvad der rørte sig i mig og om mig, sætter jeg ikke</w:t>
      </w:r>
      <w:r>
        <w:br/>
      </w:r>
      <w:r>
        <w:t xml:space="preserve">&lt;1870-05-09&gt;&lt;Mandag 9.&gt;&lt;Mai&gt;&lt;1870&gt;&lt;366-02&gt;:    </w:t>
      </w:r>
      <w:r>
        <w:t>paa Papiret af mange Hensyn, for mig selv og for mange</w:t>
      </w:r>
      <w:r>
        <w:br/>
        <w:t xml:space="preserve">&lt;1870-05-09&gt;&lt;Mandag 9.&gt;&lt;Mai&gt;&lt;1870&gt;&lt;366-03&gt;:    </w:t>
      </w:r>
      <w:r>
        <w:t>Andre, »der er somme thing raadent i Danmark«, siger</w:t>
      </w:r>
      <w:r>
        <w:br/>
        <w:t xml:space="preserve">&lt;1870-05-09&gt;&lt;Mandag 9.&gt;&lt;Mai&gt;&lt;1870&gt;&lt;366-04&gt;:    </w:t>
      </w:r>
      <w:r>
        <w:t>Shakspear og det er sige vi, »raadent i Verden«. +</w:t>
      </w:r>
    </w:p>
    <w:p w14:paraId="5B19BEFB" w14:textId="77777777" w:rsidR="00AA4F97" w:rsidRDefault="00F22376">
      <w:r>
        <w:t xml:space="preserve">&lt;1870-05-10&gt;&lt;Tirsdag 10.&gt;&lt;Mai&gt;&lt;1870&gt;&lt;366-05&gt;:    </w:t>
      </w:r>
      <w:r>
        <w:rPr>
          <w:i/>
        </w:rPr>
        <w:t>Tirsdag 10</w:t>
      </w:r>
      <w:r>
        <w:t>. Solskin men koldt. Brev fra Frøken Bjerring. [5]</w:t>
      </w:r>
      <w:r>
        <w:br/>
        <w:t xml:space="preserve">&lt;1870-05-10&gt;&lt;Tirsdag 10.&gt;&lt;Mai&gt;&lt;1870&gt;&lt;366-06&gt;:    </w:t>
      </w:r>
      <w:r>
        <w:t>Var at see den nye Bankbygning, Billet sendt mig fra Hr Linnemann,</w:t>
      </w:r>
      <w:r>
        <w:br/>
        <w:t xml:space="preserve">&lt;1870-05-10&gt;&lt;Tirsdag 10.&gt;&lt;Mai&gt;&lt;1870&gt;&lt;366-07&gt;:    </w:t>
      </w:r>
      <w:r>
        <w:t>en lignende fik jeg af Hr Lewy og gav til Jomfruen.</w:t>
      </w:r>
      <w:r>
        <w:br/>
        <w:t xml:space="preserve">&lt;1870-05-10&gt;&lt;Tirsdag 10.&gt;&lt;Mai&gt;&lt;1870&gt;&lt;366-08&gt;:    </w:t>
      </w:r>
      <w:r>
        <w:t>Foræret hende to Billetter til iaften [til] Lohengrin. Kjørt ud</w:t>
      </w:r>
      <w:r>
        <w:br/>
        <w:t xml:space="preserve">&lt;1870-05-10&gt;&lt;Tirsdag 10.&gt;&lt;Mai&gt;&lt;1870&gt;&lt;366-09&gt;:    </w:t>
      </w:r>
      <w:r>
        <w:t>med Spoervogn, men først læst hos Henriques for Grieg og</w:t>
      </w:r>
      <w:r>
        <w:br/>
        <w:t>&lt;1870-05-10&gt;&lt;Ti</w:t>
      </w:r>
      <w:r>
        <w:t xml:space="preserve">rsdag 10.&gt;&lt;Mai&gt;&lt;1870&gt;&lt;366-10&gt;:    </w:t>
      </w:r>
      <w:r>
        <w:t>hans unge Kone, jeg var lidt forkjølet; hun sang Mandens [10]</w:t>
      </w:r>
      <w:r>
        <w:br/>
        <w:t xml:space="preserve">&lt;1870-05-10&gt;&lt;Tirsdag 10.&gt;&lt;Mai&gt;&lt;1870&gt;&lt;366-11&gt;:    </w:t>
      </w:r>
      <w:r>
        <w:t>Musik til mine Digte: Hjertets Melodier og Vandring i Skoven,</w:t>
      </w:r>
      <w:r>
        <w:br/>
        <w:t xml:space="preserve">&lt;1870-05-10&gt;&lt;Tirsdag 10.&gt;&lt;Mai&gt;&lt;1870&gt;&lt;366-12&gt;:    </w:t>
      </w:r>
      <w:r>
        <w:t>det var som friske Fugletoner. Ved Middagsbordet hos</w:t>
      </w:r>
      <w:r>
        <w:br/>
        <w:t xml:space="preserve">&lt;1870-05-10&gt;&lt;Tirsdag 10.&gt;&lt;Mai&gt;&lt;1870&gt;&lt;366-13&gt;:    </w:t>
      </w:r>
      <w:r>
        <w:t>Drevsens var Grove og hans Kone, født Fenger, jeg læste</w:t>
      </w:r>
      <w:r>
        <w:br/>
        <w:t xml:space="preserve">&lt;1870-05-10&gt;&lt;Tirsdag 10.&gt;&lt;Mai&gt;&lt;1870&gt;&lt;366-14&gt;:    </w:t>
      </w:r>
      <w:r>
        <w:t>igjen de to Eventyr, forud havde jeg læst dem hos</w:t>
      </w:r>
      <w:r>
        <w:t xml:space="preserve"> Læssøe.</w:t>
      </w:r>
      <w:r>
        <w:br/>
        <w:t xml:space="preserve">&lt;1870-05-10&gt;&lt;Tirsdag 10.&gt;&lt;Mai&gt;&lt;1870&gt;&lt;366-15&gt;:    </w:t>
      </w:r>
      <w:r>
        <w:t>Paa Hjemveien, da Spoervognen var optaget gik jeg ind til [15]</w:t>
      </w:r>
      <w:r>
        <w:br/>
        <w:t xml:space="preserve">&lt;1870-05-10&gt;&lt;Tirsdag 10.&gt;&lt;Mai&gt;&lt;1870&gt;&lt;366-16&gt;:    </w:t>
      </w:r>
      <w:r>
        <w:t>Rasmus Nielsen og læste 3 Eventyr, nu blev jeg hæs, i</w:t>
      </w:r>
      <w:r>
        <w:br/>
        <w:t xml:space="preserve">&lt;1870-05-10&gt;&lt;Tirsdag 10.&gt;&lt;Mai&gt;&lt;1870&gt;&lt;366-17&gt;:    </w:t>
      </w:r>
      <w:r>
        <w:t>Theatret hørte jeg de to første Acter af Lohengrin. Fik Brev</w:t>
      </w:r>
      <w:r>
        <w:br/>
        <w:t xml:space="preserve">&lt;1870-05-10&gt;&lt;Tirsdag 10.&gt;&lt;Mai&gt;&lt;1870&gt;&lt;366-18&gt;:    </w:t>
      </w:r>
      <w:r>
        <w:t>fra </w:t>
      </w:r>
      <w:r>
        <w:rPr>
          <w:i/>
        </w:rPr>
        <w:t>Barfod</w:t>
      </w:r>
      <w:r>
        <w:t> om at være een af Indbyderne til Monument i</w:t>
      </w:r>
      <w:r>
        <w:br/>
        <w:t xml:space="preserve">&lt;1870-05-10&gt;&lt;Tirsdag 10.&gt;&lt;Mai&gt;&lt;1870&gt;&lt;366-19&gt;:    </w:t>
      </w:r>
      <w:r>
        <w:t>Odense for Kingo. Brev fr</w:t>
      </w:r>
      <w:r>
        <w:t>a Frøken Plesner i London.</w:t>
      </w:r>
    </w:p>
    <w:p w14:paraId="05C08472" w14:textId="77777777" w:rsidR="00AA4F97" w:rsidRDefault="00F22376">
      <w:r>
        <w:t xml:space="preserve">&lt;1870-05-11&gt;&lt;Onsdag 11.&gt;&lt;Mai&gt;&lt;1870&gt;&lt;366-20&gt;:    </w:t>
      </w:r>
      <w:r>
        <w:rPr>
          <w:i/>
        </w:rPr>
        <w:t>Onsdag 11</w:t>
      </w:r>
      <w:r>
        <w:t>. Varmt; meget forkjølet, maatte sige nei til [20]</w:t>
      </w:r>
      <w:r>
        <w:br/>
        <w:t xml:space="preserve">&lt;1870-05-11&gt;&lt;Onsdag 11.&gt;&lt;Mai&gt;&lt;1870&gt;&lt;366-21&gt;:    </w:t>
      </w:r>
      <w:r>
        <w:t>at læse i Studenterforeningen hvorom jeg blev anmodet. Føler</w:t>
      </w:r>
      <w:r>
        <w:br/>
        <w:t xml:space="preserve">&lt;1870-05-11&gt;&lt;Onsdag 11.&gt;&lt;Mai&gt;&lt;1870&gt;&lt;366-22&gt;:    </w:t>
      </w:r>
      <w:r>
        <w:t>mig tung og forstemt, ønsker at vinde i da[g] i Lotteriet,</w:t>
      </w:r>
      <w:r>
        <w:br/>
        <w:t xml:space="preserve">&lt;1870-05-11&gt;&lt;Onsdag 11.&gt;&lt;Mai&gt;&lt;1870&gt;&lt;366-23&gt;:    </w:t>
      </w:r>
      <w:r>
        <w:t>men jeg fik ikke noget kan jeg sige iaften naar jeg seer</w:t>
      </w:r>
      <w:r>
        <w:br/>
        <w:t xml:space="preserve">&lt;1870-05-11&gt;&lt;Onsdag 11.&gt;&lt;Mai&gt;&lt;1870&gt;&lt;366-24&gt;:    </w:t>
      </w:r>
      <w:r>
        <w:t>Nummerne og </w:t>
      </w:r>
      <w:r>
        <w:rPr>
          <w:i/>
        </w:rPr>
        <w:t>saa blev det</w:t>
      </w:r>
      <w:r>
        <w:t>. Følt mig tung og træt i Lemmerne,</w:t>
      </w:r>
      <w:r>
        <w:br/>
        <w:t>&lt;1870-05-11&gt;&lt;Onsdag 11.</w:t>
      </w:r>
      <w:r>
        <w:t xml:space="preserve">&gt;&lt;Mai&gt;&lt;1870&gt;&lt;366-25&gt;:    </w:t>
      </w:r>
      <w:r>
        <w:t>gammel Mand. Middag hos Fru Ørsted med en ung [25]</w:t>
      </w:r>
      <w:r>
        <w:br/>
        <w:t xml:space="preserve">&lt;1870-05-11&gt;&lt;Onsdag 11.&gt;&lt;Mai&gt;&lt;1870&gt;&lt;366-26&gt;:    </w:t>
      </w:r>
      <w:r>
        <w:t>Contoirist fra Ørsteds i Weyle. Slaaet mig til Ro hjemme for</w:t>
      </w:r>
      <w:r>
        <w:br/>
        <w:t xml:space="preserve">&lt;1870-05-11&gt;&lt;Onsdag 11.&gt;&lt;Mai&gt;&lt;1870&gt;&lt;366-27&gt;:    </w:t>
      </w:r>
      <w:r>
        <w:t>hele Aftenen i Træthed. +</w:t>
      </w:r>
    </w:p>
    <w:p w14:paraId="45A5B40C" w14:textId="77777777" w:rsidR="00AA4F97" w:rsidRDefault="00F22376">
      <w:r>
        <w:br w:type="page"/>
      </w:r>
    </w:p>
    <w:p w14:paraId="00F917C4" w14:textId="77777777" w:rsidR="00AA4F97" w:rsidRDefault="00F22376">
      <w:r>
        <w:lastRenderedPageBreak/>
        <w:t xml:space="preserve">&lt;1870-05-12&gt;&lt;Torsdag 12.&gt;&lt;Mai&gt;&lt;1870&gt;&lt;367-01&gt;:    </w:t>
      </w:r>
      <w:r>
        <w:rPr>
          <w:i/>
        </w:rPr>
        <w:t>Torsdag 12</w:t>
      </w:r>
      <w:r>
        <w:t>. Endnu forkjølet. Kjørt med Sporvogn ud til</w:t>
      </w:r>
      <w:r>
        <w:br/>
        <w:t xml:space="preserve">&lt;1870-05-12&gt;&lt;Torsdag 12.&gt;&lt;Mai&gt;&lt;1870&gt;&lt;367-02&gt;:    </w:t>
      </w:r>
      <w:r>
        <w:t>Confe[re]ntsraad Hauch (gamle Kongevei 148 D.) Det er i</w:t>
      </w:r>
      <w:r>
        <w:br/>
        <w:t xml:space="preserve">&lt;1870-05-12&gt;&lt;Torsdag 12.&gt;&lt;Mai&gt;&lt;1870&gt;&lt;367-03&gt;:    </w:t>
      </w:r>
      <w:r>
        <w:t>Dag hans 80 aarige Fødselsdag. Han boer smukt, var meget</w:t>
      </w:r>
      <w:r>
        <w:br/>
        <w:t xml:space="preserve">&lt;1870-05-12&gt;&lt;Torsdag 12.&gt;&lt;Mai&gt;&lt;1870&gt;&lt;367-04&gt;:    </w:t>
      </w:r>
      <w:r>
        <w:t>livlig og glad ved hvad jeg fortalte ham fra Reiseliv og min</w:t>
      </w:r>
      <w:r>
        <w:br/>
        <w:t xml:space="preserve">&lt;1870-05-12&gt;&lt;Torsdag 12.&gt;&lt;Mai&gt;&lt;1870&gt;&lt;367-05&gt;:    </w:t>
      </w:r>
      <w:r>
        <w:t>Digterverden. Jeg gik op og ind i Frederiksberghave hvor der [5]</w:t>
      </w:r>
      <w:r>
        <w:br/>
      </w:r>
      <w:r>
        <w:t xml:space="preserve">&lt;1870-05-12&gt;&lt;Torsdag 12.&gt;&lt;Mai&gt;&lt;1870&gt;&lt;367-06&gt;:    </w:t>
      </w:r>
      <w:r>
        <w:t>var en Deel Grønt; kjørte i Sporvogn, hvor en lille Dreng</w:t>
      </w:r>
      <w:r>
        <w:br/>
        <w:t xml:space="preserve">&lt;1870-05-12&gt;&lt;Torsdag 12.&gt;&lt;Mai&gt;&lt;1870&gt;&lt;367-07&gt;:    </w:t>
      </w:r>
      <w:r>
        <w:t>kom og rakte mig Haanden. (Igaar fire Smaafyre løbende</w:t>
      </w:r>
      <w:r>
        <w:br/>
        <w:t xml:space="preserve">&lt;1870-05-12&gt;&lt;Torsdag 12.&gt;&lt;Mai&gt;&lt;1870&gt;&lt;367-08&gt;:    </w:t>
      </w:r>
      <w:r>
        <w:t>efter mig for at hilse god Dag.) Det var meget varmt i Sporvogn</w:t>
      </w:r>
      <w:r>
        <w:br/>
        <w:t xml:space="preserve">&lt;1870-05-12&gt;&lt;Torsdag 12.&gt;&lt;Mai&gt;&lt;1870&gt;&lt;367-09&gt;:    </w:t>
      </w:r>
      <w:r>
        <w:t>og Luften i det Hele heed; jeg havde endnu min tykke</w:t>
      </w:r>
      <w:r>
        <w:br/>
        <w:t xml:space="preserve">&lt;1870-05-12&gt;&lt;Torsdag 12.&gt;&lt;Mai&gt;&lt;1870&gt;&lt;367-10&gt;:    </w:t>
      </w:r>
      <w:r>
        <w:t xml:space="preserve">Vinterfrakke og uldent Shawl. Middag </w:t>
      </w:r>
      <w:r>
        <w:t>hos Fru </w:t>
      </w:r>
      <w:r>
        <w:rPr>
          <w:i/>
        </w:rPr>
        <w:t>Scavenius,</w:t>
      </w:r>
      <w:r>
        <w:t> [10]</w:t>
      </w:r>
      <w:r>
        <w:br/>
        <w:t xml:space="preserve">&lt;1870-05-12&gt;&lt;Torsdag 12.&gt;&lt;Mai&gt;&lt;1870&gt;&lt;367-11&gt;:    </w:t>
      </w:r>
      <w:r>
        <w:t>det er </w:t>
      </w:r>
      <w:r>
        <w:rPr>
          <w:i/>
        </w:rPr>
        <w:t>Ottos</w:t>
      </w:r>
      <w:r>
        <w:t> Fødselsdag næste Torsdag, hun ønskede at jeg</w:t>
      </w:r>
      <w:r>
        <w:br/>
        <w:t xml:space="preserve">&lt;1870-05-12&gt;&lt;Torsdag 12.&gt;&lt;Mai&gt;&lt;1870&gt;&lt;367-12&gt;:    </w:t>
      </w:r>
      <w:r>
        <w:t>da kom til Basnæs, men jeg sagde at jeg neppe kunde forlade</w:t>
      </w:r>
      <w:r>
        <w:br/>
        <w:t xml:space="preserve">&lt;1870-05-12&gt;&lt;Torsdag 12.&gt;&lt;Mai&gt;&lt;1870&gt;&lt;367-13&gt;:    </w:t>
      </w:r>
      <w:r>
        <w:t>Byen til den Tid, men maaskee Løverdag Morgen, og da</w:t>
      </w:r>
      <w:r>
        <w:br/>
        <w:t xml:space="preserve">&lt;1870-05-12&gt;&lt;Torsdag 12.&gt;&lt;Mai&gt;&lt;1870&gt;&lt;367-14&gt;:    </w:t>
      </w:r>
      <w:r>
        <w:t>hentes jeg med Vogn i Korsøer. Blev Aftenen hjemme, stærkt</w:t>
      </w:r>
      <w:r>
        <w:br/>
        <w:t xml:space="preserve">&lt;1870-05-12&gt;&lt;Torsdag 12.&gt;&lt;Mai&gt;&lt;1870&gt;&lt;367-15&gt;:    </w:t>
      </w:r>
      <w:r>
        <w:t>forkjølet. Fo</w:t>
      </w:r>
      <w:r>
        <w:t>lk gaae paa Volden, det er store Bededagsaften. [15]</w:t>
      </w:r>
    </w:p>
    <w:p w14:paraId="6F1160CA" w14:textId="77777777" w:rsidR="00AA4F97" w:rsidRDefault="00F22376">
      <w:r>
        <w:t xml:space="preserve">&lt;1870-05-13&gt;&lt;Fredag 13.&gt;&lt;Mai&gt;&lt;1870&gt;&lt;367-16&gt;:    </w:t>
      </w:r>
      <w:r>
        <w:rPr>
          <w:i/>
        </w:rPr>
        <w:t>Fredag 13</w:t>
      </w:r>
      <w:r>
        <w:t>. Varmt Veir! Store Bededag. Besøgt </w:t>
      </w:r>
      <w:r>
        <w:rPr>
          <w:i/>
        </w:rPr>
        <w:t>Billes</w:t>
      </w:r>
      <w:r>
        <w:t> og</w:t>
      </w:r>
      <w:r>
        <w:br/>
        <w:t xml:space="preserve">&lt;1870-05-13&gt;&lt;Fredag 13.&gt;&lt;Mai&gt;&lt;1870&gt;&lt;367-17&gt;:    </w:t>
      </w:r>
      <w:r>
        <w:t>forgjæves </w:t>
      </w:r>
      <w:r>
        <w:rPr>
          <w:i/>
        </w:rPr>
        <w:t>Bergsøe</w:t>
      </w:r>
      <w:r>
        <w:t>. Var hos Geheime-Etatsraad Trap og talt</w:t>
      </w:r>
      <w:r>
        <w:br/>
        <w:t xml:space="preserve">&lt;1870-05-13&gt;&lt;Fredag 13.&gt;&lt;Mai&gt;&lt;1870&gt;&lt;367-18&gt;:    </w:t>
      </w:r>
      <w:r>
        <w:t>om Ten-Kate, hvorledes jeg bedst kunde udvirke for ham en</w:t>
      </w:r>
      <w:r>
        <w:br/>
        <w:t xml:space="preserve">&lt;1870-05-13&gt;&lt;Fredag 13.&gt;&lt;Mai&gt;&lt;1870&gt;&lt;367-19&gt;:    </w:t>
      </w:r>
      <w:r>
        <w:t>dansk Orden. Middag hos Fru </w:t>
      </w:r>
      <w:r>
        <w:rPr>
          <w:i/>
        </w:rPr>
        <w:t>Koch</w:t>
      </w:r>
      <w:r>
        <w:t>. [20]</w:t>
      </w:r>
    </w:p>
    <w:p w14:paraId="08BB1422" w14:textId="77777777" w:rsidR="00AA4F97" w:rsidRDefault="00F22376">
      <w:r>
        <w:t xml:space="preserve">&lt;1870-05-14&gt;&lt;Løverdag 14. Hartmanns&gt;&lt;Mai&gt;&lt;1870&gt;&lt;367-20&gt;:    </w:t>
      </w:r>
      <w:r>
        <w:rPr>
          <w:i/>
        </w:rPr>
        <w:t>Løverdag 14. Hartmanns</w:t>
      </w:r>
      <w:r>
        <w:t> Fødselsdag, foræret ham et Glas</w:t>
      </w:r>
      <w:r>
        <w:br/>
        <w:t xml:space="preserve">&lt;1870-05-14&gt;&lt;Løverdag 14. Hartmanns&gt;&lt;Mai&gt;&lt;1870&gt;&lt;367-21&gt;:    </w:t>
      </w:r>
      <w:r>
        <w:t>med Blomster. Sendt </w:t>
      </w:r>
      <w:r>
        <w:rPr>
          <w:i/>
        </w:rPr>
        <w:t>Hauch</w:t>
      </w:r>
      <w:r>
        <w:t> mine sidste 3 Eventyr. Brev til</w:t>
      </w:r>
      <w:r>
        <w:br/>
        <w:t xml:space="preserve">&lt;1870-05-14&gt;&lt;Løverdag 14. Hartmanns&gt;&lt;Mai&gt;&lt;1870&gt;&lt;367-22&gt;:    </w:t>
      </w:r>
      <w:r>
        <w:t>Kammerherre </w:t>
      </w:r>
      <w:r>
        <w:rPr>
          <w:i/>
        </w:rPr>
        <w:t>Dahlstrøm</w:t>
      </w:r>
      <w:r>
        <w:t> deri en Reiseroute for ham og Familien.</w:t>
      </w:r>
      <w:r>
        <w:br/>
        <w:t xml:space="preserve">&lt;1870-05-14&gt;&lt;Løverdag 14. Hartmanns&gt;&lt;Mai&gt;&lt;1870&gt;&lt;367-23&gt;:    </w:t>
      </w:r>
      <w:r>
        <w:t>Middag hos Moses </w:t>
      </w:r>
      <w:r>
        <w:rPr>
          <w:i/>
        </w:rPr>
        <w:t>Melchior</w:t>
      </w:r>
      <w:r>
        <w:t>. I Theatret blev for Lohengrin</w:t>
      </w:r>
      <w:r>
        <w:br/>
        <w:t xml:space="preserve">&lt;1870-05-14&gt;&lt;Løverdag 14. Hartmanns&gt;&lt;Mai&gt;&lt;1870&gt;&lt;367-24&gt;:    </w:t>
      </w:r>
      <w:r>
        <w:t>givet Operaen </w:t>
      </w:r>
      <w:r>
        <w:rPr>
          <w:i/>
        </w:rPr>
        <w:t>Faust</w:t>
      </w:r>
      <w:r>
        <w:t>, saae 3 Acter. I Cas</w:t>
      </w:r>
      <w:r>
        <w:t>ino sluttedes [25]</w:t>
      </w:r>
      <w:r>
        <w:br/>
        <w:t xml:space="preserve">&lt;1870-05-14&gt;&lt;Løverdag 14. Hartmanns&gt;&lt;Mai&gt;&lt;1870&gt;&lt;367-25&gt;:    </w:t>
      </w:r>
      <w:r>
        <w:t>Forestillingerne med »Meer end Perler og Guld«, foræret</w:t>
      </w:r>
      <w:r>
        <w:br/>
        <w:t xml:space="preserve">&lt;1870-05-14&gt;&lt;Løverdag 14. Hartmanns&gt;&lt;Mai&gt;&lt;1870&gt;&lt;367-26&gt;:    </w:t>
      </w:r>
      <w:r>
        <w:t>Jomfruen to Billetter. I Nat stod Vinduet aabent, jeg har</w:t>
      </w:r>
      <w:r>
        <w:br/>
        <w:t xml:space="preserve">&lt;1870-05-14&gt;&lt;Løverdag 14. Hartmanns&gt;&lt;Mai&gt;&lt;1870&gt;&lt;367-27&gt;:    </w:t>
      </w:r>
      <w:r>
        <w:t>faaet endnu mere Gigt. Veiret endnu koldt.</w:t>
      </w:r>
    </w:p>
    <w:p w14:paraId="0C0006D7" w14:textId="77777777" w:rsidR="00AA4F97" w:rsidRDefault="00F22376">
      <w:r>
        <w:t xml:space="preserve">&lt;1870-05-15&gt;&lt;Søndag den 15.&gt;&lt;Mai&gt;&lt;1870&gt;&lt;367-28&gt;:    </w:t>
      </w:r>
      <w:r>
        <w:rPr>
          <w:i/>
        </w:rPr>
        <w:t>Søndag den 15</w:t>
      </w:r>
      <w:r>
        <w:t>. Gigt i Armene. Varmt Veir. Middag hos</w:t>
      </w:r>
      <w:r>
        <w:br/>
        <w:t xml:space="preserve">&lt;1870-05-15&gt;&lt;Søndag den 15.&gt;&lt;Mai&gt;&lt;1870&gt;&lt;367-29&gt;:    </w:t>
      </w:r>
      <w:r>
        <w:t>Henriques med Billes og P. Hansen. De tog efter Bordet til [30]</w:t>
      </w:r>
    </w:p>
    <w:p w14:paraId="78131934" w14:textId="77777777" w:rsidR="00AA4F97" w:rsidRDefault="00F22376">
      <w:r>
        <w:br w:type="page"/>
      </w:r>
    </w:p>
    <w:p w14:paraId="0FBADB73" w14:textId="77777777" w:rsidR="00AA4F97" w:rsidRDefault="00F22376">
      <w:r>
        <w:lastRenderedPageBreak/>
        <w:t xml:space="preserve">&lt;1870-05-15&gt;&lt;Søndag den 15.&gt;&lt;Mai&gt;&lt;1870&gt;&lt;368-01&gt;:    </w:t>
      </w:r>
      <w:r>
        <w:t>Frederiksberg, jeg hjem og sluttede Goldschmidts »Ravnen«,</w:t>
      </w:r>
      <w:r>
        <w:br/>
        <w:t xml:space="preserve">&lt;1870-05-15&gt;&lt;Søndag den 15.&gt;&lt;Mai&gt;&lt;1870&gt;&lt;368-02&gt;:    </w:t>
      </w:r>
      <w:r>
        <w:t>samt læste »jødiske Sagn«.</w:t>
      </w:r>
    </w:p>
    <w:p w14:paraId="0E81927D" w14:textId="77777777" w:rsidR="00AA4F97" w:rsidRDefault="00F22376">
      <w:r>
        <w:t xml:space="preserve">&lt;1870-05-16&gt;&lt;Mandag 16.&gt;&lt;Mai&gt;&lt;1870&gt;&lt;368-03&gt;:    </w:t>
      </w:r>
      <w:r>
        <w:rPr>
          <w:i/>
        </w:rPr>
        <w:t>Mandag 16</w:t>
      </w:r>
      <w:r>
        <w:t>. Varmt. Sendt Brev til Fru </w:t>
      </w:r>
      <w:r>
        <w:rPr>
          <w:i/>
        </w:rPr>
        <w:t>Melchior</w:t>
      </w:r>
      <w:r>
        <w:t> i Marseille,</w:t>
      </w:r>
      <w:r>
        <w:br/>
        <w:t xml:space="preserve">&lt;1870-05-16&gt;&lt;Mandag 16.&gt;&lt;Mai&gt;&lt;1870&gt;&lt;368-04&gt;:    </w:t>
      </w:r>
      <w:r>
        <w:t>Brev til Huset </w:t>
      </w:r>
      <w:r>
        <w:rPr>
          <w:i/>
        </w:rPr>
        <w:t>Bell</w:t>
      </w:r>
      <w:r>
        <w:t> and </w:t>
      </w:r>
      <w:r>
        <w:rPr>
          <w:i/>
        </w:rPr>
        <w:t>Dalton</w:t>
      </w:r>
      <w:r>
        <w:t> i London; Brev til</w:t>
      </w:r>
      <w:r>
        <w:br/>
        <w:t xml:space="preserve">&lt;1870-05-16&gt;&lt;Mandag 16.&gt;&lt;Mai&gt;&lt;1870&gt;&lt;368-05&gt;:    </w:t>
      </w:r>
      <w:r>
        <w:rPr>
          <w:i/>
        </w:rPr>
        <w:t>Scudder</w:t>
      </w:r>
      <w:r>
        <w:t> i New, York, deri Eventyret »Det Utroligste«. Middag [5]</w:t>
      </w:r>
      <w:r>
        <w:br/>
        <w:t xml:space="preserve">&lt;1870-05-16&gt;&lt;Mandag 16.&gt;&lt;Mai&gt;&lt;1870&gt;&lt;368-06&gt;:    </w:t>
      </w:r>
      <w:r>
        <w:t>hos Fru Ørsted. Var til første og 3die Act af Lohengrin,</w:t>
      </w:r>
      <w:r>
        <w:br/>
      </w:r>
      <w:r>
        <w:t xml:space="preserve">&lt;1870-05-16&gt;&lt;Mandag 16.&gt;&lt;Mai&gt;&lt;1870&gt;&lt;368-07&gt;:    </w:t>
      </w:r>
      <w:r>
        <w:t>derimellem ude i Casino og seet Den Usynlige paa Sprogø,</w:t>
      </w:r>
      <w:r>
        <w:br/>
        <w:t xml:space="preserve">&lt;1870-05-16&gt;&lt;Mandag 16.&gt;&lt;Mai&gt;&lt;1870&gt;&lt;368-08&gt;:    </w:t>
      </w:r>
      <w:r>
        <w:t>(Directeur Rasmussens Benefice.) Det blev særdeles daarligt</w:t>
      </w:r>
      <w:r>
        <w:br/>
        <w:t xml:space="preserve">&lt;1870-05-16&gt;&lt;Mandag 16.&gt;&lt;Mai&gt;&lt;1870&gt;&lt;368-09&gt;:    </w:t>
      </w:r>
      <w:r>
        <w:t>udført.</w:t>
      </w:r>
    </w:p>
    <w:p w14:paraId="1BDD725F" w14:textId="77777777" w:rsidR="00AA4F97" w:rsidRDefault="00F22376">
      <w:r>
        <w:t xml:space="preserve">&lt;1870-05-17&gt;&lt;Tirsdag 17.&gt;&lt;Mai&gt;&lt;1870&gt;&lt;368-10&gt;:    </w:t>
      </w:r>
      <w:r>
        <w:rPr>
          <w:i/>
        </w:rPr>
        <w:t>Tirsdag 17</w:t>
      </w:r>
      <w:r>
        <w:t>. Solskin men kold Blæst. Var til Frokost hos Fru [10]</w:t>
      </w:r>
      <w:r>
        <w:br/>
        <w:t xml:space="preserve">&lt;1870-05-17&gt;&lt;Tirsdag 17.&gt;&lt;Mai&gt;&lt;1870&gt;&lt;368-11&gt;:    </w:t>
      </w:r>
      <w:r>
        <w:t>Israel Melchior (Johanne) og læste der for en stor Deel</w:t>
      </w:r>
      <w:r>
        <w:br/>
        <w:t xml:space="preserve">&lt;1870-05-17&gt;&lt;Tirsdag 17.&gt;&lt;Mai&gt;&lt;1870&gt;&lt;368-12&gt;:    </w:t>
      </w:r>
      <w:r>
        <w:t>Damer de senest skrevne Eventyr. Middag i Rosenvænget</w:t>
      </w:r>
      <w:r>
        <w:br/>
        <w:t xml:space="preserve">&lt;1870-05-17&gt;&lt;Tirsdag 17.&gt;&lt;Mai&gt;&lt;1870&gt;&lt;368-13&gt;:    </w:t>
      </w:r>
      <w:r>
        <w:t>hos Drevsens hvor jeg havde Fru Wanscher tilbords og paa</w:t>
      </w:r>
      <w:r>
        <w:br/>
        <w:t xml:space="preserve">&lt;1870-05-17&gt;&lt;Tirsdag 17.&gt;&lt;Mai&gt;&lt;1870&gt;&lt;368-14&gt;:    </w:t>
      </w:r>
      <w:r>
        <w:t>min Venstre Side den stokdøve Fru Møller født Bresdorff,</w:t>
      </w:r>
      <w:r>
        <w:br/>
        <w:t>&lt;1870-05-17&gt;&lt;Tirsdag 17.&gt;&lt;M</w:t>
      </w:r>
      <w:r>
        <w:t xml:space="preserve">ai&gt;&lt;1870&gt;&lt;368-15&gt;:    </w:t>
      </w:r>
      <w:r>
        <w:t>jeg og Viggo underholdt hende levende, skriftligt, jeg lagde [15]</w:t>
      </w:r>
      <w:r>
        <w:br/>
        <w:t xml:space="preserve">&lt;1870-05-17&gt;&lt;Tirsdag 17.&gt;&lt;Mai&gt;&lt;1870&gt;&lt;368-16&gt;:    </w:t>
      </w:r>
      <w:r>
        <w:t>et Par Smaavers paa Papiret, hun var livlig og glad, der var</w:t>
      </w:r>
      <w:r>
        <w:br/>
        <w:t xml:space="preserve">&lt;1870-05-17&gt;&lt;Tirsdag 17.&gt;&lt;Mai&gt;&lt;1870&gt;&lt;368-17&gt;:    </w:t>
      </w:r>
      <w:r>
        <w:t>hendes Søster Fru Leth og en gammel Frøken Bresdorf. Læste</w:t>
      </w:r>
      <w:r>
        <w:br/>
        <w:t xml:space="preserve">&lt;1870-05-17&gt;&lt;Tirsdag 17.&gt;&lt;Mai&gt;&lt;1870&gt;&lt;368-18&gt;:    </w:t>
      </w:r>
      <w:r>
        <w:t>for dem et Par af de nye Eventyr. Kjørte i Sporvogn til</w:t>
      </w:r>
      <w:r>
        <w:br/>
        <w:t xml:space="preserve">&lt;1870-05-17&gt;&lt;Tirsdag 17.&gt;&lt;Mai&gt;&lt;1870&gt;&lt;368-19&gt;:    </w:t>
      </w:r>
      <w:r>
        <w:t>Theatret men forlod det strax.</w:t>
      </w:r>
    </w:p>
    <w:p w14:paraId="19795964" w14:textId="77777777" w:rsidR="00AA4F97" w:rsidRDefault="00F22376">
      <w:r>
        <w:t xml:space="preserve">&lt;1870-05-18&gt;&lt;Onsdag 18.&gt;&lt;Mai&gt;&lt;1870&gt;&lt;368-20&gt;:    </w:t>
      </w:r>
      <w:r>
        <w:rPr>
          <w:i/>
        </w:rPr>
        <w:t>Onsdag 18</w:t>
      </w:r>
      <w:r>
        <w:t>. Morgenen koldt, senere Sol-Varme. </w:t>
      </w:r>
      <w:r>
        <w:rPr>
          <w:i/>
        </w:rPr>
        <w:t>Leveret</w:t>
      </w:r>
      <w:r>
        <w:t> [20]</w:t>
      </w:r>
      <w:r>
        <w:br/>
        <w:t xml:space="preserve">&lt;1870-05-18&gt;&lt;Onsdag 18.&gt;&lt;Mai&gt;&lt;1870&gt;&lt;368-21&gt;:    </w:t>
      </w:r>
      <w:r>
        <w:rPr>
          <w:i/>
        </w:rPr>
        <w:t>mine Ordner og min Lotterisæddel i Sparekassen</w:t>
      </w:r>
      <w:r>
        <w:t> til Boye.</w:t>
      </w:r>
      <w:r>
        <w:br/>
        <w:t xml:space="preserve">&lt;1870-05-18&gt;&lt;Onsdag 18.&gt;&lt;Mai&gt;&lt;1870&gt;&lt;368-22&gt;:    </w:t>
      </w:r>
      <w:r>
        <w:t>Sendt Brev til Otto Scavenius, hvis Fødselsdag det er imorgen.</w:t>
      </w:r>
      <w:r>
        <w:br/>
        <w:t xml:space="preserve">&lt;1870-05-18&gt;&lt;Onsdag 18.&gt;&lt;Mai&gt;&lt;1870&gt;&lt;368-23&gt;:    </w:t>
      </w:r>
      <w:r>
        <w:t>Brev til Fru </w:t>
      </w:r>
      <w:r>
        <w:rPr>
          <w:i/>
        </w:rPr>
        <w:t>Scavenius</w:t>
      </w:r>
      <w:r>
        <w:t> at jeg kom paa Lørdag. Sagt Lev</w:t>
      </w:r>
      <w:r>
        <w:br/>
        <w:t xml:space="preserve">&lt;1870-05-18&gt;&lt;Onsdag 18.&gt;&lt;Mai&gt;&lt;1870&gt;&lt;368-24&gt;:    </w:t>
      </w:r>
      <w:r>
        <w:t>vel til Bloch. Middag hos Eduard Collin, hvor Grev Lerche</w:t>
      </w:r>
      <w:r>
        <w:br/>
        <w:t>&lt;1870-05-18&gt;&lt;Onsdag 18.&gt;&lt;Mai&gt;</w:t>
      </w:r>
      <w:r>
        <w:t xml:space="preserve">&lt;1870&gt;&lt;368-25&gt;:    </w:t>
      </w:r>
      <w:r>
        <w:t>til Lerchenborg var og vilde gjerne høre et Par af mine sidste [25]</w:t>
      </w:r>
      <w:r>
        <w:br/>
        <w:t xml:space="preserve">&lt;1870-05-18&gt;&lt;Onsdag 18.&gt;&lt;Mai&gt;&lt;1870&gt;&lt;368-26&gt;:    </w:t>
      </w:r>
      <w:r>
        <w:t>Eventyr jeg læste da for </w:t>
      </w:r>
      <w:r>
        <w:rPr>
          <w:i/>
        </w:rPr>
        <w:t>ham</w:t>
      </w:r>
      <w:r>
        <w:t> og Professor Schødte Oldefaer,</w:t>
      </w:r>
      <w:r>
        <w:br/>
        <w:t xml:space="preserve">&lt;1870-05-18&gt;&lt;Onsdag 18.&gt;&lt;Mai&gt;&lt;1870&gt;&lt;368-27&gt;:    </w:t>
      </w:r>
      <w:r>
        <w:t>Lysene og det Utroligste. Theodor sagde at jeg nok skyede</w:t>
      </w:r>
    </w:p>
    <w:p w14:paraId="5F67119D" w14:textId="77777777" w:rsidR="00AA4F97" w:rsidRDefault="00F22376">
      <w:r>
        <w:br w:type="page"/>
      </w:r>
    </w:p>
    <w:p w14:paraId="101BAE65" w14:textId="77777777" w:rsidR="00AA4F97" w:rsidRDefault="00F22376">
      <w:r>
        <w:lastRenderedPageBreak/>
        <w:t xml:space="preserve">&lt;1870-05-18&gt;&lt;Onsdag 18.&gt;&lt;Mai&gt;&lt;1870&gt;&lt;369-01&gt;:    </w:t>
      </w:r>
      <w:r>
        <w:t>ham i den sidste Tid og talte om »Feighed«, han forstaaer</w:t>
      </w:r>
      <w:r>
        <w:br/>
        <w:t xml:space="preserve">&lt;1870-05-18&gt;&lt;Onsdag 18.&gt;&lt;Mai&gt;&lt;1870&gt;&lt;369-02&gt;:    </w:t>
      </w:r>
      <w:r>
        <w:t>mig ikke. I Theatret Regimentets Datter, hvor var</w:t>
      </w:r>
      <w:r>
        <w:br/>
        <w:t xml:space="preserve">&lt;1870-05-18&gt;&lt;Onsdag 18.&gt;&lt;Mai&gt;&lt;1870&gt;&lt;369-03&gt;:    </w:t>
      </w:r>
      <w:r>
        <w:t>det anderledes da Jenny Lind her optraadte deri; Hr</w:t>
      </w:r>
      <w:r>
        <w:br/>
        <w:t xml:space="preserve">&lt;1870-05-18&gt;&lt;Onsdag 18.&gt;&lt;Mai&gt;&lt;1870&gt;&lt;369-04&gt;:    </w:t>
      </w:r>
      <w:r>
        <w:t>Christophersen sang iøvrigt meget smukt. Der var uhyre</w:t>
      </w:r>
      <w:r>
        <w:br/>
        <w:t xml:space="preserve">&lt;1870-05-18&gt;&lt;Onsdag 18.&gt;&lt;Mai&gt;&lt;1870&gt;&lt;369-05&gt;:    </w:t>
      </w:r>
      <w:r>
        <w:t>varmt. [5]</w:t>
      </w:r>
    </w:p>
    <w:p w14:paraId="10FE23EC" w14:textId="77777777" w:rsidR="00AA4F97" w:rsidRDefault="00F22376">
      <w:r>
        <w:t xml:space="preserve">&lt;1870-05-19&gt;&lt;Torsdag 19.&gt;&lt;Mai&gt;&lt;1870&gt;&lt;369-06&gt;:    </w:t>
      </w:r>
      <w:r>
        <w:rPr>
          <w:i/>
        </w:rPr>
        <w:t>Torsdag 19</w:t>
      </w:r>
      <w:r>
        <w:t>. Otto Scavenius har i Dag Fødselsdag. Solen</w:t>
      </w:r>
      <w:r>
        <w:br/>
        <w:t xml:space="preserve">&lt;1870-05-19&gt;&lt;Torsdag 19.&gt;&lt;Mai&gt;&lt;1870&gt;&lt;369-07&gt;:    </w:t>
      </w:r>
      <w:r>
        <w:t>skinnede tilmorgen meget varmt ind i mit Soveværelse,</w:t>
      </w:r>
      <w:r>
        <w:br/>
        <w:t xml:space="preserve">&lt;1870-05-19&gt;&lt;Torsdag 19.&gt;&lt;Mai&gt;&lt;1870&gt;&lt;369-08&gt;:    </w:t>
      </w:r>
      <w:r>
        <w:t>Træerne ere grønne udenfor, det er ganske sommerligt. Besøg</w:t>
      </w:r>
      <w:r>
        <w:br/>
        <w:t xml:space="preserve">&lt;1870-05-19&gt;&lt;Torsdag 19.&gt;&lt;Mai&gt;&lt;1870&gt;&lt;369-09&gt;:    </w:t>
      </w:r>
      <w:r>
        <w:t>af Kammerherre Stiftamtmand Bille-Brahe om at komme ud</w:t>
      </w:r>
      <w:r>
        <w:br/>
        <w:t xml:space="preserve">&lt;1870-05-19&gt;&lt;Torsdag 19.&gt;&lt;Mai&gt;&lt;1870&gt;&lt;369-10&gt;:    </w:t>
      </w:r>
      <w:r>
        <w:t>til dem i Juni eller September. Besøgt Arveprindsesse </w:t>
      </w:r>
      <w:r>
        <w:rPr>
          <w:i/>
        </w:rPr>
        <w:t>Caroline. </w:t>
      </w:r>
      <w:r>
        <w:t>[10]</w:t>
      </w:r>
      <w:r>
        <w:br/>
        <w:t>&lt;1870-05-19&gt;&lt;Torsdag 19</w:t>
      </w:r>
      <w:r>
        <w:t xml:space="preserve">.&gt;&lt;Mai&gt;&lt;1870&gt;&lt;369-11&gt;:    </w:t>
      </w:r>
      <w:r>
        <w:t>Hun er meget døv, jeg raabte høit men Alt forstod hun</w:t>
      </w:r>
      <w:r>
        <w:br/>
        <w:t xml:space="preserve">&lt;1870-05-19&gt;&lt;Torsdag 19.&gt;&lt;Mai&gt;&lt;1870&gt;&lt;369-12&gt;:    </w:t>
      </w:r>
      <w:r>
        <w:t>vidst ikke, hun fortalte at det var ikke sandt hvad Aviserne</w:t>
      </w:r>
      <w:r>
        <w:br/>
        <w:t xml:space="preserve">&lt;1870-05-19&gt;&lt;Torsdag 19.&gt;&lt;Mai&gt;&lt;1870&gt;&lt;369-13&gt;:    </w:t>
      </w:r>
      <w:r>
        <w:t>mældte, at Enkedronningen ved Hjælp af Prindsen af Wales</w:t>
      </w:r>
      <w:r>
        <w:br/>
        <w:t xml:space="preserve">&lt;1870-05-19&gt;&lt;Torsdag 19.&gt;&lt;Mai&gt;&lt;1870&gt;&lt;369-14&gt;:    </w:t>
      </w:r>
      <w:r>
        <w:t>vilde have Caroline Mathildes Liig herover. Hun bad mig</w:t>
      </w:r>
      <w:r>
        <w:br/>
        <w:t xml:space="preserve">&lt;1870-05-19&gt;&lt;Torsdag 19.&gt;&lt;Mai&gt;&lt;1870&gt;&lt;369-15&gt;:    </w:t>
      </w:r>
      <w:r>
        <w:t>endeligt imellem at besøge sig. Gik ud til Directeuren Wedel [</w:t>
      </w:r>
      <w:r>
        <w:t>15]</w:t>
      </w:r>
      <w:r>
        <w:br/>
        <w:t xml:space="preserve">&lt;1870-05-19&gt;&lt;Torsdag 19.&gt;&lt;Mai&gt;&lt;1870&gt;&lt;369-16&gt;:    </w:t>
      </w:r>
      <w:r>
        <w:t>for at erfare om jeg kunde reise paa mit Pas fra ifjor, det han</w:t>
      </w:r>
      <w:r>
        <w:br/>
        <w:t xml:space="preserve">&lt;1870-05-19&gt;&lt;Torsdag 19.&gt;&lt;Mai&gt;&lt;1870&gt;&lt;369-17&gt;:    </w:t>
      </w:r>
      <w:r>
        <w:t>svarede ja til, da det ikke var et Aar gammelt. Brev fra Fru</w:t>
      </w:r>
      <w:r>
        <w:br/>
        <w:t xml:space="preserve">&lt;1870-05-19&gt;&lt;Torsdag 19.&gt;&lt;Mai&gt;&lt;1870&gt;&lt;369-18&gt;:    </w:t>
      </w:r>
      <w:r>
        <w:rPr>
          <w:i/>
        </w:rPr>
        <w:t>Melchior</w:t>
      </w:r>
      <w:r>
        <w:t> i Algier. — Det er meget varmt i Dag, aldeles sommerligt.</w:t>
      </w:r>
      <w:r>
        <w:br/>
        <w:t xml:space="preserve">&lt;1870-05-19&gt;&lt;Torsdag 19.&gt;&lt;Mai&gt;&lt;1870&gt;&lt;369-19&gt;:    </w:t>
      </w:r>
      <w:r>
        <w:t>Jeg er i graa Sommerklæder. Orla Lehmanns Fødselsdag.</w:t>
      </w:r>
      <w:r>
        <w:br/>
        <w:t xml:space="preserve">&lt;1870-05-19&gt;&lt;Torsdag 19.&gt;&lt;Mai&gt;&lt;1870&gt;&lt;369-20&gt;:    </w:t>
      </w:r>
      <w:r>
        <w:t>Sendt i Krydsbaand to Hefter Eventyr og det sidste [20]</w:t>
      </w:r>
      <w:r>
        <w:br/>
        <w:t xml:space="preserve">&lt;1870-05-19&gt;&lt;Torsdag 19.&gt;&lt;Mai&gt;&lt;1870&gt;&lt;369-21&gt;:    </w:t>
      </w:r>
      <w:r>
        <w:t>med de tre Eventyr og Historier til </w:t>
      </w:r>
      <w:r>
        <w:rPr>
          <w:i/>
        </w:rPr>
        <w:t>Ten-Kate</w:t>
      </w:r>
      <w:r>
        <w:t> i Amsterdam.</w:t>
      </w:r>
      <w:r>
        <w:br/>
        <w:t xml:space="preserve">&lt;1870-05-19&gt;&lt;Torsdag 19.&gt;&lt;Mai&gt;&lt;1870&gt;&lt;369-22&gt;:    </w:t>
      </w:r>
      <w:r>
        <w:t>Middag hos General Raasløff med Finantsministeren Fonnesbech</w:t>
      </w:r>
      <w:r>
        <w:br/>
        <w:t>&lt;1870-05-19&gt;&lt;Torsdag 19.&gt;&lt;Ma</w:t>
      </w:r>
      <w:r>
        <w:t xml:space="preserve">i&gt;&lt;1870&gt;&lt;369-23&gt;:    </w:t>
      </w:r>
      <w:r>
        <w:t>og Dr Schytte, og særligt med vor Consul i Amerika</w:t>
      </w:r>
      <w:r>
        <w:br/>
        <w:t xml:space="preserve">&lt;1870-05-19&gt;&lt;Torsdag 19.&gt;&lt;Mai&gt;&lt;1870&gt;&lt;369-24&gt;:    </w:t>
      </w:r>
      <w:r>
        <w:t>General Christensen, for hvem jeg var indbudt, han syntes</w:t>
      </w:r>
      <w:r>
        <w:br/>
        <w:t xml:space="preserve">&lt;1870-05-19&gt;&lt;Torsdag 19.&gt;&lt;Mai&gt;&lt;1870&gt;&lt;369-25&gt;:    </w:t>
      </w:r>
      <w:r>
        <w:t>en særdeles behagelig venlig Mand og glad ved at see mig; jeg [25]</w:t>
      </w:r>
      <w:r>
        <w:br/>
        <w:t xml:space="preserve">&lt;1870-05-19&gt;&lt;Torsdag 19.&gt;&lt;Mai&gt;&lt;1870&gt;&lt;369-26&gt;:    </w:t>
      </w:r>
      <w:r>
        <w:t>havde af Photograph Butz Müller hørt at Christensen fandt</w:t>
      </w:r>
      <w:r>
        <w:br/>
        <w:t xml:space="preserve">&lt;1870-05-19&gt;&lt;Torsdag 19.&gt;&lt;Mai&gt;&lt;1870&gt;&lt;369-27&gt;:    </w:t>
      </w:r>
      <w:r>
        <w:t>at mine Eventyr bleve slet oversatte og at jeg var i daarlige</w:t>
      </w:r>
      <w:r>
        <w:br/>
        <w:t xml:space="preserve">&lt;1870-05-19&gt;&lt;Torsdag 19.&gt;&lt;Mai&gt;&lt;1870&gt;&lt;369-28&gt;:    </w:t>
      </w:r>
      <w:r>
        <w:t>Hænder, han vilde forskaffe mig bedre; det generede mig,</w:t>
      </w:r>
    </w:p>
    <w:p w14:paraId="00B4D64D" w14:textId="77777777" w:rsidR="00AA4F97" w:rsidRDefault="00F22376">
      <w:r>
        <w:br w:type="page"/>
      </w:r>
    </w:p>
    <w:p w14:paraId="348DF8FA" w14:textId="77777777" w:rsidR="00AA4F97" w:rsidRDefault="00F22376">
      <w:r>
        <w:lastRenderedPageBreak/>
        <w:t xml:space="preserve">&lt;1870-05-19&gt;&lt;Torsdag 19.&gt;&lt;Mai&gt;&lt;1870&gt;&lt;370-01&gt;:    </w:t>
      </w:r>
      <w:r>
        <w:t>jeg havde ikke villet indlade mig paa at skrive derom og</w:t>
      </w:r>
      <w:r>
        <w:br/>
        <w:t xml:space="preserve">&lt;1870-05-19&gt;&lt;Torsdag 19.&gt;&lt;Mai&gt;&lt;1870&gt;&lt;370-02&gt;:    </w:t>
      </w:r>
      <w:r>
        <w:t>ventede nu at høre en Deel herom og hører ham saa tale vel</w:t>
      </w:r>
      <w:r>
        <w:br/>
        <w:t xml:space="preserve">&lt;1870-05-19&gt;&lt;Torsdag 19.&gt;&lt;Mai&gt;&lt;1870&gt;&lt;370-03&gt;:    </w:t>
      </w:r>
      <w:r>
        <w:t>om Hr Scudder og mine Forlæggere som hæderlige, betyde[n]de</w:t>
      </w:r>
      <w:r>
        <w:br/>
        <w:t xml:space="preserve">&lt;1870-05-19&gt;&lt;Torsdag 19.&gt;&lt;Mai&gt;&lt;1870&gt;&lt;370-04&gt;:    </w:t>
      </w:r>
      <w:r>
        <w:t>Mænd. Jeg klippede tre smaa Billeder til hans Børn,</w:t>
      </w:r>
      <w:r>
        <w:br/>
        <w:t xml:space="preserve">&lt;1870-05-19&gt;&lt;Torsdag 19.&gt;&lt;Mai&gt;&lt;1870&gt;&lt;370-05&gt;:    </w:t>
      </w:r>
      <w:r>
        <w:t>læste derpaa Oldefaer, Lysene, Rosen og Sneglen, Sommerfuglen. [5]</w:t>
      </w:r>
      <w:r>
        <w:br/>
        <w:t xml:space="preserve">&lt;1870-05-19&gt;&lt;Torsdag </w:t>
      </w:r>
      <w:r>
        <w:t xml:space="preserve">19.&gt;&lt;Mai&gt;&lt;1870&gt;&lt;370-06&gt;:    </w:t>
      </w:r>
      <w:r>
        <w:t>Gik tidlig hjem, træt og vidunderlig tørstig.</w:t>
      </w:r>
    </w:p>
    <w:p w14:paraId="459560B8" w14:textId="77777777" w:rsidR="00AA4F97" w:rsidRDefault="00F22376">
      <w:r>
        <w:t xml:space="preserve">&lt;1870-05-20&gt;&lt;Fredag 20.&gt;&lt;Mai&gt;&lt;1870&gt;&lt;370-07&gt;:    </w:t>
      </w:r>
      <w:r>
        <w:rPr>
          <w:i/>
        </w:rPr>
        <w:t>Fredag 20</w:t>
      </w:r>
      <w:r>
        <w:t>. Meget varmt og tung Luft. Jeg kom som fra et</w:t>
      </w:r>
      <w:r>
        <w:br/>
        <w:t xml:space="preserve">&lt;1870-05-20&gt;&lt;Fredag 20.&gt;&lt;Mai&gt;&lt;1870&gt;&lt;370-08&gt;:    </w:t>
      </w:r>
      <w:r>
        <w:t>Dampbad ud af Sengen følte mig daarlig, mat i Benene, Hovedpine.</w:t>
      </w:r>
      <w:r>
        <w:br/>
        <w:t xml:space="preserve">&lt;1870-05-20&gt;&lt;Fredag 20.&gt;&lt;Mai&gt;&lt;1870&gt;&lt;370-09&gt;:    </w:t>
      </w:r>
      <w:r>
        <w:t>Gik lidt efter 10 over til General Christiansen, der</w:t>
      </w:r>
      <w:r>
        <w:br/>
        <w:t xml:space="preserve">&lt;1870-05-20&gt;&lt;Fredag 20.&gt;&lt;Mai&gt;&lt;1870&gt;&lt;370-10&gt;:    </w:t>
      </w:r>
      <w:r>
        <w:t>var hans gamle Moder fra Kjøbenhavns Sygehjem, en Søster [10]</w:t>
      </w:r>
      <w:r>
        <w:br/>
        <w:t xml:space="preserve">&lt;1870-05-20&gt;&lt;Fredag 20.&gt;&lt;Mai&gt;&lt;1870&gt;&lt;370-11&gt;:    </w:t>
      </w:r>
      <w:r>
        <w:t>Fru Holst, Skuespillerinden Frøken Nielsen fra det kongelige</w:t>
      </w:r>
      <w:r>
        <w:br/>
        <w:t>&lt;1870-05-20&gt;&lt;Fredag 20.</w:t>
      </w:r>
      <w:r>
        <w:t xml:space="preserve">&gt;&lt;Mai&gt;&lt;1870&gt;&lt;370-12&gt;:    </w:t>
      </w:r>
      <w:r>
        <w:t>Theater og Flere, de bleve Alle præsenterede for mig og der</w:t>
      </w:r>
      <w:r>
        <w:br/>
        <w:t xml:space="preserve">&lt;1870-05-20&gt;&lt;Fredag 20.&gt;&lt;Mai&gt;&lt;1870&gt;&lt;370-13&gt;:    </w:t>
      </w:r>
      <w:r>
        <w:t>syntes stor Glæde over at samles med mig og høre mig læse,</w:t>
      </w:r>
      <w:r>
        <w:br/>
        <w:t xml:space="preserve">&lt;1870-05-20&gt;&lt;Fredag 20.&gt;&lt;Mai&gt;&lt;1870&gt;&lt;370-14&gt;:    </w:t>
      </w:r>
      <w:r>
        <w:t>særligt Frøken Nielsen. Jeg læste Tidselen, det Forunderligste,</w:t>
      </w:r>
      <w:r>
        <w:br/>
        <w:t xml:space="preserve">&lt;1870-05-20&gt;&lt;Fredag 20.&gt;&lt;Mai&gt;&lt;1870&gt;&lt;370-15&gt;:    </w:t>
      </w:r>
      <w:r>
        <w:t>Hvad man kan hitte paa og senere </w:t>
      </w:r>
      <w:r>
        <w:rPr>
          <w:i/>
        </w:rPr>
        <w:t>Laserne</w:t>
      </w:r>
      <w:r>
        <w:t>. Billedhugger [15]</w:t>
      </w:r>
      <w:r>
        <w:br/>
        <w:t xml:space="preserve">&lt;1870-05-20&gt;&lt;Fredag 20.&gt;&lt;Mai&gt;&lt;1870&gt;&lt;370-16&gt;:    </w:t>
      </w:r>
      <w:r>
        <w:t>Stein bad om han maatte modelere mig læsende for en</w:t>
      </w:r>
      <w:r>
        <w:br/>
      </w:r>
      <w:r>
        <w:t xml:space="preserve">&lt;1870-05-20&gt;&lt;Fredag 20.&gt;&lt;Mai&gt;&lt;1870&gt;&lt;370-17&gt;:    </w:t>
      </w:r>
      <w:r>
        <w:t>Gruppe Børn. Christensen bad mig bestille mit Portræt til</w:t>
      </w:r>
      <w:r>
        <w:br/>
        <w:t xml:space="preserve">&lt;1870-05-20&gt;&lt;Fredag 20.&gt;&lt;Mai&gt;&lt;1870&gt;&lt;370-18&gt;:    </w:t>
      </w:r>
      <w:r>
        <w:t>sig hos en ung lovende Maler. Min Skaal blev drukket og jeg</w:t>
      </w:r>
      <w:r>
        <w:br/>
        <w:t xml:space="preserve">&lt;1870-05-20&gt;&lt;Fredag 20.&gt;&lt;Mai&gt;&lt;1870&gt;&lt;370-19&gt;:    </w:t>
      </w:r>
      <w:r>
        <w:t>meget anmodet om at komme til Amerika. Han bad mig</w:t>
      </w:r>
      <w:r>
        <w:br/>
        <w:t xml:space="preserve">&lt;1870-05-20&gt;&lt;Fredag 20.&gt;&lt;Mai&gt;&lt;1870&gt;&lt;370-20&gt;:    </w:t>
      </w:r>
      <w:r>
        <w:t>kysse sin lille Datter Dagmar at hun kunde fortælle at hun [20]</w:t>
      </w:r>
      <w:r>
        <w:br/>
        <w:t xml:space="preserve">&lt;1870-05-20&gt;&lt;Fredag 20.&gt;&lt;Mai&gt;&lt;1870&gt;&lt;370-21&gt;:    </w:t>
      </w:r>
      <w:r>
        <w:t>havde faaet et Kys af mig, jeg vilde ky</w:t>
      </w:r>
      <w:r>
        <w:t>sse paa Panden, hun</w:t>
      </w:r>
      <w:r>
        <w:br/>
        <w:t xml:space="preserve">&lt;1870-05-20&gt;&lt;Fredag 20.&gt;&lt;Mai&gt;&lt;1870&gt;&lt;370-22&gt;:    </w:t>
      </w:r>
      <w:r>
        <w:t>vendte Munden til. Gik derpaa at mælde mig ud af Studenterforeningen.</w:t>
      </w:r>
      <w:r>
        <w:br/>
        <w:t xml:space="preserve">&lt;1870-05-20&gt;&lt;Fredag 20.&gt;&lt;Mai&gt;&lt;1870&gt;&lt;370-23&gt;:    </w:t>
      </w:r>
      <w:r>
        <w:t>Bragt Mantzius et Exemplar af »3 Eventyr</w:t>
      </w:r>
      <w:r>
        <w:br/>
        <w:t xml:space="preserve">&lt;1870-05-20&gt;&lt;Fredag 20.&gt;&lt;Mai&gt;&lt;1870&gt;&lt;370-24&gt;:    </w:t>
      </w:r>
      <w:r>
        <w:t>og Historier«, lagt hos Collins et Exemplar af den tydske</w:t>
      </w:r>
      <w:r>
        <w:br/>
        <w:t xml:space="preserve">&lt;1870-05-20&gt;&lt;Fredag 20.&gt;&lt;Mai&gt;&lt;1870&gt;&lt;370-25&gt;:    </w:t>
      </w:r>
      <w:r>
        <w:t>illustrerede Eventyr Udgave, som Professor Schytte har [25]</w:t>
      </w:r>
      <w:r>
        <w:br/>
        <w:t xml:space="preserve">&lt;1870-05-20&gt;&lt;Fredag 20.&gt;&lt;Mai&gt;&lt;1870&gt;&lt;370-26&gt;:    </w:t>
      </w:r>
      <w:r>
        <w:t>lovet mig at tage med t</w:t>
      </w:r>
      <w:r>
        <w:t>il </w:t>
      </w:r>
      <w:r>
        <w:rPr>
          <w:i/>
        </w:rPr>
        <w:t>Kaulbach</w:t>
      </w:r>
      <w:r>
        <w:t> i München. Sendt</w:t>
      </w:r>
      <w:r>
        <w:br/>
        <w:t xml:space="preserve">&lt;1870-05-20&gt;&lt;Fredag 20.&gt;&lt;Mai&gt;&lt;1870&gt;&lt;370-27&gt;:    </w:t>
      </w:r>
      <w:r>
        <w:t>Brev om Ten-Kate til Geheime-Etatsraad </w:t>
      </w:r>
      <w:r>
        <w:rPr>
          <w:i/>
        </w:rPr>
        <w:t>Trap</w:t>
      </w:r>
      <w:r>
        <w:t>. Middag</w:t>
      </w:r>
    </w:p>
    <w:p w14:paraId="0EAC4648" w14:textId="77777777" w:rsidR="00AA4F97" w:rsidRDefault="00F22376">
      <w:r>
        <w:br w:type="page"/>
      </w:r>
    </w:p>
    <w:p w14:paraId="0210E245" w14:textId="77777777" w:rsidR="00AA4F97" w:rsidRDefault="00F22376">
      <w:r>
        <w:lastRenderedPageBreak/>
        <w:t xml:space="preserve">&lt;1870-05-20&gt;&lt;Fredag 20.&gt;&lt;Mai&gt;&lt;1870&gt;&lt;371-01&gt;:    </w:t>
      </w:r>
      <w:r>
        <w:t>hos Fru </w:t>
      </w:r>
      <w:r>
        <w:rPr>
          <w:i/>
        </w:rPr>
        <w:t>Koch</w:t>
      </w:r>
      <w:r>
        <w:t> med Familien. I Theatret til første Act af</w:t>
      </w:r>
      <w:r>
        <w:br/>
        <w:t xml:space="preserve">&lt;1870-05-20&gt;&lt;Fredag 20.&gt;&lt;Mai&gt;&lt;1870&gt;&lt;371-02&gt;:    </w:t>
      </w:r>
      <w:r>
        <w:t>Lohengrin.</w:t>
      </w:r>
    </w:p>
    <w:p w14:paraId="5CC527B0" w14:textId="77777777" w:rsidR="00AA4F97" w:rsidRDefault="00F22376">
      <w:r>
        <w:t xml:space="preserve">&lt;1870-05-21&gt;&lt;Løverdag 21.&gt;&lt;Mai&gt;&lt;1870&gt;&lt;371-03&gt;:    </w:t>
      </w:r>
      <w:r>
        <w:rPr>
          <w:i/>
        </w:rPr>
        <w:t>Løverdag 21</w:t>
      </w:r>
      <w:r>
        <w:t>. Oppe halv fem, fik først Kaffe en heel Time</w:t>
      </w:r>
      <w:r>
        <w:br/>
        <w:t xml:space="preserve">&lt;1870-05-21&gt;&lt;Løverdag 21.&gt;&lt;Mai&gt;&lt;1870&gt;&lt;371-04&gt;:    </w:t>
      </w:r>
      <w:r>
        <w:t>efter. Gav den lille Pige i Rdlr, Karlen 6 Rdlr Jomfruen 9</w:t>
      </w:r>
      <w:r>
        <w:br/>
        <w:t xml:space="preserve">&lt;1870-05-21&gt;&lt;Løverdag 21.&gt;&lt;Mai&gt;&lt;1870&gt;&lt;371-05&gt;:    </w:t>
      </w:r>
      <w:r>
        <w:t>Rdlr; hun var forlegen derved. Kudsken Christian 2 Rdlr. [5]</w:t>
      </w:r>
      <w:r>
        <w:br/>
        <w:t xml:space="preserve">&lt;1870-05-21&gt;&lt;Løverdag 21.&gt;&lt;Mai&gt;&lt;1870&gt;&lt;371-06&gt;:    </w:t>
      </w:r>
      <w:r>
        <w:t>Det var en kold Morgen. Kom i Vogn med Grev Holstein til</w:t>
      </w:r>
      <w:r>
        <w:br/>
        <w:t xml:space="preserve">&lt;1870-05-21&gt;&lt;Løverdag 21.&gt;&lt;Mai&gt;&lt;1870&gt;&lt;371-07&gt;:    </w:t>
      </w:r>
      <w:r>
        <w:t>Holsteinborg og ved </w:t>
      </w:r>
      <w:r>
        <w:rPr>
          <w:i/>
        </w:rPr>
        <w:t>Ringsted</w:t>
      </w:r>
      <w:r>
        <w:t> med Neergaard, Wedel og Grev</w:t>
      </w:r>
      <w:r>
        <w:br/>
        <w:t>&lt;1870-05-21&gt;&lt;Løverda</w:t>
      </w:r>
      <w:r>
        <w:t xml:space="preserve">g 21.&gt;&lt;Mai&gt;&lt;1870&gt;&lt;371-08&gt;:    </w:t>
      </w:r>
      <w:r>
        <w:t>Schack-Brochenhuus. Traf i </w:t>
      </w:r>
      <w:r>
        <w:rPr>
          <w:i/>
        </w:rPr>
        <w:t>Ringsted</w:t>
      </w:r>
      <w:r>
        <w:t> Grevinde </w:t>
      </w:r>
      <w:r>
        <w:rPr>
          <w:i/>
        </w:rPr>
        <w:t>Frijs</w:t>
      </w:r>
      <w:r>
        <w:t> med</w:t>
      </w:r>
      <w:r>
        <w:br/>
        <w:t xml:space="preserve">&lt;1870-05-21&gt;&lt;Løverdag 21.&gt;&lt;Mai&gt;&lt;1870&gt;&lt;371-09&gt;:    </w:t>
      </w:r>
      <w:r>
        <w:t>Døttre, de skulde til Gisselfeldt. Grevinden bad mig i Sommer</w:t>
      </w:r>
      <w:r>
        <w:br/>
        <w:t xml:space="preserve">&lt;1870-05-21&gt;&lt;Løverdag 21.&gt;&lt;Mai&gt;&lt;1870&gt;&lt;371-10&gt;:    </w:t>
      </w:r>
      <w:r>
        <w:t>komme til Frijsenborg. I Korsør var Vognen fra Basnæs [10]</w:t>
      </w:r>
      <w:r>
        <w:br/>
        <w:t xml:space="preserve">&lt;1870-05-21&gt;&lt;Løverdag 21.&gt;&lt;Mai&gt;&lt;1870&gt;&lt;371-11&gt;:    </w:t>
      </w:r>
      <w:r>
        <w:t>efter mig. Jeg kom Klokken ½12 der og fik mine sædvanlige</w:t>
      </w:r>
      <w:r>
        <w:br/>
        <w:t xml:space="preserve">&lt;1870-05-21&gt;&lt;Løverdag 21.&gt;&lt;Mai&gt;&lt;1870&gt;&lt;371-12&gt;:    </w:t>
      </w:r>
      <w:r>
        <w:t>to Værelser. Træt og søvnig, sov 1½ Time i en St</w:t>
      </w:r>
      <w:r>
        <w:t>ol</w:t>
      </w:r>
      <w:r>
        <w:br/>
        <w:t xml:space="preserve">&lt;1870-05-21&gt;&lt;Løverdag 21.&gt;&lt;Mai&gt;&lt;1870&gt;&lt;371-13&gt;:    </w:t>
      </w:r>
      <w:r>
        <w:t>og frøs. Iseng tilaften 10½.</w:t>
      </w:r>
    </w:p>
    <w:p w14:paraId="129074BE" w14:textId="77777777" w:rsidR="00AA4F97" w:rsidRDefault="00F22376">
      <w:r>
        <w:t xml:space="preserve">&lt;1870-05-22&gt;&lt;Søndag 22&gt;&lt;Mai&gt;&lt;1870&gt;&lt;371-14&gt;:    </w:t>
      </w:r>
      <w:r>
        <w:rPr>
          <w:i/>
        </w:rPr>
        <w:t>Søndag 22</w:t>
      </w:r>
      <w:r>
        <w:t> Inat Klokken éet kom Mogens Frijs alene, ikke</w:t>
      </w:r>
      <w:r>
        <w:br/>
        <w:t xml:space="preserve">&lt;1870-05-22&gt;&lt;Søndag 22&gt;&lt;Mai&gt;&lt;1870&gt;&lt;371-15&gt;:    </w:t>
      </w:r>
      <w:r>
        <w:t>den unge Baron Blixten som ogsaa ventedes. Solskin men [15]</w:t>
      </w:r>
      <w:r>
        <w:br/>
        <w:t xml:space="preserve">&lt;1870-05-22&gt;&lt;Søndag 22&gt;&lt;Mai&gt;&lt;1870&gt;&lt;371-16&gt;:    </w:t>
      </w:r>
      <w:r>
        <w:t>kjøligt. — Brev til Hr </w:t>
      </w:r>
      <w:r>
        <w:rPr>
          <w:i/>
        </w:rPr>
        <w:t>Martin Henriques</w:t>
      </w:r>
      <w:r>
        <w:t>. Fru Luzie Castenskjold</w:t>
      </w:r>
      <w:r>
        <w:br/>
        <w:t xml:space="preserve">&lt;1870-05-22&gt;&lt;Søndag 22&gt;&lt;Mai&gt;&lt;1870&gt;&lt;371-17&gt;:    </w:t>
      </w:r>
      <w:r>
        <w:t>var her til Middag. Mogens gjør Indtryk af Godmodighed;</w:t>
      </w:r>
      <w:r>
        <w:br/>
        <w:t xml:space="preserve">&lt;1870-05-22&gt;&lt;Søndag 22&gt;&lt;Mai&gt;&lt;1870&gt;&lt;371-18&gt;:    </w:t>
      </w:r>
      <w:r>
        <w:t>han og Otto synes at være ungdomsfriske Venner. Idag</w:t>
      </w:r>
      <w:r>
        <w:br/>
        <w:t>&lt;1870-05-22&gt;&lt;Søndag 22&gt;&lt;Mai&gt;&lt;1870&gt;&lt;</w:t>
      </w:r>
      <w:r>
        <w:t xml:space="preserve">371-19&gt;:    </w:t>
      </w:r>
      <w:r>
        <w:t>var en tør Brandtaage som faldt for Brystet, mod Aften</w:t>
      </w:r>
      <w:r>
        <w:br/>
        <w:t xml:space="preserve">&lt;1870-05-22&gt;&lt;Søndag 22&gt;&lt;Mai&gt;&lt;1870&gt;&lt;371-20&gt;:    </w:t>
      </w:r>
      <w:r>
        <w:t>koldt. [20]</w:t>
      </w:r>
    </w:p>
    <w:p w14:paraId="4ADB536C" w14:textId="77777777" w:rsidR="00AA4F97" w:rsidRDefault="00F22376">
      <w:r>
        <w:t xml:space="preserve">&lt;1870-05-23&gt;&lt;Mandag 23.&gt;&lt;Mai&gt;&lt;1870&gt;&lt;371-21&gt;:    </w:t>
      </w:r>
      <w:r>
        <w:rPr>
          <w:i/>
        </w:rPr>
        <w:t>Mandag 23</w:t>
      </w:r>
      <w:r>
        <w:t>. Koldt. De unge Herrer skjøde Duer, som de</w:t>
      </w:r>
      <w:r>
        <w:br/>
        <w:t xml:space="preserve">&lt;1870-05-23&gt;&lt;Mandag 23.&gt;&lt;Mai&gt;&lt;1870&gt;&lt;371-22&gt;:    </w:t>
      </w:r>
      <w:r>
        <w:t>førte med i Kurv ud i Haven og slap løs for at skyde, efter</w:t>
      </w:r>
      <w:r>
        <w:br/>
        <w:t xml:space="preserve">&lt;1870-05-23&gt;&lt;Mandag 23.&gt;&lt;Mai&gt;&lt;1870&gt;&lt;371-23&gt;:    </w:t>
      </w:r>
      <w:r>
        <w:t>fransk Art. Sendt Brev til Eduard </w:t>
      </w:r>
      <w:r>
        <w:rPr>
          <w:i/>
        </w:rPr>
        <w:t>Collin</w:t>
      </w:r>
      <w:r>
        <w:t>, deri et Brev til</w:t>
      </w:r>
      <w:r>
        <w:br/>
        <w:t xml:space="preserve">&lt;1870-05-23&gt;&lt;Mandag 23.&gt;&lt;Mai&gt;&lt;1870&gt;&lt;371-24&gt;:    </w:t>
      </w:r>
      <w:r>
        <w:rPr>
          <w:i/>
        </w:rPr>
        <w:t>Kaulbach</w:t>
      </w:r>
      <w:r>
        <w:t> med mine Eventyr. Brev til Moses </w:t>
      </w:r>
      <w:r>
        <w:rPr>
          <w:i/>
        </w:rPr>
        <w:t>Melchior</w:t>
      </w:r>
      <w:r>
        <w:t>. De</w:t>
      </w:r>
      <w:r>
        <w:br/>
        <w:t xml:space="preserve">&lt;1870-05-23&gt;&lt;Mandag 23.&gt;&lt;Mai&gt;&lt;1870&gt;&lt;371-25&gt;:    </w:t>
      </w:r>
      <w:r>
        <w:t>unge Herrer vare til Frokost paa Borreby, jeg ene hjemme. [25]</w:t>
      </w:r>
      <w:r>
        <w:br/>
        <w:t>&lt;1870-05-23&gt;&lt;Mandag 23.&gt;&lt;Mai&gt;&lt;</w:t>
      </w:r>
      <w:r>
        <w:t xml:space="preserve">1870&gt;&lt;371-26&gt;:    </w:t>
      </w:r>
      <w:r>
        <w:t>Besøg af Grevinde Holstein, som havde ventet mig tidligere</w:t>
      </w:r>
    </w:p>
    <w:p w14:paraId="5B1C2B20" w14:textId="77777777" w:rsidR="00AA4F97" w:rsidRDefault="00F22376">
      <w:r>
        <w:br w:type="page"/>
      </w:r>
    </w:p>
    <w:p w14:paraId="62AF631C" w14:textId="77777777" w:rsidR="00AA4F97" w:rsidRDefault="00F22376">
      <w:r>
        <w:lastRenderedPageBreak/>
        <w:t xml:space="preserve">&lt;1870-05-23&gt;&lt;Mandag 23.&gt;&lt;Mai&gt;&lt;1870&gt;&lt;372-01&gt;:    </w:t>
      </w:r>
      <w:r>
        <w:t>til Holsteinborg. Hun meddeelte mig en lille Overraskelse</w:t>
      </w:r>
      <w:r>
        <w:br/>
        <w:t xml:space="preserve">&lt;1870-05-23&gt;&lt;Mandag 23.&gt;&lt;Mai&gt;&lt;1870&gt;&lt;372-02&gt;:    </w:t>
      </w:r>
      <w:r>
        <w:t>hun vilde arangere til Glæde for Familien paa Basnæs at hun</w:t>
      </w:r>
      <w:r>
        <w:br/>
        <w:t xml:space="preserve">&lt;1870-05-23&gt;&lt;Mandag 23.&gt;&lt;Mai&gt;&lt;1870&gt;&lt;372-03&gt;:    </w:t>
      </w:r>
      <w:r>
        <w:t>havde indbudt Grevinde Frijs til sig og de da, med Døttre til</w:t>
      </w:r>
      <w:r>
        <w:br/>
        <w:t xml:space="preserve">&lt;1870-05-23&gt;&lt;Mandag 23.&gt;&lt;Mai&gt;&lt;1870&gt;&lt;372-04&gt;:    </w:t>
      </w:r>
      <w:r>
        <w:t>Hest vilde komme her før Mogens reiste, men han vil afsted</w:t>
      </w:r>
      <w:r>
        <w:br/>
        <w:t xml:space="preserve">&lt;1870-05-23&gt;&lt;Mandag 23.&gt;&lt;Mai&gt;&lt;1870&gt;&lt;372-05&gt;:    </w:t>
      </w:r>
      <w:r>
        <w:t>overmorgen sagde jeg hende; jeg fik da Lov at betroe ham [5]</w:t>
      </w:r>
      <w:r>
        <w:br/>
        <w:t xml:space="preserve">&lt;1870-05-23&gt;&lt;Mandag </w:t>
      </w:r>
      <w:r>
        <w:t xml:space="preserve">23.&gt;&lt;Mai&gt;&lt;1870&gt;&lt;372-06&gt;:    </w:t>
      </w:r>
      <w:r>
        <w:t>Planen. Begyndt at læse Ewalds: Svenskerne paa Kronborg,</w:t>
      </w:r>
      <w:r>
        <w:br/>
        <w:t xml:space="preserve">&lt;1870-05-23&gt;&lt;Mandag 23.&gt;&lt;Mai&gt;&lt;1870&gt;&lt;372-07&gt;:    </w:t>
      </w:r>
      <w:r>
        <w:t>der intereserer ved Tids Farven.</w:t>
      </w:r>
    </w:p>
    <w:p w14:paraId="7D7A0601" w14:textId="77777777" w:rsidR="00AA4F97" w:rsidRDefault="00F22376">
      <w:r>
        <w:t xml:space="preserve">&lt;1870-05-24&gt;&lt;Tirsdag 24.&gt;&lt;Mai&gt;&lt;1870&gt;&lt;372-08&gt;:    </w:t>
      </w:r>
      <w:r>
        <w:rPr>
          <w:i/>
        </w:rPr>
        <w:t>Tirsdag 24</w:t>
      </w:r>
      <w:r>
        <w:t>. Drømt meget og uroligt. Otto og Mogens paa</w:t>
      </w:r>
      <w:r>
        <w:br/>
        <w:t xml:space="preserve">&lt;1870-05-24&gt;&lt;Tirsdag 24.&gt;&lt;Mai&gt;&lt;1870&gt;&lt;372-09&gt;:    </w:t>
      </w:r>
      <w:r>
        <w:t>Jagt paa en lille Ø ud for Kysten. Sendt Brev til </w:t>
      </w:r>
      <w:r>
        <w:rPr>
          <w:i/>
        </w:rPr>
        <w:t>Carl</w:t>
      </w:r>
      <w:r>
        <w:br/>
      </w:r>
      <w:r>
        <w:t xml:space="preserve">&lt;1870-05-24&gt;&lt;Tirsdag 24.&gt;&lt;Mai&gt;&lt;1870&gt;&lt;372-10&gt;:    </w:t>
      </w:r>
      <w:r>
        <w:rPr>
          <w:i/>
        </w:rPr>
        <w:t>Bloch</w:t>
      </w:r>
      <w:r>
        <w:t>. Efter Frokosten kjørte Fru Scavenius og jeg, i stærk [10]</w:t>
      </w:r>
      <w:r>
        <w:br/>
        <w:t xml:space="preserve">&lt;1870-05-24&gt;&lt;Tirsdag 24.&gt;&lt;Mai&gt;&lt;1870&gt;&lt;372-11&gt;:    </w:t>
      </w:r>
      <w:r>
        <w:t>kold Blæst til Borreby hvor vi bleve en Time; jeg spadserede</w:t>
      </w:r>
      <w:r>
        <w:br/>
        <w:t xml:space="preserve">&lt;1870-05-24&gt;&lt;Tirsdag 24.&gt;&lt;Mai&gt;&lt;1870&gt;&lt;372-12&gt;:    </w:t>
      </w:r>
      <w:r>
        <w:t>op i Haven til den Høide hvor Marsk </w:t>
      </w:r>
      <w:r>
        <w:rPr>
          <w:i/>
        </w:rPr>
        <w:t>Stiigs</w:t>
      </w:r>
      <w:r>
        <w:t> Gaard har ligget.</w:t>
      </w:r>
      <w:r>
        <w:br/>
        <w:t xml:space="preserve">&lt;1870-05-24&gt;&lt;Tirsdag 24.&gt;&lt;Mai&gt;&lt;1870&gt;&lt;372-13&gt;:    </w:t>
      </w:r>
      <w:r>
        <w:t>Der var i Haven paa en halv Snees Træer over 100 Kragreder,</w:t>
      </w:r>
      <w:r>
        <w:br/>
        <w:t xml:space="preserve">&lt;1870-05-24&gt;&lt;Tirsdag 24.&gt;&lt;Mai&gt;&lt;1870&gt;&lt;372-14&gt;:    </w:t>
      </w:r>
      <w:r>
        <w:t>Fuglene fløi med høi</w:t>
      </w:r>
      <w:r>
        <w:t xml:space="preserve"> Skrigen. Før vi kjørte derover</w:t>
      </w:r>
      <w:r>
        <w:br/>
        <w:t xml:space="preserve">&lt;1870-05-24&gt;&lt;Tirsdag 24.&gt;&lt;Mai&gt;&lt;1870&gt;&lt;372-15&gt;:    </w:t>
      </w:r>
      <w:r>
        <w:t>kom Telegram til </w:t>
      </w:r>
      <w:r>
        <w:rPr>
          <w:i/>
        </w:rPr>
        <w:t>Mogens</w:t>
      </w:r>
      <w:r>
        <w:t> Friis, jeg troede at det var fra [15]</w:t>
      </w:r>
      <w:r>
        <w:br/>
        <w:t xml:space="preserve">&lt;1870-05-24&gt;&lt;Tirsdag 24.&gt;&lt;Mai&gt;&lt;1870&gt;&lt;372-16&gt;:    </w:t>
      </w:r>
      <w:r>
        <w:t>hans Moder om at hun imorgen mødte ham her og fik Fru</w:t>
      </w:r>
      <w:r>
        <w:br/>
        <w:t xml:space="preserve">&lt;1870-05-24&gt;&lt;Tirsdag 24.&gt;&lt;Mai&gt;&lt;1870&gt;&lt;372-17&gt;:    </w:t>
      </w:r>
      <w:r>
        <w:t>Scavenius til at sende ridende Bud til ham paa </w:t>
      </w:r>
      <w:r>
        <w:rPr>
          <w:i/>
        </w:rPr>
        <w:t>Omø</w:t>
      </w:r>
      <w:r>
        <w:t> hvor</w:t>
      </w:r>
      <w:r>
        <w:br/>
        <w:t xml:space="preserve">&lt;1870-05-24&gt;&lt;Tirsdag 24.&gt;&lt;Mai&gt;&lt;1870&gt;&lt;372-18&gt;:    </w:t>
      </w:r>
      <w:r>
        <w:t>Jagten holdes. Da vi kom hjem var her en Rideknægt med</w:t>
      </w:r>
      <w:r>
        <w:br/>
        <w:t xml:space="preserve">&lt;1870-05-24&gt;&lt;Tirsdag 24.&gt;&lt;Mai&gt;&lt;1870&gt;&lt;372-19&gt;:    </w:t>
      </w:r>
      <w:r>
        <w:t>Brev til</w:t>
      </w:r>
      <w:r>
        <w:t xml:space="preserve"> mig fra </w:t>
      </w:r>
      <w:r>
        <w:rPr>
          <w:i/>
        </w:rPr>
        <w:t>Grevinde Holstein</w:t>
      </w:r>
      <w:r>
        <w:t>, jeg sendte til hende Brev</w:t>
      </w:r>
      <w:r>
        <w:br/>
        <w:t xml:space="preserve">&lt;1870-05-24&gt;&lt;Tirsdag 24.&gt;&lt;Mai&gt;&lt;1870&gt;&lt;372-20&gt;:    </w:t>
      </w:r>
      <w:r>
        <w:t>igjen. [20]</w:t>
      </w:r>
    </w:p>
    <w:p w14:paraId="4D455697" w14:textId="77777777" w:rsidR="00AA4F97" w:rsidRDefault="00F22376">
      <w:r>
        <w:t xml:space="preserve">&lt;1870-05-25&gt;&lt;Onsdag 25.&gt;&lt;Mai&gt;&lt;1870&gt;&lt;372-21&gt;:    </w:t>
      </w:r>
      <w:r>
        <w:rPr>
          <w:i/>
        </w:rPr>
        <w:t>Onsdag 25</w:t>
      </w:r>
      <w:r>
        <w:t>. Det stormer og har stormet i Nat. Otto og</w:t>
      </w:r>
      <w:r>
        <w:br/>
        <w:t xml:space="preserve">&lt;1870-05-25&gt;&lt;Onsdag 25.&gt;&lt;Mai&gt;&lt;1870&gt;&lt;372-22&gt;:    </w:t>
      </w:r>
      <w:r>
        <w:t>Mogens kom først hjem imorges Klokken 5, Lars havde vaaget</w:t>
      </w:r>
      <w:r>
        <w:br/>
        <w:t xml:space="preserve">&lt;1870-05-25&gt;&lt;Onsdag 25.&gt;&lt;Mai&gt;&lt;1870&gt;&lt;372-23&gt;:    </w:t>
      </w:r>
      <w:r>
        <w:t>til den Tid, Fru </w:t>
      </w:r>
      <w:r>
        <w:rPr>
          <w:i/>
        </w:rPr>
        <w:t>S</w:t>
      </w:r>
      <w:r>
        <w:t>. været i stor Angst. De unge Mennesker</w:t>
      </w:r>
      <w:r>
        <w:br/>
        <w:t xml:space="preserve">&lt;1870-05-25&gt;&lt;Onsdag 25.&gt;&lt;Mai&gt;&lt;1870&gt;&lt;372-24&gt;:    </w:t>
      </w:r>
      <w:r>
        <w:t>havde først forladt Øen henimod Eet da Natten var</w:t>
      </w:r>
      <w:r>
        <w:br/>
        <w:t xml:space="preserve">&lt;1870-05-25&gt;&lt;Onsdag 25.&gt;&lt;Mai&gt;&lt;1870&gt;&lt;372-25&gt;:    </w:t>
      </w:r>
      <w:r>
        <w:t>mørk. Kudsken fra Basnæs var henimod 2 kjørt hjem fra [25]</w:t>
      </w:r>
      <w:r>
        <w:br/>
        <w:t>&lt;1870-05-25&gt;&lt;Onsdag 25.&gt;&lt;Mai&gt;&lt;1870&gt;&lt;372-2</w:t>
      </w:r>
      <w:r>
        <w:t xml:space="preserve">6&gt;:    </w:t>
      </w:r>
      <w:r>
        <w:t>Skjelskjør de maatte da vente paa Vogn og uden Overtøi</w:t>
      </w:r>
      <w:r>
        <w:br/>
        <w:t xml:space="preserve">&lt;1870-05-25&gt;&lt;Onsdag 25.&gt;&lt;Mai&gt;&lt;1870&gt;&lt;372-27&gt;:    </w:t>
      </w:r>
      <w:r>
        <w:t>kjøre hjem. Klokken 10 paa Formiddagen vilde Mogens ind</w:t>
      </w:r>
      <w:r>
        <w:br/>
        <w:t xml:space="preserve">&lt;1870-05-25&gt;&lt;Onsdag 25.&gt;&lt;Mai&gt;&lt;1870&gt;&lt;372-28&gt;:    </w:t>
      </w:r>
      <w:r>
        <w:t>og Otto følge ham, der var stor Travlhed, endelig kom de</w:t>
      </w:r>
      <w:r>
        <w:br/>
        <w:t xml:space="preserve">&lt;1870-05-25&gt;&lt;Onsdag 25.&gt;&lt;Mai&gt;&lt;1870&gt;&lt;372-29&gt;:    </w:t>
      </w:r>
      <w:r>
        <w:t>afsted. Sendt Brev til Grevinde </w:t>
      </w:r>
      <w:r>
        <w:rPr>
          <w:i/>
        </w:rPr>
        <w:t>Holstein</w:t>
      </w:r>
      <w:r>
        <w:t>. Ene med Fruen til</w:t>
      </w:r>
      <w:r>
        <w:br/>
        <w:t xml:space="preserve">&lt;1870-05-25&gt;&lt;Onsdag 25.&gt;&lt;Mai&gt;&lt;1870&gt;&lt;372-30&gt;:    </w:t>
      </w:r>
      <w:r>
        <w:t>Middag men mod Aften kom gamle Frøken Schumacher fra [30]</w:t>
      </w:r>
    </w:p>
    <w:p w14:paraId="7817AD01" w14:textId="77777777" w:rsidR="00AA4F97" w:rsidRDefault="00F22376">
      <w:r>
        <w:br w:type="page"/>
      </w:r>
    </w:p>
    <w:p w14:paraId="3F54EA83" w14:textId="77777777" w:rsidR="00AA4F97" w:rsidRDefault="00F22376">
      <w:r>
        <w:lastRenderedPageBreak/>
        <w:t xml:space="preserve">&lt;1870-05-25&gt;&lt;Onsdag 25.&gt;&lt;Mai&gt;&lt;1870&gt;&lt;373-01&gt;:    </w:t>
      </w:r>
      <w:r>
        <w:t>sit Kloster, Brev fra Miss Miilbanck i London, Brev af</w:t>
      </w:r>
      <w:r>
        <w:br/>
        <w:t xml:space="preserve">&lt;1870-05-25&gt;&lt;Onsdag 25.&gt;&lt;Mai&gt;&lt;1870&gt;&lt;373-02&gt;:    </w:t>
      </w:r>
      <w:r>
        <w:rPr>
          <w:i/>
        </w:rPr>
        <w:t>Eduard Collin</w:t>
      </w:r>
      <w:r>
        <w:t>, en amerikansk Avis, som mældte at den unge</w:t>
      </w:r>
      <w:r>
        <w:br/>
        <w:t xml:space="preserve">&lt;1870-05-25&gt;&lt;Onsdag 25.&gt;&lt;Mai&gt;&lt;1870&gt;&lt;373-03&gt;:    </w:t>
      </w:r>
      <w:r>
        <w:rPr>
          <w:i/>
        </w:rPr>
        <w:t>Hunt</w:t>
      </w:r>
      <w:r>
        <w:t>, jeg kjendte fra Nizza var død i Rom.</w:t>
      </w:r>
    </w:p>
    <w:p w14:paraId="37B573D7" w14:textId="77777777" w:rsidR="00AA4F97" w:rsidRDefault="00F22376">
      <w:r>
        <w:t xml:space="preserve">&lt;1870-05-26&gt;&lt;Torsdag 26.&gt;&lt;Mai&gt;&lt;1870&gt;&lt;373-04&gt;:    </w:t>
      </w:r>
      <w:r>
        <w:rPr>
          <w:i/>
        </w:rPr>
        <w:t>Torsdag 26</w:t>
      </w:r>
      <w:r>
        <w:t>. Noget mildere Veir. Sendt Brev til </w:t>
      </w:r>
      <w:r>
        <w:rPr>
          <w:i/>
        </w:rPr>
        <w:t>Robert</w:t>
      </w:r>
      <w:r>
        <w:br/>
        <w:t xml:space="preserve">&lt;1870-05-26&gt;&lt;Torsdag 26.&gt;&lt;Mai&gt;&lt;1870&gt;&lt;373-05&gt;:    </w:t>
      </w:r>
      <w:r>
        <w:rPr>
          <w:i/>
        </w:rPr>
        <w:t>Watt</w:t>
      </w:r>
      <w:r>
        <w:t>. Til Frokost kom Luzie </w:t>
      </w:r>
      <w:r>
        <w:rPr>
          <w:i/>
        </w:rPr>
        <w:t>Castenskjold</w:t>
      </w:r>
      <w:r>
        <w:t> og lille Bertha, [5]</w:t>
      </w:r>
      <w:r>
        <w:br/>
        <w:t xml:space="preserve">&lt;1870-05-26&gt;&lt;Torsdag 26.&gt;&lt;Mai&gt;&lt;1870&gt;&lt;373-06&gt;:    </w:t>
      </w:r>
      <w:r>
        <w:t>samt Kammerherre </w:t>
      </w:r>
      <w:r>
        <w:rPr>
          <w:i/>
        </w:rPr>
        <w:t>Castenskjold</w:t>
      </w:r>
      <w:r>
        <w:t>, der var ret elskværdig og</w:t>
      </w:r>
      <w:r>
        <w:br/>
        <w:t xml:space="preserve">&lt;1870-05-26&gt;&lt;Torsdag 26.&gt;&lt;Mai&gt;&lt;1870&gt;&lt;373-07&gt;:    </w:t>
      </w:r>
      <w:r>
        <w:t>bad mig dog engang besøge sig paa Frederikslund, til Middag</w:t>
      </w:r>
      <w:r>
        <w:br/>
        <w:t xml:space="preserve">&lt;1870-05-26&gt;&lt;Torsdag 26.&gt;&lt;Mai&gt;&lt;1870&gt;&lt;373-08&gt;:    </w:t>
      </w:r>
      <w:r>
        <w:t>kom Luzies Mand Carl Castenskjold. Fik igaar Brev fra</w:t>
      </w:r>
      <w:r>
        <w:br/>
        <w:t>&lt;1870-05-26&gt;&lt;Torsdag 26.&gt;&lt;Mai</w:t>
      </w:r>
      <w:r>
        <w:t xml:space="preserve">&gt;&lt;1870&gt;&lt;373-09&gt;:    </w:t>
      </w:r>
      <w:r>
        <w:t>Etatsraad </w:t>
      </w:r>
      <w:r>
        <w:rPr>
          <w:i/>
        </w:rPr>
        <w:t>Collin</w:t>
      </w:r>
      <w:r>
        <w:t> med Oversættelse af Brevet til Kaulbach.</w:t>
      </w:r>
      <w:r>
        <w:br/>
        <w:t xml:space="preserve">&lt;1870-05-26&gt;&lt;Torsdag 26.&gt;&lt;Mai&gt;&lt;1870&gt;&lt;373-10&gt;:    </w:t>
      </w:r>
      <w:r>
        <w:t>Brev i Dag fra Geheimeetatsraad Trap at Kongen havde opfyldt [10]</w:t>
      </w:r>
      <w:r>
        <w:br/>
        <w:t xml:space="preserve">&lt;1870-05-26&gt;&lt;Torsdag 26.&gt;&lt;Mai&gt;&lt;1870&gt;&lt;373-11&gt;:    </w:t>
      </w:r>
      <w:r>
        <w:t>mit Ønske at udnævne Ten-Kate til Ridder af Danebrogen.</w:t>
      </w:r>
      <w:r>
        <w:br/>
        <w:t xml:space="preserve">&lt;1870-05-26&gt;&lt;Torsdag 26.&gt;&lt;Mai&gt;&lt;1870&gt;&lt;373-12&gt;:    </w:t>
      </w:r>
      <w:r>
        <w:t>Brev fra Moses Melchior med Navnene paa de formodede</w:t>
      </w:r>
      <w:r>
        <w:br/>
      </w:r>
      <w:r>
        <w:t xml:space="preserve">&lt;1870-05-26&gt;&lt;Torsdag 26.&gt;&lt;Mai&gt;&lt;1870&gt;&lt;373-13&gt;:    </w:t>
      </w:r>
      <w:r>
        <w:t>vordende Ministre, de havde en ret god Klang. Da</w:t>
      </w:r>
      <w:r>
        <w:br/>
        <w:t xml:space="preserve">&lt;1870-05-26&gt;&lt;Torsdag 26.&gt;&lt;Mai&gt;&lt;1870&gt;&lt;373-14&gt;:    </w:t>
      </w:r>
      <w:r>
        <w:t>Castenskjolds vare reiste kom Grevinde </w:t>
      </w:r>
      <w:r>
        <w:rPr>
          <w:i/>
        </w:rPr>
        <w:t>Holstein</w:t>
      </w:r>
      <w:r>
        <w:t> i Carabanc</w:t>
      </w:r>
      <w:r>
        <w:br/>
        <w:t xml:space="preserve">&lt;1870-05-26&gt;&lt;Torsdag 26.&gt;&lt;Mai&gt;&lt;1870&gt;&lt;373-15&gt;:    </w:t>
      </w:r>
      <w:r>
        <w:t>med Christian Christoph og fem unge Pensioner[er] hos en [15]</w:t>
      </w:r>
      <w:r>
        <w:br/>
        <w:t xml:space="preserve">&lt;1870-05-26&gt;&lt;Torsdag 26.&gt;&lt;Mai&gt;&lt;1870&gt;&lt;373-16&gt;:    </w:t>
      </w:r>
      <w:r>
        <w:t>Præst i Holsteinborgs Districtet. Lille Elisabeth var med; hun</w:t>
      </w:r>
      <w:r>
        <w:br/>
        <w:t xml:space="preserve">&lt;1870-05-26&gt;&lt;Torsdag 26.&gt;&lt;Mai&gt;&lt;1870&gt;&lt;373-17&gt;:    </w:t>
      </w:r>
      <w:r>
        <w:t>og Christian Christoph glade ved a</w:t>
      </w:r>
      <w:r>
        <w:t>t see mig. Jeg sagde Grevinden</w:t>
      </w:r>
      <w:r>
        <w:br/>
        <w:t xml:space="preserve">&lt;1870-05-26&gt;&lt;Torsdag 26.&gt;&lt;Mai&gt;&lt;1870&gt;&lt;373-18&gt;:    </w:t>
      </w:r>
      <w:r>
        <w:t>at efter at Grevinde Frijs ikke var at vente havde jeg</w:t>
      </w:r>
      <w:r>
        <w:br/>
        <w:t xml:space="preserve">&lt;1870-05-26&gt;&lt;Torsdag 26.&gt;&lt;Mai&gt;&lt;1870&gt;&lt;373-19&gt;:    </w:t>
      </w:r>
      <w:r>
        <w:t>sagt Fru Scavenius den glade Overraskelse hun vilde undt</w:t>
      </w:r>
      <w:r>
        <w:br/>
        <w:t xml:space="preserve">&lt;1870-05-26&gt;&lt;Torsdag 26.&gt;&lt;Mai&gt;&lt;1870&gt;&lt;373-20&gt;:    </w:t>
      </w:r>
      <w:r>
        <w:t>hende. [20]</w:t>
      </w:r>
    </w:p>
    <w:p w14:paraId="4729C730" w14:textId="77777777" w:rsidR="00AA4F97" w:rsidRDefault="00F22376">
      <w:r>
        <w:t xml:space="preserve">&lt;1870-05-27&gt;&lt;Fredag 27.&gt;&lt;Mai&gt;&lt;1870&gt;&lt;373-21&gt;:    </w:t>
      </w:r>
      <w:r>
        <w:rPr>
          <w:i/>
        </w:rPr>
        <w:t>Fredag 27</w:t>
      </w:r>
      <w:r>
        <w:t>. Halvotte er jeg sædvanlig oppe og nede ¼</w:t>
      </w:r>
      <w:r>
        <w:br/>
        <w:t xml:space="preserve">&lt;1870-05-27&gt;&lt;Fredag 27.&gt;&lt;Mai&gt;&lt;1870&gt;&lt;373-22&gt;:    </w:t>
      </w:r>
      <w:r>
        <w:t>efter otte. Veiret mildere og Solskin. Brev til Geheimeetatsraad</w:t>
      </w:r>
      <w:r>
        <w:br/>
        <w:t xml:space="preserve">&lt;1870-05-27&gt;&lt;Fredag 27.&gt;&lt;Mai&gt;&lt;1870&gt;&lt;373-23&gt;:    </w:t>
      </w:r>
      <w:r>
        <w:rPr>
          <w:i/>
        </w:rPr>
        <w:t>Trap</w:t>
      </w:r>
      <w:r>
        <w:t>. Brev til Jonas </w:t>
      </w:r>
      <w:r>
        <w:rPr>
          <w:i/>
        </w:rPr>
        <w:t>Collin</w:t>
      </w:r>
      <w:r>
        <w:t> deri Brev til </w:t>
      </w:r>
      <w:r>
        <w:rPr>
          <w:i/>
        </w:rPr>
        <w:t>Kaulbach</w:t>
      </w:r>
      <w:r>
        <w:t>, som</w:t>
      </w:r>
      <w:r>
        <w:br/>
        <w:t xml:space="preserve">&lt;1870-05-27&gt;&lt;Fredag 27.&gt;&lt;Mai&gt;&lt;1870&gt;&lt;373-24&gt;:    </w:t>
      </w:r>
      <w:r>
        <w:t>Professor Schjødte tager med til ham og mine illustrerede</w:t>
      </w:r>
      <w:r>
        <w:br/>
        <w:t xml:space="preserve">&lt;1870-05-27&gt;&lt;Fredag 27.&gt;&lt;Mai&gt;&lt;1870&gt;&lt;373-25&gt;:    </w:t>
      </w:r>
      <w:r>
        <w:t>Eventyr paa Tydsk, Hartnachs Udgave 1870. I Havegangen [25]</w:t>
      </w:r>
      <w:r>
        <w:br/>
        <w:t>&lt;1870-05-27&gt;&lt;Fredag 27.&gt;&lt;Mai&gt;</w:t>
      </w:r>
      <w:r>
        <w:t xml:space="preserve">&lt;1870&gt;&lt;373-26&gt;:    </w:t>
      </w:r>
      <w:r>
        <w:t>laae tre store dræbte Krage Unger eller store Unger af Rovfugle.</w:t>
      </w:r>
    </w:p>
    <w:p w14:paraId="28CB4C3D" w14:textId="77777777" w:rsidR="00AA4F97" w:rsidRDefault="00F22376">
      <w:r>
        <w:br w:type="page"/>
      </w:r>
    </w:p>
    <w:p w14:paraId="1A3884CC" w14:textId="77777777" w:rsidR="00AA4F97" w:rsidRDefault="00F22376">
      <w:r>
        <w:lastRenderedPageBreak/>
        <w:t xml:space="preserve">&lt;1870-05-27&gt;&lt;Fredag 27.&gt;&lt;Mai&gt;&lt;1870&gt;&lt;374-01&gt;:    </w:t>
      </w:r>
      <w:r>
        <w:t>Til Aften kom Luzie her over, læste for dem. — Synes</w:t>
      </w:r>
      <w:r>
        <w:br/>
        <w:t xml:space="preserve">&lt;1870-05-27&gt;&lt;Fredag 27.&gt;&lt;Mai&gt;&lt;1870&gt;&lt;374-02&gt;:    </w:t>
      </w:r>
      <w:r>
        <w:t>efterhaanden mindre om Romanen »Svenskerne paa Kronborg«,</w:t>
      </w:r>
      <w:r>
        <w:br/>
        <w:t xml:space="preserve">&lt;1870-05-27&gt;&lt;Fredag 27.&gt;&lt;Mai&gt;&lt;1870&gt;&lt;374-03&gt;:    </w:t>
      </w:r>
      <w:r>
        <w:t>de Scener man ønske at kjende erholde man egentligt</w:t>
      </w:r>
      <w:r>
        <w:br/>
        <w:t xml:space="preserve">&lt;1870-05-27&gt;&lt;Fredag 27.&gt;&lt;Mai&gt;&lt;1870&gt;&lt;374-04&gt;:    </w:t>
      </w:r>
      <w:r>
        <w:t>ikke.</w:t>
      </w:r>
    </w:p>
    <w:p w14:paraId="054B4846" w14:textId="77777777" w:rsidR="00AA4F97" w:rsidRDefault="00F22376">
      <w:r>
        <w:t xml:space="preserve">&lt;1870-05-28&gt;&lt;Løverdag 28&gt;&lt;Mai&gt;&lt;1870&gt;&lt;374-05&gt;:    </w:t>
      </w:r>
      <w:r>
        <w:rPr>
          <w:i/>
        </w:rPr>
        <w:t>Løverdag 28</w:t>
      </w:r>
      <w:r>
        <w:t> Oppe lidt over syv. Solskin. Brev til </w:t>
      </w:r>
      <w:r>
        <w:rPr>
          <w:i/>
        </w:rPr>
        <w:t>Eckardt. </w:t>
      </w:r>
      <w:r>
        <w:t>[5]</w:t>
      </w:r>
      <w:r>
        <w:br/>
        <w:t xml:space="preserve">&lt;1870-05-28&gt;&lt;Løverdag 28&gt;&lt;Mai&gt;&lt;1870&gt;&lt;374-06&gt;:    </w:t>
      </w:r>
      <w:r>
        <w:t>Fru Scavenius sendte mig fra sit Drivhuus deilige Sommerroser,</w:t>
      </w:r>
      <w:r>
        <w:br/>
        <w:t xml:space="preserve">&lt;1870-05-28&gt;&lt;Løverdag 28&gt;&lt;Mai&gt;&lt;1870&gt;&lt;374-07&gt;:    </w:t>
      </w:r>
      <w:r>
        <w:t>især en guul Theerose og en blegrød vare deilige. Den</w:t>
      </w:r>
      <w:r>
        <w:br/>
        <w:t xml:space="preserve">&lt;1870-05-28&gt;&lt;Løverdag 28&gt;&lt;Mai&gt;&lt;1870&gt;&lt;374-08&gt;:    </w:t>
      </w:r>
      <w:r>
        <w:t>ene dufter som Thee den anden som Æble. Brev fra Digteren</w:t>
      </w:r>
      <w:r>
        <w:br/>
        <w:t xml:space="preserve">&lt;1870-05-28&gt;&lt;Løverdag 28&gt;&lt;Mai&gt;&lt;1870&gt;&lt;374-09&gt;:    </w:t>
      </w:r>
      <w:r>
        <w:rPr>
          <w:i/>
        </w:rPr>
        <w:t>Mads Hansen</w:t>
      </w:r>
      <w:r>
        <w:t> i Hundstrup ved Svendborg om at faae Bidrag</w:t>
      </w:r>
      <w:r>
        <w:br/>
        <w:t xml:space="preserve">&lt;1870-05-28&gt;&lt;Løverdag </w:t>
      </w:r>
      <w:r>
        <w:t xml:space="preserve">28&gt;&lt;Mai&gt;&lt;1870&gt;&lt;374-10&gt;:    </w:t>
      </w:r>
      <w:r>
        <w:t>til en Almanak han vil udgive med Anton Nielsen. Brev fra [10]</w:t>
      </w:r>
      <w:r>
        <w:br/>
        <w:t xml:space="preserve">&lt;1870-05-28&gt;&lt;Løverdag 28&gt;&lt;Mai&gt;&lt;1870&gt;&lt;374-11&gt;:    </w:t>
      </w:r>
      <w:r>
        <w:rPr>
          <w:i/>
        </w:rPr>
        <w:t>Robert Watt</w:t>
      </w:r>
      <w:r>
        <w:t>. Brev fra Fru </w:t>
      </w:r>
      <w:r>
        <w:rPr>
          <w:i/>
        </w:rPr>
        <w:t>Jette Collin</w:t>
      </w:r>
      <w:r>
        <w:t> med en Vifte som</w:t>
      </w:r>
      <w:r>
        <w:br/>
        <w:t xml:space="preserve">&lt;1870-05-28&gt;&lt;Løverdag 28&gt;&lt;Mai&gt;&lt;1870&gt;&lt;374-12&gt;:    </w:t>
      </w:r>
      <w:r>
        <w:t>jeg skal skrive Vers paa. Brev fra Moses </w:t>
      </w:r>
      <w:r>
        <w:rPr>
          <w:i/>
        </w:rPr>
        <w:t>Melchior</w:t>
      </w:r>
      <w:r>
        <w:t> med Efterretning</w:t>
      </w:r>
      <w:r>
        <w:br/>
        <w:t xml:space="preserve">&lt;1870-05-28&gt;&lt;Løverdag 28&gt;&lt;Mai&gt;&lt;1870&gt;&lt;374-13&gt;:    </w:t>
      </w:r>
      <w:r>
        <w:t>at Melchiors vare indtrufne i Ems. Til Aften var her</w:t>
      </w:r>
      <w:r>
        <w:br/>
        <w:t xml:space="preserve">&lt;1870-05-28&gt;&lt;Løverdag 28&gt;&lt;Mai&gt;&lt;1870&gt;&lt;374-14&gt;:    </w:t>
      </w:r>
      <w:r>
        <w:t>Forpagter Konen Fru Fabricius, med en Fru Fabriciu</w:t>
      </w:r>
      <w:r>
        <w:t>s fra</w:t>
      </w:r>
      <w:r>
        <w:br/>
        <w:t xml:space="preserve">&lt;1870-05-28&gt;&lt;Løverdag 28&gt;&lt;Mai&gt;&lt;1870&gt;&lt;374-15&gt;:    </w:t>
      </w:r>
      <w:r>
        <w:t>Kjøbenhavn, hendes Mand er Broder til døve Fabricius ved [15]</w:t>
      </w:r>
      <w:r>
        <w:br/>
        <w:t xml:space="preserve">&lt;1870-05-28&gt;&lt;Løverdag 28&gt;&lt;Mai&gt;&lt;1870&gt;&lt;374-16&gt;:    </w:t>
      </w:r>
      <w:r>
        <w:t>det kongelige Bibliothek, desuden var her en Frøken Rønne,</w:t>
      </w:r>
      <w:r>
        <w:br/>
        <w:t xml:space="preserve">&lt;1870-05-28&gt;&lt;Løverdag 28&gt;&lt;Mai&gt;&lt;1870&gt;&lt;374-17&gt;:    </w:t>
      </w:r>
      <w:r>
        <w:t>Søster til Præsten paa Borreby og dennes Pleiedatter. Læste</w:t>
      </w:r>
      <w:r>
        <w:br/>
        <w:t xml:space="preserve">&lt;1870-05-28&gt;&lt;Løverdag 28&gt;&lt;Mai&gt;&lt;1870&gt;&lt;374-18&gt;:    </w:t>
      </w:r>
      <w:r>
        <w:t>for dem Eventyr og Historier.</w:t>
      </w:r>
    </w:p>
    <w:p w14:paraId="342067D1" w14:textId="77777777" w:rsidR="00AA4F97" w:rsidRDefault="00F22376">
      <w:r>
        <w:t xml:space="preserve">&lt;1870-05-29&gt;&lt;Søndag 29.&gt;&lt;Mai&gt;&lt;1870&gt;&lt;374-19&gt;:    </w:t>
      </w:r>
      <w:r>
        <w:rPr>
          <w:i/>
        </w:rPr>
        <w:t>Søndag 29</w:t>
      </w:r>
      <w:r>
        <w:t>. Solskin og mildt Veir. Brev til </w:t>
      </w:r>
      <w:r>
        <w:rPr>
          <w:i/>
        </w:rPr>
        <w:t>Mads Hansen.</w:t>
      </w:r>
      <w:r>
        <w:br/>
        <w:t xml:space="preserve">&lt;1870-05-29&gt;&lt;Søndag 29.&gt;&lt;Mai&gt;&lt;1870&gt;&lt;374-20&gt;:    </w:t>
      </w:r>
      <w:r>
        <w:t>Brev til </w:t>
      </w:r>
      <w:r>
        <w:rPr>
          <w:i/>
        </w:rPr>
        <w:t>Fru Melchior i Ems</w:t>
      </w:r>
      <w:r>
        <w:t>, Brev til </w:t>
      </w:r>
      <w:r>
        <w:rPr>
          <w:i/>
        </w:rPr>
        <w:t>Moses Melchior</w:t>
      </w:r>
      <w:r>
        <w:t> i Kjøbenhavn. [20]</w:t>
      </w:r>
      <w:r>
        <w:br/>
      </w:r>
      <w:r>
        <w:t xml:space="preserve">&lt;1870-05-29&gt;&lt;Søndag 29.&gt;&lt;Mai&gt;&lt;1870&gt;&lt;374-21&gt;:    </w:t>
      </w:r>
      <w:r>
        <w:t>Fik de tre sidste Nummere af »Dagens Nyheder«</w:t>
      </w:r>
      <w:r>
        <w:br/>
        <w:t xml:space="preserve">&lt;1870-05-29&gt;&lt;Søndag 29.&gt;&lt;Mai&gt;&lt;1870&gt;&lt;374-22&gt;:    </w:t>
      </w:r>
      <w:r>
        <w:t>sendt i Krydsbaand, jeg skulde have modtaget 7 Nummere.</w:t>
      </w:r>
      <w:r>
        <w:br/>
        <w:t xml:space="preserve">&lt;1870-05-29&gt;&lt;Søndag 29.&gt;&lt;Mai&gt;&lt;1870&gt;&lt;374-23&gt;:    </w:t>
      </w:r>
      <w:r>
        <w:t>Efter Middagsbordet kjørte Fru Scavenius og Frøken Schumacher</w:t>
      </w:r>
      <w:r>
        <w:br/>
        <w:t xml:space="preserve">&lt;1870-05-29&gt;&lt;Søndag 29.&gt;&lt;Mai&gt;&lt;1870&gt;&lt;374-24&gt;:    </w:t>
      </w:r>
      <w:r>
        <w:t>til Borreby, jeg blev ene paa Basnæs, Aftenen stille,</w:t>
      </w:r>
      <w:r>
        <w:br/>
        <w:t xml:space="preserve">&lt;1870-05-29&gt;&lt;Søndag 29.&gt;&lt;Mai&gt;&lt;1870&gt;&lt;374-25&gt;:    </w:t>
      </w:r>
      <w:r>
        <w:t>mange Myg i Haven. Halv elleve kom Fruen hjem; jeg læs</w:t>
      </w:r>
      <w:r>
        <w:t>te [25]</w:t>
      </w:r>
      <w:r>
        <w:br/>
        <w:t xml:space="preserve">&lt;1870-05-29&gt;&lt;Søndag 29.&gt;&lt;Mai&gt;&lt;1870&gt;&lt;374-26&gt;:    </w:t>
      </w:r>
      <w:r>
        <w:t>for mig selv.</w:t>
      </w:r>
    </w:p>
    <w:p w14:paraId="5A3B9437" w14:textId="77777777" w:rsidR="00AA4F97" w:rsidRDefault="00F22376">
      <w:r>
        <w:br w:type="page"/>
      </w:r>
    </w:p>
    <w:p w14:paraId="3AB1F346" w14:textId="77777777" w:rsidR="00AA4F97" w:rsidRDefault="00F22376">
      <w:r>
        <w:lastRenderedPageBreak/>
        <w:t xml:space="preserve">&lt;1870-05-30&gt;&lt;Mandag 30.&gt;&lt;Mai&gt;&lt;1870&gt;&lt;375-01&gt;:    </w:t>
      </w:r>
      <w:r>
        <w:rPr>
          <w:i/>
        </w:rPr>
        <w:t>Mandag 30</w:t>
      </w:r>
      <w:r>
        <w:t>. Solskin, men koldt; mange Svaner i Bugten.</w:t>
      </w:r>
      <w:r>
        <w:br/>
        <w:t xml:space="preserve">&lt;1870-05-30&gt;&lt;Mandag 30.&gt;&lt;Mai&gt;&lt;1870&gt;&lt;375-02&gt;:    </w:t>
      </w:r>
      <w:r>
        <w:t>Sendt Brev til </w:t>
      </w:r>
      <w:r>
        <w:rPr>
          <w:i/>
        </w:rPr>
        <w:t>Ten-Kate</w:t>
      </w:r>
      <w:r>
        <w:t> i Amsterdam og til </w:t>
      </w:r>
      <w:r>
        <w:rPr>
          <w:i/>
        </w:rPr>
        <w:t>G. Brandt</w:t>
      </w:r>
      <w:r>
        <w:t> i</w:t>
      </w:r>
      <w:r>
        <w:br/>
        <w:t xml:space="preserve">&lt;1870-05-30&gt;&lt;Mandag 30.&gt;&lt;Mai&gt;&lt;1870&gt;&lt;375-03&gt;:    </w:t>
      </w:r>
      <w:r>
        <w:t>Amsterdam. Efter Frokost Bordet kjørte Fruen, Frøken Schumacher</w:t>
      </w:r>
      <w:r>
        <w:br/>
        <w:t xml:space="preserve">&lt;1870-05-30&gt;&lt;Mandag 30.&gt;&lt;Mai&gt;&lt;1870&gt;&lt;375-04&gt;:    </w:t>
      </w:r>
      <w:r>
        <w:t>og jeg ud i Skoven til Hermans Huus. Det blæste</w:t>
      </w:r>
      <w:r>
        <w:br/>
        <w:t xml:space="preserve">&lt;1870-05-30&gt;&lt;Mandag 30.&gt;&lt;Mai&gt;&lt;1870&gt;&lt;375-05&gt;:    </w:t>
      </w:r>
      <w:r>
        <w:t>isnende koldt, Søen stod høit og væltede Bølger mod Kysten. [5]</w:t>
      </w:r>
      <w:r>
        <w:br/>
        <w:t>&lt;1870-05-30&gt;&lt;Mandag 30.&gt;&lt;Mai&gt;&lt;1870&gt;</w:t>
      </w:r>
      <w:r>
        <w:t xml:space="preserve">&lt;375-06&gt;:    </w:t>
      </w:r>
      <w:r>
        <w:t>De friske Bøgeblade vare guldnede i Kanterne af den skarpe</w:t>
      </w:r>
      <w:r>
        <w:br/>
        <w:t xml:space="preserve">&lt;1870-05-30&gt;&lt;Mandag 30.&gt;&lt;Mai&gt;&lt;1870&gt;&lt;375-07&gt;:    </w:t>
      </w:r>
      <w:r>
        <w:t>Vind. Først mellem Granplantagen og Skoven var Ly og</w:t>
      </w:r>
      <w:r>
        <w:br/>
        <w:t xml:space="preserve">&lt;1870-05-30&gt;&lt;Mandag 30.&gt;&lt;Mai&gt;&lt;1870&gt;&lt;375-08&gt;:    </w:t>
      </w:r>
      <w:r>
        <w:t>luunt i Solskinnet. Læst høit af </w:t>
      </w:r>
      <w:r>
        <w:rPr>
          <w:i/>
        </w:rPr>
        <w:t>»Basaren«</w:t>
      </w:r>
      <w:r>
        <w:t>.</w:t>
      </w:r>
    </w:p>
    <w:p w14:paraId="57CE907B" w14:textId="77777777" w:rsidR="00AA4F97" w:rsidRDefault="00F22376">
      <w:r>
        <w:t xml:space="preserve">&lt;1870-05-31&gt;&lt;Tirsdag 31.&gt;&lt;Mai&gt;&lt;1870&gt;&lt;375-09&gt;:    </w:t>
      </w:r>
      <w:r>
        <w:rPr>
          <w:i/>
        </w:rPr>
        <w:t>Tirsdag 31</w:t>
      </w:r>
      <w:r>
        <w:t>. Regnveir. Sendt Brev til </w:t>
      </w:r>
      <w:r>
        <w:rPr>
          <w:i/>
        </w:rPr>
        <w:t>Henriques</w:t>
      </w:r>
      <w:r>
        <w:t>. Brev til</w:t>
      </w:r>
      <w:r>
        <w:br/>
        <w:t xml:space="preserve">&lt;1870-05-31&gt;&lt;Tirsdag 31.&gt;&lt;Mai&gt;&lt;1870&gt;&lt;375-10&gt;:    </w:t>
      </w:r>
      <w:r>
        <w:t>General </w:t>
      </w:r>
      <w:r>
        <w:rPr>
          <w:i/>
        </w:rPr>
        <w:t>Christensen</w:t>
      </w:r>
      <w:r>
        <w:t> med Bouquet til hans Frue. Jeg har ondt [10]</w:t>
      </w:r>
      <w:r>
        <w:br/>
        <w:t xml:space="preserve">&lt;1870-05-31&gt;&lt;Tirsdag 31.&gt;&lt;Mai&gt;&lt;1870&gt;&lt;375-11&gt;:    </w:t>
      </w:r>
      <w:r>
        <w:t>i Fodsaalen paa Høiere, det er som jeg havde traadt en</w:t>
      </w:r>
      <w:r>
        <w:br/>
        <w:t xml:space="preserve">&lt;1870-05-31&gt;&lt;Tirsdag 31.&gt;&lt;Mai&gt;&lt;1870&gt;&lt;375-12&gt;:    </w:t>
      </w:r>
      <w:r>
        <w:t>Splint deri eller har jeg revet mig paa en Naal i Sengen, siddende</w:t>
      </w:r>
      <w:r>
        <w:br/>
        <w:t xml:space="preserve">&lt;1870-05-31&gt;&lt;Tirsdag 31.&gt;&lt;Mai&gt;&lt;1870&gt;&lt;375-13&gt;:    </w:t>
      </w:r>
      <w:r>
        <w:t>i Skinnebeens Kluden der er faldet af. Maaskee faaer</w:t>
      </w:r>
      <w:r>
        <w:br/>
        <w:t>&lt;1870-05-31&gt;&lt;Tirsda</w:t>
      </w:r>
      <w:r>
        <w:t xml:space="preserve">g 31.&gt;&lt;Mai&gt;&lt;1870&gt;&lt;375-14&gt;:    </w:t>
      </w:r>
      <w:r>
        <w:t>jeg fra liden Aarsag her min Død den maa jo snart komme.</w:t>
      </w:r>
      <w:r>
        <w:br/>
        <w:t xml:space="preserve">&lt;1870-05-31&gt;&lt;Tirsdag 31.&gt;&lt;Mai&gt;&lt;1870&gt;&lt;375-15&gt;:    </w:t>
      </w:r>
      <w:r>
        <w:t>Igaar Brev fra en Madam Svendsen i Skjelskjør, (noget meget [15]</w:t>
      </w:r>
      <w:r>
        <w:br/>
        <w:t xml:space="preserve">&lt;1870-05-31&gt;&lt;Tirsdag 31.&gt;&lt;Mai&gt;&lt;1870&gt;&lt;375-16&gt;:    </w:t>
      </w:r>
      <w:r>
        <w:t>Høittravende) Brev fra Jonas </w:t>
      </w:r>
      <w:r>
        <w:rPr>
          <w:i/>
        </w:rPr>
        <w:t>Collin</w:t>
      </w:r>
      <w:r>
        <w:t> og Brev fra Moses</w:t>
      </w:r>
      <w:r>
        <w:br/>
        <w:t xml:space="preserve">&lt;1870-05-31&gt;&lt;Tirsdag 31.&gt;&lt;Mai&gt;&lt;1870&gt;&lt;375-17&gt;:    </w:t>
      </w:r>
      <w:r>
        <w:t>Melchior og fra Fru Melchior i Ems. I Dag Brev fra Boghandler</w:t>
      </w:r>
      <w:r>
        <w:br/>
        <w:t xml:space="preserve">&lt;1870-05-31&gt;&lt;Tirsdag 31.&gt;&lt;Mai&gt;&lt;1870&gt;&lt;375-18&gt;:    </w:t>
      </w:r>
      <w:r>
        <w:t>Hartnach i Leipzig. Et Vesitkort fra Ten Kate og</w:t>
      </w:r>
      <w:r>
        <w:br/>
        <w:t xml:space="preserve">&lt;1870-05-31&gt;&lt;Tirsdag 31.&gt;&lt;Mai&gt;&lt;1870&gt;&lt;375-19&gt;:    </w:t>
      </w:r>
      <w:r>
        <w:t>nogle Digte med Brev fra en ung kjøbenhavnsk Fyr, det</w:t>
      </w:r>
      <w:r>
        <w:br/>
        <w:t xml:space="preserve">&lt;1870-05-31&gt;&lt;Tirsdag 31.&gt;&lt;Mai&gt;&lt;1870&gt;&lt;375-20&gt;:    </w:t>
      </w:r>
      <w:r>
        <w:t>regnede hele Dagen mod Aften brød Solen frem, da kjørte [20]</w:t>
      </w:r>
      <w:r>
        <w:br/>
        <w:t xml:space="preserve">&lt;1870-05-31&gt;&lt;Tirsdag 31.&gt;&lt;Mai&gt;&lt;1870&gt;&lt;375-21&gt;:    </w:t>
      </w:r>
      <w:r>
        <w:t>Fru Scavenius over til </w:t>
      </w:r>
      <w:r>
        <w:rPr>
          <w:i/>
        </w:rPr>
        <w:t>Espe</w:t>
      </w:r>
      <w:r>
        <w:t>. Brev fra Kammerherre </w:t>
      </w:r>
      <w:r>
        <w:rPr>
          <w:i/>
        </w:rPr>
        <w:t>Dahlstrøm.</w:t>
      </w:r>
    </w:p>
    <w:p w14:paraId="2A89A689" w14:textId="77777777" w:rsidR="00AA4F97" w:rsidRDefault="00F22376">
      <w:r>
        <w:br w:type="page"/>
      </w:r>
    </w:p>
    <w:p w14:paraId="7DC6A62A" w14:textId="77777777" w:rsidR="00AA4F97" w:rsidRDefault="00F22376">
      <w:r>
        <w:lastRenderedPageBreak/>
        <w:t xml:space="preserve">&lt;1870-06-XX&gt;&lt;Juni.&gt;&lt;Juni&gt;&lt;1870&gt;&lt;376-01&gt;:    </w:t>
      </w:r>
      <w:r>
        <w:rPr>
          <w:i/>
        </w:rPr>
        <w:t>Juni</w:t>
      </w:r>
      <w:r>
        <w:t>.</w:t>
      </w:r>
    </w:p>
    <w:p w14:paraId="48E195A3" w14:textId="77777777" w:rsidR="00AA4F97" w:rsidRDefault="00F22376">
      <w:r>
        <w:t xml:space="preserve">&lt;1870-06-01&gt;&lt;Onsdag 1ste.&gt;&lt;Juni&gt;&lt;1870&gt;&lt;376-02&gt;:    </w:t>
      </w:r>
      <w:r>
        <w:rPr>
          <w:i/>
        </w:rPr>
        <w:t>Onsdag 1ste</w:t>
      </w:r>
      <w:r>
        <w:t>. Graat Veir, op af Formiddagen Solskin. Brev</w:t>
      </w:r>
      <w:r>
        <w:br/>
        <w:t xml:space="preserve">&lt;1870-06-01&gt;&lt;Onsdag 1ste.&gt;&lt;Juni&gt;&lt;1870&gt;&lt;376-03&gt;:    </w:t>
      </w:r>
      <w:r>
        <w:t>til Frøken </w:t>
      </w:r>
      <w:r>
        <w:rPr>
          <w:i/>
        </w:rPr>
        <w:t>Mathilde Ørsted</w:t>
      </w:r>
      <w:r>
        <w:t>. Begyndt at nedskrive danske</w:t>
      </w:r>
      <w:r>
        <w:br/>
        <w:t xml:space="preserve">&lt;1870-06-01&gt;&lt;Onsdag 1ste.&gt;&lt;Juni&gt;&lt;1870&gt;&lt;376-04&gt;:    </w:t>
      </w:r>
      <w:r>
        <w:t>Sagn til riverside magazine. Regnveir den største Deel af</w:t>
      </w:r>
      <w:r>
        <w:br/>
        <w:t xml:space="preserve">&lt;1870-06-01&gt;&lt;Onsdag 1ste.&gt;&lt;Juni&gt;&lt;1870&gt;&lt;376-05&gt;:    </w:t>
      </w:r>
      <w:r>
        <w:t>Dagen. I det vaade Veir vare en Mængde af de store Snegle [5]</w:t>
      </w:r>
      <w:r>
        <w:br/>
        <w:t xml:space="preserve">&lt;1870-06-01&gt;&lt;Onsdag 1ste.&gt;&lt;Juni&gt;&lt;1870&gt;&lt;376-06&gt;:    </w:t>
      </w:r>
      <w:r>
        <w:t>krøbne frem i Gangene, flere Steder laae to og to op til hinanden,</w:t>
      </w:r>
      <w:r>
        <w:br/>
        <w:t xml:space="preserve">&lt;1870-06-01&gt;&lt;Onsdag 1ste.&gt;&lt;Juni&gt;&lt;1870&gt;&lt;376-07&gt;:    </w:t>
      </w:r>
      <w:r>
        <w:t>men høist mærkeligt klamrede sig to sammen, krøbne</w:t>
      </w:r>
      <w:r>
        <w:br/>
        <w:t xml:space="preserve">&lt;1870-06-01&gt;&lt;Onsdag 1ste.&gt;&lt;Juni&gt;&lt;1870&gt;&lt;376-08&gt;:    </w:t>
      </w:r>
      <w:r>
        <w:t>heelt ud af deres Huus og klæbet sig med Bug i Bug, Huset</w:t>
      </w:r>
      <w:r>
        <w:br/>
        <w:t xml:space="preserve">&lt;1870-06-01&gt;&lt;Onsdag 1ste.&gt;&lt;Juni&gt;&lt;1870&gt;&lt;376-09&gt;:    </w:t>
      </w:r>
      <w:r>
        <w:t>laae paa Jorden, de steilede mod hinanden i lige Linie og</w:t>
      </w:r>
      <w:r>
        <w:br/>
        <w:t>&lt;1870-06-01&gt;</w:t>
      </w:r>
      <w:r>
        <w:t xml:space="preserve">&lt;Onsdag 1ste.&gt;&lt;Juni&gt;&lt;1870&gt;&lt;376-10&gt;:    </w:t>
      </w:r>
      <w:r>
        <w:t>bevægede Følehornene skifteviis mod hinanden, en lille Flue [10]</w:t>
      </w:r>
      <w:r>
        <w:br/>
        <w:t xml:space="preserve">&lt;1870-06-01&gt;&lt;Onsdag 1ste.&gt;&lt;Juni&gt;&lt;1870&gt;&lt;376-11&gt;:    </w:t>
      </w:r>
      <w:r>
        <w:t>krøb heelt ud paa eet af disse men Sneglen syntes at det nok</w:t>
      </w:r>
      <w:r>
        <w:br/>
        <w:t xml:space="preserve">&lt;1870-06-01&gt;&lt;Onsdag 1ste.&gt;&lt;Juni&gt;&lt;1870&gt;&lt;376-12&gt;:    </w:t>
      </w:r>
      <w:r>
        <w:t>hørte til Situationen, thi den som ellers ved en Luftning</w:t>
      </w:r>
      <w:r>
        <w:br/>
        <w:t xml:space="preserve">&lt;1870-06-01&gt;&lt;Onsdag 1ste.&gt;&lt;Juni&gt;&lt;1870&gt;&lt;376-13&gt;:    </w:t>
      </w:r>
      <w:r>
        <w:t>naar man gaaer forbi trækker Hornene ind bleve i samme</w:t>
      </w:r>
      <w:r>
        <w:br/>
        <w:t xml:space="preserve">&lt;1870-06-01&gt;&lt;Onsdag 1ste.&gt;&lt;Juni&gt;&lt;1870&gt;&lt;376-14&gt;:    </w:t>
      </w:r>
      <w:r>
        <w:t>Stilling, de svaiede til Sider</w:t>
      </w:r>
      <w:r>
        <w:t>ne men steilede op igjen. Det</w:t>
      </w:r>
      <w:r>
        <w:br/>
        <w:t xml:space="preserve">&lt;1870-06-01&gt;&lt;Onsdag 1ste.&gt;&lt;Juni&gt;&lt;1870&gt;&lt;376-15&gt;:    </w:t>
      </w:r>
      <w:r>
        <w:t>var rimeligviis Parring. Oppe sagde Frøken S til mig, der er [15]</w:t>
      </w:r>
      <w:r>
        <w:br/>
        <w:t xml:space="preserve">&lt;1870-06-01&gt;&lt;Onsdag 1ste.&gt;&lt;Juni&gt;&lt;1870&gt;&lt;376-16&gt;:    </w:t>
      </w:r>
      <w:r>
        <w:t>nok Fest i Dag for Sneglene, har De seet der nede i Haven,</w:t>
      </w:r>
      <w:r>
        <w:br/>
        <w:t xml:space="preserve">&lt;1870-06-01&gt;&lt;Onsdag 1ste.&gt;&lt;Juni&gt;&lt;1870&gt;&lt;376-17&gt;:    </w:t>
      </w:r>
      <w:r>
        <w:t>der er nok Bryllup. — Brev fra Otto til sin Moder han kommer</w:t>
      </w:r>
      <w:r>
        <w:br/>
        <w:t xml:space="preserve">&lt;1870-06-01&gt;&lt;Onsdag 1ste.&gt;&lt;Juni&gt;&lt;1870&gt;&lt;376-18&gt;:    </w:t>
      </w:r>
      <w:r>
        <w:t>ikke hjem til Basnæs før efter Pintsen.</w:t>
      </w:r>
    </w:p>
    <w:p w14:paraId="11367C23" w14:textId="77777777" w:rsidR="00AA4F97" w:rsidRDefault="00F22376">
      <w:r>
        <w:t xml:space="preserve">&lt;1870-06-01&gt;&lt;Onsdag 1ste.&gt;&lt;Juni&gt;&lt;1870&gt;&lt;376-19&gt;:    </w:t>
      </w:r>
      <w:r>
        <w:rPr>
          <w:i/>
        </w:rPr>
        <w:t>Tor</w:t>
      </w:r>
      <w:r>
        <w:t>[</w:t>
      </w:r>
      <w:r>
        <w:rPr>
          <w:i/>
        </w:rPr>
        <w:t>s</w:t>
      </w:r>
      <w:r>
        <w:t>]</w:t>
      </w:r>
      <w:r>
        <w:rPr>
          <w:i/>
        </w:rPr>
        <w:t>dag den 2 Juni</w:t>
      </w:r>
      <w:r>
        <w:t>. Graat Veir. Brev til Frøken </w:t>
      </w:r>
      <w:r>
        <w:rPr>
          <w:i/>
        </w:rPr>
        <w:t>Bjerring</w:t>
      </w:r>
      <w:r>
        <w:br/>
        <w:t xml:space="preserve">&lt;1870-06-01&gt;&lt;Onsdag 1ste.&gt;&lt;Juni&gt;&lt;1870&gt;&lt;376-20&gt;:    </w:t>
      </w:r>
      <w:r>
        <w:t>i Aalborg, Brev til </w:t>
      </w:r>
      <w:r>
        <w:rPr>
          <w:i/>
        </w:rPr>
        <w:t>Jonas Collin</w:t>
      </w:r>
      <w:r>
        <w:t>. Gik lidt i Haven det regner [20]</w:t>
      </w:r>
      <w:r>
        <w:br/>
        <w:t xml:space="preserve">&lt;1870-06-01&gt;&lt;Onsdag 1ste.&gt;&lt;Juni&gt;&lt;1870&gt;&lt;376-21&gt;:    </w:t>
      </w:r>
      <w:r>
        <w:t>ideligt. Modsigelser og ideligt Modsigelser, men godt Hjerte.</w:t>
      </w:r>
      <w:r>
        <w:br/>
        <w:t xml:space="preserve">&lt;1870-06-01&gt;&lt;Onsdag 1ste.&gt;&lt;Juni&gt;&lt;1870&gt;&lt;376-22&gt;:    </w:t>
      </w:r>
      <w:r>
        <w:t>Brev fra </w:t>
      </w:r>
      <w:r>
        <w:rPr>
          <w:i/>
        </w:rPr>
        <w:t>Edgar Collin</w:t>
      </w:r>
      <w:r>
        <w:t>, Brev fra Digteren </w:t>
      </w:r>
      <w:r>
        <w:rPr>
          <w:i/>
        </w:rPr>
        <w:t>Mads Hansen</w:t>
      </w:r>
      <w:r>
        <w:t> med</w:t>
      </w:r>
      <w:r>
        <w:br/>
        <w:t xml:space="preserve">&lt;1870-06-01&gt;&lt;Onsdag 1ste.&gt;&lt;Juni&gt;&lt;1870&gt;&lt;376-23&gt;:    </w:t>
      </w:r>
      <w:r>
        <w:t>hans Portræt, Brev fra den lille </w:t>
      </w:r>
      <w:r>
        <w:rPr>
          <w:i/>
        </w:rPr>
        <w:t>Marie Geibel</w:t>
      </w:r>
      <w:r>
        <w:t> i Leipzig og</w:t>
      </w:r>
    </w:p>
    <w:p w14:paraId="72451018" w14:textId="77777777" w:rsidR="00AA4F97" w:rsidRDefault="00F22376">
      <w:r>
        <w:br w:type="page"/>
      </w:r>
    </w:p>
    <w:p w14:paraId="5E877090" w14:textId="77777777" w:rsidR="00AA4F97" w:rsidRDefault="00F22376">
      <w:r>
        <w:lastRenderedPageBreak/>
        <w:t xml:space="preserve">&lt;1870-06-01&gt;&lt;Onsdag 1ste.&gt;&lt;Juni&gt;&lt;1870&gt;&lt;377-01&gt;:    </w:t>
      </w:r>
      <w:r>
        <w:t>hendes Moder. Brev fra </w:t>
      </w:r>
      <w:r>
        <w:rPr>
          <w:i/>
        </w:rPr>
        <w:t>Henriques</w:t>
      </w:r>
      <w:r>
        <w:t>. Et smukt indbundet</w:t>
      </w:r>
      <w:r>
        <w:br/>
        <w:t xml:space="preserve">&lt;1870-06-01&gt;&lt;Onsdag 1ste.&gt;&lt;Juni&gt;&lt;1870&gt;&lt;377-02&gt;:    </w:t>
      </w:r>
      <w:r>
        <w:t>Exemplar af »Fra nordiske Digtere« vistnok fra </w:t>
      </w:r>
      <w:r>
        <w:rPr>
          <w:i/>
        </w:rPr>
        <w:t>Therkelsen</w:t>
      </w:r>
      <w:r>
        <w:t>.</w:t>
      </w:r>
      <w:r>
        <w:br/>
        <w:t xml:space="preserve">&lt;1870-06-01&gt;&lt;Onsdag 1ste.&gt;&lt;Juni&gt;&lt;1870&gt;&lt;377-03&gt;:    </w:t>
      </w:r>
      <w:r>
        <w:t>Læste deri om Aftenen.</w:t>
      </w:r>
    </w:p>
    <w:p w14:paraId="0CF62A4B" w14:textId="77777777" w:rsidR="00AA4F97" w:rsidRDefault="00F22376">
      <w:r>
        <w:t xml:space="preserve">&lt;1870-06-03&gt;&lt;Fredag den 3.&gt;&lt;Juni&gt;&lt;1870&gt;&lt;377-04&gt;:    </w:t>
      </w:r>
      <w:r>
        <w:rPr>
          <w:i/>
        </w:rPr>
        <w:t>Fredag den 3</w:t>
      </w:r>
      <w:r>
        <w:t>. Skrev til Telegram Hilsen til General Christensen</w:t>
      </w:r>
      <w:r>
        <w:br/>
        <w:t xml:space="preserve">&lt;1870-06-03&gt;&lt;Fredag den 3.&gt;&lt;Juni&gt;&lt;1870&gt;&lt;377-05&gt;:    </w:t>
      </w:r>
      <w:r>
        <w:t>ved Festmaaltidet for ham i Klampenborg var ved at [5]</w:t>
      </w:r>
      <w:r>
        <w:br/>
        <w:t xml:space="preserve">&lt;1870-06-03&gt;&lt;Fredag den 3.&gt;&lt;Juni&gt;&lt;1870&gt;&lt;377-06&gt;:    </w:t>
      </w:r>
      <w:r>
        <w:t>afsende det, men kom da efter at det ikke var Torsdag idag</w:t>
      </w:r>
      <w:r>
        <w:br/>
        <w:t xml:space="preserve">&lt;1870-06-03&gt;&lt;Fredag den 3.&gt;&lt;Juni&gt;&lt;1870&gt;&lt;377-07&gt;:    </w:t>
      </w:r>
      <w:r>
        <w:t>men Fredag og altsaa for seent. Sendt Brev til </w:t>
      </w:r>
      <w:r>
        <w:rPr>
          <w:i/>
        </w:rPr>
        <w:t>Edgar Collin</w:t>
      </w:r>
      <w:r>
        <w:br/>
        <w:t xml:space="preserve">&lt;1870-06-03&gt;&lt;Fredag den 3.&gt;&lt;Juni&gt;&lt;1870&gt;&lt;377-08&gt;:    </w:t>
      </w:r>
      <w:r>
        <w:t>fra hvem jeg igaar fik Brev, Sendt Brev til Fru Koch. Imorges</w:t>
      </w:r>
      <w:r>
        <w:br/>
        <w:t>&lt;187</w:t>
      </w:r>
      <w:r>
        <w:t xml:space="preserve">0-06-03&gt;&lt;Fredag den 3.&gt;&lt;Juni&gt;&lt;1870&gt;&lt;377-09&gt;:    </w:t>
      </w:r>
      <w:r>
        <w:t>døde for Fru Scavenius den ene af de to smaa Poppegøier. —</w:t>
      </w:r>
      <w:r>
        <w:br/>
        <w:t xml:space="preserve">&lt;1870-06-03&gt;&lt;Fredag den 3.&gt;&lt;Juni&gt;&lt;1870&gt;&lt;377-10&gt;:    </w:t>
      </w:r>
      <w:r>
        <w:t>Veiret er ikke ganske klart men luunt; sendt Brev til Fru [10]</w:t>
      </w:r>
      <w:r>
        <w:br/>
        <w:t xml:space="preserve">&lt;1870-06-03&gt;&lt;Fredag den 3.&gt;&lt;Juni&gt;&lt;1870&gt;&lt;377-11&gt;:    </w:t>
      </w:r>
      <w:r>
        <w:rPr>
          <w:i/>
        </w:rPr>
        <w:t>Koch</w:t>
      </w:r>
      <w:r>
        <w:t>. Modsigelse, pirreligt Sind i at forstaae mig, lidt kjed</w:t>
      </w:r>
      <w:r>
        <w:br/>
        <w:t xml:space="preserve">&lt;1870-06-03&gt;&lt;Fredag den 3.&gt;&lt;Juni&gt;&lt;1870&gt;&lt;377-12&gt;:    </w:t>
      </w:r>
      <w:r>
        <w:t>af det; Nyet tændt og seet den blaa hele Maanekugle.</w:t>
      </w:r>
    </w:p>
    <w:p w14:paraId="5AC13AE3" w14:textId="77777777" w:rsidR="00AA4F97" w:rsidRDefault="00F22376">
      <w:r>
        <w:t xml:space="preserve">&lt;1870-06-04&gt;&lt;Løverdag 4.&gt;&lt;Juni&gt;&lt;1870&gt;&lt;377-13&gt;:    </w:t>
      </w:r>
      <w:r>
        <w:rPr>
          <w:i/>
        </w:rPr>
        <w:t>Løverdag 4</w:t>
      </w:r>
      <w:r>
        <w:t>. Sovet daarligt i Nat. (Igaar var min Drøm</w:t>
      </w:r>
      <w:r>
        <w:br/>
        <w:t xml:space="preserve">&lt;1870-06-04&gt;&lt;Løverdag 4.&gt;&lt;Juni&gt;&lt;1870&gt;&lt;377-14&gt;:    </w:t>
      </w:r>
      <w:r>
        <w:t>igjen om Afhængighed, jeg løb fra Meisling var ængstelig</w:t>
      </w:r>
      <w:r>
        <w:br/>
        <w:t xml:space="preserve">&lt;1870-06-04&gt;&lt;Løverdag 4.&gt;&lt;Juni&gt;&lt;1870&gt;&lt;377-15&gt;:    </w:t>
      </w:r>
      <w:r>
        <w:t>for gamle Collin, da man var utilfreds med mig i den nye [15]</w:t>
      </w:r>
      <w:r>
        <w:br/>
        <w:t xml:space="preserve">&lt;1870-06-04&gt;&lt;Løverdag 4.&gt;&lt;Juni&gt;&lt;1870&gt;&lt;377-16&gt;:    </w:t>
      </w:r>
      <w:r>
        <w:t>Skole, talte med Viggo derom og han yttrede: hvad mon</w:t>
      </w:r>
      <w:r>
        <w:br/>
      </w:r>
      <w:r>
        <w:t xml:space="preserve">&lt;1870-06-04&gt;&lt;Løverdag 4.&gt;&lt;Juni&gt;&lt;1870&gt;&lt;377-17&gt;:    </w:t>
      </w:r>
      <w:r>
        <w:t>Bedstefader vil sige! At jeg endnu kan have saadanne Drømme.</w:t>
      </w:r>
      <w:r>
        <w:br/>
        <w:t xml:space="preserve">&lt;1870-06-04&gt;&lt;Løverdag 4.&gt;&lt;Juni&gt;&lt;1870&gt;&lt;377-18&gt;:    </w:t>
      </w:r>
      <w:r>
        <w:t>Hvor har jeg dog været trykket i Ungdomstid). Solskin.</w:t>
      </w:r>
      <w:r>
        <w:br/>
        <w:t xml:space="preserve">&lt;1870-06-04&gt;&lt;Løverdag 4.&gt;&lt;Juni&gt;&lt;1870&gt;&lt;377-19&gt;:    </w:t>
      </w:r>
      <w:r>
        <w:t>— Brev til Fru </w:t>
      </w:r>
      <w:r>
        <w:rPr>
          <w:i/>
        </w:rPr>
        <w:t>Geibel</w:t>
      </w:r>
      <w:r>
        <w:t> i Leipzig og til hendes lille Marie. Sendt</w:t>
      </w:r>
      <w:r>
        <w:br/>
        <w:t xml:space="preserve">&lt;1870-06-04&gt;&lt;Løverdag 4.&gt;&lt;Juni&gt;&lt;1870&gt;&lt;377-20&gt;:    </w:t>
      </w:r>
      <w:r>
        <w:t>Emil Wiinblad hans Eventyr i Manuskript og Brev. — Kjørt [20]</w:t>
      </w:r>
      <w:r>
        <w:br/>
        <w:t xml:space="preserve">&lt;1870-06-04&gt;&lt;Løverdag 4.&gt;&lt;Juni&gt;&lt;1870&gt;&lt;377-21&gt;:    </w:t>
      </w:r>
      <w:r>
        <w:t>med Fru Scavenius o</w:t>
      </w:r>
      <w:r>
        <w:t>g Frøken Schumacher ud i Skoven til</w:t>
      </w:r>
      <w:r>
        <w:br/>
        <w:t xml:space="preserve">&lt;1870-06-04&gt;&lt;Løverdag 4.&gt;&lt;Juni&gt;&lt;1870&gt;&lt;377-22&gt;:    </w:t>
      </w:r>
      <w:r>
        <w:t>Hermans Huus. Skovmærkerne blomstrer; mange Folk i Skoven.</w:t>
      </w:r>
      <w:r>
        <w:br/>
        <w:t xml:space="preserve">&lt;1870-06-04&gt;&lt;Løverdag 4.&gt;&lt;Juni&gt;&lt;1870&gt;&lt;377-23&gt;:    </w:t>
      </w:r>
      <w:r>
        <w:t>Hjemme laae Brev fra det borgerlige Skyttelaug i Odense</w:t>
      </w:r>
      <w:r>
        <w:br/>
        <w:t xml:space="preserve">&lt;1870-06-04&gt;&lt;Løverdag 4.&gt;&lt;Juni&gt;&lt;1870&gt;&lt;377-24&gt;:    </w:t>
      </w:r>
      <w:r>
        <w:t>om at komme til deres Fest den 14 Juni, jeg blev meget kjed</w:t>
      </w:r>
      <w:r>
        <w:br/>
        <w:t xml:space="preserve">&lt;1870-06-04&gt;&lt;Løverdag 4.&gt;&lt;Juni&gt;&lt;1870&gt;&lt;377-25&gt;:    </w:t>
      </w:r>
      <w:r>
        <w:t>derover og gik op at skrive min Undskyldning. Brev fra [25]</w:t>
      </w:r>
      <w:r>
        <w:br/>
        <w:t>&lt;1870-06-04&gt;&lt;Løverdag 4.&gt;&lt;Juni&gt;&lt;1870&gt;&lt;377</w:t>
      </w:r>
      <w:r>
        <w:t xml:space="preserve">-26&gt;:    </w:t>
      </w:r>
      <w:r>
        <w:t>Viggo Rygaard i Engeland igjen med Digte til Gjennemlæsning.</w:t>
      </w:r>
    </w:p>
    <w:p w14:paraId="41FD06C8" w14:textId="77777777" w:rsidR="00AA4F97" w:rsidRDefault="00F22376">
      <w:r>
        <w:br w:type="page"/>
      </w:r>
    </w:p>
    <w:p w14:paraId="22FA0B36" w14:textId="77777777" w:rsidR="00AA4F97" w:rsidRDefault="00F22376">
      <w:r>
        <w:lastRenderedPageBreak/>
        <w:t xml:space="preserve">&lt;1870-06-04&gt;&lt;Løverdag 4.&gt;&lt;Juni&gt;&lt;1870&gt;&lt;378-01&gt;:    </w:t>
      </w:r>
      <w:r>
        <w:t>Brev fra Thorkildsen. Gik tidlig tilsengs meget</w:t>
      </w:r>
      <w:r>
        <w:br/>
        <w:t xml:space="preserve">&lt;1870-06-04&gt;&lt;Løverdag 4.&gt;&lt;Juni&gt;&lt;1870&gt;&lt;378-02&gt;:    </w:t>
      </w:r>
      <w:r>
        <w:t>træt.</w:t>
      </w:r>
    </w:p>
    <w:p w14:paraId="6D8CE750" w14:textId="77777777" w:rsidR="00AA4F97" w:rsidRDefault="00F22376">
      <w:r>
        <w:t xml:space="preserve">&lt;1870-06-04&gt;&lt;Løverdag 4.&gt;&lt;Juni&gt;&lt;1870&gt;&lt;378-03&gt;:    </w:t>
      </w:r>
      <w:r>
        <w:rPr>
          <w:i/>
        </w:rPr>
        <w:t>Pintse-Søndag 5</w:t>
      </w:r>
      <w:r>
        <w:t>. Varmt Solskin, Fruen og Frøken Schumacher</w:t>
      </w:r>
      <w:r>
        <w:br/>
        <w:t xml:space="preserve">&lt;1870-06-04&gt;&lt;Løverdag 4.&gt;&lt;Juni&gt;&lt;1870&gt;&lt;378-04&gt;:    </w:t>
      </w:r>
      <w:r>
        <w:t>kjørt til Kirke paa Holsteinborg. Brev til Grevinde</w:t>
      </w:r>
      <w:r>
        <w:br/>
        <w:t xml:space="preserve">&lt;1870-06-04&gt;&lt;Løverdag 4.&gt;&lt;Juni&gt;&lt;1870&gt;&lt;378-05&gt;:    </w:t>
      </w:r>
      <w:r>
        <w:rPr>
          <w:i/>
        </w:rPr>
        <w:t>Holstein. Brev</w:t>
      </w:r>
      <w:r>
        <w:t> til Oldermandskabet for det borgerlige Skyttelaug [5]</w:t>
      </w:r>
      <w:r>
        <w:br/>
        <w:t xml:space="preserve">&lt;1870-06-04&gt;&lt;Løverdag 4.&gt;&lt;Juni&gt;&lt;1870&gt;&lt;378-06&gt;:    </w:t>
      </w:r>
      <w:r>
        <w:t>i Odense. Fik Brev fra Frøken </w:t>
      </w:r>
      <w:r>
        <w:rPr>
          <w:i/>
        </w:rPr>
        <w:t>Mathilde Ørsted</w:t>
      </w:r>
      <w:r>
        <w:t> og anden</w:t>
      </w:r>
      <w:r>
        <w:br/>
        <w:t xml:space="preserve">&lt;1870-06-04&gt;&lt;Løverdag 4.&gt;&lt;Juni&gt;&lt;1870&gt;&lt;378-07&gt;:    </w:t>
      </w:r>
      <w:r>
        <w:t>Deel af hendes Faders Breve. Brev fra General </w:t>
      </w:r>
      <w:r>
        <w:rPr>
          <w:i/>
        </w:rPr>
        <w:t>Christensen</w:t>
      </w:r>
      <w:r>
        <w:br/>
        <w:t>&lt;1870-06-04&gt;&lt;Løverd</w:t>
      </w:r>
      <w:r>
        <w:t xml:space="preserve">ag 4.&gt;&lt;Juni&gt;&lt;1870&gt;&lt;378-08&gt;:    </w:t>
      </w:r>
      <w:r>
        <w:t>som paa Mandag (imorgen) forlader Kjøbenhavn. — Stor</w:t>
      </w:r>
      <w:r>
        <w:br/>
        <w:t xml:space="preserve">&lt;1870-06-04&gt;&lt;Løverdag 4.&gt;&lt;Juni&gt;&lt;1870&gt;&lt;378-09&gt;:    </w:t>
      </w:r>
      <w:r>
        <w:t>Middag, Byfogeden Schjørring med Frue og Svigermoder,</w:t>
      </w:r>
      <w:r>
        <w:br/>
        <w:t xml:space="preserve">&lt;1870-06-04&gt;&lt;Løverdag 4.&gt;&lt;Juni&gt;&lt;1870&gt;&lt;378-10&gt;:    </w:t>
      </w:r>
      <w:r>
        <w:t>Dr Krebs og Datter, Fabricius og Frue. Ved Bordet udbragte [10]</w:t>
      </w:r>
      <w:r>
        <w:br/>
        <w:t xml:space="preserve">&lt;1870-06-04&gt;&lt;Løverdag 4.&gt;&lt;Juni&gt;&lt;1870&gt;&lt;378-11&gt;:    </w:t>
      </w:r>
      <w:r>
        <w:t>Fru Scavenius en Skaal for Grundloven og Kongen (det er</w:t>
      </w:r>
      <w:r>
        <w:br/>
        <w:t xml:space="preserve">&lt;1870-06-04&gt;&lt;Løverdag 4.&gt;&lt;Juni&gt;&lt;1870&gt;&lt;378-12&gt;:    </w:t>
      </w:r>
      <w:r>
        <w:t xml:space="preserve">Grundlovsdagen). Schjørrig udbragte en Skaal for mig. </w:t>
      </w:r>
      <w:r>
        <w:t>Jeg</w:t>
      </w:r>
      <w:r>
        <w:br/>
        <w:t xml:space="preserve">&lt;1870-06-04&gt;&lt;Løverdag 4.&gt;&lt;Juni&gt;&lt;1870&gt;&lt;378-13&gt;:    </w:t>
      </w:r>
      <w:r>
        <w:t>viiste ham Udsigt fra Taarnet, Gravstenen over Raadmanden</w:t>
      </w:r>
      <w:r>
        <w:br/>
        <w:t xml:space="preserve">&lt;1870-06-04&gt;&lt;Løverdag 4.&gt;&lt;Juni&gt;&lt;1870&gt;&lt;378-14&gt;:    </w:t>
      </w:r>
      <w:r>
        <w:t>i Skjelskjør og Monumentet for den afdøde Scavenius til</w:t>
      </w:r>
      <w:r>
        <w:br/>
        <w:t xml:space="preserve">&lt;1870-06-04&gt;&lt;Løverdag 4.&gt;&lt;Juni&gt;&lt;1870&gt;&lt;378-15&gt;:    </w:t>
      </w:r>
      <w:r>
        <w:t>Basnæs. Imorges jeg vaagnede leed jeg af Gigt og en [15]</w:t>
      </w:r>
      <w:r>
        <w:br/>
        <w:t xml:space="preserve">&lt;1870-06-04&gt;&lt;Løverdag 4.&gt;&lt;Juni&gt;&lt;1870&gt;&lt;378-16&gt;:    </w:t>
      </w:r>
      <w:r>
        <w:t>Fornemmelse under Armen som kom en Byld, jeg saae efter,</w:t>
      </w:r>
      <w:r>
        <w:br/>
        <w:t xml:space="preserve">&lt;1870-06-04&gt;&lt;Løverdag 4.&gt;&lt;Juni&gt;&lt;1870&gt;&lt;378-17&gt;:    </w:t>
      </w:r>
      <w:r>
        <w:t>der var som brændt i Siden et </w:t>
      </w:r>
      <w:r>
        <w:rPr>
          <w:i/>
        </w:rPr>
        <w:t>I</w:t>
      </w:r>
      <w:r>
        <w:t>, jeg badede det med Tjærevand</w:t>
      </w:r>
      <w:r>
        <w:br/>
        <w:t xml:space="preserve">&lt;1870-06-04&gt;&lt;Løverdag 4.&gt;&lt;Juni&gt;&lt;1870&gt;&lt;378-18&gt;:    </w:t>
      </w:r>
      <w:r>
        <w:t>i Tro at det var en Ringorm, senere syntes jeg det var</w:t>
      </w:r>
      <w:r>
        <w:br/>
        <w:t xml:space="preserve">&lt;1870-06-04&gt;&lt;Løverdag 4.&gt;&lt;Juni&gt;&lt;1870&gt;&lt;378-19&gt;:    </w:t>
      </w:r>
      <w:r>
        <w:t>flere Rifter af en Knappenaal, inflameret, jeg sagde det</w:t>
      </w:r>
      <w:r>
        <w:br/>
        <w:t xml:space="preserve">&lt;1870-06-04&gt;&lt;Løverdag 4.&gt;&lt;Juni&gt;&lt;1870&gt;&lt;378-20&gt;:    </w:t>
      </w:r>
      <w:r>
        <w:t>til Dr Krebs, han saae det ikke og bød mig bade det med [20]</w:t>
      </w:r>
      <w:r>
        <w:br/>
        <w:t xml:space="preserve">&lt;1870-06-04&gt;&lt;Løverdag 4.&gt;&lt;Juni&gt;&lt;1870&gt;&lt;378-21&gt;:    </w:t>
      </w:r>
      <w:r>
        <w:t>Mandelklid.</w:t>
      </w:r>
    </w:p>
    <w:p w14:paraId="5192D9F4" w14:textId="77777777" w:rsidR="00AA4F97" w:rsidRDefault="00F22376">
      <w:r>
        <w:t xml:space="preserve">&lt;1870-06-04&gt;&lt;Løverdag 4.&gt;&lt;Juni&gt;&lt;1870&gt;&lt;378-22&gt;:    </w:t>
      </w:r>
      <w:r>
        <w:rPr>
          <w:i/>
        </w:rPr>
        <w:t>Anden Pintsedag Mandag 6</w:t>
      </w:r>
      <w:r>
        <w:t>. Varmt og sommerligt; endnu</w:t>
      </w:r>
      <w:r>
        <w:br/>
        <w:t xml:space="preserve">&lt;1870-06-04&gt;&lt;Løverdag 4.&gt;&lt;Juni&gt;&lt;1870&gt;&lt;378-23&gt;:    </w:t>
      </w:r>
      <w:r>
        <w:t>brænder det under min Arm. Tænkt, som altid paa Døden,</w:t>
      </w:r>
      <w:r>
        <w:br/>
        <w:t xml:space="preserve">&lt;1870-06-04&gt;&lt;Løverdag 4.&gt;&lt;Juni&gt;&lt;1870&gt;&lt;378-24&gt;:    </w:t>
      </w:r>
      <w:r>
        <w:t>under forskjellige Skikkelser. Sendt Brev til Fru </w:t>
      </w:r>
      <w:r>
        <w:rPr>
          <w:i/>
        </w:rPr>
        <w:t>Drevsen</w:t>
      </w:r>
      <w:r>
        <w:t> i</w:t>
      </w:r>
      <w:r>
        <w:br/>
        <w:t xml:space="preserve">&lt;1870-06-04&gt;&lt;Løverdag 4.&gt;&lt;Juni&gt;&lt;1870&gt;&lt;378-25&gt;:    </w:t>
      </w:r>
      <w:r>
        <w:t>Rosenvænget. Fru </w:t>
      </w:r>
      <w:r>
        <w:rPr>
          <w:i/>
        </w:rPr>
        <w:t>Scavenius</w:t>
      </w:r>
      <w:r>
        <w:t> var i Dag til Middag hos Fru [25]</w:t>
      </w:r>
      <w:r>
        <w:br/>
        <w:t xml:space="preserve">&lt;1870-06-04&gt;&lt;Løverdag 4.&gt;&lt;Juni&gt;&lt;1870&gt;&lt;378-26&gt;:    </w:t>
      </w:r>
      <w:r>
        <w:t>Moltke paa Espe, jeg og Frøken Schumacher ene hjemme,</w:t>
      </w:r>
      <w:r>
        <w:br/>
        <w:t>&lt;1870-06-04&gt;&lt;Løverdag 4.&gt;&lt;Jun</w:t>
      </w:r>
      <w:r>
        <w:t xml:space="preserve">i&gt;&lt;1870&gt;&lt;378-27&gt;:    </w:t>
      </w:r>
      <w:r>
        <w:t>læste høit af 2den Deel af Breve fra og til H. C. Ørsted, hun</w:t>
      </w:r>
    </w:p>
    <w:p w14:paraId="09C04314" w14:textId="77777777" w:rsidR="00AA4F97" w:rsidRDefault="00F22376">
      <w:r>
        <w:br w:type="page"/>
      </w:r>
    </w:p>
    <w:p w14:paraId="2FDA1D26" w14:textId="77777777" w:rsidR="00AA4F97" w:rsidRDefault="00F22376">
      <w:r>
        <w:lastRenderedPageBreak/>
        <w:t xml:space="preserve">&lt;1870-06-04&gt;&lt;Løverdag 4.&gt;&lt;Juni&gt;&lt;1870&gt;&lt;379-01&gt;:    </w:t>
      </w:r>
      <w:r>
        <w:t>kjendte flere af de i Holsteen nævnte Personer. Luften mild</w:t>
      </w:r>
      <w:r>
        <w:br/>
        <w:t xml:space="preserve">&lt;1870-06-04&gt;&lt;Løverdag 4.&gt;&lt;Juni&gt;&lt;1870&gt;&lt;379-02&gt;:    </w:t>
      </w:r>
      <w:r>
        <w:t>og fyldt med Duft af Serinerne, jeg laae i Græsset.</w:t>
      </w:r>
    </w:p>
    <w:p w14:paraId="5D9D0E33" w14:textId="77777777" w:rsidR="00AA4F97" w:rsidRDefault="00F22376">
      <w:r>
        <w:t xml:space="preserve">&lt;1870-06-07&gt;&lt;Tirsdag 7.&gt;&lt;Juni&gt;&lt;1870&gt;&lt;379-03&gt;:    </w:t>
      </w:r>
      <w:r>
        <w:rPr>
          <w:i/>
        </w:rPr>
        <w:t>Tirsdag 7</w:t>
      </w:r>
      <w:r>
        <w:t>. Smukt Veir. Brev til Professor Hartmann, til</w:t>
      </w:r>
      <w:r>
        <w:br/>
        <w:t xml:space="preserve">&lt;1870-06-07&gt;&lt;Tirsdag 7.&gt;&lt;Juni&gt;&lt;1870&gt;&lt;379-04&gt;:    </w:t>
      </w:r>
      <w:r>
        <w:rPr>
          <w:i/>
        </w:rPr>
        <w:t>Theodor</w:t>
      </w:r>
      <w:r>
        <w:t> Collin. Brev til </w:t>
      </w:r>
      <w:r>
        <w:rPr>
          <w:i/>
        </w:rPr>
        <w:t>Henriques</w:t>
      </w:r>
      <w:r>
        <w:t> og lille </w:t>
      </w:r>
      <w:r>
        <w:rPr>
          <w:i/>
        </w:rPr>
        <w:t>Marie</w:t>
      </w:r>
      <w:r>
        <w:t>. Fik Brev</w:t>
      </w:r>
      <w:r>
        <w:br/>
        <w:t xml:space="preserve">&lt;1870-06-07&gt;&lt;Tirsdag 7.&gt;&lt;Juni&gt;&lt;1870&gt;&lt;379-05&gt;:    </w:t>
      </w:r>
      <w:r>
        <w:t>fra Grevinde Holstein. Saaret brænder, men i Dag vil jeg see [5]</w:t>
      </w:r>
      <w:r>
        <w:br/>
        <w:t xml:space="preserve">&lt;1870-06-07&gt;&lt;Tirsdag 7.&gt;&lt;Juni&gt;&lt;1870&gt;&lt;379-06&gt;:    </w:t>
      </w:r>
      <w:r>
        <w:t>om det heles ved slet intet at gjøre ved det. Læst til henimod</w:t>
      </w:r>
      <w:r>
        <w:br/>
        <w:t xml:space="preserve">&lt;1870-06-07&gt;&lt;Tirsdag 7.&gt;&lt;Juni&gt;&lt;1870&gt;&lt;379-07&gt;:    </w:t>
      </w:r>
      <w:r>
        <w:t>elleve høit i </w:t>
      </w:r>
      <w:r>
        <w:rPr>
          <w:i/>
        </w:rPr>
        <w:t>Ørsteds Breve</w:t>
      </w:r>
      <w:r>
        <w:t>.</w:t>
      </w:r>
    </w:p>
    <w:p w14:paraId="6D369ABC" w14:textId="77777777" w:rsidR="00AA4F97" w:rsidRDefault="00F22376">
      <w:r>
        <w:t xml:space="preserve">&lt;1870-06-08&gt;&lt;Onsdag 8.&gt;&lt;Juni&gt;&lt;1870&gt;&lt;379-08&gt;:    </w:t>
      </w:r>
      <w:r>
        <w:rPr>
          <w:i/>
        </w:rPr>
        <w:t>Onsdag 8</w:t>
      </w:r>
      <w:r>
        <w:t>. Sovet febrilt i nat, Rifterne brænde og jeg er</w:t>
      </w:r>
      <w:r>
        <w:br/>
        <w:t xml:space="preserve">&lt;1870-06-08&gt;&lt;Onsdag 8.&gt;&lt;Juni&gt;&lt;1870&gt;&lt;379-09&gt;:    </w:t>
      </w:r>
      <w:r>
        <w:t>ængstelig derved, Fru Scavenius vil lade mig kjøre til Lægen</w:t>
      </w:r>
      <w:r>
        <w:br/>
        <w:t xml:space="preserve">&lt;1870-06-08&gt;&lt;Onsdag 8.&gt;&lt;Juni&gt;&lt;1870&gt;&lt;379-10&gt;:    </w:t>
      </w:r>
      <w:r>
        <w:t>i Dag, men jeg er lidt flau derved; i Dag bader jeg Saaret [10]</w:t>
      </w:r>
      <w:r>
        <w:br/>
        <w:t xml:space="preserve">&lt;1870-06-08&gt;&lt;Onsdag 8.&gt;&lt;Juni&gt;&lt;1870&gt;&lt;379-11&gt;:    </w:t>
      </w:r>
      <w:r>
        <w:t>kun med koldt Vand. Sendt Brev til Viggo Rygaard i Engeland</w:t>
      </w:r>
      <w:r>
        <w:br/>
        <w:t xml:space="preserve">&lt;1870-06-08&gt;&lt;Onsdag 8.&gt;&lt;Juni&gt;&lt;1870&gt;&lt;379-12&gt;:    </w:t>
      </w:r>
      <w:r>
        <w:t>med et Par Ord om hans Digte. Fru Scavenius ønskede</w:t>
      </w:r>
      <w:r>
        <w:br/>
        <w:t>&lt;1870-06-08&gt;&lt;Onsdag 8.&gt;&lt;Ju</w:t>
      </w:r>
      <w:r>
        <w:t xml:space="preserve">ni&gt;&lt;1870&gt;&lt;379-13&gt;:    </w:t>
      </w:r>
      <w:r>
        <w:t>jeg tog ind til Skjelskjør og viiste Dr Møller mit revne Bryst,</w:t>
      </w:r>
      <w:r>
        <w:br/>
        <w:t xml:space="preserve">&lt;1870-06-08&gt;&lt;Onsdag 8.&gt;&lt;Juni&gt;&lt;1870&gt;&lt;379-14&gt;:    </w:t>
      </w:r>
      <w:r>
        <w:t>lidt over to kjørte jeg og det var heldigt jeg kom der, thi</w:t>
      </w:r>
      <w:r>
        <w:br/>
        <w:t xml:space="preserve">&lt;1870-06-08&gt;&lt;Onsdag 8.&gt;&lt;Juni&gt;&lt;1870&gt;&lt;379-15&gt;:    </w:t>
      </w:r>
      <w:r>
        <w:t>netop da havde Kjøbmand Nagel bragt fra Korsør, de Fugle [15]</w:t>
      </w:r>
      <w:r>
        <w:br/>
        <w:t xml:space="preserve">&lt;1870-06-08&gt;&lt;Onsdag 8.&gt;&lt;Juni&gt;&lt;1870&gt;&lt;379-16&gt;:    </w:t>
      </w:r>
      <w:r>
        <w:t>Fruen ventede med Toget, jeg tog dem da strax hjem. Dr</w:t>
      </w:r>
      <w:r>
        <w:br/>
        <w:t xml:space="preserve">&lt;1870-06-08&gt;&lt;Onsdag 8.&gt;&lt;Juni&gt;&lt;1870&gt;&lt;379-17&gt;:    </w:t>
      </w:r>
      <w:r>
        <w:t>Müller saae paa min Side og sagde at det ikke var Knappen</w:t>
      </w:r>
      <w:r>
        <w:t>aals</w:t>
      </w:r>
      <w:r>
        <w:br/>
        <w:t xml:space="preserve">&lt;1870-06-08&gt;&lt;Onsdag 8.&gt;&lt;Juni&gt;&lt;1870&gt;&lt;379-18&gt;:    </w:t>
      </w:r>
      <w:r>
        <w:t>Rift, det saae ud som Helvedsild, men [han] troede</w:t>
      </w:r>
      <w:r>
        <w:br/>
        <w:t xml:space="preserve">&lt;1870-06-08&gt;&lt;Onsdag 8.&gt;&lt;Juni&gt;&lt;1870&gt;&lt;379-19&gt;:    </w:t>
      </w:r>
      <w:r>
        <w:t>at det ikke vilde lægge sig til et heelt Belte, han forordnede</w:t>
      </w:r>
      <w:r>
        <w:br/>
        <w:t xml:space="preserve">&lt;1870-06-08&gt;&lt;Onsdag 8.&gt;&lt;Juni&gt;&lt;1870&gt;&lt;379-20&gt;:    </w:t>
      </w:r>
      <w:r>
        <w:t>at jeg skal smøre det med Mandelolie. — Det var særdeles [20]</w:t>
      </w:r>
      <w:r>
        <w:br/>
        <w:t xml:space="preserve">&lt;1870-06-08&gt;&lt;Onsdag 8.&gt;&lt;Juni&gt;&lt;1870&gt;&lt;379-21&gt;:    </w:t>
      </w:r>
      <w:r>
        <w:t>varmt at kjøre i den brændende Sol paa den støvende Vei. Fik</w:t>
      </w:r>
      <w:r>
        <w:br/>
        <w:t xml:space="preserve">&lt;1870-06-08&gt;&lt;Onsdag 8.&gt;&lt;Juni&gt;&lt;1870&gt;&lt;379-22&gt;:    </w:t>
      </w:r>
      <w:r>
        <w:t>Brev fra </w:t>
      </w:r>
      <w:r>
        <w:rPr>
          <w:i/>
        </w:rPr>
        <w:t>George Brandt</w:t>
      </w:r>
      <w:r>
        <w:t xml:space="preserve"> som er </w:t>
      </w:r>
      <w:r>
        <w:t>her i Besøg hos Jacobsens</w:t>
      </w:r>
      <w:r>
        <w:br/>
        <w:t xml:space="preserve">&lt;1870-06-08&gt;&lt;Onsdag 8.&gt;&lt;Juni&gt;&lt;1870&gt;&lt;379-23&gt;:    </w:t>
      </w:r>
      <w:r>
        <w:t>paa Falkenstein. Brev fra Fru Jette </w:t>
      </w:r>
      <w:r>
        <w:rPr>
          <w:i/>
        </w:rPr>
        <w:t>Collin</w:t>
      </w:r>
      <w:r>
        <w:t>. Tidlig iseng, Dagen</w:t>
      </w:r>
      <w:r>
        <w:br/>
        <w:t xml:space="preserve">&lt;1870-06-08&gt;&lt;Onsdag 8.&gt;&lt;Juni&gt;&lt;1870&gt;&lt;379-24&gt;:    </w:t>
      </w:r>
      <w:r>
        <w:t>lyste endnu.</w:t>
      </w:r>
    </w:p>
    <w:p w14:paraId="62DB00D3" w14:textId="77777777" w:rsidR="00AA4F97" w:rsidRDefault="00F22376">
      <w:r>
        <w:t xml:space="preserve">&lt;1870-06-09&gt;&lt;Torsdag 9.&gt;&lt;Juni&gt;&lt;1870&gt;&lt;379-25&gt;:    </w:t>
      </w:r>
      <w:r>
        <w:rPr>
          <w:i/>
        </w:rPr>
        <w:t>Torsdag 9</w:t>
      </w:r>
      <w:r>
        <w:t>. Sov bedre end igaar; Udslettene brænder idag, [25]</w:t>
      </w:r>
      <w:r>
        <w:br/>
        <w:t xml:space="preserve">&lt;1870-06-09&gt;&lt;Torsdag 9.&gt;&lt;Juni&gt;&lt;1870&gt;&lt;379-26&gt;:    </w:t>
      </w:r>
      <w:r>
        <w:t>Sendt Brev til Harald </w:t>
      </w:r>
      <w:r>
        <w:rPr>
          <w:i/>
        </w:rPr>
        <w:t>Scharff</w:t>
      </w:r>
      <w:r>
        <w:t> og til Fru </w:t>
      </w:r>
      <w:r>
        <w:rPr>
          <w:i/>
        </w:rPr>
        <w:t>Collin</w:t>
      </w:r>
      <w:r>
        <w:t>. Det er mindre</w:t>
      </w:r>
      <w:r>
        <w:br/>
        <w:t xml:space="preserve">&lt;1870-06-09&gt;&lt;Torsdag 9.&gt;&lt;Juni&gt;&lt;1870&gt;&lt;379-27&gt;:    </w:t>
      </w:r>
      <w:r>
        <w:t>varmt i Dag men dog Solskin. Brev til Moltke-Hvitfeldt hvis</w:t>
      </w:r>
    </w:p>
    <w:p w14:paraId="06BB9977" w14:textId="77777777" w:rsidR="00AA4F97" w:rsidRDefault="00F22376">
      <w:r>
        <w:br w:type="page"/>
      </w:r>
    </w:p>
    <w:p w14:paraId="65FB128A" w14:textId="77777777" w:rsidR="00AA4F97" w:rsidRDefault="00F22376">
      <w:r>
        <w:lastRenderedPageBreak/>
        <w:t xml:space="preserve">&lt;1870-06-09&gt;&lt;Torsdag 9.&gt;&lt;Juni&gt;&lt;1870&gt;&lt;380-01&gt;:    </w:t>
      </w:r>
      <w:r>
        <w:t>Fødselsdag det er i Morgen. Til Middag Enken Moltke med</w:t>
      </w:r>
      <w:r>
        <w:br/>
      </w:r>
      <w:r>
        <w:t xml:space="preserve">&lt;1870-06-09&gt;&lt;Torsdag 9.&gt;&lt;Juni&gt;&lt;1870&gt;&lt;380-02&gt;:    </w:t>
      </w:r>
      <w:r>
        <w:t>sine to Søstre Sehsted; læste for dem de danske Folkesagn.</w:t>
      </w:r>
      <w:r>
        <w:br/>
        <w:t xml:space="preserve">&lt;1870-06-09&gt;&lt;Torsdag 9.&gt;&lt;Juni&gt;&lt;1870&gt;&lt;380-03&gt;:    </w:t>
      </w:r>
      <w:r>
        <w:t>Koldt Veir. Smurt første Gang »Zona« med Mandelolie.</w:t>
      </w:r>
    </w:p>
    <w:p w14:paraId="6C032DB1" w14:textId="77777777" w:rsidR="00AA4F97" w:rsidRDefault="00F22376">
      <w:r>
        <w:t xml:space="preserve">&lt;1870-06-10&gt;&lt;Fredag 10.&gt;&lt;Juni&gt;&lt;1870&gt;&lt;380-04&gt;:    </w:t>
      </w:r>
      <w:r>
        <w:rPr>
          <w:i/>
        </w:rPr>
        <w:t>Fredag 10</w:t>
      </w:r>
      <w:r>
        <w:t>. Koldt. Kammerherre Castenskiold med Frue</w:t>
      </w:r>
      <w:r>
        <w:br/>
        <w:t xml:space="preserve">&lt;1870-06-10&gt;&lt;Fredag 10.&gt;&lt;Juni&gt;&lt;1870&gt;&lt;380-05&gt;:    </w:t>
      </w:r>
      <w:r>
        <w:t>og Datter kom her tidlig paa Formiddagen. Henimod 12 kom [5]</w:t>
      </w:r>
      <w:r>
        <w:br/>
        <w:t xml:space="preserve">&lt;1870-06-10&gt;&lt;Fredag 10.&gt;&lt;Juni&gt;&lt;1870&gt;&lt;380-06&gt;:    </w:t>
      </w:r>
      <w:r>
        <w:t>Vognen med vor unge Ven, han kom i dyb Søvn og var gnaven</w:t>
      </w:r>
      <w:r>
        <w:br/>
        <w:t xml:space="preserve">&lt;1870-06-10&gt;&lt;Fredag 10.&gt;&lt;Juni&gt;&lt;1870&gt;&lt;380-07&gt;:    </w:t>
      </w:r>
      <w:r>
        <w:t>ved Opvaagnelsen. Efter Frokosten blev jeg bedet om</w:t>
      </w:r>
      <w:r>
        <w:br/>
        <w:t xml:space="preserve">&lt;1870-06-10&gt;&lt;Fredag 10.&gt;&lt;Juni&gt;&lt;1870&gt;&lt;380-08&gt;:    </w:t>
      </w:r>
      <w:r>
        <w:t>at læse for den unge Fru Castenskjold (Manden Cavaleer</w:t>
      </w:r>
      <w:r>
        <w:br/>
        <w:t xml:space="preserve">&lt;1870-06-10&gt;&lt;Fredag 10.&gt;&lt;Juni&gt;&lt;1870&gt;&lt;380-09&gt;:    </w:t>
      </w:r>
      <w:r>
        <w:t>hos Kongen) hun fortalte mig at Ingemanns og mit Portræt</w:t>
      </w:r>
      <w:r>
        <w:br/>
        <w:t xml:space="preserve">&lt;1870-06-10&gt;&lt;Fredag 10.&gt;&lt;Juni&gt;&lt;1870&gt;&lt;380-10&gt;:    </w:t>
      </w:r>
      <w:r>
        <w:t>hang over hendes Skrivebord og at vi vare hende [de] to [10]</w:t>
      </w:r>
      <w:r>
        <w:br/>
        <w:t>&lt;1870-06-10&gt;&lt;Fredag 10.&gt;&lt;Juni&gt;&lt;18</w:t>
      </w:r>
      <w:r>
        <w:t xml:space="preserve">70&gt;&lt;380-11&gt;:    </w:t>
      </w:r>
      <w:r>
        <w:t>kjæreste Digtere. Jeg forærede hende mit Portrætkort, strax</w:t>
      </w:r>
      <w:r>
        <w:br/>
        <w:t xml:space="preserve">&lt;1870-06-10&gt;&lt;Fredag 10.&gt;&lt;Juni&gt;&lt;1870&gt;&lt;380-12&gt;:    </w:t>
      </w:r>
      <w:r>
        <w:t>efter blev jeg fra Moderen [bedt om] at give ogsaa eet til den</w:t>
      </w:r>
      <w:r>
        <w:br/>
        <w:t xml:space="preserve">&lt;1870-06-10&gt;&lt;Fredag 10.&gt;&lt;Juni&gt;&lt;1870&gt;&lt;380-13&gt;:    </w:t>
      </w:r>
      <w:r>
        <w:t>anden Datter, det faldt svært, da det var eet af de sidste</w:t>
      </w:r>
      <w:r>
        <w:br/>
        <w:t xml:space="preserve">&lt;1870-06-10&gt;&lt;Fredag 10.&gt;&lt;Juni&gt;&lt;1870&gt;&lt;380-14&gt;:    </w:t>
      </w:r>
      <w:r>
        <w:t>jeg havde. Carl C og Lucie kom til Middag. Jeg føler mig</w:t>
      </w:r>
      <w:r>
        <w:br/>
        <w:t xml:space="preserve">&lt;1870-06-10&gt;&lt;Fredag 10.&gt;&lt;Juni&gt;&lt;1870&gt;&lt;380-15&gt;:    </w:t>
      </w:r>
      <w:r>
        <w:t>ikke ret hyggelig fastgroet siden O s Hjemkomst, vi have saa </w:t>
      </w:r>
      <w:r>
        <w:t>[15]</w:t>
      </w:r>
      <w:r>
        <w:br/>
        <w:t xml:space="preserve">&lt;1870-06-10&gt;&lt;Fredag 10.&gt;&lt;Juni&gt;&lt;1870&gt;&lt;380-16&gt;:    </w:t>
      </w:r>
      <w:r>
        <w:t>lidt fat i hinanden og dog tilvisse Berøringspunkter. Gud</w:t>
      </w:r>
      <w:r>
        <w:br/>
        <w:t xml:space="preserve">&lt;1870-06-10&gt;&lt;Fredag 10.&gt;&lt;Juni&gt;&lt;1870&gt;&lt;380-17&gt;:    </w:t>
      </w:r>
      <w:r>
        <w:t>veed om dette Aar er det sidste jeg kommer til det ellers mig</w:t>
      </w:r>
      <w:r>
        <w:br/>
        <w:t xml:space="preserve">&lt;1870-06-10&gt;&lt;Fredag 10.&gt;&lt;Juni&gt;&lt;1870&gt;&lt;380-18&gt;:    </w:t>
      </w:r>
      <w:r>
        <w:t>hjemlige Basnæs. Læste igjen før Middagsbordet. Brev fra</w:t>
      </w:r>
      <w:r>
        <w:br/>
        <w:t xml:space="preserve">&lt;1870-06-10&gt;&lt;Fredag 10.&gt;&lt;Juni&gt;&lt;1870&gt;&lt;380-19&gt;:    </w:t>
      </w:r>
      <w:r>
        <w:rPr>
          <w:i/>
        </w:rPr>
        <w:t>Grevinde Holstein</w:t>
      </w:r>
      <w:r>
        <w:t> og fra </w:t>
      </w:r>
      <w:r>
        <w:rPr>
          <w:i/>
        </w:rPr>
        <w:t>Henriques</w:t>
      </w:r>
      <w:r>
        <w:t>. Fik Juni Heftet af</w:t>
      </w:r>
      <w:r>
        <w:br/>
        <w:t xml:space="preserve">&lt;1870-06-10&gt;&lt;Fredag 10.&gt;&lt;Juni&gt;&lt;1870&gt;&lt;380-20&gt;:    </w:t>
      </w:r>
      <w:r>
        <w:t xml:space="preserve">»For Romantik og Historie« af </w:t>
      </w:r>
      <w:r>
        <w:t>H. P. Holst. Koldt Veir. [20]</w:t>
      </w:r>
    </w:p>
    <w:p w14:paraId="50FCDF47" w14:textId="77777777" w:rsidR="00AA4F97" w:rsidRDefault="00F22376">
      <w:r>
        <w:t xml:space="preserve">&lt;1870-06-11&gt;&lt;Løverdag 11.&gt;&lt;Juni&gt;&lt;1870&gt;&lt;380-21&gt;:    </w:t>
      </w:r>
      <w:r>
        <w:rPr>
          <w:i/>
        </w:rPr>
        <w:t>Løverdag 11</w:t>
      </w:r>
      <w:r>
        <w:t>. Meget koldt. Sendt Brev til </w:t>
      </w:r>
      <w:r>
        <w:rPr>
          <w:i/>
        </w:rPr>
        <w:t>Louise Collin</w:t>
      </w:r>
      <w:r>
        <w:t>.</w:t>
      </w:r>
      <w:r>
        <w:br/>
        <w:t xml:space="preserve">&lt;1870-06-11&gt;&lt;Løverdag 11.&gt;&lt;Juni&gt;&lt;1870&gt;&lt;380-22&gt;:    </w:t>
      </w:r>
      <w:r>
        <w:t>Endnu brænder den »helveds Ild« og synes at have tændt</w:t>
      </w:r>
      <w:r>
        <w:br/>
        <w:t xml:space="preserve">&lt;1870-06-11&gt;&lt;Løverdag 11.&gt;&lt;Juni&gt;&lt;1870&gt;&lt;380-23&gt;:    </w:t>
      </w:r>
      <w:r>
        <w:t>an mere op under Armen. Efter Bordet Otto ret meddelelig</w:t>
      </w:r>
      <w:r>
        <w:br/>
        <w:t xml:space="preserve">&lt;1870-06-11&gt;&lt;Løverdag 11.&gt;&lt;Juni&gt;&lt;1870&gt;&lt;380-24&gt;:    </w:t>
      </w:r>
      <w:r>
        <w:t>og indladende. Brev fra </w:t>
      </w:r>
      <w:r>
        <w:rPr>
          <w:i/>
        </w:rPr>
        <w:t>H. P. Holst</w:t>
      </w:r>
      <w:r>
        <w:t> der igaar er reist</w:t>
      </w:r>
      <w:r>
        <w:br/>
        <w:t xml:space="preserve">&lt;1870-06-11&gt;&lt;Løverdag 11.&gt;&lt;Juni&gt;&lt;1870&gt;&lt;380-25&gt;:    </w:t>
      </w:r>
      <w:r>
        <w:t>til Fiinland, Petersborg Warschau &amp;amp; — Brev fra </w:t>
      </w:r>
      <w:r>
        <w:rPr>
          <w:i/>
        </w:rPr>
        <w:t>Robert Henriques. </w:t>
      </w:r>
      <w:r>
        <w:t>[25]</w:t>
      </w:r>
      <w:r>
        <w:br/>
        <w:t>&lt;1870-06-11</w:t>
      </w:r>
      <w:r>
        <w:t xml:space="preserve">&gt;&lt;Løverdag 11.&gt;&lt;Juni&gt;&lt;1870&gt;&lt;380-26&gt;:    </w:t>
      </w:r>
      <w:r>
        <w:t>Brev fra </w:t>
      </w:r>
      <w:r>
        <w:rPr>
          <w:i/>
        </w:rPr>
        <w:t>Carl Bloch</w:t>
      </w:r>
      <w:r>
        <w:t>. Den 9de om Aftenen er </w:t>
      </w:r>
      <w:r>
        <w:rPr>
          <w:i/>
        </w:rPr>
        <w:t>Charles</w:t>
      </w:r>
      <w:r>
        <w:br/>
        <w:t xml:space="preserve">&lt;1870-06-11&gt;&lt;Løverdag 11.&gt;&lt;Juni&gt;&lt;1870&gt;&lt;380-27&gt;:    </w:t>
      </w:r>
      <w:r>
        <w:rPr>
          <w:i/>
        </w:rPr>
        <w:t>Dickens</w:t>
      </w:r>
      <w:r>
        <w:t> død læser jeg iaften i avisen; altsaa sees vi aldrig</w:t>
      </w:r>
      <w:r>
        <w:br/>
        <w:t xml:space="preserve">&lt;1870-06-11&gt;&lt;Løverdag 11.&gt;&lt;Juni&gt;&lt;1870&gt;&lt;380-28&gt;:    </w:t>
      </w:r>
      <w:r>
        <w:t>mere paa Jorden, udtale os ikke for hinanden, jeg faaer ikke</w:t>
      </w:r>
    </w:p>
    <w:p w14:paraId="100E89ED" w14:textId="77777777" w:rsidR="00AA4F97" w:rsidRDefault="00F22376">
      <w:r>
        <w:br w:type="page"/>
      </w:r>
    </w:p>
    <w:p w14:paraId="18CE087D" w14:textId="77777777" w:rsidR="00AA4F97" w:rsidRDefault="00F22376">
      <w:r>
        <w:lastRenderedPageBreak/>
        <w:t xml:space="preserve">&lt;1870-06-11&gt;&lt;Løverdag 11.&gt;&lt;Juni&gt;&lt;1870&gt;&lt;381-01&gt;:    </w:t>
      </w:r>
      <w:r>
        <w:t>Forklaring af ham hvorfor han ikke besvarede mine senere</w:t>
      </w:r>
      <w:r>
        <w:br/>
        <w:t xml:space="preserve">&lt;1870-06-11&gt;&lt;Løverdag 11.&gt;&lt;Juni&gt;&lt;1870&gt;&lt;381-02&gt;:    </w:t>
      </w:r>
      <w:r>
        <w:t>Breve. — Blev oppe til henimod elleve og talte med Otto og</w:t>
      </w:r>
      <w:r>
        <w:br/>
        <w:t xml:space="preserve">&lt;1870-06-11&gt;&lt;Løverdag 11.&gt;&lt;Juni&gt;&lt;1870&gt;&lt;381-03&gt;:    </w:t>
      </w:r>
      <w:r>
        <w:t>de to Damer. Skylregn. To Storke i Haven.</w:t>
      </w:r>
    </w:p>
    <w:p w14:paraId="33287083" w14:textId="77777777" w:rsidR="00AA4F97" w:rsidRDefault="00F22376">
      <w:r>
        <w:t xml:space="preserve">&lt;1870-06-12&gt;&lt;Søndag 12.&gt;&lt;Juni&gt;&lt;1870&gt;&lt;381-04&gt;:    </w:t>
      </w:r>
      <w:r>
        <w:rPr>
          <w:i/>
        </w:rPr>
        <w:t>Søndag 12</w:t>
      </w:r>
      <w:r>
        <w:t>. Meget koldt; det svier bestandigt under Armen</w:t>
      </w:r>
      <w:r>
        <w:br/>
        <w:t xml:space="preserve">&lt;1870-06-12&gt;&lt;Søndag 12.&gt;&lt;Juni&gt;&lt;1870&gt;&lt;381-05&gt;:    </w:t>
      </w:r>
      <w:r>
        <w:t>og i Dag er det otte Dage siden det begyndte. Sendt Brev til [5]</w:t>
      </w:r>
      <w:r>
        <w:br/>
        <w:t xml:space="preserve">&lt;1870-06-12&gt;&lt;Søndag 12.&gt;&lt;Juni&gt;&lt;1870&gt;&lt;381-06&gt;:    </w:t>
      </w:r>
      <w:r>
        <w:t>Grevinde </w:t>
      </w:r>
      <w:r>
        <w:rPr>
          <w:i/>
        </w:rPr>
        <w:t>Holstein</w:t>
      </w:r>
      <w:r>
        <w:t> at jeg kom til Holsteinborg den 25 Juni.</w:t>
      </w:r>
      <w:r>
        <w:br/>
        <w:t xml:space="preserve">&lt;1870-06-12&gt;&lt;Søndag 12.&gt;&lt;Juni&gt;&lt;1870&gt;&lt;381-07&gt;:    </w:t>
      </w:r>
      <w:r>
        <w:t>Brev til Fru </w:t>
      </w:r>
      <w:r>
        <w:rPr>
          <w:i/>
        </w:rPr>
        <w:t>Melchior</w:t>
      </w:r>
      <w:r>
        <w:t> at jeg reiste ind til Kjøbenhavn den</w:t>
      </w:r>
      <w:r>
        <w:br/>
        <w:t xml:space="preserve">&lt;1870-06-12&gt;&lt;Søndag 12.&gt;&lt;Juni&gt;&lt;1870&gt;&lt;381-08&gt;:    </w:t>
      </w:r>
      <w:r>
        <w:t>2 den Juli. Postmesteren sendte mig i dum Iver, Brevet for</w:t>
      </w:r>
      <w:r>
        <w:br/>
        <w:t>&lt;1870-06-12&gt;&lt;Sønd</w:t>
      </w:r>
      <w:r>
        <w:t xml:space="preserve">ag 12.&gt;&lt;Juni&gt;&lt;1870&gt;&lt;381-09&gt;:    </w:t>
      </w:r>
      <w:r>
        <w:t>Grevinde Holstein tilbage med Paaskrift, Grevinden er i Kjøbenhavn,</w:t>
      </w:r>
      <w:r>
        <w:br/>
        <w:t xml:space="preserve">&lt;1870-06-12&gt;&lt;Søndag 12.&gt;&lt;Juni&gt;&lt;1870&gt;&lt;381-10&gt;:    </w:t>
      </w:r>
      <w:r>
        <w:t>det gik nu derind med Ottos Tjener Peter. Middag [10]</w:t>
      </w:r>
      <w:r>
        <w:br/>
        <w:t xml:space="preserve">&lt;1870-06-12&gt;&lt;Søndag 12.&gt;&lt;Juni&gt;&lt;1870&gt;&lt;381-11&gt;:    </w:t>
      </w:r>
      <w:r>
        <w:t>paa Borreby, kjørte med Frøken Schumacher derover, vi vare</w:t>
      </w:r>
      <w:r>
        <w:br/>
        <w:t xml:space="preserve">&lt;1870-06-12&gt;&lt;Søndag 12.&gt;&lt;Juni&gt;&lt;1870&gt;&lt;381-12&gt;:    </w:t>
      </w:r>
      <w:r>
        <w:t>sammen med de to Frøkner Qvistgaard, efter Bordet læste</w:t>
      </w:r>
      <w:r>
        <w:br/>
        <w:t xml:space="preserve">&lt;1870-06-12&gt;&lt;Søndag 12.&gt;&lt;Juni&gt;&lt;1870&gt;&lt;381-13&gt;:    </w:t>
      </w:r>
      <w:r>
        <w:t>jeg flere Eventyr for dem saa at jeg blev træt;</w:t>
      </w:r>
      <w:r>
        <w:t xml:space="preserve"> Huusherren mere</w:t>
      </w:r>
      <w:r>
        <w:br/>
        <w:t xml:space="preserve">&lt;1870-06-12&gt;&lt;Søndag 12.&gt;&lt;Juni&gt;&lt;1870&gt;&lt;381-14&gt;:    </w:t>
      </w:r>
      <w:r>
        <w:t>livlig og talende end ellers. Klokken ½9 kjørte jeg alene hjem,</w:t>
      </w:r>
      <w:r>
        <w:br/>
        <w:t xml:space="preserve">&lt;1870-06-12&gt;&lt;Søndag 12.&gt;&lt;Juni&gt;&lt;1870&gt;&lt;381-15&gt;:    </w:t>
      </w:r>
      <w:r>
        <w:t>det var særdeles koldt Veir. Brev fra </w:t>
      </w:r>
      <w:r>
        <w:rPr>
          <w:i/>
        </w:rPr>
        <w:t>Theodor Collin</w:t>
      </w:r>
      <w:r>
        <w:t> og fra [15]</w:t>
      </w:r>
      <w:r>
        <w:br/>
      </w:r>
      <w:r>
        <w:t xml:space="preserve">&lt;1870-06-12&gt;&lt;Søndag 12.&gt;&lt;Juni&gt;&lt;1870&gt;&lt;381-16&gt;:    </w:t>
      </w:r>
      <w:r>
        <w:t>Fru </w:t>
      </w:r>
      <w:r>
        <w:rPr>
          <w:i/>
        </w:rPr>
        <w:t>Ida Koch</w:t>
      </w:r>
      <w:r>
        <w:t>. »Dagens Nyheder« for Ugen, sendt i Krydsbaand.</w:t>
      </w:r>
      <w:r>
        <w:br/>
        <w:t xml:space="preserve">&lt;1870-06-12&gt;&lt;Søndag 12.&gt;&lt;Juni&gt;&lt;1870&gt;&lt;381-17&gt;:    </w:t>
      </w:r>
      <w:r>
        <w:t>Brev fra Horace </w:t>
      </w:r>
      <w:r>
        <w:rPr>
          <w:i/>
        </w:rPr>
        <w:t>Scudder</w:t>
      </w:r>
      <w:r>
        <w:t> i </w:t>
      </w:r>
      <w:r>
        <w:rPr>
          <w:i/>
        </w:rPr>
        <w:t>New-York</w:t>
      </w:r>
      <w:r>
        <w:t> og Riverside</w:t>
      </w:r>
      <w:r>
        <w:br/>
        <w:t xml:space="preserve">&lt;1870-06-12&gt;&lt;Søndag 12.&gt;&lt;Juni&gt;&lt;1870&gt;&lt;381-18&gt;:    </w:t>
      </w:r>
      <w:r>
        <w:t>Magazine for Juni deri min Foraarssang oversat paa Engelsk.</w:t>
      </w:r>
      <w:r>
        <w:br/>
        <w:t xml:space="preserve">&lt;1870-06-12&gt;&lt;Søndag 12.&gt;&lt;Juni&gt;&lt;1870&gt;&lt;381-19&gt;:    </w:t>
      </w:r>
      <w:r>
        <w:t>Det er ikke bedre med »helveds Ild«. —</w:t>
      </w:r>
    </w:p>
    <w:p w14:paraId="317127E9" w14:textId="77777777" w:rsidR="00AA4F97" w:rsidRDefault="00F22376">
      <w:r>
        <w:t xml:space="preserve">&lt;1870-06-13&gt;&lt;Mandag 13.&gt;&lt;Juni&gt;&lt;1870&gt;&lt;381-20&gt;:    </w:t>
      </w:r>
      <w:r>
        <w:rPr>
          <w:i/>
        </w:rPr>
        <w:t>Mandag 13</w:t>
      </w:r>
      <w:r>
        <w:t>. Kun 8 Graders Varme, jeg fryser og det brænder [20]</w:t>
      </w:r>
      <w:r>
        <w:br/>
        <w:t xml:space="preserve">&lt;1870-06-13&gt;&lt;Mandag 13.&gt;&lt;Juni&gt;&lt;1870&gt;&lt;381-21&gt;:    </w:t>
      </w:r>
      <w:r>
        <w:t>under Armen. Sendt Brev til Fru </w:t>
      </w:r>
      <w:r>
        <w:rPr>
          <w:i/>
        </w:rPr>
        <w:t>Collin</w:t>
      </w:r>
      <w:r>
        <w:t> i Hellebæk, deri</w:t>
      </w:r>
      <w:r>
        <w:br/>
        <w:t xml:space="preserve">&lt;1870-06-13&gt;&lt;Mandag 13.&gt;&lt;Juni&gt;&lt;1870&gt;&lt;381-22&gt;:    </w:t>
      </w:r>
      <w:r>
        <w:t>Brev til Dr </w:t>
      </w:r>
      <w:r>
        <w:rPr>
          <w:i/>
        </w:rPr>
        <w:t>Collin</w:t>
      </w:r>
      <w:r>
        <w:t>. (Altid Modsigelser, altid høre galt; jeg spørger:</w:t>
      </w:r>
      <w:r>
        <w:br/>
        <w:t xml:space="preserve">&lt;1870-06-13&gt;&lt;Mandag 13.&gt;&lt;Juni&gt;&lt;1870&gt;&lt;381-23&gt;:    </w:t>
      </w:r>
      <w:r>
        <w:t>Er det ham som planter de mange Frugttræer — ? og der</w:t>
      </w:r>
      <w:r>
        <w:br/>
        <w:t xml:space="preserve">&lt;1870-06-13&gt;&lt;Mandag 13.&gt;&lt;Juni&gt;&lt;1870&gt;&lt;381-24&gt;:    </w:t>
      </w:r>
      <w:r>
        <w:t>svares: han er aldeles ikke Planter, han er Prop[ri]etair. I Dag</w:t>
      </w:r>
      <w:r>
        <w:br/>
        <w:t>&lt;1870-06</w:t>
      </w:r>
      <w:r>
        <w:t xml:space="preserve">-13&gt;&lt;Mandag 13.&gt;&lt;Juni&gt;&lt;1870&gt;&lt;381-25&gt;:    </w:t>
      </w:r>
      <w:r>
        <w:t>om Christian den anden, at en udmærket Dame, som holder [25]</w:t>
      </w:r>
      <w:r>
        <w:br/>
        <w:t xml:space="preserve">&lt;1870-06-13&gt;&lt;Mandag 13.&gt;&lt;Juni&gt;&lt;1870&gt;&lt;381-26&gt;:    </w:t>
      </w:r>
      <w:r>
        <w:t>Forelæsninger i Kjøbenhavn (Frøken Meinert) havde ved</w:t>
      </w:r>
      <w:r>
        <w:br/>
        <w:t xml:space="preserve">&lt;1870-06-13&gt;&lt;Mandag 13.&gt;&lt;Juni&gt;&lt;1870&gt;&lt;381-27&gt;:    </w:t>
      </w:r>
      <w:r>
        <w:t>Allen kom[met] efter de græsseligste Underfundigheder af</w:t>
      </w:r>
      <w:r>
        <w:br/>
        <w:t xml:space="preserve">&lt;1870-06-13&gt;&lt;Mandag 13.&gt;&lt;Juni&gt;&lt;1870&gt;&lt;381-28&gt;:    </w:t>
      </w:r>
      <w:r>
        <w:t>Chr II). — Senere: at naar man ikke troede paa den personlige</w:t>
      </w:r>
    </w:p>
    <w:p w14:paraId="5D14D2B6" w14:textId="77777777" w:rsidR="00AA4F97" w:rsidRDefault="00F22376">
      <w:r>
        <w:br w:type="page"/>
      </w:r>
    </w:p>
    <w:p w14:paraId="02E46B62" w14:textId="77777777" w:rsidR="00AA4F97" w:rsidRDefault="00F22376">
      <w:r>
        <w:lastRenderedPageBreak/>
        <w:t xml:space="preserve">&lt;1870-06-13&gt;&lt;Mandag 13.&gt;&lt;Juni&gt;&lt;1870&gt;&lt;382-01&gt;:    </w:t>
      </w:r>
      <w:r>
        <w:t>Djævel, kunde man heller ikke tro paa Christus, thi man</w:t>
      </w:r>
      <w:r>
        <w:br/>
        <w:t xml:space="preserve">&lt;1870-06-13&gt;&lt;Mandag 13.&gt;&lt;Juni&gt;&lt;1870&gt;&lt;382-02&gt;:    </w:t>
      </w:r>
      <w:r>
        <w:t>troede da ikke »sin Troesbekjendelse«;) der hører stadigt til</w:t>
      </w:r>
      <w:r>
        <w:br/>
        <w:t xml:space="preserve">&lt;1870-06-13&gt;&lt;Mandag 13.&gt;&lt;Juni&gt;&lt;1870&gt;&lt;382-03&gt;:    </w:t>
      </w:r>
      <w:r>
        <w:t>at erindre sig den Paastaaendes mageløse Hjertelag for at</w:t>
      </w:r>
      <w:r>
        <w:br/>
        <w:t xml:space="preserve">&lt;1870-06-13&gt;&lt;Mandag 13.&gt;&lt;Juni&gt;&lt;1870&gt;&lt;382-04&gt;:    </w:t>
      </w:r>
      <w:r>
        <w:t>finde sig i at høre Sligt. Disput igjen om Reisen. De reiser</w:t>
      </w:r>
      <w:r>
        <w:br/>
        <w:t xml:space="preserve">&lt;1870-06-13&gt;&lt;Mandag 13.&gt;&lt;Juni&gt;&lt;1870&gt;&lt;382-05&gt;:    </w:t>
      </w:r>
      <w:r>
        <w:t>først i Juli, nei den 23 Juni. Igaarmorges sagde De den 28, [5]</w:t>
      </w:r>
      <w:r>
        <w:br/>
        <w:t>&lt;1870-06-13&gt;&lt;Ma</w:t>
      </w:r>
      <w:r>
        <w:t xml:space="preserve">ndag 13.&gt;&lt;Juni&gt;&lt;1870&gt;&lt;382-06&gt;:    </w:t>
      </w:r>
      <w:r>
        <w:t>til Middag blev sagt at for Veddeløbene i S [lagelse] blev det</w:t>
      </w:r>
      <w:r>
        <w:br/>
        <w:t xml:space="preserve">&lt;1870-06-13&gt;&lt;Mandag 13.&gt;&lt;Juni&gt;&lt;1870&gt;&lt;382-07&gt;:    </w:t>
      </w:r>
      <w:r>
        <w:t>da først i Juli! vi kan tage Almanaken, seer De det er den</w:t>
      </w:r>
      <w:r>
        <w:br/>
        <w:t xml:space="preserve">&lt;1870-06-13&gt;&lt;Mandag 13.&gt;&lt;Juni&gt;&lt;1870&gt;&lt;382-08&gt;:    </w:t>
      </w:r>
      <w:r>
        <w:t>tredie Juli. Ja det var jo først i Juli! ja men ikke den første</w:t>
      </w:r>
      <w:r>
        <w:br/>
        <w:t xml:space="preserve">&lt;1870-06-13&gt;&lt;Mandag 13.&gt;&lt;Juni&gt;&lt;1870&gt;&lt;382-09&gt;:    </w:t>
      </w:r>
      <w:r>
        <w:t>Juli! det sagde jeg ikke, men først i Juli! — Ja saa er det en</w:t>
      </w:r>
      <w:r>
        <w:br/>
        <w:t xml:space="preserve">&lt;1870-06-13&gt;&lt;Mandag 13.&gt;&lt;Juni&gt;&lt;1870&gt;&lt;382-10&gt;:    </w:t>
      </w:r>
      <w:r>
        <w:t xml:space="preserve">Misforstaaelse! — saaledes gaaer </w:t>
      </w:r>
      <w:r>
        <w:t>det i Eet væk. Jeg [er] aldeles [10]</w:t>
      </w:r>
      <w:r>
        <w:br/>
        <w:t xml:space="preserve">&lt;1870-06-13&gt;&lt;Mandag 13.&gt;&lt;Juni&gt;&lt;1870&gt;&lt;382-11&gt;:    </w:t>
      </w:r>
      <w:r>
        <w:t>nerveus syg. Brev fra </w:t>
      </w:r>
      <w:r>
        <w:rPr>
          <w:i/>
        </w:rPr>
        <w:t>Robert Watt</w:t>
      </w:r>
      <w:r>
        <w:t> om jeg ikke vilde</w:t>
      </w:r>
      <w:r>
        <w:br/>
        <w:t xml:space="preserve">&lt;1870-06-13&gt;&lt;Mandag 13.&gt;&lt;Juni&gt;&lt;1870&gt;&lt;382-12&gt;:    </w:t>
      </w:r>
      <w:r>
        <w:t>skrive et Digt over </w:t>
      </w:r>
      <w:r>
        <w:rPr>
          <w:i/>
        </w:rPr>
        <w:t>Charles Dickens</w:t>
      </w:r>
      <w:r>
        <w:t> eller et Stykke Prosa om</w:t>
      </w:r>
      <w:r>
        <w:br/>
        <w:t xml:space="preserve">&lt;1870-06-13&gt;&lt;Mandag 13.&gt;&lt;Juni&gt;&lt;1870&gt;&lt;382-13&gt;:    </w:t>
      </w:r>
      <w:r>
        <w:t>ham. Brev fra </w:t>
      </w:r>
      <w:r>
        <w:rPr>
          <w:i/>
        </w:rPr>
        <w:t>Louise Lind</w:t>
      </w:r>
      <w:r>
        <w:t>. Brev fra </w:t>
      </w:r>
      <w:r>
        <w:rPr>
          <w:i/>
        </w:rPr>
        <w:t>Jonas Collin</w:t>
      </w:r>
      <w:r>
        <w:t> og fra Fru</w:t>
      </w:r>
      <w:r>
        <w:br/>
        <w:t xml:space="preserve">&lt;1870-06-13&gt;&lt;Mandag 13.&gt;&lt;Juni&gt;&lt;1870&gt;&lt;382-14&gt;:    </w:t>
      </w:r>
      <w:r>
        <w:rPr>
          <w:i/>
        </w:rPr>
        <w:t>Jette Collin</w:t>
      </w:r>
      <w:r>
        <w:t>. Endt »Breve fra og til Ørsted«.</w:t>
      </w:r>
    </w:p>
    <w:p w14:paraId="0FF84B39" w14:textId="77777777" w:rsidR="00AA4F97" w:rsidRDefault="00F22376">
      <w:r>
        <w:t xml:space="preserve">&lt;1870-06-14&gt;&lt;Tirsdag 14.&gt;&lt;Juni&gt;&lt;1870&gt;&lt;382-15&gt;:    </w:t>
      </w:r>
      <w:r>
        <w:rPr>
          <w:i/>
        </w:rPr>
        <w:t>Tirsdag 14</w:t>
      </w:r>
      <w:r>
        <w:t>. Graat Veir. I Nat er død den røde Fugl, det er [15]</w:t>
      </w:r>
      <w:r>
        <w:br/>
        <w:t xml:space="preserve">&lt;1870-06-14&gt;&lt;Tirsdag 14.&gt;&lt;Juni&gt;&lt;1870&gt;&lt;382-16&gt;:    </w:t>
      </w:r>
      <w:r>
        <w:t>nu den fjerde af Fruens Fugle som er død i Løbet af fjorten</w:t>
      </w:r>
      <w:r>
        <w:br/>
        <w:t xml:space="preserve">&lt;1870-06-14&gt;&lt;Tirsdag 14.&gt;&lt;Juni&gt;&lt;1870&gt;&lt;382-17&gt;:    </w:t>
      </w:r>
      <w:r>
        <w:t>Dage, hun mener at denne ikke har faaet sin rette Føde og er</w:t>
      </w:r>
      <w:r>
        <w:br/>
        <w:t xml:space="preserve">&lt;1870-06-14&gt;&lt;Tirsdag 14.&gt;&lt;Juni&gt;&lt;1870&gt;&lt;382-18&gt;:    </w:t>
      </w:r>
      <w:r>
        <w:t>død af Sult; jeg troer den er død af Kulde. Brev til </w:t>
      </w:r>
      <w:r>
        <w:rPr>
          <w:i/>
        </w:rPr>
        <w:t>Henriques</w:t>
      </w:r>
      <w:r>
        <w:br/>
        <w:t xml:space="preserve">&lt;1870-06-14&gt;&lt;Tirsdag 14.&gt;&lt;Juni&gt;&lt;1870&gt;&lt;382-19&gt;:    </w:t>
      </w:r>
      <w:r>
        <w:t>og Brev til hans Søn </w:t>
      </w:r>
      <w:r>
        <w:rPr>
          <w:i/>
        </w:rPr>
        <w:t>Robert</w:t>
      </w:r>
      <w:r>
        <w:t>. Brev til </w:t>
      </w:r>
      <w:r>
        <w:rPr>
          <w:i/>
        </w:rPr>
        <w:t>Robert Watt</w:t>
      </w:r>
      <w:r>
        <w:t>. Brev til</w:t>
      </w:r>
      <w:r>
        <w:br/>
        <w:t>&lt;187</w:t>
      </w:r>
      <w:r>
        <w:t xml:space="preserve">0-06-14&gt;&lt;Tirsdag 14.&gt;&lt;Juni&gt;&lt;1870&gt;&lt;382-20&gt;:    </w:t>
      </w:r>
      <w:r>
        <w:rPr>
          <w:i/>
        </w:rPr>
        <w:t>Boghandler Frensch i Leipzig</w:t>
      </w:r>
      <w:r>
        <w:t> dermed Afskrift af Kometen, [20]</w:t>
      </w:r>
      <w:r>
        <w:br/>
        <w:t xml:space="preserve">&lt;1870-06-14&gt;&lt;Tirsdag 14.&gt;&lt;Juni&gt;&lt;1870&gt;&lt;382-21&gt;:    </w:t>
      </w:r>
      <w:r>
        <w:t>Solskinshistorier og Theepotten. — Brev fra </w:t>
      </w:r>
      <w:r>
        <w:rPr>
          <w:i/>
        </w:rPr>
        <w:t>Eckardt</w:t>
      </w:r>
      <w:r>
        <w:t> i Wien.</w:t>
      </w:r>
      <w:r>
        <w:br/>
        <w:t xml:space="preserve">&lt;1870-06-14&gt;&lt;Tirsdag 14.&gt;&lt;Juni&gt;&lt;1870&gt;&lt;382-22&gt;:    </w:t>
      </w:r>
      <w:r>
        <w:t>Stor ubehagelig Strid til Aften med alle tre Damer om</w:t>
      </w:r>
      <w:r>
        <w:br/>
        <w:t xml:space="preserve">&lt;1870-06-14&gt;&lt;Tirsdag 14.&gt;&lt;Juni&gt;&lt;1870&gt;&lt;382-23&gt;:    </w:t>
      </w:r>
      <w:r>
        <w:t>Christus og Religion, jeg sagde at Læren var af Gud og den</w:t>
      </w:r>
      <w:r>
        <w:br/>
        <w:t xml:space="preserve">&lt;1870-06-14&gt;&lt;Tirsdag 14.&gt;&lt;Juni&gt;&lt;1870&gt;&lt;382-24&gt;:    </w:t>
      </w:r>
      <w:r>
        <w:t>var Velsignelse, men at Fødsels og Familie Forhold, var af</w:t>
      </w:r>
      <w:r>
        <w:br/>
        <w:t>&lt;1870-06-14&gt;&lt;Tirsdag 14.&gt;&lt;Juni&gt;&lt;1870&gt;&lt;382-25&gt;:</w:t>
      </w:r>
      <w:r>
        <w:t xml:space="preserve">    </w:t>
      </w:r>
      <w:r>
        <w:t>stor Interesse men ikke for mig nødvendig. Da brød Stormen [25]</w:t>
      </w:r>
      <w:r>
        <w:br/>
        <w:t xml:space="preserve">&lt;1870-06-14&gt;&lt;Tirsdag 14.&gt;&lt;Juni&gt;&lt;1870&gt;&lt;382-26&gt;:    </w:t>
      </w:r>
      <w:r>
        <w:t>løs at saa havde hans Lære intet at betyde tog man ikke</w:t>
      </w:r>
      <w:r>
        <w:br/>
        <w:t xml:space="preserve">&lt;1870-06-14&gt;&lt;Tirsdag 14.&gt;&lt;Juni&gt;&lt;1870&gt;&lt;382-27&gt;:    </w:t>
      </w:r>
      <w:r>
        <w:t>hans Fødsel med og hans Død. Den sidste Tilføielse var nødvendig</w:t>
      </w:r>
    </w:p>
    <w:p w14:paraId="436A7B2A" w14:textId="77777777" w:rsidR="00AA4F97" w:rsidRDefault="00F22376">
      <w:r>
        <w:br w:type="page"/>
      </w:r>
    </w:p>
    <w:p w14:paraId="6703C03D" w14:textId="77777777" w:rsidR="00AA4F97" w:rsidRDefault="00F22376">
      <w:r>
        <w:lastRenderedPageBreak/>
        <w:t xml:space="preserve">&lt;1870-06-14&gt;&lt;Tirsdag 14.&gt;&lt;Juni&gt;&lt;1870&gt;&lt;383-01&gt;:    </w:t>
      </w:r>
      <w:r>
        <w:t>for at bekræfte hans Forvisning om Sandheden, &amp;amp; —</w:t>
      </w:r>
      <w:r>
        <w:br/>
        <w:t xml:space="preserve">&lt;1870-06-14&gt;&lt;Tirsdag 14.&gt;&lt;Juni&gt;&lt;1870&gt;&lt;383-02&gt;:    </w:t>
      </w:r>
      <w:r>
        <w:t>naar jeg ikke troede med Faderen, Sønnen og den Helligaand</w:t>
      </w:r>
      <w:r>
        <w:br/>
        <w:t xml:space="preserve">&lt;1870-06-14&gt;&lt;Tirsdag 14.&gt;&lt;Juni&gt;&lt;1870&gt;&lt;383-03&gt;:    </w:t>
      </w:r>
      <w:r>
        <w:t>var jeg ikke Christen, jeg svarede at jeg troede paa dem</w:t>
      </w:r>
      <w:r>
        <w:br/>
        <w:t xml:space="preserve">&lt;1870-06-14&gt;&lt;Tirsdag 14.&gt;&lt;Juni&gt;&lt;1870&gt;&lt;383-04&gt;:    </w:t>
      </w:r>
      <w:r>
        <w:t>som Begreber ikke Personer, legemlige Skikkelser — jeg blev</w:t>
      </w:r>
      <w:r>
        <w:br/>
        <w:t xml:space="preserve">&lt;1870-06-14&gt;&lt;Tirsdag 14.&gt;&lt;Juni&gt;&lt;1870&gt;&lt;383-05&gt;:    </w:t>
      </w:r>
      <w:r>
        <w:t>næsten opgivet. Dog ved Bortgangen trykkede Fru Scavenius [5]</w:t>
      </w:r>
      <w:r>
        <w:br/>
        <w:t>&lt;1870-06-14&gt;&lt;Tirsdag</w:t>
      </w:r>
      <w:r>
        <w:t xml:space="preserve"> 14.&gt;&lt;Juni&gt;&lt;1870&gt;&lt;383-06&gt;:    </w:t>
      </w:r>
      <w:r>
        <w:t>mig inderligt og hjerteligt i Haanden, hun er [en] kjærlig</w:t>
      </w:r>
      <w:r>
        <w:br/>
        <w:t xml:space="preserve">&lt;1870-06-14&gt;&lt;Tirsdag 14.&gt;&lt;Juni&gt;&lt;1870&gt;&lt;383-07&gt;:    </w:t>
      </w:r>
      <w:r>
        <w:t>Sjæl, </w:t>
      </w:r>
      <w:r>
        <w:rPr>
          <w:i/>
        </w:rPr>
        <w:t>men</w:t>
      </w:r>
    </w:p>
    <w:p w14:paraId="15F2D707" w14:textId="77777777" w:rsidR="00AA4F97" w:rsidRDefault="00F22376">
      <w:r>
        <w:t xml:space="preserve">&lt;1870-06-15&gt;&lt;Onsdag 15.&gt;&lt;Juni&gt;&lt;1870&gt;&lt;383-08&gt;:    </w:t>
      </w:r>
      <w:r>
        <w:rPr>
          <w:i/>
        </w:rPr>
        <w:t>Onsdag 15</w:t>
      </w:r>
      <w:r>
        <w:t>. Klokken gik til 12 igaar da jeg kom iseng, sov</w:t>
      </w:r>
      <w:r>
        <w:br/>
        <w:t xml:space="preserve">&lt;1870-06-15&gt;&lt;Onsdag 15.&gt;&lt;Juni&gt;&lt;1870&gt;&lt;383-09&gt;:    </w:t>
      </w:r>
      <w:r>
        <w:t>usædvanlig godt efter at have bedet min Gud oplyse mig om</w:t>
      </w:r>
      <w:r>
        <w:br/>
        <w:t xml:space="preserve">&lt;1870-06-15&gt;&lt;Onsdag 15.&gt;&lt;Juni&gt;&lt;1870&gt;&lt;383-10&gt;:    </w:t>
      </w:r>
      <w:r>
        <w:t>jeg tog feil. Drømt godt. Et lille Barn laa paa sin Moders [10]</w:t>
      </w:r>
      <w:r>
        <w:br/>
        <w:t xml:space="preserve">&lt;1870-06-15&gt;&lt;Onsdag 15.&gt;&lt;Juni&gt;&lt;1870&gt;&lt;383-11&gt;:    </w:t>
      </w:r>
      <w:r>
        <w:t>Skjød, jeg syntes det var i Ørsteds Huus. Læg dit Hoved i</w:t>
      </w:r>
      <w:r>
        <w:br/>
        <w:t xml:space="preserve">&lt;1870-06-15&gt;&lt;Onsdag 15.&gt;&lt;Juni&gt;&lt;1870&gt;&lt;383-12&gt;:    </w:t>
      </w:r>
      <w:r>
        <w:t>Moders Skjød og see med mig ind i Solskinnet, og jeg gjorde</w:t>
      </w:r>
      <w:r>
        <w:br/>
        <w:t>&lt;1870-06-15&gt;&lt;Onsda</w:t>
      </w:r>
      <w:r>
        <w:t xml:space="preserve">g 15.&gt;&lt;Juni&gt;&lt;1870&gt;&lt;383-13&gt;:    </w:t>
      </w:r>
      <w:r>
        <w:t>det glad. Da jeg vaagnede syntes jeg at have seet Læren fra</w:t>
      </w:r>
      <w:r>
        <w:br/>
        <w:t xml:space="preserve">&lt;1870-06-15&gt;&lt;Onsdag 15.&gt;&lt;Juni&gt;&lt;1870&gt;&lt;383-14&gt;:    </w:t>
      </w:r>
      <w:r>
        <w:t>mit Standpunkt, nu finder jeg de Andre kunne ogsaa udlægge</w:t>
      </w:r>
      <w:r>
        <w:br/>
        <w:t xml:space="preserve">&lt;1870-06-15&gt;&lt;Onsdag 15.&gt;&lt;Juni&gt;&lt;1870&gt;&lt;383-15&gt;:    </w:t>
      </w:r>
      <w:r>
        <w:t>det fra deres. — Deiligt varmt Veir; synligt bedre med Helvedsilden, [15]</w:t>
      </w:r>
      <w:r>
        <w:br/>
        <w:t xml:space="preserve">&lt;1870-06-15&gt;&lt;Onsdag 15.&gt;&lt;Juni&gt;&lt;1870&gt;&lt;383-16&gt;:    </w:t>
      </w:r>
      <w:r>
        <w:t>vasket den med Mandelklid. Brev til </w:t>
      </w:r>
      <w:r>
        <w:rPr>
          <w:i/>
        </w:rPr>
        <w:t>Horace</w:t>
      </w:r>
      <w:r>
        <w:br/>
        <w:t xml:space="preserve">&lt;1870-06-15&gt;&lt;Onsdag 15.&gt;&lt;Juni&gt;&lt;1870&gt;&lt;383-17&gt;:    </w:t>
      </w:r>
      <w:r>
        <w:rPr>
          <w:i/>
        </w:rPr>
        <w:t>Scudder</w:t>
      </w:r>
      <w:r>
        <w:t> i New-York og medfulgt af </w:t>
      </w:r>
      <w:r>
        <w:rPr>
          <w:i/>
        </w:rPr>
        <w:t>Danske Folkesag</w:t>
      </w:r>
      <w:r>
        <w:rPr>
          <w:i/>
        </w:rPr>
        <w:t>n</w:t>
      </w:r>
      <w:r>
        <w:t>. Efter</w:t>
      </w:r>
      <w:r>
        <w:br/>
        <w:t xml:space="preserve">&lt;1870-06-15&gt;&lt;Onsdag 15.&gt;&lt;Juni&gt;&lt;1870&gt;&lt;383-18&gt;:    </w:t>
      </w:r>
      <w:r>
        <w:t>Frokostbordet kom en døv Photograph en von Falken</w:t>
      </w:r>
      <w:r>
        <w:br/>
        <w:t xml:space="preserve">&lt;1870-06-15&gt;&lt;Onsdag 15.&gt;&lt;Juni&gt;&lt;1870&gt;&lt;383-19&gt;:    </w:t>
      </w:r>
      <w:r>
        <w:t>som vilde fra sit Fædreland til Tydskland. Fik 3 ȋ og 1 Rdlr</w:t>
      </w:r>
      <w:r>
        <w:br/>
        <w:t xml:space="preserve">&lt;1870-06-15&gt;&lt;Onsdag 15.&gt;&lt;Juni&gt;&lt;1870&gt;&lt;383-20&gt;:    </w:t>
      </w:r>
      <w:r>
        <w:t>af Fruen, 1 Rldr af Otto. — Skrevet Vers paa to Vifter, en [20]</w:t>
      </w:r>
      <w:r>
        <w:br/>
        <w:t xml:space="preserve">&lt;1870-06-15&gt;&lt;Onsdag 15.&gt;&lt;Juni&gt;&lt;1870&gt;&lt;383-21&gt;:    </w:t>
      </w:r>
      <w:r>
        <w:t>for Fru Scavenius og en for Frøken Hechschcher. Til Middag</w:t>
      </w:r>
      <w:r>
        <w:br/>
        <w:t xml:space="preserve">&lt;1870-06-15&gt;&lt;Onsdag 15.&gt;&lt;Juni&gt;&lt;1870&gt;&lt;383-22&gt;:    </w:t>
      </w:r>
      <w:r>
        <w:t>var her Kammerherinde Se</w:t>
      </w:r>
      <w:r>
        <w:t>hested-Juul født Piaten, Søster til</w:t>
      </w:r>
      <w:r>
        <w:br/>
        <w:t xml:space="preserve">&lt;1870-06-15&gt;&lt;Onsdag 15.&gt;&lt;Juni&gt;&lt;1870&gt;&lt;383-23&gt;:    </w:t>
      </w:r>
      <w:r>
        <w:t>Piaten hos Kongen i Hanover og til Piaten Intendant i Wien;</w:t>
      </w:r>
      <w:r>
        <w:br/>
        <w:t xml:space="preserve">&lt;1870-06-15&gt;&lt;Onsdag 15.&gt;&lt;Juni&gt;&lt;1870&gt;&lt;383-24&gt;:    </w:t>
      </w:r>
      <w:r>
        <w:t>hendes to Døttre som ere ugifte og Enken Grevinde Moltke til</w:t>
      </w:r>
      <w:r>
        <w:br/>
        <w:t xml:space="preserve">&lt;1870-06-15&gt;&lt;Onsdag 15.&gt;&lt;Juni&gt;&lt;1870&gt;&lt;383-25&gt;:    </w:t>
      </w:r>
      <w:r>
        <w:t>Espe, jeg læste for dem ude paa Trappen i smukt Sommerveir. [25]</w:t>
      </w:r>
      <w:r>
        <w:br/>
        <w:t xml:space="preserve">&lt;1870-06-15&gt;&lt;Onsdag 15.&gt;&lt;Juni&gt;&lt;1870&gt;&lt;383-26&gt;:    </w:t>
      </w:r>
      <w:r>
        <w:t>Fru Sehested Juul var aldeles ikke den stive fornemme</w:t>
      </w:r>
      <w:r>
        <w:br/>
        <w:t>&lt;1870-06-15&gt;&lt;Onsdag 15.&gt;&lt;Juni&gt;&lt;1870&gt;&lt;383</w:t>
      </w:r>
      <w:r>
        <w:t xml:space="preserve">-27&gt;:    </w:t>
      </w:r>
      <w:r>
        <w:t>tause Dame, man har skildret. — Efter Klokken 12 om Natten</w:t>
      </w:r>
    </w:p>
    <w:p w14:paraId="202FEC7B" w14:textId="77777777" w:rsidR="00AA4F97" w:rsidRDefault="00F22376">
      <w:r>
        <w:br w:type="page"/>
      </w:r>
    </w:p>
    <w:p w14:paraId="698FE25A" w14:textId="77777777" w:rsidR="00AA4F97" w:rsidRDefault="00F22376">
      <w:r>
        <w:lastRenderedPageBreak/>
        <w:t xml:space="preserve">&lt;1870-06-15&gt;&lt;Onsdag 15.&gt;&lt;Juni&gt;&lt;1870&gt;&lt;384-01&gt;:    </w:t>
      </w:r>
      <w:r>
        <w:t>kom Otto fra Kjøbenhavn. Brev [fra] </w:t>
      </w:r>
      <w:r>
        <w:rPr>
          <w:i/>
        </w:rPr>
        <w:t>Edgar Collin</w:t>
      </w:r>
      <w:r>
        <w:t>. Avis fra</w:t>
      </w:r>
      <w:r>
        <w:br/>
      </w:r>
      <w:r>
        <w:t xml:space="preserve">&lt;1870-06-15&gt;&lt;Onsdag 15.&gt;&lt;Juni&gt;&lt;1870&gt;&lt;384-02&gt;:    </w:t>
      </w:r>
      <w:r>
        <w:t>Amerika.</w:t>
      </w:r>
    </w:p>
    <w:p w14:paraId="4FEB9553" w14:textId="77777777" w:rsidR="00AA4F97" w:rsidRDefault="00F22376">
      <w:r>
        <w:t xml:space="preserve">&lt;1870-06-16&gt;&lt;Torsdag 16.&gt;&lt;Juni&gt;&lt;1870&gt;&lt;384-03&gt;:    </w:t>
      </w:r>
      <w:r>
        <w:rPr>
          <w:i/>
        </w:rPr>
        <w:t>Torsdag 16</w:t>
      </w:r>
      <w:r>
        <w:t>. Meget varmt; i Dag brænder det igjen under</w:t>
      </w:r>
      <w:r>
        <w:br/>
        <w:t xml:space="preserve">&lt;1870-06-16&gt;&lt;Torsdag 16.&gt;&lt;Juni&gt;&lt;1870&gt;&lt;384-04&gt;:    </w:t>
      </w:r>
      <w:r>
        <w:t>min Arm, (jeg holdt ikke Diæt igaar). Sendt Brev til </w:t>
      </w:r>
      <w:r>
        <w:rPr>
          <w:i/>
        </w:rPr>
        <w:t>Eckardt</w:t>
      </w:r>
      <w:r>
        <w:br/>
        <w:t xml:space="preserve">&lt;1870-06-16&gt;&lt;Torsdag 16.&gt;&lt;Juni&gt;&lt;1870&gt;&lt;384-05&gt;:    </w:t>
      </w:r>
      <w:r>
        <w:t>og til </w:t>
      </w:r>
      <w:r>
        <w:rPr>
          <w:i/>
        </w:rPr>
        <w:t>Scharff</w:t>
      </w:r>
      <w:r>
        <w:t> i Wien. — Ingen Dag gaaer hen uden Kjævl og [5]</w:t>
      </w:r>
      <w:r>
        <w:br/>
        <w:t xml:space="preserve">&lt;1870-06-16&gt;&lt;Torsdag 16.&gt;&lt;Juni&gt;&lt;1870&gt;&lt;384-06&gt;:    </w:t>
      </w:r>
      <w:r>
        <w:t>Strid om Intet, hun har en Paastaaenhed og ideligt Henvisen</w:t>
      </w:r>
      <w:r>
        <w:br/>
        <w:t xml:space="preserve">&lt;1870-06-16&gt;&lt;Torsdag 16.&gt;&lt;Juni&gt;&lt;1870&gt;&lt;384-07&gt;:    </w:t>
      </w:r>
      <w:r>
        <w:t>til »Kildeskrifter«, denne Gang var det om Kong Valdemar</w:t>
      </w:r>
      <w:r>
        <w:br/>
        <w:t>&lt;1870-06-16&gt;&lt;Tor</w:t>
      </w:r>
      <w:r>
        <w:t xml:space="preserve">sdag 16.&gt;&lt;Juni&gt;&lt;1870&gt;&lt;384-08&gt;:    </w:t>
      </w:r>
      <w:r>
        <w:t>— Enkedronningen efter Frederik VI omtalt som et Svælg</w:t>
      </w:r>
      <w:r>
        <w:br/>
        <w:t xml:space="preserve">&lt;1870-06-16&gt;&lt;Torsdag 16.&gt;&lt;Juni&gt;&lt;1870&gt;&lt;384-09&gt;:    </w:t>
      </w:r>
      <w:r>
        <w:t>af historiske Kundskaber, jeg sagde at det var saa mærkeligt</w:t>
      </w:r>
      <w:r>
        <w:br/>
        <w:t xml:space="preserve">&lt;1870-06-16&gt;&lt;Torsdag 16.&gt;&lt;Juni&gt;&lt;1870&gt;&lt;384-10&gt;:    </w:t>
      </w:r>
      <w:r>
        <w:t>for Hoffolk at Dronningen vidste lidt Beskeed, hun kjendte [10]</w:t>
      </w:r>
      <w:r>
        <w:br/>
        <w:t xml:space="preserve">&lt;1870-06-16&gt;&lt;Torsdag 16.&gt;&lt;Juni&gt;&lt;1870&gt;&lt;384-11&gt;:    </w:t>
      </w:r>
      <w:r>
        <w:t>Slægtninger og skrev gæologiske Tabeller, men hun havde</w:t>
      </w:r>
      <w:r>
        <w:br/>
        <w:t xml:space="preserve">&lt;1870-06-16&gt;&lt;Torsdag 16.&gt;&lt;Juni&gt;&lt;1870&gt;&lt;384-12&gt;:    </w:t>
      </w:r>
      <w:r>
        <w:t>Intet udrettet i Historien. Det var paa Ve</w:t>
      </w:r>
      <w:r>
        <w:t>ien til Skoven, ude</w:t>
      </w:r>
      <w:r>
        <w:br/>
        <w:t xml:space="preserve">&lt;1870-06-16&gt;&lt;Torsdag 16.&gt;&lt;Juni&gt;&lt;1870&gt;&lt;384-13&gt;:    </w:t>
      </w:r>
      <w:r>
        <w:t>fra Hermanns Huus gik hun og Frøken S hjem af Stranden</w:t>
      </w:r>
      <w:r>
        <w:br/>
        <w:t xml:space="preserve">&lt;1870-06-16&gt;&lt;Torsdag 16.&gt;&lt;Juni&gt;&lt;1870&gt;&lt;384-14&gt;:    </w:t>
      </w:r>
      <w:r>
        <w:t>og kom ½10; jeg kjørte. Ved Theen igjen lignende Strid</w:t>
      </w:r>
      <w:r>
        <w:br/>
        <w:t xml:space="preserve">&lt;1870-06-16&gt;&lt;Torsdag 16.&gt;&lt;Juni&gt;&lt;1870&gt;&lt;384-15&gt;:    </w:t>
      </w:r>
      <w:r>
        <w:t>med </w:t>
      </w:r>
      <w:r>
        <w:rPr>
          <w:i/>
        </w:rPr>
        <w:t>Otto</w:t>
      </w:r>
      <w:r>
        <w:t>, der tager Partie at lee voldsomt; man maa ideligt [15]</w:t>
      </w:r>
      <w:r>
        <w:br/>
        <w:t xml:space="preserve">&lt;1870-06-16&gt;&lt;Torsdag 16.&gt;&lt;Juni&gt;&lt;1870&gt;&lt;384-16&gt;:    </w:t>
      </w:r>
      <w:r>
        <w:t>huske paa hendes kjærlige Hjerte for at holde det ud. Brev</w:t>
      </w:r>
      <w:r>
        <w:br/>
        <w:t xml:space="preserve">&lt;1870-06-16&gt;&lt;Torsdag 16.&gt;&lt;Juni&gt;&lt;1870&gt;&lt;384-17&gt;:    </w:t>
      </w:r>
      <w:r>
        <w:t>fra Enge</w:t>
      </w:r>
      <w:r>
        <w:t>land fra </w:t>
      </w:r>
      <w:r>
        <w:rPr>
          <w:i/>
        </w:rPr>
        <w:t>Viggo Rygaard</w:t>
      </w:r>
      <w:r>
        <w:t>.</w:t>
      </w:r>
    </w:p>
    <w:p w14:paraId="1BCC69F2" w14:textId="77777777" w:rsidR="00AA4F97" w:rsidRDefault="00F22376">
      <w:r>
        <w:t xml:space="preserve">&lt;1870-06-17&gt;&lt;Fredag 17&gt;&lt;Juni&gt;&lt;1870&gt;&lt;384-18&gt;:    </w:t>
      </w:r>
      <w:r>
        <w:rPr>
          <w:i/>
        </w:rPr>
        <w:t>Fredag 17</w:t>
      </w:r>
      <w:r>
        <w:t> Meget varmt. Sendt Brev til </w:t>
      </w:r>
      <w:r>
        <w:rPr>
          <w:i/>
        </w:rPr>
        <w:t>Edgard Collin</w:t>
      </w:r>
      <w:r>
        <w:t>.</w:t>
      </w:r>
      <w:r>
        <w:br/>
        <w:t xml:space="preserve">&lt;1870-06-17&gt;&lt;Fredag 17&gt;&lt;Juni&gt;&lt;1870&gt;&lt;384-19&gt;:    </w:t>
      </w:r>
      <w:r>
        <w:t>Idag ivrig Strid igjen. Jeg og Frøken S, sagde at Trappen til</w:t>
      </w:r>
      <w:r>
        <w:br/>
        <w:t xml:space="preserve">&lt;1870-06-17&gt;&lt;Fredag 17&gt;&lt;Juni&gt;&lt;1870&gt;&lt;384-20&gt;:    </w:t>
      </w:r>
      <w:r>
        <w:t>Haven var høiere end til Gaarden, Fruen paastod det modsatte, [20]</w:t>
      </w:r>
      <w:r>
        <w:br/>
        <w:t xml:space="preserve">&lt;1870-06-17&gt;&lt;Fredag 17&gt;&lt;Juni&gt;&lt;1870&gt;&lt;384-21&gt;:    </w:t>
      </w:r>
      <w:r>
        <w:t>efter en irriterende Strid for at opmaale Høiden, ved at</w:t>
      </w:r>
      <w:r>
        <w:br/>
        <w:t xml:space="preserve">&lt;1870-06-17&gt;&lt;Fredag 17&gt;&lt;Juni&gt;&lt;1870&gt;&lt;384-22&gt;:    </w:t>
      </w:r>
      <w:r>
        <w:t>Maale om Trinenes Høide, blev der en </w:t>
      </w:r>
      <w:r>
        <w:rPr>
          <w:i/>
        </w:rPr>
        <w:t>stor</w:t>
      </w:r>
      <w:r>
        <w:t> Forskjel mellem</w:t>
      </w:r>
      <w:r>
        <w:br/>
        <w:t>&lt;1870-06-17&gt;&lt;Fredag 17&gt;</w:t>
      </w:r>
      <w:r>
        <w:t xml:space="preserve">&lt;Juni&gt;&lt;1870&gt;&lt;384-23&gt;:    </w:t>
      </w:r>
      <w:r>
        <w:t>disse. Den til Haven betydeligt høiere, men hun vilde ikke</w:t>
      </w:r>
      <w:r>
        <w:br/>
        <w:t xml:space="preserve">&lt;1870-06-17&gt;&lt;Fredag 17&gt;&lt;Juni&gt;&lt;1870&gt;&lt;384-24&gt;:    </w:t>
      </w:r>
      <w:r>
        <w:t>give tabt før Tømmermanden maalte den, han alene kunde</w:t>
      </w:r>
      <w:r>
        <w:br/>
        <w:t xml:space="preserve">&lt;1870-06-17&gt;&lt;Fredag 17&gt;&lt;Juni&gt;&lt;1870&gt;&lt;384-25&gt;:    </w:t>
      </w:r>
      <w:r>
        <w:t>afgjøre det; jeg forklarede at man fra den anden Trappe ved [25]</w:t>
      </w:r>
      <w:r>
        <w:br/>
        <w:t xml:space="preserve">&lt;1870-06-17&gt;&lt;Fredag 17&gt;&lt;Juni&gt;&lt;1870&gt;&lt;384-26&gt;:    </w:t>
      </w:r>
      <w:r>
        <w:t>at gaae uden om Huset maatte gaae ned af en stor Skraaning</w:t>
      </w:r>
      <w:r>
        <w:br/>
        <w:t xml:space="preserve">&lt;1870-06-17&gt;&lt;Fredag 17&gt;&lt;Juni&gt;&lt;1870&gt;&lt;384-27&gt;:    </w:t>
      </w:r>
      <w:r>
        <w:t>eller to store Trin, da Haven laae lavere end Gaarden, de</w:t>
      </w:r>
      <w:r>
        <w:t>t</w:t>
      </w:r>
    </w:p>
    <w:p w14:paraId="0C0925C2" w14:textId="77777777" w:rsidR="00AA4F97" w:rsidRDefault="00F22376">
      <w:r>
        <w:br w:type="page"/>
      </w:r>
    </w:p>
    <w:p w14:paraId="55FA49D5" w14:textId="77777777" w:rsidR="00AA4F97" w:rsidRDefault="00F22376">
      <w:r>
        <w:lastRenderedPageBreak/>
        <w:t xml:space="preserve">&lt;1870-06-17&gt;&lt;Fredag 17&gt;&lt;Juni&gt;&lt;1870&gt;&lt;385-01&gt;:    </w:t>
      </w:r>
      <w:r>
        <w:t>hjalp ikke, den største Heftighed som en velfærds Sag. Aldrig</w:t>
      </w:r>
      <w:r>
        <w:br/>
        <w:t xml:space="preserve">&lt;1870-06-17&gt;&lt;Fredag 17&gt;&lt;Juni&gt;&lt;1870&gt;&lt;385-02&gt;:    </w:t>
      </w:r>
      <w:r>
        <w:t>har jeg fornemmet en saadan Strids Lyst uden hos Fru Stampe</w:t>
      </w:r>
      <w:r>
        <w:br/>
        <w:t xml:space="preserve">&lt;1870-06-17&gt;&lt;Fredag 17&gt;&lt;Juni&gt;&lt;1870&gt;&lt;385-03&gt;:    </w:t>
      </w:r>
      <w:r>
        <w:t>og Ingeborg Drevsen. — Den sidste og Fruen her holder</w:t>
      </w:r>
      <w:r>
        <w:br/>
        <w:t xml:space="preserve">&lt;1870-06-17&gt;&lt;Fredag 17&gt;&lt;Juni&gt;&lt;1870&gt;&lt;385-04&gt;:    </w:t>
      </w:r>
      <w:r>
        <w:t>man dog af for Hjertelaget, men kjed er jeg denne Gang af</w:t>
      </w:r>
      <w:r>
        <w:br/>
        <w:t xml:space="preserve">&lt;1870-06-17&gt;&lt;Fredag 17&gt;&lt;Juni&gt;&lt;1870&gt;&lt;385-05&gt;:    </w:t>
      </w:r>
      <w:r>
        <w:t>dette Ophold fuldt af Kjævleri om Intet. Frøken S sagde om [5]</w:t>
      </w:r>
      <w:r>
        <w:br/>
        <w:t>&lt;1870-06-17&gt;&lt;Fredag 17&gt;</w:t>
      </w:r>
      <w:r>
        <w:t xml:space="preserve">&lt;Juni&gt;&lt;1870&gt;&lt;385-06&gt;:    </w:t>
      </w:r>
      <w:r>
        <w:t>sig, ja jeg tier til det Hele og saa gaaer det ud over Dem da</w:t>
      </w:r>
      <w:r>
        <w:br/>
        <w:t xml:space="preserve">&lt;1870-06-17&gt;&lt;Fredag 17&gt;&lt;Juni&gt;&lt;1870&gt;&lt;385-07&gt;:    </w:t>
      </w:r>
      <w:r>
        <w:t>der ingen anden er at stride med. Jeg har aldeles Intet vundet</w:t>
      </w:r>
      <w:r>
        <w:br/>
        <w:t xml:space="preserve">&lt;1870-06-17&gt;&lt;Fredag 17&gt;&lt;Juni&gt;&lt;1870&gt;&lt;385-08&gt;:    </w:t>
      </w:r>
      <w:r>
        <w:t>i Lotteriet. Fik Brev fra </w:t>
      </w:r>
      <w:r>
        <w:rPr>
          <w:i/>
        </w:rPr>
        <w:t>Henriques</w:t>
      </w:r>
      <w:r>
        <w:t>, mit Brev til lille Marie er</w:t>
      </w:r>
      <w:r>
        <w:br/>
        <w:t xml:space="preserve">&lt;1870-06-17&gt;&lt;Fredag 17&gt;&lt;Juni&gt;&lt;1870&gt;&lt;385-09&gt;:    </w:t>
      </w:r>
      <w:r>
        <w:t>blevet borte for dem, en Tyv har stjaalet Penge der i Huset</w:t>
      </w:r>
      <w:r>
        <w:br/>
        <w:t xml:space="preserve">&lt;1870-06-17&gt;&lt;Fredag 17&gt;&lt;Juni&gt;&lt;1870&gt;&lt;385-10&gt;:    </w:t>
      </w:r>
      <w:r>
        <w:t>ved Indbrud om Natten. — Fruen og Otto til Mi</w:t>
      </w:r>
      <w:r>
        <w:t>ddag paa [10]</w:t>
      </w:r>
      <w:r>
        <w:br/>
        <w:t xml:space="preserve">&lt;1870-06-17&gt;&lt;Fredag 17&gt;&lt;Juni&gt;&lt;1870&gt;&lt;385-11&gt;:    </w:t>
      </w:r>
      <w:r>
        <w:t>Espe, jeg alene med Frøken Schumacher til Middag og</w:t>
      </w:r>
      <w:r>
        <w:br/>
        <w:t xml:space="preserve">&lt;1870-06-17&gt;&lt;Fredag 17&gt;&lt;Juni&gt;&lt;1870&gt;&lt;385-12&gt;:    </w:t>
      </w:r>
      <w:r>
        <w:t>Aften.</w:t>
      </w:r>
    </w:p>
    <w:p w14:paraId="7DEF5FB8" w14:textId="77777777" w:rsidR="00AA4F97" w:rsidRDefault="00F22376">
      <w:r>
        <w:t xml:space="preserve">&lt;1870-06-18&gt;&lt;Løverdag 18&gt;&lt;Juni&gt;&lt;1870&gt;&lt;385-13&gt;:    </w:t>
      </w:r>
      <w:r>
        <w:rPr>
          <w:i/>
        </w:rPr>
        <w:t>Løverdag 18</w:t>
      </w:r>
      <w:r>
        <w:t> Varmt Solskin. Brev til </w:t>
      </w:r>
      <w:r>
        <w:rPr>
          <w:i/>
        </w:rPr>
        <w:t>Jonas Collin</w:t>
      </w:r>
      <w:r>
        <w:t> i Hellebæk.</w:t>
      </w:r>
      <w:r>
        <w:br/>
        <w:t xml:space="preserve">&lt;1870-06-18&gt;&lt;Løverdag 18&gt;&lt;Juni&gt;&lt;1870&gt;&lt;385-14&gt;:    </w:t>
      </w:r>
      <w:r>
        <w:t>— Kom tilbords henimod 6 for Kl 5. Idag ingen Scener,</w:t>
      </w:r>
      <w:r>
        <w:br/>
        <w:t xml:space="preserve">&lt;1870-06-18&gt;&lt;Løverdag 18&gt;&lt;Juni&gt;&lt;1870&gt;&lt;385-15&gt;:    </w:t>
      </w:r>
      <w:r>
        <w:t>da jeg taug, men jeg føler mig ikke hjemlig, har Utilfredshed. [15]</w:t>
      </w:r>
      <w:r>
        <w:br/>
        <w:t xml:space="preserve">&lt;1870-06-18&gt;&lt;Løverdag 18&gt;&lt;Juni&gt;&lt;1870&gt;&lt;385-16&gt;:    </w:t>
      </w:r>
      <w:r>
        <w:t>Gud ved om jeg oftere kommer her. ¾7 kom Frøken</w:t>
      </w:r>
      <w:r>
        <w:br/>
        <w:t xml:space="preserve">&lt;1870-06-18&gt;&lt;Løverdag 18&gt;&lt;Juni&gt;&lt;1870&gt;&lt;385-17&gt;:    </w:t>
      </w:r>
      <w:r>
        <w:t>Brandes, venlig og glad. Gik i Haven følte mig forstemt.</w:t>
      </w:r>
      <w:r>
        <w:br/>
        <w:t xml:space="preserve">&lt;1870-06-18&gt;&lt;Løverdag 18&gt;&lt;Juni&gt;&lt;1870&gt;&lt;385-18&gt;:    </w:t>
      </w:r>
      <w:r>
        <w:t>Mange Aar har jeg ikke</w:t>
      </w:r>
      <w:r>
        <w:t xml:space="preserve"> at leve, hvorfor da give disse Dage</w:t>
      </w:r>
      <w:r>
        <w:br/>
        <w:t xml:space="preserve">&lt;1870-06-18&gt;&lt;Løverdag 18&gt;&lt;Juni&gt;&lt;1870&gt;&lt;385-19&gt;:    </w:t>
      </w:r>
      <w:r>
        <w:t>hen hvor jeg føler mig forstemt, saa heller </w:t>
      </w:r>
      <w:r>
        <w:rPr>
          <w:i/>
        </w:rPr>
        <w:t>selvstændig</w:t>
      </w:r>
      <w:r>
        <w:t>, uden</w:t>
      </w:r>
      <w:r>
        <w:br/>
        <w:t xml:space="preserve">&lt;1870-06-18&gt;&lt;Løverdag 18&gt;&lt;Juni&gt;&lt;1870&gt;&lt;385-20&gt;:    </w:t>
      </w:r>
      <w:r>
        <w:t>Afhængighed at nyde hvad der er tilbage, døe før Slægten [20]</w:t>
      </w:r>
      <w:r>
        <w:br/>
        <w:t xml:space="preserve">&lt;1870-06-18&gt;&lt;Løverdag 18&gt;&lt;Juni&gt;&lt;1870&gt;&lt;385-21&gt;:    </w:t>
      </w:r>
      <w:r>
        <w:t>glemmer mig og min Natur-Virksomhed, hvad jeg opnaaede</w:t>
      </w:r>
      <w:r>
        <w:br/>
        <w:t xml:space="preserve">&lt;1870-06-18&gt;&lt;Løverdag 18&gt;&lt;Juni&gt;&lt;1870&gt;&lt;385-22&gt;:    </w:t>
      </w:r>
      <w:r>
        <w:t>at see hyldet vil af ny Slægt glemmes eller kritikakles. Godt</w:t>
      </w:r>
      <w:r>
        <w:br/>
        <w:t>&lt;1870-06-18&gt;&lt;Løverdag 18&gt;&lt;Juni&gt;&lt;18</w:t>
      </w:r>
      <w:r>
        <w:t xml:space="preserve">70&gt;&lt;385-23&gt;:    </w:t>
      </w:r>
      <w:r>
        <w:t>at sove uden Drømme, uden at vide om at have været til og</w:t>
      </w:r>
      <w:r>
        <w:br/>
        <w:t xml:space="preserve">&lt;1870-06-18&gt;&lt;Løverdag 18&gt;&lt;Juni&gt;&lt;1870&gt;&lt;385-24&gt;:    </w:t>
      </w:r>
      <w:r>
        <w:t>dog skrækkeligt, forfærd[el]igt, døe — forsvinde. Det sukker</w:t>
      </w:r>
      <w:r>
        <w:br/>
        <w:t xml:space="preserve">&lt;1870-06-18&gt;&lt;Løverdag 18&gt;&lt;Juni&gt;&lt;1870&gt;&lt;385-25&gt;:    </w:t>
      </w:r>
      <w:r>
        <w:t>jeg som fik mere Lykke end Millioner. — Kan det tilgives og [25]</w:t>
      </w:r>
      <w:r>
        <w:br/>
        <w:t xml:space="preserve">&lt;1870-06-18&gt;&lt;Løverdag 18&gt;&lt;Juni&gt;&lt;1870&gt;&lt;385-26&gt;:    </w:t>
      </w:r>
      <w:r>
        <w:t>glemmes som jeg selv her. Det blev halv ti før Otto kom hjem</w:t>
      </w:r>
      <w:r>
        <w:br/>
        <w:t xml:space="preserve">&lt;1870-06-18&gt;&lt;Løverdag 18&gt;&lt;Juni&gt;&lt;1870&gt;&lt;385-27&gt;:    </w:t>
      </w:r>
      <w:r>
        <w:t xml:space="preserve">fra Jagt og vi da til Theebordet. — Jeg gik saa op </w:t>
      </w:r>
      <w:r>
        <w:t>og læste i</w:t>
      </w:r>
      <w:r>
        <w:br/>
        <w:t xml:space="preserve">&lt;1870-06-18&gt;&lt;Løverdag 18&gt;&lt;Juni&gt;&lt;1870&gt;&lt;385-28&gt;:    </w:t>
      </w:r>
      <w:r>
        <w:t>»Aftenlæsning«.</w:t>
      </w:r>
    </w:p>
    <w:p w14:paraId="633812E6" w14:textId="77777777" w:rsidR="00AA4F97" w:rsidRDefault="00F22376">
      <w:r>
        <w:t xml:space="preserve">&lt;1870-06-19&gt;&lt;Søndag 19&gt;&lt;Juni&gt;&lt;1870&gt;&lt;385-29&gt;:    </w:t>
      </w:r>
      <w:r>
        <w:rPr>
          <w:i/>
        </w:rPr>
        <w:t>Søndag 19</w:t>
      </w:r>
      <w:r>
        <w:t> Graa tung Luft. Brev til Fru </w:t>
      </w:r>
      <w:r>
        <w:rPr>
          <w:i/>
        </w:rPr>
        <w:t>Serre</w:t>
      </w:r>
      <w:r>
        <w:t> i Dresden</w:t>
      </w:r>
      <w:r>
        <w:br/>
        <w:t xml:space="preserve">&lt;1870-06-19&gt;&lt;Søndag 19&gt;&lt;Juni&gt;&lt;1870&gt;&lt;385-30&gt;:    </w:t>
      </w:r>
      <w:r>
        <w:t>og til </w:t>
      </w:r>
      <w:r>
        <w:rPr>
          <w:i/>
        </w:rPr>
        <w:t>Moses Melchior</w:t>
      </w:r>
      <w:r>
        <w:t>. Føler mig ikke vel; glæder mig til [30]</w:t>
      </w:r>
    </w:p>
    <w:p w14:paraId="7939E189" w14:textId="77777777" w:rsidR="00AA4F97" w:rsidRDefault="00F22376">
      <w:r>
        <w:br w:type="page"/>
      </w:r>
    </w:p>
    <w:p w14:paraId="3C8E38C2" w14:textId="77777777" w:rsidR="00AA4F97" w:rsidRDefault="00F22376">
      <w:r>
        <w:lastRenderedPageBreak/>
        <w:t xml:space="preserve">&lt;1870-06-19&gt;&lt;Søndag 19&gt;&lt;Juni&gt;&lt;1870&gt;&lt;386-01&gt;:    </w:t>
      </w:r>
      <w:r>
        <w:t>Intet mere. Brev fra Anna Henriques. Brev fra Grevinde</w:t>
      </w:r>
      <w:r>
        <w:br/>
        <w:t xml:space="preserve">&lt;1870-06-19&gt;&lt;Søndag 19&gt;&lt;Juni&gt;&lt;1870&gt;&lt;386-02&gt;:    </w:t>
      </w:r>
      <w:r>
        <w:t>Holstein. »Dagens Nyheder« for Ugen. — Middag paa Borreby,</w:t>
      </w:r>
      <w:r>
        <w:br/>
        <w:t xml:space="preserve">&lt;1870-06-19&gt;&lt;Søndag 19&gt;&lt;Juni&gt;&lt;1870&gt;&lt;386-03&gt;:    </w:t>
      </w:r>
      <w:r>
        <w:t>der skal i Aften være Consert i Kirken i Skjelskjør, Fru</w:t>
      </w:r>
      <w:r>
        <w:br/>
        <w:t xml:space="preserve">&lt;1870-06-19&gt;&lt;Søndag 19&gt;&lt;Juni&gt;&lt;1870&gt;&lt;386-04&gt;:    </w:t>
      </w:r>
      <w:r>
        <w:t>Scavenius vilde der ikke[,] nu vilde hun, ved Bordet bestemte</w:t>
      </w:r>
      <w:r>
        <w:br/>
        <w:t xml:space="preserve">&lt;1870-06-19&gt;&lt;Søndag 19&gt;&lt;Juni&gt;&lt;1870&gt;&lt;386-05&gt;:    </w:t>
      </w:r>
      <w:r>
        <w:t>Otto at reise endnu i aften for at gaae med Dampskibet inat [5]</w:t>
      </w:r>
      <w:r>
        <w:br/>
        <w:t>&lt;1870-06-19&gt;&lt;Søndag 19&gt;</w:t>
      </w:r>
      <w:r>
        <w:t xml:space="preserve">&lt;Juni&gt;&lt;1870&gt;&lt;386-06&gt;:    </w:t>
      </w:r>
      <w:r>
        <w:t>til Aarhuus; Fruen opgav nu Kirken og vi kjørte hjem til</w:t>
      </w:r>
      <w:r>
        <w:br/>
        <w:t xml:space="preserve">&lt;1870-06-19&gt;&lt;Søndag 19&gt;&lt;Juni&gt;&lt;1870&gt;&lt;386-07&gt;:    </w:t>
      </w:r>
      <w:r>
        <w:t>Klokken 8, da reiste Otto et Qvarteer efter. Læser om Aftenen</w:t>
      </w:r>
      <w:r>
        <w:br/>
        <w:t xml:space="preserve">&lt;1870-06-19&gt;&lt;Søndag 19&gt;&lt;Juni&gt;&lt;1870&gt;&lt;386-08&gt;:    </w:t>
      </w:r>
      <w:r>
        <w:t>paa mit Værelse før jeg lægger mig; iaften Historier</w:t>
      </w:r>
      <w:r>
        <w:br/>
        <w:t xml:space="preserve">&lt;1870-06-19&gt;&lt;Søndag 19&gt;&lt;Juni&gt;&lt;1870&gt;&lt;386-09&gt;:    </w:t>
      </w:r>
      <w:r>
        <w:t>i »Aftenlæsning«, de ere saa piquante at mine egne synes</w:t>
      </w:r>
      <w:r>
        <w:br/>
        <w:t xml:space="preserve">&lt;1870-06-19&gt;&lt;Søndag 19&gt;&lt;Juni&gt;&lt;1870&gt;&lt;386-10&gt;:    </w:t>
      </w:r>
      <w:r>
        <w:t>mig »Sukkervand«. [10]</w:t>
      </w:r>
    </w:p>
    <w:p w14:paraId="37244B36" w14:textId="77777777" w:rsidR="00AA4F97" w:rsidRDefault="00F22376">
      <w:r>
        <w:t xml:space="preserve">&lt;1870-06-20&gt;&lt;Mandag 20.&gt;&lt;Juni&gt;&lt;1870&gt;&lt;386-11&gt;:    </w:t>
      </w:r>
      <w:r>
        <w:rPr>
          <w:i/>
        </w:rPr>
        <w:t>Mandag 20</w:t>
      </w:r>
      <w:r>
        <w:t>. Graat dog ikke koldt. Sendt Brev til </w:t>
      </w:r>
      <w:r>
        <w:rPr>
          <w:i/>
        </w:rPr>
        <w:t>Mathilde</w:t>
      </w:r>
      <w:r>
        <w:br/>
        <w:t xml:space="preserve">&lt;1870-06-20&gt;&lt;Mandag 20.&gt;&lt;Juni&gt;&lt;1870&gt;&lt;386-12&gt;:    </w:t>
      </w:r>
      <w:r>
        <w:rPr>
          <w:i/>
        </w:rPr>
        <w:t>Ørsted</w:t>
      </w:r>
      <w:r>
        <w:t> og til </w:t>
      </w:r>
      <w:r>
        <w:rPr>
          <w:i/>
        </w:rPr>
        <w:t>Martin Henriques</w:t>
      </w:r>
      <w:r>
        <w:t> og til </w:t>
      </w:r>
      <w:r>
        <w:rPr>
          <w:i/>
        </w:rPr>
        <w:t>Anna Henriques</w:t>
      </w:r>
      <w:r>
        <w:t>. I Dag</w:t>
      </w:r>
      <w:r>
        <w:br/>
        <w:t xml:space="preserve">&lt;1870-06-20&gt;&lt;Mandag 20.&gt;&lt;Juni&gt;&lt;1870&gt;&lt;386-13&gt;:    </w:t>
      </w:r>
      <w:r>
        <w:t>Brev </w:t>
      </w:r>
      <w:r>
        <w:rPr>
          <w:i/>
        </w:rPr>
        <w:t>fra</w:t>
      </w:r>
      <w:r>
        <w:t> Fru Melchior. Siden Otto reiste og Frøken Brandes</w:t>
      </w:r>
      <w:r>
        <w:br/>
        <w:t xml:space="preserve">&lt;1870-06-20&gt;&lt;Mandag 20.&gt;&lt;Juni&gt;&lt;1870&gt;&lt;386-14&gt;:    </w:t>
      </w:r>
      <w:r>
        <w:t>kom er Fru S. Elskværdigheden selv mod mig, hele hendes</w:t>
      </w:r>
      <w:r>
        <w:br/>
        <w:t xml:space="preserve">&lt;1870-06-20&gt;&lt;Mandag 20.&gt;&lt;Juni&gt;&lt;1870&gt;&lt;386-15&gt;:    </w:t>
      </w:r>
      <w:r>
        <w:t>mageløse varme Hjerte kommer frem; nu gaaer al Strid ud [15]</w:t>
      </w:r>
      <w:r>
        <w:br/>
        <w:t>&lt;1870-06-20&gt;&lt;Mandag 20.</w:t>
      </w:r>
      <w:r>
        <w:t xml:space="preserve">&gt;&lt;Juni&gt;&lt;1870&gt;&lt;386-16&gt;:    </w:t>
      </w:r>
      <w:r>
        <w:t>mod Frøken B. — (Otto maatte reise over Fyen, Dampskib</w:t>
      </w:r>
      <w:r>
        <w:br/>
      </w:r>
      <w:r>
        <w:t xml:space="preserve">&lt;1870-06-20&gt;&lt;Mandag 20.&gt;&lt;Juni&gt;&lt;1870&gt;&lt;386-17&gt;:    </w:t>
      </w:r>
      <w:r>
        <w:t>gik ikke til Aarhuus)</w:t>
      </w:r>
    </w:p>
    <w:p w14:paraId="06661D34" w14:textId="77777777" w:rsidR="00AA4F97" w:rsidRDefault="00F22376">
      <w:r>
        <w:t xml:space="preserve">&lt;1870-06-21&gt;&lt;Tirsdag 21.&gt;&lt;Juni&gt;&lt;1870&gt;&lt;386-18&gt;:    </w:t>
      </w:r>
      <w:r>
        <w:rPr>
          <w:i/>
        </w:rPr>
        <w:t>Tirsdag 21</w:t>
      </w:r>
      <w:r>
        <w:t>. Stormende Veir. Hele Natten har Veirhanen</w:t>
      </w:r>
      <w:r>
        <w:br/>
        <w:t xml:space="preserve">&lt;1870-06-21&gt;&lt;Tirsdag 21.&gt;&lt;Juni&gt;&lt;1870&gt;&lt;386-19&gt;:    </w:t>
      </w:r>
      <w:r>
        <w:t>brummet som en vred Bjørn; plukket igaar deilige blaa Tidselblomster.</w:t>
      </w:r>
      <w:r>
        <w:br/>
        <w:t xml:space="preserve">&lt;1870-06-21&gt;&lt;Tirsdag 21.&gt;&lt;Juni&gt;&lt;1870&gt;&lt;386-20&gt;:    </w:t>
      </w:r>
      <w:r>
        <w:t>Sendt Brev til Fru </w:t>
      </w:r>
      <w:r>
        <w:rPr>
          <w:i/>
        </w:rPr>
        <w:t>Melchior</w:t>
      </w:r>
      <w:r>
        <w:t> i Ems og til Johanne [20]</w:t>
      </w:r>
      <w:r>
        <w:br/>
        <w:t xml:space="preserve">&lt;1870-06-21&gt;&lt;Tirsdag 21.&gt;&lt;Juni&gt;&lt;1870&gt;&lt;386-21&gt;:    </w:t>
      </w:r>
      <w:r>
        <w:rPr>
          <w:i/>
        </w:rPr>
        <w:t>Melchior</w:t>
      </w:r>
      <w:r>
        <w:t> i Schwalbach. — Til Middag kom Fru </w:t>
      </w:r>
      <w:r>
        <w:rPr>
          <w:i/>
        </w:rPr>
        <w:t>Luzie</w:t>
      </w:r>
      <w:r>
        <w:t> Castenskjold</w:t>
      </w:r>
      <w:r>
        <w:br/>
        <w:t xml:space="preserve">&lt;1870-06-21&gt;&lt;Tirsdag 21.&gt;&lt;Juni&gt;&lt;1870&gt;&lt;386-22&gt;:    </w:t>
      </w:r>
      <w:r>
        <w:t>her med lille Berta som udtaler mit Navn Ayersen. I</w:t>
      </w:r>
      <w:r>
        <w:br/>
        <w:t>&lt;1870-06-21&gt;&lt;Tirsda</w:t>
      </w:r>
      <w:r>
        <w:t xml:space="preserve">g 21.&gt;&lt;Juni&gt;&lt;1870&gt;&lt;386-23&gt;:    </w:t>
      </w:r>
      <w:r>
        <w:t>Berling idag staar Opfordring fra Kongen til Præsterne at</w:t>
      </w:r>
      <w:r>
        <w:br/>
        <w:t xml:space="preserve">&lt;1870-06-21&gt;&lt;Tirsdag 21.&gt;&lt;Juni&gt;&lt;1870&gt;&lt;386-24&gt;:    </w:t>
      </w:r>
      <w:r>
        <w:t>bede i Kirken for Kronprindsessen, der nu er frugtsommelig,</w:t>
      </w:r>
      <w:r>
        <w:br/>
        <w:t xml:space="preserve">&lt;1870-06-21&gt;&lt;Tirsdag 21.&gt;&lt;Juni&gt;&lt;1870&gt;&lt;386-25&gt;:    </w:t>
      </w:r>
      <w:r>
        <w:t>bede at det maa gaae godt. I Aftenlæsning flere Historier [25]</w:t>
      </w:r>
      <w:r>
        <w:br/>
        <w:t xml:space="preserve">&lt;1870-06-21&gt;&lt;Tirsdag 21.&gt;&lt;Juni&gt;&lt;1870&gt;&lt;386-26&gt;:    </w:t>
      </w:r>
      <w:r>
        <w:t>der rørte mig til Taarer. —</w:t>
      </w:r>
    </w:p>
    <w:p w14:paraId="167B0B6A" w14:textId="77777777" w:rsidR="00AA4F97" w:rsidRDefault="00F22376">
      <w:r>
        <w:t xml:space="preserve">&lt;1870-06-22&gt;&lt;Onsdag 22.&gt;&lt;Juni&gt;&lt;1870&gt;&lt;386-27&gt;:    </w:t>
      </w:r>
      <w:r>
        <w:rPr>
          <w:i/>
        </w:rPr>
        <w:t>Onsdag 22</w:t>
      </w:r>
      <w:r>
        <w:t>. Varmt Solskin. Brev til </w:t>
      </w:r>
      <w:r>
        <w:rPr>
          <w:i/>
        </w:rPr>
        <w:t>Clara Heinke</w:t>
      </w:r>
      <w:r>
        <w:t> og Grevinde</w:t>
      </w:r>
      <w:r>
        <w:br/>
        <w:t xml:space="preserve">&lt;1870-06-22&gt;&lt;Onsdag 22.&gt;&lt;Juni&gt;&lt;1870&gt;&lt;386-28&gt;:    </w:t>
      </w:r>
      <w:r>
        <w:rPr>
          <w:i/>
        </w:rPr>
        <w:t>Holstein</w:t>
      </w:r>
      <w:r>
        <w:t>. Fik Barfods Indbydelse til Kingos Monument.</w:t>
      </w:r>
      <w:r>
        <w:br/>
        <w:t xml:space="preserve">&lt;1870-06-22&gt;&lt;Onsdag 22.&gt;&lt;Juni&gt;&lt;1870&gt;&lt;386-29&gt;:    </w:t>
      </w:r>
      <w:r>
        <w:t>Brev fra Frøken Anna Bjerring om at skaffe en engelsk Forlægger</w:t>
      </w:r>
      <w:r>
        <w:br/>
        <w:t xml:space="preserve">&lt;1870-06-22&gt;&lt;Onsdag 22.&gt;&lt;Juni&gt;&lt;1870&gt;&lt;386-30&gt;:    </w:t>
      </w:r>
      <w:r>
        <w:t>til Provst Glahns Prædikener, disse, i to Hefter, fulgte [30]</w:t>
      </w:r>
    </w:p>
    <w:p w14:paraId="0971ABD7" w14:textId="77777777" w:rsidR="00AA4F97" w:rsidRDefault="00F22376">
      <w:r>
        <w:br w:type="page"/>
      </w:r>
    </w:p>
    <w:p w14:paraId="68DA11C6" w14:textId="77777777" w:rsidR="00AA4F97" w:rsidRDefault="00F22376">
      <w:r>
        <w:lastRenderedPageBreak/>
        <w:t xml:space="preserve">&lt;1870-06-22&gt;&lt;Onsdag 22.&gt;&lt;Juni&gt;&lt;1870&gt;&lt;387-01&gt;:    </w:t>
      </w:r>
      <w:r>
        <w:t>med. Brev fra Componisten Hartmann og hans Kone. Brev</w:t>
      </w:r>
      <w:r>
        <w:br/>
        <w:t xml:space="preserve">&lt;1870-06-22&gt;&lt;Onsdag 22.&gt;&lt;Juni&gt;&lt;1870&gt;&lt;387-02&gt;:    </w:t>
      </w:r>
      <w:r>
        <w:t>fra Moses Melchior. Indbydelse fra Bille, Ploug og Flere om</w:t>
      </w:r>
      <w:r>
        <w:br/>
        <w:t xml:space="preserve">&lt;1870-06-22&gt;&lt;Onsdag 22.&gt;&lt;Juni&gt;&lt;1870&gt;&lt;387-03&gt;:    </w:t>
      </w:r>
      <w:r>
        <w:t>at komme til et Møde (imorgen) den 23 i Studenterforeningen,</w:t>
      </w:r>
      <w:r>
        <w:br/>
        <w:t xml:space="preserve">&lt;1870-06-22&gt;&lt;Onsdag 22.&gt;&lt;Juni&gt;&lt;1870&gt;&lt;387-04&gt;:    </w:t>
      </w:r>
      <w:r>
        <w:t>om det vordende ny Theater. Til Middag var her Grevinden</w:t>
      </w:r>
      <w:r>
        <w:br/>
        <w:t xml:space="preserve">&lt;1870-06-22&gt;&lt;Onsdag 22.&gt;&lt;Juni&gt;&lt;1870&gt;&lt;387-05&gt;:    </w:t>
      </w:r>
      <w:r>
        <w:t>fra Espe og hendes to unge Søstre. [5]</w:t>
      </w:r>
    </w:p>
    <w:p w14:paraId="10E8BB63" w14:textId="77777777" w:rsidR="00AA4F97" w:rsidRDefault="00F22376">
      <w:r>
        <w:t xml:space="preserve">&lt;1870-06-23&gt;&lt;Torsdag 23.&gt;&lt;Juni&gt;&lt;1870&gt;&lt;387-06&gt;:    </w:t>
      </w:r>
      <w:r>
        <w:rPr>
          <w:i/>
        </w:rPr>
        <w:t>Torsdag 23</w:t>
      </w:r>
      <w:r>
        <w:t>. Graat tilmorgen, opad Formiddagen varmt</w:t>
      </w:r>
      <w:r>
        <w:br/>
        <w:t xml:space="preserve">&lt;1870-06-23&gt;&lt;Torsdag 23.&gt;&lt;Juni&gt;&lt;1870&gt;&lt;387-07&gt;:    </w:t>
      </w:r>
      <w:r>
        <w:t>Solskin, al Tiden gik til 12 med at skrive til Frøken </w:t>
      </w:r>
      <w:r>
        <w:rPr>
          <w:i/>
        </w:rPr>
        <w:t>Bjerring</w:t>
      </w:r>
      <w:r>
        <w:br/>
        <w:t xml:space="preserve">&lt;1870-06-23&gt;&lt;Torsdag 23.&gt;&lt;Juni&gt;&lt;1870&gt;&lt;387-08&gt;:    </w:t>
      </w:r>
      <w:r>
        <w:t>og til </w:t>
      </w:r>
      <w:r>
        <w:rPr>
          <w:i/>
        </w:rPr>
        <w:t>Bille</w:t>
      </w:r>
      <w:r>
        <w:t>, Brevet til ham skrev jeg om 3 Gange. Læst høit</w:t>
      </w:r>
      <w:r>
        <w:br/>
        <w:t xml:space="preserve">&lt;1870-06-23&gt;&lt;Torsdag 23.&gt;&lt;Juni&gt;&lt;1870&gt;&lt;387-09&gt;:    </w:t>
      </w:r>
      <w:r>
        <w:t>om Formiddagen: (igaar Dyndkongens Datter) og i Dag</w:t>
      </w:r>
      <w:r>
        <w:br/>
        <w:t xml:space="preserve">&lt;1870-06-23&gt;&lt;Torsdag 23.&gt;&lt;Juni&gt;&lt;1870&gt;&lt;387-10&gt;:    </w:t>
      </w:r>
      <w:r>
        <w:t>Suppe paa en Pølsepind, tilaften: Bispen paa Børglum. Fik [10]</w:t>
      </w:r>
      <w:r>
        <w:br/>
        <w:t xml:space="preserve">&lt;1870-06-23&gt;&lt;Torsdag </w:t>
      </w:r>
      <w:r>
        <w:t xml:space="preserve">23.&gt;&lt;Juni&gt;&lt;1870&gt;&lt;387-11&gt;:    </w:t>
      </w:r>
      <w:r>
        <w:rPr>
          <w:i/>
        </w:rPr>
        <w:t>Brev fra en Skolelærer</w:t>
      </w:r>
      <w:r>
        <w:t> i Fyen om at give ham</w:t>
      </w:r>
      <w:r>
        <w:br/>
        <w:t xml:space="preserve">&lt;1870-06-23&gt;&lt;Torsdag 23.&gt;&lt;Juni&gt;&lt;1870&gt;&lt;387-12&gt;:    </w:t>
      </w:r>
      <w:r>
        <w:t>mine Eventyr. Læst Manuskript til Frøken Brandes Bog.</w:t>
      </w:r>
    </w:p>
    <w:p w14:paraId="4B69925E" w14:textId="77777777" w:rsidR="00AA4F97" w:rsidRDefault="00F22376">
      <w:r>
        <w:t xml:space="preserve">&lt;1870-06-24&gt;&lt;Fredag 24de.&gt;&lt;Juni&gt;&lt;1870&gt;&lt;387-13&gt;:    </w:t>
      </w:r>
      <w:r>
        <w:rPr>
          <w:i/>
        </w:rPr>
        <w:t>Fredag 24de</w:t>
      </w:r>
      <w:r>
        <w:t>. Det har regnet inat, jeg sovet daarligt. Brev</w:t>
      </w:r>
      <w:r>
        <w:br/>
        <w:t xml:space="preserve">&lt;1870-06-24&gt;&lt;Fredag 24de.&gt;&lt;Juni&gt;&lt;1870&gt;&lt;387-14&gt;:    </w:t>
      </w:r>
      <w:r>
        <w:t>til Fru </w:t>
      </w:r>
      <w:r>
        <w:rPr>
          <w:i/>
        </w:rPr>
        <w:t>Jette Collin</w:t>
      </w:r>
      <w:r>
        <w:t>. Foræret Fru Scavenius den engelske</w:t>
      </w:r>
      <w:r>
        <w:br/>
        <w:t xml:space="preserve">&lt;1870-06-24&gt;&lt;Fredag 24de.&gt;&lt;Juni&gt;&lt;1870&gt;&lt;387-15&gt;:    </w:t>
      </w:r>
      <w:r>
        <w:t>illustre[re]de »Eventyr og Historier«, hun var særdeles glad [15]</w:t>
      </w:r>
      <w:r>
        <w:br/>
        <w:t xml:space="preserve">&lt;1870-06-24&gt;&lt;Fredag 24de.&gt;&lt;Juni&gt;&lt;1870&gt;&lt;387-16&gt;:    </w:t>
      </w:r>
      <w:r>
        <w:t>derover og takkede mig hjerteligt; hun har ret i de sidste Dage</w:t>
      </w:r>
      <w:r>
        <w:br/>
        <w:t xml:space="preserve">&lt;1870-06-24&gt;&lt;Fredag 24de.&gt;&lt;Juni&gt;&lt;1870&gt;&lt;387-17&gt;:    </w:t>
      </w:r>
      <w:r>
        <w:t>viist sin kjærlige Sjæl og sit venlige Sindelag for mig. Ud pa</w:t>
      </w:r>
      <w:r>
        <w:t>a</w:t>
      </w:r>
      <w:r>
        <w:br/>
        <w:t xml:space="preserve">&lt;1870-06-24&gt;&lt;Fredag 24de.&gt;&lt;Juni&gt;&lt;1870&gt;&lt;387-18&gt;:    </w:t>
      </w:r>
      <w:r>
        <w:t>Aftenen kom Grevinde Holstein med lille Elisabeth for selv</w:t>
      </w:r>
      <w:r>
        <w:br/>
        <w:t xml:space="preserve">&lt;1870-06-24&gt;&lt;Fredag 24de.&gt;&lt;Juni&gt;&lt;1870&gt;&lt;387-19&gt;:    </w:t>
      </w:r>
      <w:r>
        <w:t>at bringe mig Beskeed paa mit Brev, jeg kommer til Holsteinborg</w:t>
      </w:r>
      <w:r>
        <w:br/>
        <w:t xml:space="preserve">&lt;1870-06-24&gt;&lt;Fredag 24de.&gt;&lt;Juni&gt;&lt;1870&gt;&lt;387-20&gt;:    </w:t>
      </w:r>
      <w:r>
        <w:t>til Middags Tid, de andre her paa Basnæs ere indbudne [20]</w:t>
      </w:r>
      <w:r>
        <w:br/>
        <w:t xml:space="preserve">&lt;1870-06-24&gt;&lt;Fredag 24de.&gt;&lt;Juni&gt;&lt;1870&gt;&lt;387-21&gt;:    </w:t>
      </w:r>
      <w:r>
        <w:t>med, jeg bliver der.</w:t>
      </w:r>
    </w:p>
    <w:p w14:paraId="2C20EBFA" w14:textId="77777777" w:rsidR="00AA4F97" w:rsidRDefault="00F22376">
      <w:r>
        <w:t xml:space="preserve">&lt;1870-06-25&gt;&lt;Løverdag 25.&gt;&lt;Juni&gt;&lt;1870&gt;&lt;387-22&gt;:    </w:t>
      </w:r>
      <w:r>
        <w:rPr>
          <w:i/>
        </w:rPr>
        <w:t>Løverdag 25</w:t>
      </w:r>
      <w:r>
        <w:t>. Sovet godt; søvnig dog da jeg stod op. Brev</w:t>
      </w:r>
      <w:r>
        <w:br/>
        <w:t xml:space="preserve">&lt;1870-06-25&gt;&lt;Løverdag 25.&gt;&lt;Juni&gt;&lt;1870&gt;&lt;387-23&gt;:    </w:t>
      </w:r>
      <w:r>
        <w:t>til Frøken </w:t>
      </w:r>
      <w:r>
        <w:rPr>
          <w:i/>
        </w:rPr>
        <w:t>Augusta Plesner</w:t>
      </w:r>
      <w:r>
        <w:t> i London og til Postmester </w:t>
      </w:r>
      <w:r>
        <w:rPr>
          <w:i/>
        </w:rPr>
        <w:t>Berg</w:t>
      </w:r>
      <w:r>
        <w:br/>
        <w:t xml:space="preserve">&lt;1870-06-25&gt;&lt;Løverdag 25.&gt;&lt;Juni&gt;&lt;1870&gt;&lt;387-24&gt;:    </w:t>
      </w:r>
      <w:r>
        <w:t>i Skjelskjør. Læst en Begyndelse til en Fortælling af Frøken</w:t>
      </w:r>
      <w:r>
        <w:br/>
        <w:t xml:space="preserve">&lt;1870-06-25&gt;&lt;Løverdag 25.&gt;&lt;Juni&gt;&lt;1870&gt;&lt;387-25&gt;:    </w:t>
      </w:r>
      <w:r>
        <w:t>Brandes, noget oplevet af hendes Broder, en Situation uden [25]</w:t>
      </w:r>
      <w:r>
        <w:br/>
        <w:t xml:space="preserve">&lt;1870-06-25&gt;&lt;Løverdag 25.&gt;&lt;Juni&gt;&lt;1870&gt;&lt;387-26&gt;:    </w:t>
      </w:r>
      <w:r>
        <w:t>Pointe jeg gav hende Ideen til at Broderen heller var en berømt</w:t>
      </w:r>
      <w:r>
        <w:br/>
        <w:t>&lt;18</w:t>
      </w:r>
      <w:r>
        <w:t xml:space="preserve">70-06-25&gt;&lt;Løverdag 25.&gt;&lt;Juni&gt;&lt;1870&gt;&lt;387-27&gt;:    </w:t>
      </w:r>
      <w:r>
        <w:t>Personlighed Damerne just ønskede at opnaae at see og</w:t>
      </w:r>
    </w:p>
    <w:p w14:paraId="0609A8C5" w14:textId="77777777" w:rsidR="00AA4F97" w:rsidRDefault="00F22376">
      <w:r>
        <w:br w:type="page"/>
      </w:r>
    </w:p>
    <w:p w14:paraId="3B9C43F7" w14:textId="77777777" w:rsidR="00AA4F97" w:rsidRDefault="00F22376">
      <w:r>
        <w:lastRenderedPageBreak/>
        <w:t xml:space="preserve">&lt;1870-06-25&gt;&lt;Løverdag 25.&gt;&lt;Juni&gt;&lt;1870&gt;&lt;388-01&gt;:    </w:t>
      </w:r>
      <w:r>
        <w:t>nu tog an for en ringe Haandværksvend og viiste ikke Høflighed</w:t>
      </w:r>
      <w:r>
        <w:br/>
        <w:t xml:space="preserve">&lt;1870-06-25&gt;&lt;Løverdag 25.&gt;&lt;Juni&gt;&lt;1870&gt;&lt;388-02&gt;:    </w:t>
      </w:r>
      <w:r>
        <w:t>ved det første tilfældige Møde og derpaa tilsidst Overraskelsen</w:t>
      </w:r>
      <w:r>
        <w:br/>
        <w:t xml:space="preserve">&lt;1870-06-25&gt;&lt;Løverdag 25.&gt;&lt;Juni&gt;&lt;1870&gt;&lt;388-03&gt;:    </w:t>
      </w:r>
      <w:r>
        <w:t>da de senere traf ham i Baronens Huus som den de</w:t>
      </w:r>
      <w:r>
        <w:br/>
        <w:t xml:space="preserve">&lt;1870-06-25&gt;&lt;Løverdag 25.&gt;&lt;Juni&gt;&lt;1870&gt;&lt;388-04&gt;:    </w:t>
      </w:r>
      <w:r>
        <w:t>sværmede for. — Medens vi sad ved Bordet kom ridende Bud</w:t>
      </w:r>
      <w:r>
        <w:br/>
        <w:t xml:space="preserve">&lt;1870-06-25&gt;&lt;Løverdag 25.&gt;&lt;Juni&gt;&lt;1870&gt;&lt;388-05&gt;:    </w:t>
      </w:r>
      <w:r>
        <w:t>fra Holsteinborg med </w:t>
      </w:r>
      <w:r>
        <w:rPr>
          <w:i/>
        </w:rPr>
        <w:t>Brev fra Grevinden</w:t>
      </w:r>
      <w:r>
        <w:t>. Om Aftenen var [5]</w:t>
      </w:r>
      <w:r>
        <w:br/>
        <w:t>&lt;1870-06-25&gt;&lt;Lø</w:t>
      </w:r>
      <w:r>
        <w:t xml:space="preserve">verdag 25.&gt;&lt;Juni&gt;&lt;1870&gt;&lt;388-06&gt;:    </w:t>
      </w:r>
      <w:r>
        <w:t>Fru Fabricius, den unge og hendes Svigerinde Charlotte her,</w:t>
      </w:r>
      <w:r>
        <w:br/>
        <w:t xml:space="preserve">&lt;1870-06-25&gt;&lt;Løverdag 25.&gt;&lt;Juni&gt;&lt;1870&gt;&lt;388-07&gt;:    </w:t>
      </w:r>
      <w:r>
        <w:t>jeg læste Sneedronningen, Frøken Brandes hørte den første</w:t>
      </w:r>
      <w:r>
        <w:br/>
        <w:t xml:space="preserve">&lt;1870-06-25&gt;&lt;Løverdag 25.&gt;&lt;Juni&gt;&lt;1870&gt;&lt;388-08&gt;:    </w:t>
      </w:r>
      <w:r>
        <w:t>Gang og var henrykt, læste derpaa Solskinshistorier og det</w:t>
      </w:r>
      <w:r>
        <w:br/>
        <w:t xml:space="preserve">&lt;1870-06-25&gt;&lt;Løverdag 25.&gt;&lt;Juni&gt;&lt;1870&gt;&lt;388-09&gt;:    </w:t>
      </w:r>
      <w:r>
        <w:t>Utroligste.</w:t>
      </w:r>
    </w:p>
    <w:p w14:paraId="74E82F9F" w14:textId="77777777" w:rsidR="00AA4F97" w:rsidRDefault="00F22376">
      <w:r>
        <w:t xml:space="preserve">&lt;1870-06-26&gt;&lt;Søndag 26&gt;&lt;Juni&gt;&lt;1870&gt;&lt;388-10&gt;:    </w:t>
      </w:r>
      <w:r>
        <w:rPr>
          <w:i/>
        </w:rPr>
        <w:t>Søndag 26</w:t>
      </w:r>
      <w:r>
        <w:t> Meget blæsende Veir. Pakket ind. Frøken [10]</w:t>
      </w:r>
      <w:r>
        <w:br/>
        <w:t xml:space="preserve">&lt;1870-06-26&gt;&lt;Søndag 26&gt;&lt;Juni&gt;&lt;1870&gt;&lt;388-11&gt;:    </w:t>
      </w:r>
      <w:r>
        <w:t>Schumacher forkjølet og kunde saaledes ikke tage med til</w:t>
      </w:r>
      <w:r>
        <w:br/>
        <w:t xml:space="preserve">&lt;1870-06-26&gt;&lt;Søndag 26&gt;&lt;Juni&gt;&lt;1870&gt;&lt;388-12&gt;:    </w:t>
      </w:r>
      <w:r>
        <w:t>Holsteinborg, efter Frokosten tog Fru Scavenius samme</w:t>
      </w:r>
      <w:r>
        <w:br/>
        <w:t xml:space="preserve">&lt;1870-06-26&gt;&lt;Søndag 26&gt;&lt;Juni&gt;&lt;1870&gt;&lt;388-13&gt;:    </w:t>
      </w:r>
      <w:r>
        <w:t>Beslutning, Frøken Brandes derimod vilde komme. (Gav i</w:t>
      </w:r>
      <w:r>
        <w:br/>
        <w:t xml:space="preserve">&lt;1870-06-26&gt;&lt;Søndag 26&gt;&lt;Juni&gt;&lt;1870&gt;&lt;388-14&gt;:    </w:t>
      </w:r>
      <w:r>
        <w:t>Drikkepenge Pigen 3 Rdlr 3 ȋ og Lars 4 Rdlr 3 ȋ, Kudsken</w:t>
      </w:r>
      <w:r>
        <w:br/>
        <w:t>&lt;1870-06-26&gt;&lt;Søndag 26&gt;&lt;Juni&gt;&lt;1870&gt;&lt;388-15</w:t>
      </w:r>
      <w:r>
        <w:t xml:space="preserve">&gt;:    </w:t>
      </w:r>
      <w:r>
        <w:t>2 Rdlr) Jeg kjørte Klokken henved 3 og blev glad og med [15]</w:t>
      </w:r>
      <w:r>
        <w:br/>
        <w:t xml:space="preserve">&lt;1870-06-26&gt;&lt;Søndag 26&gt;&lt;Juni&gt;&lt;1870&gt;&lt;388-16&gt;:    </w:t>
      </w:r>
      <w:r>
        <w:t>Flag modtaget paa Holsteinborg, den lille Fritze-Wanda lidt</w:t>
      </w:r>
      <w:r>
        <w:br/>
        <w:t xml:space="preserve">&lt;1870-06-26&gt;&lt;Søndag 26&gt;&lt;Juni&gt;&lt;1870&gt;&lt;388-17&gt;:    </w:t>
      </w:r>
      <w:r>
        <w:t>sky, men yderst venlig. Til Middag var her Præsten Kragh</w:t>
      </w:r>
      <w:r>
        <w:br/>
        <w:t xml:space="preserve">&lt;1870-06-26&gt;&lt;Søndag 26&gt;&lt;Juni&gt;&lt;1870&gt;&lt;388-18&gt;:    </w:t>
      </w:r>
      <w:r>
        <w:t>med Kone. Jeg læste et Par Eventyr for dem. Christian</w:t>
      </w:r>
      <w:r>
        <w:br/>
        <w:t xml:space="preserve">&lt;1870-06-26&gt;&lt;Søndag 26&gt;&lt;Juni&gt;&lt;1870&gt;&lt;388-19&gt;:    </w:t>
      </w:r>
      <w:r>
        <w:t>Christoph forærede jeg den af Thorkilsen udgivne Nytaarsgave</w:t>
      </w:r>
      <w:r>
        <w:br/>
        <w:t>&lt;1870-06-26&gt;&lt;Søndag 2</w:t>
      </w:r>
      <w:r>
        <w:t xml:space="preserve">6&gt;&lt;Juni&gt;&lt;1870&gt;&lt;388-20&gt;:    </w:t>
      </w:r>
      <w:r>
        <w:t>med de 12 Forfatteres Portrætter. — Læste for Selskabet. [20]</w:t>
      </w:r>
      <w:r>
        <w:br/>
        <w:t xml:space="preserve">&lt;1870-06-26&gt;&lt;Søndag 26&gt;&lt;Juni&gt;&lt;1870&gt;&lt;388-21&gt;:    </w:t>
      </w:r>
      <w:r>
        <w:t>Brev fra Rudolph Schmidt. Fik ikke »Dagens Nyheder«.</w:t>
      </w:r>
    </w:p>
    <w:p w14:paraId="0A77DF40" w14:textId="77777777" w:rsidR="00AA4F97" w:rsidRDefault="00F22376">
      <w:r>
        <w:t xml:space="preserve">&lt;1870-06-27&gt;&lt;Mandag 27.&gt;&lt;Juni&gt;&lt;1870&gt;&lt;388-22&gt;:    </w:t>
      </w:r>
      <w:r>
        <w:rPr>
          <w:i/>
        </w:rPr>
        <w:t>Mandag 27</w:t>
      </w:r>
      <w:r>
        <w:t>. Fryser tilmorgen, frøs i Nat. Koldt og graat</w:t>
      </w:r>
      <w:r>
        <w:br/>
        <w:t xml:space="preserve">&lt;1870-06-27&gt;&lt;Mandag 27.&gt;&lt;Juni&gt;&lt;1870&gt;&lt;388-23&gt;:    </w:t>
      </w:r>
      <w:r>
        <w:t>Veir. Besøg til Morgen af Grevinden og lille Fritze-Vanda.</w:t>
      </w:r>
      <w:r>
        <w:br/>
        <w:t xml:space="preserve">&lt;1870-06-27&gt;&lt;Mandag 27.&gt;&lt;Juni&gt;&lt;1870&gt;&lt;388-24&gt;:    </w:t>
      </w:r>
      <w:r>
        <w:t>Sendt Brev til </w:t>
      </w:r>
      <w:r>
        <w:rPr>
          <w:i/>
        </w:rPr>
        <w:t>Rudolph</w:t>
      </w:r>
      <w:r>
        <w:t> Schmidt, Edgar Collin og Henriques.</w:t>
      </w:r>
      <w:r>
        <w:br/>
        <w:t xml:space="preserve">&lt;1870-06-27&gt;&lt;Mandag 27.&gt;&lt;Juni&gt;&lt;1870&gt;&lt;388-25&gt;:    </w:t>
      </w:r>
      <w:r>
        <w:t>Efter Frokosten kjørte jeg med Grevinden ud til en syg [25]</w:t>
      </w:r>
      <w:r>
        <w:br/>
        <w:t xml:space="preserve">&lt;1870-06-27&gt;&lt;Mandag 27.&gt;&lt;Juni&gt;&lt;1870&gt;&lt;388-26&gt;:    </w:t>
      </w:r>
      <w:r>
        <w:t>værkbruden Bondepige som i sex Aar har ligget til Sengs,</w:t>
      </w:r>
      <w:r>
        <w:br/>
        <w:t>&lt;1870-06-27&gt;&lt;Mandag 27.&gt;&lt;</w:t>
      </w:r>
      <w:r>
        <w:t xml:space="preserve">Juni&gt;&lt;1870&gt;&lt;388-27&gt;:    </w:t>
      </w:r>
      <w:r>
        <w:t>hun havde et lille Værelse ikke større end en Kahyt med et</w:t>
      </w:r>
    </w:p>
    <w:p w14:paraId="33BC50B9" w14:textId="77777777" w:rsidR="00AA4F97" w:rsidRDefault="00F22376">
      <w:r>
        <w:br w:type="page"/>
      </w:r>
    </w:p>
    <w:p w14:paraId="5A71A511" w14:textId="77777777" w:rsidR="00AA4F97" w:rsidRDefault="00F22376">
      <w:r>
        <w:lastRenderedPageBreak/>
        <w:t xml:space="preserve">&lt;1870-06-27&gt;&lt;Mandag 27.&gt;&lt;Juni&gt;&lt;1870&gt;&lt;389-01&gt;:    </w:t>
      </w:r>
      <w:r>
        <w:t>Vindue ud til Skoven, der var to Stole, et Skab og en Kakkelovn,</w:t>
      </w:r>
      <w:r>
        <w:br/>
        <w:t xml:space="preserve">&lt;1870-06-27&gt;&lt;Mandag 27.&gt;&lt;Juni&gt;&lt;1870&gt;&lt;389-02&gt;:    </w:t>
      </w:r>
      <w:r>
        <w:t>en lille Bogreol over Sengen, som havde reent hvidt</w:t>
      </w:r>
      <w:r>
        <w:br/>
        <w:t xml:space="preserve">&lt;1870-06-27&gt;&lt;Mandag 27.&gt;&lt;Juni&gt;&lt;1870&gt;&lt;389-03&gt;:    </w:t>
      </w:r>
      <w:r>
        <w:t>Lagen. Jeg læste Slutningen af »Noget« og »Pigen som</w:t>
      </w:r>
      <w:r>
        <w:br/>
        <w:t xml:space="preserve">&lt;1870-06-27&gt;&lt;Mandag 27.&gt;&lt;Juni&gt;&lt;1870&gt;&lt;389-04&gt;:    </w:t>
      </w:r>
      <w:r>
        <w:t>traadte paa Brødet«, Huuskonen og hendes Datter, begge to</w:t>
      </w:r>
      <w:r>
        <w:br/>
        <w:t xml:space="preserve">&lt;1870-06-27&gt;&lt;Mandag 27.&gt;&lt;Juni&gt;&lt;1870&gt;&lt;389-05&gt;:    </w:t>
      </w:r>
      <w:r>
        <w:t>med rigtigt skikkelige Ansigter lyttede til, den Syge vilde [5]</w:t>
      </w:r>
      <w:r>
        <w:br/>
      </w:r>
      <w:r>
        <w:t xml:space="preserve">&lt;1870-06-27&gt;&lt;Mandag 27.&gt;&lt;Juni&gt;&lt;1870&gt;&lt;389-06&gt;:    </w:t>
      </w:r>
      <w:r>
        <w:t>kysse min Haand til Tak, jeg lovede hende mit Portrætkort.</w:t>
      </w:r>
      <w:r>
        <w:br/>
        <w:t xml:space="preserve">&lt;1870-06-27&gt;&lt;Mandag 27.&gt;&lt;Juni&gt;&lt;1870&gt;&lt;389-07&gt;:    </w:t>
      </w:r>
      <w:r>
        <w:t>Grevinden og jeg kjørte gjennem Skoven hen til den gamle</w:t>
      </w:r>
      <w:r>
        <w:br/>
        <w:t xml:space="preserve">&lt;1870-06-27&gt;&lt;Mandag 27.&gt;&lt;Juni&gt;&lt;1870&gt;&lt;389-08&gt;:    </w:t>
      </w:r>
      <w:r>
        <w:t>Grevindes Træ der netop ved dennes Død var gaaet ud. Om</w:t>
      </w:r>
      <w:r>
        <w:br/>
        <w:t xml:space="preserve">&lt;1870-06-27&gt;&lt;Mandag 27.&gt;&lt;Juni&gt;&lt;1870&gt;&lt;389-09&gt;:    </w:t>
      </w:r>
      <w:r>
        <w:t>Aftenen læste jeg Eventyr hjemme.</w:t>
      </w:r>
    </w:p>
    <w:p w14:paraId="54D6718A" w14:textId="77777777" w:rsidR="00AA4F97" w:rsidRDefault="00F22376">
      <w:r>
        <w:t xml:space="preserve">&lt;1870-06-28&gt;&lt;Tirsdag 28.&gt;&lt;Juni&gt;&lt;1870&gt;&lt;389-10&gt;:    </w:t>
      </w:r>
      <w:r>
        <w:rPr>
          <w:i/>
        </w:rPr>
        <w:t>Tirsdag 28</w:t>
      </w:r>
      <w:r>
        <w:t>. Sovet bedre. Sendt Brev til </w:t>
      </w:r>
      <w:r>
        <w:rPr>
          <w:i/>
        </w:rPr>
        <w:t>Jonna Stampe</w:t>
      </w:r>
      <w:r>
        <w:t>, [10]</w:t>
      </w:r>
      <w:r>
        <w:br/>
        <w:t xml:space="preserve">&lt;1870-06-28&gt;&lt;Tirsdag 28.&gt;&lt;Juni&gt;&lt;1870&gt;&lt;389-11&gt;:    </w:t>
      </w:r>
      <w:r>
        <w:t>deri en Plan til </w:t>
      </w:r>
      <w:r>
        <w:rPr>
          <w:i/>
        </w:rPr>
        <w:t>Kingos</w:t>
      </w:r>
      <w:r>
        <w:t> Monument. Brev til </w:t>
      </w:r>
      <w:r>
        <w:rPr>
          <w:i/>
        </w:rPr>
        <w:t>Fru Scavenius</w:t>
      </w:r>
      <w:r>
        <w:t>.</w:t>
      </w:r>
      <w:r>
        <w:br/>
        <w:t xml:space="preserve">&lt;1870-06-28&gt;&lt;Tirsdag 28.&gt;&lt;Juni&gt;&lt;1870&gt;&lt;389-12&gt;:    </w:t>
      </w:r>
      <w:r>
        <w:t>Besøg af Grevinde Holstein, som spurgte mig om jeg havde</w:t>
      </w:r>
      <w:r>
        <w:br/>
        <w:t xml:space="preserve">&lt;1870-06-28&gt;&lt;Tirsdag 28.&gt;&lt;Juni&gt;&lt;1870&gt;&lt;389-13&gt;:    </w:t>
      </w:r>
      <w:r>
        <w:t>Lyst at komme derud igjen dersom jeg ikke strax kunde fløtte</w:t>
      </w:r>
      <w:r>
        <w:br/>
        <w:t xml:space="preserve">&lt;1870-06-28&gt;&lt;Tirsdag 28.&gt;&lt;Juni&gt;&lt;1870&gt;&lt;389-14&gt;:    </w:t>
      </w:r>
      <w:r>
        <w:t>ind hos Melchiors. Tog ikke derimod. Opad Dagen Solskin</w:t>
      </w:r>
      <w:r>
        <w:br/>
        <w:t xml:space="preserve">&lt;1870-06-28&gt;&lt;Tirsdag </w:t>
      </w:r>
      <w:r>
        <w:t xml:space="preserve">28.&gt;&lt;Juni&gt;&lt;1870&gt;&lt;389-15&gt;:    </w:t>
      </w:r>
      <w:r>
        <w:t>og ret varmt. Her kom til Middag en Pastor </w:t>
      </w:r>
      <w:r>
        <w:rPr>
          <w:i/>
        </w:rPr>
        <w:t>Rønne</w:t>
      </w:r>
      <w:r>
        <w:t> med sin [15]</w:t>
      </w:r>
      <w:r>
        <w:br/>
        <w:t xml:space="preserve">&lt;1870-06-28&gt;&lt;Tirsdag 28.&gt;&lt;Juni&gt;&lt;1870&gt;&lt;389-16&gt;:    </w:t>
      </w:r>
      <w:r>
        <w:t>unge Kone, (han kunde godt have været hendes Fader).</w:t>
      </w:r>
      <w:r>
        <w:br/>
        <w:t xml:space="preserve">&lt;1870-06-28&gt;&lt;Tirsdag 28.&gt;&lt;Juni&gt;&lt;1870&gt;&lt;389-17&gt;:    </w:t>
      </w:r>
      <w:r>
        <w:t>Dernæst en ung Hjælpepræst Møller med sin Forlovede og</w:t>
      </w:r>
      <w:r>
        <w:br/>
        <w:t xml:space="preserve">&lt;1870-06-28&gt;&lt;Tirsdag 28.&gt;&lt;Juni&gt;&lt;1870&gt;&lt;389-18&gt;:    </w:t>
      </w:r>
      <w:r>
        <w:t>nogle unge Piger. Præsten Rønne udbragte min Skaal og Hr</w:t>
      </w:r>
      <w:r>
        <w:br/>
        <w:t xml:space="preserve">&lt;1870-06-28&gt;&lt;Tirsdag 28.&gt;&lt;Juni&gt;&lt;1870&gt;&lt;389-19&gt;:    </w:t>
      </w:r>
      <w:r>
        <w:t>Møller en Tak til Grevinden fordi de vare budt sammen</w:t>
      </w:r>
      <w:r>
        <w:br/>
        <w:t>&lt;1</w:t>
      </w:r>
      <w:r>
        <w:t xml:space="preserve">870-06-28&gt;&lt;Tirsdag 28.&gt;&lt;Juni&gt;&lt;1870&gt;&lt;389-20&gt;:    </w:t>
      </w:r>
      <w:r>
        <w:t>med mig. Vi drak derpaa Enkedronningen[s] Skaal, da det [20]</w:t>
      </w:r>
      <w:r>
        <w:br/>
        <w:t xml:space="preserve">&lt;1870-06-28&gt;&lt;Tirsdag 28.&gt;&lt;Juni&gt;&lt;1870&gt;&lt;389-21&gt;:    </w:t>
      </w:r>
      <w:r>
        <w:t>i Dag er hendes Fødselsdag. Jeg læste de nye Eventyr høit.</w:t>
      </w:r>
      <w:r>
        <w:br/>
        <w:t xml:space="preserve">&lt;1870-06-28&gt;&lt;Tirsdag 28.&gt;&lt;Juni&gt;&lt;1870&gt;&lt;389-22&gt;:    </w:t>
      </w:r>
      <w:r>
        <w:t>Fik Brev fra </w:t>
      </w:r>
      <w:r>
        <w:rPr>
          <w:i/>
        </w:rPr>
        <w:t>Scudder</w:t>
      </w:r>
      <w:r>
        <w:t>, der finder at det Utroligste er eet af</w:t>
      </w:r>
      <w:r>
        <w:br/>
        <w:t xml:space="preserve">&lt;1870-06-28&gt;&lt;Tirsdag 28.&gt;&lt;Juni&gt;&lt;1870&gt;&lt;389-23&gt;:    </w:t>
      </w:r>
      <w:r>
        <w:t>mine bedste Eventyr. Brev fra Fru </w:t>
      </w:r>
      <w:r>
        <w:rPr>
          <w:i/>
        </w:rPr>
        <w:t>Serre</w:t>
      </w:r>
      <w:r>
        <w:t> og Brev fra </w:t>
      </w:r>
      <w:r>
        <w:rPr>
          <w:i/>
        </w:rPr>
        <w:t>French</w:t>
      </w:r>
      <w:r>
        <w:br/>
        <w:t xml:space="preserve">&lt;1870-06-28&gt;&lt;Tirsdag 28.&gt;&lt;Juni&gt;&lt;1870&gt;&lt;389-24&gt;:    </w:t>
      </w:r>
      <w:r>
        <w:t>i Leipzig, samt en engel</w:t>
      </w:r>
      <w:r>
        <w:t>sk Avis, men hvorfor den er sendt</w:t>
      </w:r>
      <w:r>
        <w:br/>
        <w:t xml:space="preserve">&lt;1870-06-28&gt;&lt;Tirsdag 28.&gt;&lt;Juni&gt;&lt;1870&gt;&lt;389-25&gt;:    </w:t>
      </w:r>
      <w:r>
        <w:t>mig kan jeg ikke udfinde. [25]</w:t>
      </w:r>
    </w:p>
    <w:p w14:paraId="41CE9858" w14:textId="77777777" w:rsidR="00AA4F97" w:rsidRDefault="00F22376">
      <w:r>
        <w:t xml:space="preserve">&lt;1870-06-29&gt;&lt;Onsdag 29&gt;&lt;Juni&gt;&lt;1870&gt;&lt;389-26&gt;:    </w:t>
      </w:r>
      <w:r>
        <w:rPr>
          <w:i/>
        </w:rPr>
        <w:t>Onsdag 29</w:t>
      </w:r>
      <w:r>
        <w:t> Inat Kl 12 kom Photograph </w:t>
      </w:r>
      <w:r>
        <w:rPr>
          <w:i/>
        </w:rPr>
        <w:t>Hansen</w:t>
      </w:r>
      <w:r>
        <w:t> hertil;</w:t>
      </w:r>
      <w:r>
        <w:br/>
        <w:t xml:space="preserve">&lt;1870-06-29&gt;&lt;Onsdag 29&gt;&lt;Juni&gt;&lt;1870&gt;&lt;389-27&gt;:    </w:t>
      </w:r>
      <w:r>
        <w:t>Grevinden som i Dag er syg, bad mig tage mig af ham. Vi</w:t>
      </w:r>
      <w:r>
        <w:br/>
        <w:t xml:space="preserve">&lt;1870-06-29&gt;&lt;Onsdag 29&gt;&lt;Juni&gt;&lt;1870&gt;&lt;389-28&gt;:    </w:t>
      </w:r>
      <w:r>
        <w:t>gik Haven rundt. Sendt </w:t>
      </w:r>
      <w:r>
        <w:rPr>
          <w:i/>
        </w:rPr>
        <w:t>Brev</w:t>
      </w:r>
      <w:r>
        <w:t> med </w:t>
      </w:r>
      <w:r>
        <w:rPr>
          <w:i/>
        </w:rPr>
        <w:t>»Kingo</w:t>
      </w:r>
      <w:r>
        <w:t> Indbydelse« til</w:t>
      </w:r>
    </w:p>
    <w:p w14:paraId="2DB74050" w14:textId="77777777" w:rsidR="00AA4F97" w:rsidRDefault="00F22376">
      <w:r>
        <w:br w:type="page"/>
      </w:r>
    </w:p>
    <w:p w14:paraId="6A2AF675" w14:textId="77777777" w:rsidR="00AA4F97" w:rsidRDefault="00F22376">
      <w:r>
        <w:lastRenderedPageBreak/>
        <w:t xml:space="preserve">&lt;1870-06-29&gt;&lt;Onsdag 29&gt;&lt;Juni&gt;&lt;1870&gt;&lt;390-01&gt;:    </w:t>
      </w:r>
      <w:r>
        <w:rPr>
          <w:i/>
        </w:rPr>
        <w:t>Grev Moltke-Hvitfeldt</w:t>
      </w:r>
      <w:r>
        <w:t>. Klokken ½12 kom den unge Baronesse</w:t>
      </w:r>
      <w:r>
        <w:br/>
        <w:t xml:space="preserve">&lt;1870-06-29&gt;&lt;Onsdag 29&gt;&lt;Juni&gt;&lt;1870&gt;&lt;390-02&gt;:    </w:t>
      </w:r>
      <w:r>
        <w:rPr>
          <w:i/>
        </w:rPr>
        <w:t>Güldencrone</w:t>
      </w:r>
      <w:r>
        <w:t> fra Kjøbenhavn. Efter Middagsbordet,</w:t>
      </w:r>
      <w:r>
        <w:br/>
        <w:t xml:space="preserve">&lt;1870-06-29&gt;&lt;Onsdag 29&gt;&lt;Juni&gt;&lt;1870&gt;&lt;390-03&gt;:    </w:t>
      </w:r>
      <w:r>
        <w:t>Grevinden var med, læste jeg for alle Husets Folk, selv</w:t>
      </w:r>
      <w:r>
        <w:br/>
        <w:t xml:space="preserve">&lt;1870-06-29&gt;&lt;Onsdag 29&gt;&lt;Juni&gt;&lt;1870&gt;&lt;390-04&gt;:    </w:t>
      </w:r>
      <w:r>
        <w:t>Havekonerne og Stalddrenge, 1. Barnet i Graven. 2. »Gamle</w:t>
      </w:r>
      <w:r>
        <w:br/>
        <w:t xml:space="preserve">&lt;1870-06-29&gt;&lt;Onsdag 29&gt;&lt;Juni&gt;&lt;1870&gt;&lt;390-05&gt;:    </w:t>
      </w:r>
      <w:r>
        <w:t>Margrethe«, 3 Hvad Fatter gjør. 4 Det er ganske vist 5) Fem [5]</w:t>
      </w:r>
      <w:r>
        <w:br/>
        <w:t>&lt;1870-06-29&gt;&lt;Onsdag 29&gt;&lt;Juni&gt;&lt;1870&gt;</w:t>
      </w:r>
      <w:r>
        <w:t xml:space="preserve">&lt;390-06&gt;:    </w:t>
      </w:r>
      <w:r>
        <w:t>i en Ærtebælg. Koldt Veir. Brev fra </w:t>
      </w:r>
      <w:r>
        <w:rPr>
          <w:i/>
        </w:rPr>
        <w:t>Edgar Collin</w:t>
      </w:r>
      <w:r>
        <w:t> og fra Fru</w:t>
      </w:r>
      <w:r>
        <w:br/>
        <w:t xml:space="preserve">&lt;1870-06-29&gt;&lt;Onsdag 29&gt;&lt;Juni&gt;&lt;1870&gt;&lt;390-07&gt;:    </w:t>
      </w:r>
      <w:r>
        <w:rPr>
          <w:i/>
        </w:rPr>
        <w:t>Melchior</w:t>
      </w:r>
      <w:r>
        <w:t> i Soden. Skrevet i Dag paa </w:t>
      </w:r>
      <w:r>
        <w:rPr>
          <w:i/>
        </w:rPr>
        <w:t>Lykke-Peer</w:t>
      </w:r>
      <w:r>
        <w:t>.</w:t>
      </w:r>
    </w:p>
    <w:p w14:paraId="0D3DC597" w14:textId="77777777" w:rsidR="00AA4F97" w:rsidRDefault="00F22376">
      <w:r>
        <w:t xml:space="preserve">&lt;1870-06-30&gt;&lt;Torsdag 30.&gt;&lt;Juni&gt;&lt;1870&gt;&lt;390-08&gt;:    </w:t>
      </w:r>
      <w:r>
        <w:rPr>
          <w:i/>
        </w:rPr>
        <w:t>Torsdag 30</w:t>
      </w:r>
      <w:r>
        <w:t>. Solskin. Brev til Postmesteren i Skjelskjør om</w:t>
      </w:r>
      <w:r>
        <w:br/>
      </w:r>
      <w:r>
        <w:t xml:space="preserve">&lt;1870-06-30&gt;&lt;Torsdag 30.&gt;&lt;Juni&gt;&lt;1870&gt;&lt;390-09&gt;:    </w:t>
      </w:r>
      <w:r>
        <w:t>»Dagens Nyheder«, som jeg ikke erholdt i Søndags. </w:t>
      </w:r>
      <w:r>
        <w:rPr>
          <w:i/>
        </w:rPr>
        <w:t>Brev</w:t>
      </w:r>
      <w:r>
        <w:t> fra</w:t>
      </w:r>
      <w:r>
        <w:br/>
        <w:t xml:space="preserve">&lt;1870-06-30&gt;&lt;Torsdag 30.&gt;&lt;Juni&gt;&lt;1870&gt;&lt;390-10&gt;:    </w:t>
      </w:r>
      <w:r>
        <w:t>ham at de ikke fandtes. Brev fra </w:t>
      </w:r>
      <w:r>
        <w:rPr>
          <w:i/>
        </w:rPr>
        <w:t>Henriques</w:t>
      </w:r>
      <w:r>
        <w:t>, Brev fra [10]</w:t>
      </w:r>
      <w:r>
        <w:br/>
        <w:t xml:space="preserve">&lt;1870-06-30&gt;&lt;Torsdag 30.&gt;&lt;Juni&gt;&lt;1870&gt;&lt;390-11&gt;:    </w:t>
      </w:r>
      <w:r>
        <w:rPr>
          <w:i/>
        </w:rPr>
        <w:t>Eckardt</w:t>
      </w:r>
      <w:r>
        <w:t> og </w:t>
      </w:r>
      <w:r>
        <w:rPr>
          <w:i/>
        </w:rPr>
        <w:t>Scharff</w:t>
      </w:r>
      <w:r>
        <w:t>. Til Middag Pastor Fenger og Familie,</w:t>
      </w:r>
      <w:r>
        <w:br/>
        <w:t xml:space="preserve">&lt;1870-06-30&gt;&lt;Torsdag 30.&gt;&lt;Juni&gt;&lt;1870&gt;&lt;390-12&gt;:    </w:t>
      </w:r>
      <w:r>
        <w:t>læste første Gang Begyndelsen af </w:t>
      </w:r>
      <w:r>
        <w:rPr>
          <w:i/>
        </w:rPr>
        <w:t>»Lykke Peer«</w:t>
      </w:r>
      <w:r>
        <w:t>, som jeg hele</w:t>
      </w:r>
      <w:r>
        <w:br/>
        <w:t xml:space="preserve">&lt;1870-06-30&gt;&lt;Torsdag 30.&gt;&lt;Juni&gt;&lt;1870&gt;&lt;390-13&gt;:    </w:t>
      </w:r>
      <w:r>
        <w:t xml:space="preserve">Dagen havde skrevet paa saa </w:t>
      </w:r>
      <w:r>
        <w:t>at jeg havde Hovedpine. Blev</w:t>
      </w:r>
      <w:r>
        <w:br/>
        <w:t xml:space="preserve">&lt;1870-06-30&gt;&lt;Torsdag 30.&gt;&lt;Juni&gt;&lt;1870&gt;&lt;390-14&gt;:    </w:t>
      </w:r>
      <w:r>
        <w:t>photographeret i Verandaen af Hansen. Ret varmt, Græsset</w:t>
      </w:r>
      <w:r>
        <w:br/>
        <w:t xml:space="preserve">&lt;1870-06-30&gt;&lt;Torsdag 30.&gt;&lt;Juni&gt;&lt;1870&gt;&lt;390-15&gt;:    </w:t>
      </w:r>
      <w:r>
        <w:t>ganske varmt under Fødderne. — [15]</w:t>
      </w:r>
    </w:p>
    <w:p w14:paraId="15D1F897" w14:textId="77777777" w:rsidR="00AA4F97" w:rsidRDefault="00F22376">
      <w:r>
        <w:t xml:space="preserve">&lt;1870-07-XX&gt;&lt;Juli&gt;&lt;Juli&gt;&lt;1870&gt;&lt;390-16&gt;:    </w:t>
      </w:r>
      <w:r>
        <w:rPr>
          <w:i/>
        </w:rPr>
        <w:t>Juli</w:t>
      </w:r>
    </w:p>
    <w:p w14:paraId="333A7E51" w14:textId="77777777" w:rsidR="00AA4F97" w:rsidRDefault="00F22376">
      <w:r>
        <w:t xml:space="preserve">&lt;1870-07-01&gt;&lt;Fredag den 1ste.&gt;&lt;Juli&gt;&lt;1870&gt;&lt;390-17&gt;:    </w:t>
      </w:r>
      <w:r>
        <w:rPr>
          <w:i/>
        </w:rPr>
        <w:t>Fredag den 1ste</w:t>
      </w:r>
      <w:r>
        <w:t>. Brev til Hoteleier </w:t>
      </w:r>
      <w:r>
        <w:rPr>
          <w:i/>
        </w:rPr>
        <w:t>Krüger</w:t>
      </w:r>
      <w:r>
        <w:t> om et Værelse</w:t>
      </w:r>
      <w:r>
        <w:br/>
        <w:t xml:space="preserve">&lt;1870-07-01&gt;&lt;Fredag den 1ste.&gt;&lt;Juli&gt;&lt;1870&gt;&lt;390-18&gt;:    </w:t>
      </w:r>
      <w:r>
        <w:t>paa Søndag aften naar jeg kommer til Byen. Læste før Middag</w:t>
      </w:r>
      <w:r>
        <w:br/>
        <w:t xml:space="preserve">&lt;1870-07-01&gt;&lt;Fredag den 1ste.&gt;&lt;Juli&gt;&lt;1870&gt;&lt;390-19&gt;:    </w:t>
      </w:r>
      <w:r>
        <w:t>for nogle Skolelærere, Skriveren, Gartneren og hans Elever</w:t>
      </w:r>
      <w:r>
        <w:br/>
        <w:t xml:space="preserve">&lt;1870-07-01&gt;&lt;Fredag den 1ste.&gt;&lt;Juli&gt;&lt;1870&gt;&lt;390-20&gt;:    </w:t>
      </w:r>
      <w:r>
        <w:t>&amp;amp; Photograph Hansen reiste ind til Kjøbenhavn. Fik [20]</w:t>
      </w:r>
      <w:r>
        <w:br/>
        <w:t xml:space="preserve">&lt;1870-07-01&gt;&lt;Fredag den 1ste.&gt;&lt;Juli&gt;&lt;1870&gt;&lt;390-21&gt;:    </w:t>
      </w:r>
      <w:r>
        <w:t>med Posten to Subskriptionplaner hvor jeg er mellem Indb</w:t>
      </w:r>
      <w:r>
        <w:t>yderne,</w:t>
      </w:r>
      <w:r>
        <w:br/>
        <w:t xml:space="preserve">&lt;1870-07-01&gt;&lt;Fredag den 1ste.&gt;&lt;Juli&gt;&lt;1870&gt;&lt;390-22&gt;:    </w:t>
      </w:r>
      <w:r>
        <w:t>til at smykke det ny Theater.</w:t>
      </w:r>
    </w:p>
    <w:p w14:paraId="660CAB83" w14:textId="77777777" w:rsidR="00AA4F97" w:rsidRDefault="00F22376">
      <w:r>
        <w:t xml:space="preserve">&lt;1870-07-02&gt;&lt;Løverdag 2den.&gt;&lt;Juli&gt;&lt;1870&gt;&lt;390-23&gt;:    </w:t>
      </w:r>
      <w:r>
        <w:rPr>
          <w:i/>
        </w:rPr>
        <w:t>Løverdag 2den</w:t>
      </w:r>
      <w:r>
        <w:t>. Tidlig paa Morgenen pidskede Regnen</w:t>
      </w:r>
    </w:p>
    <w:p w14:paraId="0F1CA260" w14:textId="77777777" w:rsidR="00AA4F97" w:rsidRDefault="00F22376">
      <w:r>
        <w:br w:type="page"/>
      </w:r>
    </w:p>
    <w:p w14:paraId="588DF1EC" w14:textId="77777777" w:rsidR="00AA4F97" w:rsidRDefault="00F22376">
      <w:r>
        <w:lastRenderedPageBreak/>
        <w:t xml:space="preserve">&lt;1870-07-02&gt;&lt;Løverdag 2den.&gt;&lt;Juli&gt;&lt;1870&gt;&lt;391-01&gt;:    </w:t>
      </w:r>
      <w:r>
        <w:t>Vinduerne. I Nat kom Huuslæreren Hr Richter med sin</w:t>
      </w:r>
      <w:r>
        <w:br/>
        <w:t xml:space="preserve">&lt;1870-07-02&gt;&lt;Løverdag 2den.&gt;&lt;Juli&gt;&lt;1870&gt;&lt;391-02&gt;:    </w:t>
      </w:r>
      <w:r>
        <w:t>Forlovede Frøken Kofod, som er her i Besøg til Søndag. — Da</w:t>
      </w:r>
      <w:r>
        <w:br/>
        <w:t xml:space="preserve">&lt;1870-07-02&gt;&lt;Løverdag 2den.&gt;&lt;Juli&gt;&lt;1870&gt;&lt;391-03&gt;:    </w:t>
      </w:r>
      <w:r>
        <w:t>vi igaar læste var der Een af Havekarlene som maatte hjælpe</w:t>
      </w:r>
      <w:r>
        <w:br/>
        <w:t xml:space="preserve">&lt;1870-07-02&gt;&lt;Løverdag 2den.&gt;&lt;Juli&gt;&lt;1870&gt;&lt;391-04&gt;:    </w:t>
      </w:r>
      <w:r>
        <w:t>Photographen Hansen og ikke fik hørt Læsning[en], Grevinden</w:t>
      </w:r>
      <w:r>
        <w:br/>
        <w:t xml:space="preserve">&lt;1870-07-02&gt;&lt;Løverdag 2den.&gt;&lt;Juli&gt;&lt;1870&gt;&lt;391-05&gt;:    </w:t>
      </w:r>
      <w:r>
        <w:t>beklagede det og saa læste jeg for ham alene, Frøken [5]</w:t>
      </w:r>
      <w:r>
        <w:br/>
        <w:t>&lt;1870-07-02</w:t>
      </w:r>
      <w:r>
        <w:t xml:space="preserve">&gt;&lt;Løverdag 2den.&gt;&lt;Juli&gt;&lt;1870&gt;&lt;391-06&gt;:    </w:t>
      </w:r>
      <w:r>
        <w:t>Kofod og Skolemesteren fra Landsbyen hvor jeg engang læste</w:t>
      </w:r>
      <w:r>
        <w:br/>
        <w:t xml:space="preserve">&lt;1870-07-02&gt;&lt;Løverdag 2den.&gt;&lt;Juli&gt;&lt;1870&gt;&lt;391-07&gt;:    </w:t>
      </w:r>
      <w:r>
        <w:t>var med. Lærte lille Fritze-Wanda at sige Rrraben! Rrraben!</w:t>
      </w:r>
      <w:r>
        <w:br/>
        <w:t xml:space="preserve">&lt;1870-07-02&gt;&lt;Løverdag 2den.&gt;&lt;Juli&gt;&lt;1870&gt;&lt;391-08&gt;:    </w:t>
      </w:r>
      <w:r>
        <w:t>fortalte at </w:t>
      </w:r>
      <w:r>
        <w:rPr>
          <w:i/>
        </w:rPr>
        <w:t>Raben</w:t>
      </w:r>
      <w:r>
        <w:t> var i Roskilde, en Ven af Ulrik Adolph, at</w:t>
      </w:r>
      <w:r>
        <w:br/>
        <w:t xml:space="preserve">&lt;1870-07-02&gt;&lt;Løverdag 2den.&gt;&lt;Juli&gt;&lt;1870&gt;&lt;391-09&gt;:    </w:t>
      </w:r>
      <w:r>
        <w:t>han kom med ham Rraben, Rraben! og saa blev hun Madam</w:t>
      </w:r>
      <w:r>
        <w:br/>
        <w:t xml:space="preserve">&lt;1870-07-02&gt;&lt;Løverdag 2den.&gt;&lt;Juli&gt;&lt;1870&gt;&lt;391-10&gt;:    </w:t>
      </w:r>
      <w:r>
        <w:t>Rraben og der blev stort</w:t>
      </w:r>
      <w:r>
        <w:t xml:space="preserve"> Gilde med Dands, hun og [10]</w:t>
      </w:r>
      <w:r>
        <w:br/>
        <w:t xml:space="preserve">&lt;1870-07-02&gt;&lt;Løverdag 2den.&gt;&lt;Juli&gt;&lt;1870&gt;&lt;391-11&gt;:    </w:t>
      </w:r>
      <w:r>
        <w:t>Rraben og saa spiiste de »Kohleraben«, de kunne saamæn</w:t>
      </w:r>
      <w:r>
        <w:br/>
        <w:t xml:space="preserve">&lt;1870-07-02&gt;&lt;Løverdag 2den.&gt;&lt;Juli&gt;&lt;1870&gt;&lt;391-12&gt;:    </w:t>
      </w:r>
      <w:r>
        <w:t>gjerne faae hinanden, for Alder og Stand er der Intet iveien.</w:t>
      </w:r>
      <w:r>
        <w:br/>
        <w:t xml:space="preserve">&lt;1870-07-02&gt;&lt;Løverdag 2den.&gt;&lt;Juli&gt;&lt;1870&gt;&lt;391-13&gt;:    </w:t>
      </w:r>
      <w:r>
        <w:t>Fru </w:t>
      </w:r>
      <w:r>
        <w:rPr>
          <w:i/>
        </w:rPr>
        <w:t>Scavenius</w:t>
      </w:r>
      <w:r>
        <w:t> og Frøken </w:t>
      </w:r>
      <w:r>
        <w:rPr>
          <w:i/>
        </w:rPr>
        <w:t>Brandes</w:t>
      </w:r>
      <w:r>
        <w:t> vare her til Middag. Jeg</w:t>
      </w:r>
      <w:r>
        <w:br/>
        <w:t xml:space="preserve">&lt;1870-07-02&gt;&lt;Løverdag 2den.&gt;&lt;Juli&gt;&lt;1870&gt;&lt;391-14&gt;:    </w:t>
      </w:r>
      <w:r>
        <w:t>læste Lykke-Peer, som gjorte stor Lykke især hos Frøken</w:t>
      </w:r>
      <w:r>
        <w:br/>
        <w:t>&lt;1870-07-02&gt;&lt;Løverdag 2den.&gt;&lt;Juli&gt;&lt;1870&gt;</w:t>
      </w:r>
      <w:r>
        <w:t xml:space="preserve">&lt;391-15&gt;:    </w:t>
      </w:r>
      <w:r>
        <w:t>Brandes. Fik fra Frøken Plesner et Londons Magazin deri [15]</w:t>
      </w:r>
      <w:r>
        <w:br/>
        <w:t xml:space="preserve">&lt;1870-07-02&gt;&lt;Løverdag 2den.&gt;&lt;Juli&gt;&lt;1870&gt;&lt;391-16&gt;:    </w:t>
      </w:r>
      <w:r>
        <w:t>de to Eventyr Laserne og Hvad hele Familien sagde, til det</w:t>
      </w:r>
      <w:r>
        <w:br/>
        <w:t xml:space="preserve">&lt;1870-07-02&gt;&lt;Løverdag 2den.&gt;&lt;Juli&gt;&lt;1870&gt;&lt;391-17&gt;:    </w:t>
      </w:r>
      <w:r>
        <w:t>sidste var Titelbilled i Bogen. Jeg var træt. Brev til Edgar</w:t>
      </w:r>
      <w:r>
        <w:br/>
        <w:t xml:space="preserve">&lt;1870-07-02&gt;&lt;Løverdag 2den.&gt;&lt;Juli&gt;&lt;1870&gt;&lt;391-18&gt;:    </w:t>
      </w:r>
      <w:r>
        <w:t>Collin</w:t>
      </w:r>
    </w:p>
    <w:p w14:paraId="5886DBA6" w14:textId="77777777" w:rsidR="00AA4F97" w:rsidRDefault="00F22376">
      <w:r>
        <w:t xml:space="preserve">&lt;1870-07-03&gt;&lt;Søndag 3.&gt;&lt;Juli&gt;&lt;1870&gt;&lt;391-19&gt;:    </w:t>
      </w:r>
      <w:r>
        <w:rPr>
          <w:i/>
        </w:rPr>
        <w:t>Søndag 3</w:t>
      </w:r>
      <w:r>
        <w:t>. Regn, koldt, Blæst; megen Gigt. Klokken ti</w:t>
      </w:r>
      <w:r>
        <w:br/>
        <w:t xml:space="preserve">&lt;1870-07-03&gt;&lt;Søndag 3.&gt;&lt;Juli&gt;&lt;1870&gt;&lt;391-20&gt;:    </w:t>
      </w:r>
      <w:r>
        <w:t>fulgte Hr </w:t>
      </w:r>
      <w:r>
        <w:rPr>
          <w:i/>
        </w:rPr>
        <w:t>Richter</w:t>
      </w:r>
      <w:r>
        <w:t> sin Forlovede til Stationen ved Sorø. Skrevet [20]</w:t>
      </w:r>
      <w:r>
        <w:br/>
        <w:t xml:space="preserve">&lt;1870-07-03&gt;&lt;Søndag 3.&gt;&lt;Juli&gt;&lt;1870&gt;&lt;391-21&gt;:    </w:t>
      </w:r>
      <w:r>
        <w:t>Vers paa Viften til Frøken Güldenkrones Svigerinde, en</w:t>
      </w:r>
      <w:r>
        <w:br/>
        <w:t xml:space="preserve">&lt;1870-07-03&gt;&lt;Søndag 3.&gt;&lt;Juli&gt;&lt;1870&gt;&lt;391-22&gt;:    </w:t>
      </w:r>
      <w:r>
        <w:t>tydsk Dame, som i Vinter, fortælles der, altid omtalte sin</w:t>
      </w:r>
      <w:r>
        <w:br/>
        <w:t xml:space="preserve">&lt;1870-07-03&gt;&lt;Søndag 3.&gt;&lt;Juli&gt;&lt;1870&gt;&lt;391-23&gt;:    </w:t>
      </w:r>
      <w:r>
        <w:t>Comedieaften med de Ord: »Andersen var der«, eller »Andersen</w:t>
      </w:r>
      <w:r>
        <w:br/>
        <w:t>&lt;1870-07-03&gt;&lt;Søndag 3.&gt;&lt;Juli&gt;&lt;1</w:t>
      </w:r>
      <w:r>
        <w:t xml:space="preserve">870&gt;&lt;391-24&gt;:    </w:t>
      </w:r>
      <w:r>
        <w:t>var der ikke«. Sendt Brev til Postmesteren i Skjelskjør.</w:t>
      </w:r>
      <w:r>
        <w:br/>
        <w:t xml:space="preserve">&lt;1870-07-03&gt;&lt;Søndag 3.&gt;&lt;Juli&gt;&lt;1870&gt;&lt;391-25&gt;:    </w:t>
      </w:r>
      <w:r>
        <w:t>Brev til Hr French i Leipzig, deri tre Eventyr: »Lykken kan [25]</w:t>
      </w:r>
      <w:r>
        <w:br/>
        <w:t xml:space="preserve">&lt;1870-07-03&gt;&lt;Søndag 3.&gt;&lt;Juli&gt;&lt;1870&gt;&lt;391-26&gt;:    </w:t>
      </w:r>
      <w:r>
        <w:t>ligge i en Pind og Nissen og Madammen samt Ugedagene«.</w:t>
      </w:r>
    </w:p>
    <w:p w14:paraId="48A5653E" w14:textId="77777777" w:rsidR="00AA4F97" w:rsidRDefault="00F22376">
      <w:r>
        <w:br w:type="page"/>
      </w:r>
    </w:p>
    <w:p w14:paraId="0C29D19F" w14:textId="77777777" w:rsidR="00AA4F97" w:rsidRDefault="00F22376">
      <w:r>
        <w:lastRenderedPageBreak/>
        <w:t xml:space="preserve">&lt;1870-07-03&gt;&lt;Søndag 3.&gt;&lt;Juli&gt;&lt;1870&gt;&lt;392-01&gt;:    </w:t>
      </w:r>
      <w:r>
        <w:t>Vi spiiste Middag Kl 4 og 5 kjørte jeg. Det var koldt og</w:t>
      </w:r>
      <w:r>
        <w:br/>
        <w:t xml:space="preserve">&lt;1870-07-03&gt;&lt;Søndag 3.&gt;&lt;Juli&gt;&lt;1870&gt;&lt;392-02&gt;:    </w:t>
      </w:r>
      <w:r>
        <w:t>Blæsende Veir; en Miilsvei før Sorø hvor det gik ned af</w:t>
      </w:r>
      <w:r>
        <w:br/>
        <w:t xml:space="preserve">&lt;1870-07-03&gt;&lt;Søndag 3.&gt;&lt;Juli&gt;&lt;1870&gt;&lt;392-03&gt;:    </w:t>
      </w:r>
      <w:r>
        <w:t>Bakke, snublede den venst[r]e Hest og faldt ned i Grøften,</w:t>
      </w:r>
      <w:r>
        <w:br/>
        <w:t xml:space="preserve">&lt;1870-07-03&gt;&lt;Søndag 3.&gt;&lt;Juli&gt;&lt;1870&gt;&lt;392-04&gt;:    </w:t>
      </w:r>
      <w:r>
        <w:t>den anden var ved at gaae ovenpaa, Vognen gled ned i Grøften,</w:t>
      </w:r>
      <w:r>
        <w:br/>
        <w:t xml:space="preserve">&lt;1870-07-03&gt;&lt;Søndag 3.&gt;&lt;Juli&gt;&lt;1870&gt;&lt;392-05&gt;:    </w:t>
      </w:r>
      <w:r>
        <w:t>jeg havde faae[t] Glasset ned og tillukket det var vanskeligt [5]</w:t>
      </w:r>
      <w:r>
        <w:br/>
        <w:t xml:space="preserve">&lt;1870-07-03&gt;&lt;Søndag </w:t>
      </w:r>
      <w:r>
        <w:t xml:space="preserve">3.&gt;&lt;Juli&gt;&lt;1870&gt;&lt;392-06&gt;:    </w:t>
      </w:r>
      <w:r>
        <w:t>for mig at faae det op, men jeg kunde aldeles ikke</w:t>
      </w:r>
      <w:r>
        <w:br/>
        <w:t xml:space="preserve">&lt;1870-07-03&gt;&lt;Søndag 3.&gt;&lt;Juli&gt;&lt;1870&gt;&lt;392-07&gt;:    </w:t>
      </w:r>
      <w:r>
        <w:t>faae Læderet knappet op, Kudsken sagde han kunde ikke</w:t>
      </w:r>
      <w:r>
        <w:br/>
        <w:t xml:space="preserve">&lt;1870-07-03&gt;&lt;Søndag 3.&gt;&lt;Juli&gt;&lt;1870&gt;&lt;392-08&gt;:    </w:t>
      </w:r>
      <w:r>
        <w:t>gaae fra Hestene, da de saa kunde løbe. Jeg kravlede da oven</w:t>
      </w:r>
      <w:r>
        <w:br/>
        <w:t xml:space="preserve">&lt;1870-07-03&gt;&lt;Søndag 3.&gt;&lt;Juli&gt;&lt;1870&gt;&lt;392-09&gt;:    </w:t>
      </w:r>
      <w:r>
        <w:t>ud og slap ned, var Hestene løbet, kunde jeg have kommet</w:t>
      </w:r>
      <w:r>
        <w:br/>
        <w:t xml:space="preserve">&lt;1870-07-03&gt;&lt;Søndag 3.&gt;&lt;Juli&gt;&lt;1870&gt;&lt;392-10&gt;:    </w:t>
      </w:r>
      <w:r>
        <w:t>slemt tilskade. — Kudsken bad mig løsne Skaglerne, jeg bar [10]</w:t>
      </w:r>
      <w:r>
        <w:br/>
        <w:t>&lt;1870</w:t>
      </w:r>
      <w:r>
        <w:t xml:space="preserve">-07-03&gt;&lt;Søndag 3.&gt;&lt;Juli&gt;&lt;1870&gt;&lt;392-11&gt;:    </w:t>
      </w:r>
      <w:r>
        <w:t>mig meget keitet ad, forstod det ikke og frygtede for at Hesten</w:t>
      </w:r>
      <w:r>
        <w:br/>
        <w:t xml:space="preserve">&lt;1870-07-03&gt;&lt;Søndag 3.&gt;&lt;Juli&gt;&lt;1870&gt;&lt;392-12&gt;:    </w:t>
      </w:r>
      <w:r>
        <w:t>skulde sparke mig i Ansigtet, tilsidst kom jeg dog derefter</w:t>
      </w:r>
      <w:r>
        <w:br/>
        <w:t xml:space="preserve">&lt;1870-07-03&gt;&lt;Søndag 3.&gt;&lt;Juli&gt;&lt;1870&gt;&lt;392-13&gt;:    </w:t>
      </w:r>
      <w:r>
        <w:t>og løb saa afsted for at faae Hjælp; der kom en Landmand</w:t>
      </w:r>
      <w:r>
        <w:br/>
        <w:t xml:space="preserve">&lt;1870-07-03&gt;&lt;Søndag 3.&gt;&lt;Juli&gt;&lt;1870&gt;&lt;392-14&gt;:    </w:t>
      </w:r>
      <w:r>
        <w:t>med sin Kone, ham fik jeg til at staae af, Konen fortalte</w:t>
      </w:r>
      <w:r>
        <w:br/>
        <w:t xml:space="preserve">&lt;1870-07-03&gt;&lt;Søndag 3.&gt;&lt;Juli&gt;&lt;1870&gt;&lt;392-15&gt;:    </w:t>
      </w:r>
      <w:r>
        <w:t xml:space="preserve">at deres Heste løb naar de hørte Skud </w:t>
      </w:r>
      <w:r>
        <w:t>og var ængstelig [15]</w:t>
      </w:r>
      <w:r>
        <w:br/>
        <w:t xml:space="preserve">&lt;1870-07-03&gt;&lt;Søndag 3.&gt;&lt;Juli&gt;&lt;1870&gt;&lt;392-16&gt;:    </w:t>
      </w:r>
      <w:r>
        <w:t>ved at holde dem. To Møllersvende havde fra Møllen seet</w:t>
      </w:r>
      <w:r>
        <w:br/>
        <w:t xml:space="preserve">&lt;1870-07-03&gt;&lt;Søndag 3.&gt;&lt;Juli&gt;&lt;1870&gt;&lt;392-17&gt;:    </w:t>
      </w:r>
      <w:r>
        <w:t>vort Uheld og kom til, snart var Vogn </w:t>
      </w:r>
      <w:r>
        <w:rPr>
          <w:i/>
        </w:rPr>
        <w:t>og</w:t>
      </w:r>
      <w:r>
        <w:t> Heste oppe, lidt</w:t>
      </w:r>
      <w:r>
        <w:br/>
        <w:t xml:space="preserve">&lt;1870-07-03&gt;&lt;Søndag 3.&gt;&lt;Juli&gt;&lt;1870&gt;&lt;392-18&gt;:    </w:t>
      </w:r>
      <w:r>
        <w:t>var revet ud paa Seeletøiet, det blev der hjulpet paa med</w:t>
      </w:r>
      <w:r>
        <w:br/>
        <w:t xml:space="preserve">&lt;1870-07-03&gt;&lt;Søndag 3.&gt;&lt;Juli&gt;&lt;1870&gt;&lt;392-19&gt;:    </w:t>
      </w:r>
      <w:r>
        <w:t>Seglgarn og saa gik det afsted for at naa betids, jeg tænkte</w:t>
      </w:r>
      <w:r>
        <w:br/>
        <w:t xml:space="preserve">&lt;1870-07-03&gt;&lt;Søndag 3.&gt;&lt;Juli&gt;&lt;1870&gt;&lt;392-20&gt;:    </w:t>
      </w:r>
      <w:r>
        <w:t>Alt jeg maatte ov</w:t>
      </w:r>
      <w:r>
        <w:t>ernatte i Sorø Kro. Jeg fik Billet, Tøiet indskrevet [20]</w:t>
      </w:r>
      <w:r>
        <w:br/>
        <w:t xml:space="preserve">&lt;1870-07-03&gt;&lt;Søndag 3.&gt;&lt;Juli&gt;&lt;1870&gt;&lt;392-21&gt;:    </w:t>
      </w:r>
      <w:r>
        <w:t>og Toget kom, jeg sad ene i en første Klasses Vogn</w:t>
      </w:r>
      <w:r>
        <w:br/>
        <w:t xml:space="preserve">&lt;1870-07-03&gt;&lt;Søndag 3.&gt;&lt;Juli&gt;&lt;1870&gt;&lt;392-22&gt;:    </w:t>
      </w:r>
      <w:r>
        <w:t>og var Gud taknemlig at jeg var sluppet saa vel. Jeg fortalte</w:t>
      </w:r>
      <w:r>
        <w:br/>
        <w:t xml:space="preserve">&lt;1870-07-03&gt;&lt;Søndag 3.&gt;&lt;Juli&gt;&lt;1870&gt;&lt;392-23&gt;:    </w:t>
      </w:r>
      <w:r>
        <w:t>naturligviis min Hændelse, saaledes til </w:t>
      </w:r>
      <w:r>
        <w:rPr>
          <w:i/>
        </w:rPr>
        <w:t>Møller</w:t>
      </w:r>
      <w:r>
        <w:t> der har udgivet</w:t>
      </w:r>
      <w:r>
        <w:br/>
        <w:t xml:space="preserve">&lt;1870-07-03&gt;&lt;Søndag 3.&gt;&lt;Juli&gt;&lt;1870&gt;&lt;392-24&gt;:    </w:t>
      </w:r>
      <w:r>
        <w:t>Carl Baggers Digte, han hjalp mig paa Banegaarden i Kjøbenhavn</w:t>
      </w:r>
      <w:r>
        <w:br/>
        <w:t>&lt;1870-07-03&gt;&lt;Søndag 3.&gt;</w:t>
      </w:r>
      <w:r>
        <w:t xml:space="preserve">&lt;Juli&gt;&lt;1870&gt;&lt;392-25&gt;:    </w:t>
      </w:r>
      <w:r>
        <w:t>at bære mit Tøi, Klokken henimod elleve var jeg i Hotel [25]</w:t>
      </w:r>
      <w:r>
        <w:br/>
        <w:t xml:space="preserve">&lt;1870-07-03&gt;&lt;Søndag 3.&gt;&lt;Juli&gt;&lt;1870&gt;&lt;392-26&gt;:    </w:t>
      </w:r>
      <w:r>
        <w:t>d'Angleterre og fik Værelset No 66 der bestaaer af to smaa</w:t>
      </w:r>
      <w:r>
        <w:br/>
        <w:t xml:space="preserve">&lt;1870-07-03&gt;&lt;Søndag 3.&gt;&lt;Juli&gt;&lt;1870&gt;&lt;392-27&gt;:    </w:t>
      </w:r>
      <w:r>
        <w:t>Stuer. — Spiiste til Aften og drak Øl, kom efter Midnat iseng. —</w:t>
      </w:r>
    </w:p>
    <w:p w14:paraId="3B5B68ED" w14:textId="77777777" w:rsidR="00AA4F97" w:rsidRDefault="00F22376">
      <w:r>
        <w:t xml:space="preserve">&lt;1870-07-04&gt;&lt;Mandag 4.&gt;&lt;Juli&gt;&lt;1870&gt;&lt;392-28&gt;:    </w:t>
      </w:r>
      <w:r>
        <w:rPr>
          <w:i/>
        </w:rPr>
        <w:t>Mandag 4</w:t>
      </w:r>
      <w:r>
        <w:t>. Varmt Solskin. Ikke vel, Hovedpine Mathed i</w:t>
      </w:r>
      <w:r>
        <w:br/>
        <w:t xml:space="preserve">&lt;1870-07-04&gt;&lt;Mandag 4.&gt;&lt;Juli&gt;&lt;1870&gt;&lt;392-29&gt;:    </w:t>
      </w:r>
      <w:r>
        <w:t>Benene, gik med nogen Anstrængelse til Friseuren og derpaa</w:t>
      </w:r>
      <w:r>
        <w:br/>
        <w:t xml:space="preserve">&lt;1870-07-04&gt;&lt;Mandag 4.&gt;&lt;Juli&gt;&lt;1870&gt;&lt;392-30&gt;:    </w:t>
      </w:r>
      <w:r>
        <w:t>til Grev </w:t>
      </w:r>
      <w:r>
        <w:rPr>
          <w:i/>
        </w:rPr>
        <w:t>Holstein</w:t>
      </w:r>
      <w:r>
        <w:t> der alt vidste mit Uheld. I »Dagens Nyheder« [30]</w:t>
      </w:r>
    </w:p>
    <w:p w14:paraId="3CD50D5C" w14:textId="77777777" w:rsidR="00AA4F97" w:rsidRDefault="00F22376">
      <w:r>
        <w:br w:type="page"/>
      </w:r>
    </w:p>
    <w:p w14:paraId="546E6447" w14:textId="77777777" w:rsidR="00AA4F97" w:rsidRDefault="00F22376">
      <w:r>
        <w:lastRenderedPageBreak/>
        <w:t xml:space="preserve">&lt;1870-07-04&gt;&lt;Mandag 4.&gt;&lt;Juli&gt;&lt;1870&gt;&lt;393-01&gt;:    </w:t>
      </w:r>
      <w:r>
        <w:t>var allerede tilmorgen meddeelt den »Fare Etatsraad</w:t>
      </w:r>
      <w:r>
        <w:br/>
        <w:t xml:space="preserve">&lt;1870-07-04&gt;&lt;Mandag 4.&gt;&lt;Juli&gt;&lt;1870&gt;&lt;393-02&gt;:    </w:t>
      </w:r>
      <w:r>
        <w:t>Andersen igaar havde været udsat for«. Holstein var venlig</w:t>
      </w:r>
      <w:r>
        <w:br/>
        <w:t xml:space="preserve">&lt;1870-07-04&gt;&lt;Mandag 4.&gt;&lt;Juli&gt;&lt;1870&gt;&lt;393-03&gt;:    </w:t>
      </w:r>
      <w:r>
        <w:t>og elskværdig, glad ved at jeg befandt mig vel. — </w:t>
      </w:r>
      <w:r>
        <w:rPr>
          <w:i/>
        </w:rPr>
        <w:t>Edgard</w:t>
      </w:r>
      <w:r>
        <w:br/>
        <w:t xml:space="preserve">&lt;1870-07-04&gt;&lt;Mandag 4.&gt;&lt;Juli&gt;&lt;1870&gt;&lt;393-04&gt;:    </w:t>
      </w:r>
      <w:r>
        <w:rPr>
          <w:i/>
        </w:rPr>
        <w:t>Collin</w:t>
      </w:r>
      <w:r>
        <w:t> kom Klok — 9 til mig, og Kl 11 var jeg med ham at</w:t>
      </w:r>
      <w:r>
        <w:br/>
        <w:t xml:space="preserve">&lt;1870-07-04&gt;&lt;Mandag 4.&gt;&lt;Juli&gt;&lt;1870&gt;&lt;393-05&gt;:    </w:t>
      </w:r>
      <w:r>
        <w:t>besee Huusleiligheden, men det var ikke den i Huus hos Frøken [5]</w:t>
      </w:r>
      <w:r>
        <w:br/>
        <w:t xml:space="preserve">&lt;1870-07-04&gt;&lt;Mandag 4.&gt;&lt;Juli&gt;&lt;1870&gt;&lt;393-06&gt;:    </w:t>
      </w:r>
      <w:r>
        <w:t>Brandes, der gik vi senere hen og denne tiltalte mig</w:t>
      </w:r>
      <w:r>
        <w:br/>
        <w:t xml:space="preserve">&lt;1870-07-04&gt;&lt;Mandag 4.&gt;&lt;Juli&gt;&lt;1870&gt;&lt;393-07&gt;:    </w:t>
      </w:r>
      <w:r>
        <w:t>meest, nu veed jeg ikke hvad Resultatet bliver. Gik til Moses</w:t>
      </w:r>
      <w:r>
        <w:br/>
        <w:t>&lt;1870-07-04&gt;&lt;Mandag 4.&gt;&lt;J</w:t>
      </w:r>
      <w:r>
        <w:t xml:space="preserve">uli&gt;&lt;1870&gt;&lt;393-08&gt;:    </w:t>
      </w:r>
      <w:r>
        <w:t>Melchiors; imorgen kommer Familien her til. Søgt Henriques</w:t>
      </w:r>
      <w:r>
        <w:br/>
        <w:t xml:space="preserve">&lt;1870-07-04&gt;&lt;Mandag 4.&gt;&lt;Juli&gt;&lt;1870&gt;&lt;393-09&gt;:    </w:t>
      </w:r>
      <w:r>
        <w:t>som er syg paa Landet. Spiiste Frokost hos Fru Koch; besøgt</w:t>
      </w:r>
      <w:r>
        <w:br/>
        <w:t xml:space="preserve">&lt;1870-07-04&gt;&lt;Mandag 4.&gt;&lt;Juli&gt;&lt;1870&gt;&lt;393-10&gt;:    </w:t>
      </w:r>
      <w:r>
        <w:t>Thiele og søgt Bloch, kjørt med Sporvogn ud til Drevsens [10]</w:t>
      </w:r>
      <w:r>
        <w:br/>
        <w:t xml:space="preserve">&lt;1870-07-04&gt;&lt;Mandag 4.&gt;&lt;Juli&gt;&lt;1870&gt;&lt;393-11&gt;:    </w:t>
      </w:r>
      <w:r>
        <w:t>i Rosenvænget, traf Fru Heiberg der og spiiste saa der til</w:t>
      </w:r>
      <w:r>
        <w:br/>
        <w:t xml:space="preserve">&lt;1870-07-04&gt;&lt;Mandag 4.&gt;&lt;Juli&gt;&lt;1870&gt;&lt;393-12&gt;:    </w:t>
      </w:r>
      <w:r>
        <w:t>Middag. Brev til </w:t>
      </w:r>
      <w:r>
        <w:rPr>
          <w:i/>
        </w:rPr>
        <w:t>Grevinde Holstein</w:t>
      </w:r>
      <w:r>
        <w:t>. Brev fra </w:t>
      </w:r>
      <w:r>
        <w:rPr>
          <w:i/>
        </w:rPr>
        <w:t>Jonas Collin</w:t>
      </w:r>
      <w:r>
        <w:t>.</w:t>
      </w:r>
      <w:r>
        <w:br/>
        <w:t xml:space="preserve">&lt;1870-07-04&gt;&lt;Mandag 4.&gt;&lt;Juli&gt;&lt;1870&gt;&lt;393-13&gt;:    </w:t>
      </w:r>
      <w:r>
        <w:t>Alene hjemme hele Aftenen, skrev lidt paa </w:t>
      </w:r>
      <w:r>
        <w:rPr>
          <w:i/>
        </w:rPr>
        <w:t>Lykke-Peer</w:t>
      </w:r>
      <w:r>
        <w:t>.</w:t>
      </w:r>
    </w:p>
    <w:p w14:paraId="2A09DA2D" w14:textId="77777777" w:rsidR="00AA4F97" w:rsidRDefault="00F22376">
      <w:r>
        <w:t xml:space="preserve">&lt;1870-07-05&gt;&lt;Tirsdag 5.&gt;&lt;Juli&gt;&lt;1870&gt;&lt;393-14&gt;:    </w:t>
      </w:r>
      <w:r>
        <w:rPr>
          <w:i/>
        </w:rPr>
        <w:t>Tirsdag 5</w:t>
      </w:r>
      <w:r>
        <w:t>. Graat og blæsende, Solskin og varmt ret vexlende</w:t>
      </w:r>
      <w:r>
        <w:br/>
        <w:t xml:space="preserve">&lt;1870-07-05&gt;&lt;Tirsdag 5.&gt;&lt;Juli&gt;&lt;1870&gt;&lt;393-15&gt;:    </w:t>
      </w:r>
      <w:r>
        <w:t>Veir. Kom Kl 10 ud paa Banegaarden Toget ½11 [15]</w:t>
      </w:r>
      <w:r>
        <w:br/>
        <w:t xml:space="preserve">&lt;1870-07-05&gt;&lt;Tirsdag 5.&gt;&lt;Juli&gt;&lt;1870&gt;&lt;393-16&gt;:    </w:t>
      </w:r>
      <w:r>
        <w:t>bragte Hr og Fru Melchior og Datteren Louise fra Algier.</w:t>
      </w:r>
      <w:r>
        <w:br/>
        <w:t xml:space="preserve">&lt;1870-07-05&gt;&lt;Tirsdag 5.&gt;&lt;Juli&gt;&lt;1870&gt;&lt;393-17&gt;:    </w:t>
      </w:r>
      <w:r>
        <w:t>Fruen saa rask ud, Melchior og Louise, en Deel angrebne;</w:t>
      </w:r>
      <w:r>
        <w:br/>
        <w:t xml:space="preserve">&lt;1870-07-05&gt;&lt;Tirsdag 5.&gt;&lt;Juli&gt;&lt;1870&gt;&lt;393-18&gt;:    </w:t>
      </w:r>
      <w:r>
        <w:t>der var en stor Mængde af Familien desuden Maleren</w:t>
      </w:r>
      <w:r>
        <w:br/>
        <w:t>&lt;1870-07-05&gt;&lt;Tirsdag 5.&gt;&lt;Juli&gt;&lt;1870&gt;&lt;393-</w:t>
      </w:r>
      <w:r>
        <w:t xml:space="preserve">19&gt;:    </w:t>
      </w:r>
      <w:r>
        <w:t>Lund (som imorgen med Kone reise til Rom) Fru Bille</w:t>
      </w:r>
      <w:r>
        <w:br/>
        <w:t xml:space="preserve">&lt;1870-07-05&gt;&lt;Tirsdag 5.&gt;&lt;Juli&gt;&lt;1870&gt;&lt;393-20&gt;:    </w:t>
      </w:r>
      <w:r>
        <w:t>var der. Jeg kjørte med Lægen Nathan Melhjor til hans [20]</w:t>
      </w:r>
      <w:r>
        <w:br/>
        <w:t xml:space="preserve">&lt;1870-07-05&gt;&lt;Tirsdag 5.&gt;&lt;Juli&gt;&lt;1870&gt;&lt;393-21&gt;:    </w:t>
      </w:r>
      <w:r>
        <w:t>Hjem og spiiste Frokost. Besøgte saa Bloch og Watt (denne</w:t>
      </w:r>
      <w:r>
        <w:br/>
        <w:t xml:space="preserve">&lt;1870-07-05&gt;&lt;Tirsdag 5.&gt;&lt;Juli&gt;&lt;1870&gt;&lt;393-22&gt;:    </w:t>
      </w:r>
      <w:r>
        <w:t>iaftes et Eventyr som han fortalte) (igaar aftes skrev</w:t>
      </w:r>
      <w:r>
        <w:br/>
        <w:t xml:space="preserve">&lt;1870-07-05&gt;&lt;Tirsdag 5.&gt;&lt;Juli&gt;&lt;1870&gt;&lt;393-23&gt;:    </w:t>
      </w:r>
      <w:r>
        <w:t>jeg til Edgar Collin om Huusleiligheden.) Idag </w:t>
      </w:r>
      <w:r>
        <w:rPr>
          <w:i/>
        </w:rPr>
        <w:t>Brev fra</w:t>
      </w:r>
      <w:r>
        <w:br/>
        <w:t>&lt;1870-07-05&gt;&lt;Tirsdag 5.&gt;&lt;Jul</w:t>
      </w:r>
      <w:r>
        <w:t xml:space="preserve">i&gt;&lt;1870&gt;&lt;393-24&gt;:    </w:t>
      </w:r>
      <w:r>
        <w:rPr>
          <w:i/>
        </w:rPr>
        <w:t>Grevinde Frijs</w:t>
      </w:r>
      <w:r>
        <w:t>. Besøg af Tjeneren </w:t>
      </w:r>
      <w:r>
        <w:rPr>
          <w:i/>
        </w:rPr>
        <w:t>Lars</w:t>
      </w:r>
      <w:r>
        <w:t> fra Basnæs. Spiist</w:t>
      </w:r>
      <w:r>
        <w:br/>
        <w:t xml:space="preserve">&lt;1870-07-05&gt;&lt;Tirsdag 5.&gt;&lt;Juli&gt;&lt;1870&gt;&lt;393-25&gt;:    </w:t>
      </w:r>
      <w:r>
        <w:t>ved Tabl d hote her i Hotelellet her var Brix og Kone fra [25]</w:t>
      </w:r>
      <w:r>
        <w:br/>
        <w:t xml:space="preserve">&lt;1870-07-05&gt;&lt;Tirsdag 5.&gt;&lt;Juli&gt;&lt;1870&gt;&lt;393-26&gt;:    </w:t>
      </w:r>
      <w:r>
        <w:t>Frederiksho[l]m i Sjælland de vilde til Harzen og Dresden.</w:t>
      </w:r>
      <w:r>
        <w:br/>
        <w:t xml:space="preserve">&lt;1870-07-05&gt;&lt;Tirsdag 5.&gt;&lt;Juli&gt;&lt;1870&gt;&lt;393-27&gt;:    </w:t>
      </w:r>
      <w:r>
        <w:t>Overkelneren laante mig sine skrevne Digte. (Igaar fik jeg</w:t>
      </w:r>
      <w:r>
        <w:br/>
        <w:t xml:space="preserve">&lt;1870-07-05&gt;&lt;Tirsdag 5.&gt;&lt;Juli&gt;&lt;1870&gt;&lt;393-28&gt;:    </w:t>
      </w:r>
      <w:r>
        <w:t>paa mit Bord en smuk Bouquet fra Hoteleierens Datter og</w:t>
      </w:r>
    </w:p>
    <w:p w14:paraId="5703B6C7" w14:textId="77777777" w:rsidR="00AA4F97" w:rsidRDefault="00F22376">
      <w:r>
        <w:br w:type="page"/>
      </w:r>
    </w:p>
    <w:p w14:paraId="4487E69B" w14:textId="77777777" w:rsidR="00AA4F97" w:rsidRDefault="00F22376">
      <w:r>
        <w:lastRenderedPageBreak/>
        <w:t xml:space="preserve">&lt;1870-07-05&gt;&lt;Tirsdag 5.&gt;&lt;Juli&gt;&lt;1870&gt;&lt;394-01&gt;:    </w:t>
      </w:r>
      <w:r>
        <w:t>en hranoveransk Dame af Familien (Frøken Mertens.) Blev</w:t>
      </w:r>
      <w:r>
        <w:br/>
        <w:t xml:space="preserve">&lt;1870-07-05&gt;&lt;Tirsdag 5.&gt;&lt;Juli&gt;&lt;1870&gt;&lt;394-02&gt;:    </w:t>
      </w:r>
      <w:r>
        <w:t>om Aftenen hjemme og skrev lidt paa »Lykke-Peer«. +</w:t>
      </w:r>
    </w:p>
    <w:p w14:paraId="2CA69AE2" w14:textId="77777777" w:rsidR="00AA4F97" w:rsidRDefault="00F22376">
      <w:r>
        <w:t xml:space="preserve">&lt;1870-07-06&gt;&lt;Onsdag 6.&gt;&lt;Juli&gt;&lt;1870&gt;&lt;394-03&gt;:    </w:t>
      </w:r>
      <w:r>
        <w:rPr>
          <w:i/>
        </w:rPr>
        <w:t>Onsdag 6</w:t>
      </w:r>
      <w:r>
        <w:t>. Besøgt Bille. Talt med E. Collin i Sparekassen</w:t>
      </w:r>
      <w:r>
        <w:br/>
        <w:t xml:space="preserve">&lt;1870-07-06&gt;&lt;Onsdag 6.&gt;&lt;Juli&gt;&lt;1870&gt;&lt;394-04&gt;:    </w:t>
      </w:r>
      <w:r>
        <w:t>og hævet 100 </w:t>
      </w:r>
      <w:r>
        <w:rPr>
          <w:i/>
        </w:rPr>
        <w:t>Rdlr</w:t>
      </w:r>
      <w:r>
        <w:t>. Været paa »Rolighed« hos Fru </w:t>
      </w:r>
      <w:r>
        <w:rPr>
          <w:i/>
        </w:rPr>
        <w:t>Melchior</w:t>
      </w:r>
      <w:r>
        <w:t>,</w:t>
      </w:r>
      <w:r>
        <w:br/>
        <w:t xml:space="preserve">&lt;1870-07-06&gt;&lt;Onsdag 6.&gt;&lt;Juli&gt;&lt;1870&gt;&lt;394-05&gt;:    </w:t>
      </w:r>
      <w:r>
        <w:t>seet hele Leiligheden og der spiist Frokost. — Middag paa [5]</w:t>
      </w:r>
      <w:r>
        <w:br/>
        <w:t xml:space="preserve">&lt;1870-07-06&gt;&lt;Onsdag 6.&gt;&lt;Juli&gt;&lt;1870&gt;&lt;394-06&gt;:    </w:t>
      </w:r>
      <w:r>
        <w:t>Restaurationen hos Vincent. I Illustrerede Tidende staaer</w:t>
      </w:r>
      <w:r>
        <w:br/>
        <w:t xml:space="preserve">&lt;1870-07-06&gt;&lt;Onsdag 6.&gt;&lt;Juli&gt;&lt;1870&gt;&lt;394-07&gt;:    </w:t>
      </w:r>
      <w:r>
        <w:t>fra illustreret Temps nogle Ord om mig ved Dickens Portræt.</w:t>
      </w:r>
      <w:r>
        <w:br/>
        <w:t>&lt;1870-07-06&gt;&lt;Onsdag 6.&gt;&lt;J</w:t>
      </w:r>
      <w:r>
        <w:t xml:space="preserve">uli&gt;&lt;1870&gt;&lt;394-08&gt;:    </w:t>
      </w:r>
      <w:r>
        <w:t>Hjemme til Aften. +</w:t>
      </w:r>
    </w:p>
    <w:p w14:paraId="0E908A06" w14:textId="77777777" w:rsidR="00AA4F97" w:rsidRDefault="00F22376">
      <w:r>
        <w:t xml:space="preserve">&lt;1870-07-07&gt;&lt;Torsdag 7.&gt;&lt;Juli&gt;&lt;1870&gt;&lt;394-09&gt;:    </w:t>
      </w:r>
      <w:r>
        <w:rPr>
          <w:i/>
        </w:rPr>
        <w:t>Torsdag 7</w:t>
      </w:r>
      <w:r>
        <w:t>. Smukt Veir tidligt; stod op før 6 og kjørte til</w:t>
      </w:r>
      <w:r>
        <w:br/>
        <w:t xml:space="preserve">&lt;1870-07-07&gt;&lt;Torsdag 7.&gt;&lt;Juli&gt;&lt;1870&gt;&lt;394-10&gt;:    </w:t>
      </w:r>
      <w:r>
        <w:t>Banegaarden, der blæste det; jeg var uvis om jeg skulde tage [10]</w:t>
      </w:r>
      <w:r>
        <w:br/>
        <w:t xml:space="preserve">&lt;1870-07-07&gt;&lt;Torsdag 7.&gt;&lt;Juli&gt;&lt;1870&gt;&lt;394-11&gt;:    </w:t>
      </w:r>
      <w:r>
        <w:t>til Hellebek, men bestemte mig og kjørte i første Klasse til</w:t>
      </w:r>
      <w:r>
        <w:br/>
        <w:t xml:space="preserve">&lt;1870-07-07&gt;&lt;Torsdag 7.&gt;&lt;Juli&gt;&lt;1870&gt;&lt;394-12&gt;:    </w:t>
      </w:r>
      <w:r>
        <w:t>Helsingør. Det var en heel Storm. Maven ikke ganske god.</w:t>
      </w:r>
      <w:r>
        <w:br/>
        <w:t xml:space="preserve">&lt;1870-07-07&gt;&lt;Torsdag 7.&gt;&lt;Juli&gt;&lt;1870&gt;&lt;394-13&gt;:    </w:t>
      </w:r>
      <w:r>
        <w:t>Man forla[n]gte for en lukket Vogn 3 Rdlr. Jeg kjørte da</w:t>
      </w:r>
      <w:r>
        <w:br/>
        <w:t>&lt;1870-07-07&gt;&lt;Torsdag 7.&gt;&lt;</w:t>
      </w:r>
      <w:r>
        <w:t xml:space="preserve">Juli&gt;&lt;1870&gt;&lt;394-14&gt;:    </w:t>
      </w:r>
      <w:r>
        <w:t>paa Charabank for 3 ȋ, det var en isnende Vind, jeg blev</w:t>
      </w:r>
      <w:r>
        <w:br/>
        <w:t xml:space="preserve">&lt;1870-07-07&gt;&lt;Torsdag 7.&gt;&lt;Juli&gt;&lt;1870&gt;&lt;394-15&gt;:    </w:t>
      </w:r>
      <w:r>
        <w:t>kold om Underlivet, og naaede i ilde Humeur Aalsgaard [15]</w:t>
      </w:r>
      <w:r>
        <w:br/>
        <w:t xml:space="preserve">&lt;1870-07-07&gt;&lt;Torsdag 7.&gt;&lt;Juli&gt;&lt;1870&gt;&lt;394-16&gt;:    </w:t>
      </w:r>
      <w:r>
        <w:t>hvor jeg blev varmet op. Louise skulde ud til Frokost med</w:t>
      </w:r>
      <w:r>
        <w:br/>
        <w:t xml:space="preserve">&lt;1870-07-07&gt;&lt;Torsdag 7.&gt;&lt;Juli&gt;&lt;1870&gt;&lt;394-17&gt;:    </w:t>
      </w:r>
      <w:r>
        <w:t>Castenskjolds. Fru Sommer var som Gjæst hos Collins. Jonas</w:t>
      </w:r>
      <w:r>
        <w:br/>
        <w:t xml:space="preserve">&lt;1870-07-07&gt;&lt;Torsdag 7.&gt;&lt;Juli&gt;&lt;1870&gt;&lt;394-18&gt;:    </w:t>
      </w:r>
      <w:r>
        <w:t>og Faderen kom hjem fra deres ny Huus, jeg havde ikke</w:t>
      </w:r>
      <w:r>
        <w:br/>
        <w:t>&lt;1870</w:t>
      </w:r>
      <w:r>
        <w:t xml:space="preserve">-07-07&gt;&lt;Torsdag 7.&gt;&lt;Juli&gt;&lt;1870&gt;&lt;394-19&gt;:    </w:t>
      </w:r>
      <w:r>
        <w:t>Lyst i den Blæst at trave den lange Vei. Læste hvad jeg havde</w:t>
      </w:r>
      <w:r>
        <w:br/>
        <w:t xml:space="preserve">&lt;1870-07-07&gt;&lt;Torsdag 7.&gt;&lt;Juli&gt;&lt;1870&gt;&lt;394-20&gt;:    </w:t>
      </w:r>
      <w:r>
        <w:t>skrevet af Lykke-Peer. Besøgte Conferensraad </w:t>
      </w:r>
      <w:r>
        <w:rPr>
          <w:i/>
        </w:rPr>
        <w:t>Hauch</w:t>
      </w:r>
      <w:r>
        <w:t> i hans [20]</w:t>
      </w:r>
      <w:r>
        <w:br/>
        <w:t xml:space="preserve">&lt;1870-07-07&gt;&lt;Torsdag 7.&gt;&lt;Juli&gt;&lt;1870&gt;&lt;394-21&gt;:    </w:t>
      </w:r>
      <w:r>
        <w:t>nye Huus paa Skrænten. Klokken 7 forlodt jeg [i] lidt roligere</w:t>
      </w:r>
      <w:r>
        <w:br/>
        <w:t xml:space="preserve">&lt;1870-07-07&gt;&lt;Torsdag 7.&gt;&lt;Juli&gt;&lt;1870&gt;&lt;394-22&gt;:    </w:t>
      </w:r>
      <w:r>
        <w:t>Veir Hellebæk, men følte mig nerveus og ilde. Klokken</w:t>
      </w:r>
      <w:r>
        <w:br/>
        <w:t xml:space="preserve">&lt;1870-07-07&gt;&lt;Torsdag 7.&gt;&lt;Juli&gt;&lt;1870&gt;&lt;394-23&gt;:    </w:t>
      </w:r>
      <w:r>
        <w:t>10 var jeg i Kjøbenhavn. 2 Bre</w:t>
      </w:r>
      <w:r>
        <w:t>ve fra fra Frøken Bjerring.</w:t>
      </w:r>
      <w:r>
        <w:br/>
        <w:t xml:space="preserve">&lt;1870-07-07&gt;&lt;Torsdag 7.&gt;&lt;Juli&gt;&lt;1870&gt;&lt;394-24&gt;:    </w:t>
      </w:r>
      <w:r>
        <w:t>Brev fra Edgar Collin. Brev fra . . . . . . . .</w:t>
      </w:r>
    </w:p>
    <w:p w14:paraId="5A0BCB50" w14:textId="77777777" w:rsidR="00AA4F97" w:rsidRDefault="00F22376">
      <w:r>
        <w:t xml:space="preserve">&lt;1870-07-08&gt;&lt;Fredag 8.&gt;&lt;Juli&gt;&lt;1870&gt;&lt;394-25&gt;:    </w:t>
      </w:r>
      <w:r>
        <w:rPr>
          <w:i/>
        </w:rPr>
        <w:t>Fredag 8</w:t>
      </w:r>
      <w:r>
        <w:t>. Til Frokost ude hos Melchiors; jeg er noget forkjølet. [25]</w:t>
      </w:r>
      <w:r>
        <w:br/>
        <w:t xml:space="preserve">&lt;1870-07-08&gt;&lt;Fredag 8.&gt;&lt;Juli&gt;&lt;1870&gt;&lt;394-26&gt;:    </w:t>
      </w:r>
      <w:r>
        <w:t>Middag hos Peter Koch læste hvad jeg har færdigt af</w:t>
      </w:r>
      <w:r>
        <w:br/>
        <w:t xml:space="preserve">&lt;1870-07-08&gt;&lt;Fredag 8.&gt;&lt;Juli&gt;&lt;1870&gt;&lt;394-27&gt;:    </w:t>
      </w:r>
      <w:r>
        <w:t>Lykke Peer, der særdeles tiltalte, men jeg var aldeles hæs</w:t>
      </w:r>
      <w:r>
        <w:br/>
        <w:t xml:space="preserve">&lt;1870-07-08&gt;&lt;Fredag 8.&gt;&lt;Juli&gt;&lt;1870&gt;&lt;394-28&gt;:    </w:t>
      </w:r>
      <w:r>
        <w:t>efter Læsningen og kom udmattet hjem. Skrev om Aftenen.</w:t>
      </w:r>
    </w:p>
    <w:p w14:paraId="1183B2AD" w14:textId="77777777" w:rsidR="00AA4F97" w:rsidRDefault="00F22376">
      <w:r>
        <w:br w:type="page"/>
      </w:r>
    </w:p>
    <w:p w14:paraId="046A5EEF" w14:textId="77777777" w:rsidR="00AA4F97" w:rsidRDefault="00F22376">
      <w:r>
        <w:lastRenderedPageBreak/>
        <w:t xml:space="preserve">&lt;1870-07-09&gt;&lt;Løverdag 9.&gt;&lt;Juli&gt;&lt;1870&gt;&lt;395-01&gt;:    </w:t>
      </w:r>
      <w:r>
        <w:rPr>
          <w:i/>
        </w:rPr>
        <w:t>Løverdag 9</w:t>
      </w:r>
      <w:r>
        <w:t>. Særdeles forkjølet, Stemmen næsten borte.</w:t>
      </w:r>
      <w:r>
        <w:br/>
        <w:t xml:space="preserve">&lt;1870-07-09&gt;&lt;Løverdag 9.&gt;&lt;Juli&gt;&lt;1870&gt;&lt;395-02&gt;:    </w:t>
      </w:r>
      <w:r>
        <w:t>Foræret mit Portrætkort til Frøken </w:t>
      </w:r>
      <w:r>
        <w:rPr>
          <w:i/>
        </w:rPr>
        <w:t>Krüger</w:t>
      </w:r>
      <w:r>
        <w:t> og det seneste</w:t>
      </w:r>
      <w:r>
        <w:br/>
        <w:t xml:space="preserve">&lt;1870-07-09&gt;&lt;Løverdag 9.&gt;&lt;Juli&gt;&lt;1870&gt;&lt;395-03&gt;:    </w:t>
      </w:r>
      <w:r>
        <w:t>tydske Hefte Eventyr med </w:t>
      </w:r>
      <w:r>
        <w:rPr>
          <w:i/>
        </w:rPr>
        <w:t>Hønse Grethe</w:t>
      </w:r>
      <w:r>
        <w:t> til Frøken </w:t>
      </w:r>
      <w:r>
        <w:rPr>
          <w:i/>
        </w:rPr>
        <w:t>Mertens</w:t>
      </w:r>
      <w:r>
        <w:br/>
        <w:t xml:space="preserve">&lt;1870-07-09&gt;&lt;Løverdag 9.&gt;&lt;Juli&gt;&lt;1870&gt;&lt;395-04&gt;:    </w:t>
      </w:r>
      <w:r>
        <w:t>fra Hanover, begge have bragt mig den store Bouquet. Tog</w:t>
      </w:r>
      <w:r>
        <w:br/>
        <w:t xml:space="preserve">&lt;1870-07-09&gt;&lt;Løverdag 9.&gt;&lt;Juli&gt;&lt;1870&gt;&lt;395-05&gt;:    </w:t>
      </w:r>
      <w:r>
        <w:t>en Vogn for 15 ȋ og 2 ȋ Drikkepenge og kjørte Klokken [5]</w:t>
      </w:r>
      <w:r>
        <w:br/>
        <w:t>&lt;1870-07-09&gt;&lt;Løverdag 9.&gt;&lt;Jul</w:t>
      </w:r>
      <w:r>
        <w:t xml:space="preserve">i&gt;&lt;1870&gt;&lt;395-06&gt;:    </w:t>
      </w:r>
      <w:r>
        <w:t>12½ til Petershøi i varmt Veir for at boe hos Henriques, jeg</w:t>
      </w:r>
      <w:r>
        <w:br/>
        <w:t xml:space="preserve">&lt;1870-07-09&gt;&lt;Løverdag 9.&gt;&lt;Juli&gt;&lt;1870&gt;&lt;395-07&gt;:    </w:t>
      </w:r>
      <w:r>
        <w:t>er særdeles forkjølet og lagde mig paa Sengen til henimod</w:t>
      </w:r>
      <w:r>
        <w:br/>
        <w:t xml:space="preserve">&lt;1870-07-09&gt;&lt;Løverdag 9.&gt;&lt;Juli&gt;&lt;1870&gt;&lt;395-08&gt;:    </w:t>
      </w:r>
      <w:r>
        <w:t>fem. Efter Bordet læste jeg Begyndelsen af Lykke Peer. Fik</w:t>
      </w:r>
      <w:r>
        <w:br/>
        <w:t xml:space="preserve">&lt;1870-07-09&gt;&lt;Løverdag 9.&gt;&lt;Juli&gt;&lt;1870&gt;&lt;395-09&gt;:    </w:t>
      </w:r>
      <w:r>
        <w:t>fra New York Magazinet med </w:t>
      </w:r>
      <w:r>
        <w:rPr>
          <w:i/>
        </w:rPr>
        <w:t>Lysene</w:t>
      </w:r>
      <w:r>
        <w:t>. Gik tilsengs før 10 og</w:t>
      </w:r>
      <w:r>
        <w:br/>
        <w:t xml:space="preserve">&lt;1870-07-09&gt;&lt;Løverdag 9.&gt;&lt;Juli&gt;&lt;1870&gt;&lt;395-10&gt;:    </w:t>
      </w:r>
      <w:r>
        <w:t>blev snart varm som i et Dampbad [10]</w:t>
      </w:r>
    </w:p>
    <w:p w14:paraId="7FC8A042" w14:textId="77777777" w:rsidR="00AA4F97" w:rsidRDefault="00F22376">
      <w:r>
        <w:t xml:space="preserve">&lt;1870-07-10&gt;&lt;Søndag 10.&gt;&lt;Juli&gt;&lt;1870&gt;&lt;395-11&gt;:    </w:t>
      </w:r>
      <w:r>
        <w:rPr>
          <w:i/>
        </w:rPr>
        <w:t>Søndag 10</w:t>
      </w:r>
      <w:r>
        <w:t>. Umaadelig varm til Morgen, maatte skifte alt</w:t>
      </w:r>
      <w:r>
        <w:br/>
        <w:t xml:space="preserve">&lt;1870-07-10&gt;&lt;Søndag 10.&gt;&lt;Juli&gt;&lt;1870&gt;&lt;395-12&gt;:    </w:t>
      </w:r>
      <w:r>
        <w:t>mit Tøi, saa fugtigt var det; kom først op efter Klokken 9.</w:t>
      </w:r>
      <w:r>
        <w:br/>
        <w:t xml:space="preserve">&lt;1870-07-10&gt;&lt;Søndag 10.&gt;&lt;Juli&gt;&lt;1870&gt;&lt;395-13&gt;:    </w:t>
      </w:r>
      <w:r>
        <w:t>Skrevet lidt paa Lykke-Peer, graat og koldt. I Eftermiddag</w:t>
      </w:r>
      <w:r>
        <w:br/>
        <w:t xml:space="preserve">&lt;1870-07-10&gt;&lt;Søndag 10.&gt;&lt;Juli&gt;&lt;1870&gt;&lt;395-14&gt;:    </w:t>
      </w:r>
      <w:r>
        <w:t>kom Prindsessen af Wales, Kanonhi[lsen]. Til Middag var</w:t>
      </w:r>
      <w:r>
        <w:br/>
        <w:t xml:space="preserve">&lt;1870-07-10&gt;&lt;Søndag 10.&gt;&lt;Juli&gt;&lt;1870&gt;&lt;395-15&gt;:    </w:t>
      </w:r>
      <w:r>
        <w:t>Henriques borte til et Bryllup, en ung Læge Levi, som reiser [15]</w:t>
      </w:r>
      <w:r>
        <w:br/>
        <w:t>&lt;1870-07-10&gt;&lt;Søndag</w:t>
      </w:r>
      <w:r>
        <w:t xml:space="preserve"> 10.&gt;&lt;Juli&gt;&lt;1870&gt;&lt;395-16&gt;:    </w:t>
      </w:r>
      <w:r>
        <w:t>til Aten spiiste her. Regnveir. Umaadelig forkjølet. —</w:t>
      </w:r>
    </w:p>
    <w:p w14:paraId="4EB8EEF9" w14:textId="77777777" w:rsidR="00AA4F97" w:rsidRDefault="00F22376">
      <w:r>
        <w:t xml:space="preserve">&lt;1870-07-11&gt;&lt;Mandag 11.&gt;&lt;Juli&gt;&lt;1870&gt;&lt;395-17&gt;:    </w:t>
      </w:r>
      <w:r>
        <w:rPr>
          <w:i/>
        </w:rPr>
        <w:t>Mandag 11</w:t>
      </w:r>
      <w:r>
        <w:t>. Graat Veir. Skrevet Brev til Fru Collin, deri</w:t>
      </w:r>
      <w:r>
        <w:br/>
        <w:t xml:space="preserve">&lt;1870-07-11&gt;&lt;Mandag 11.&gt;&lt;Juli&gt;&lt;1870&gt;&lt;395-18&gt;:    </w:t>
      </w:r>
      <w:r>
        <w:t>staar — »Jeg udtalte til Fru Bille min Vrede mod det ødelæggende</w:t>
      </w:r>
      <w:r>
        <w:br/>
        <w:t xml:space="preserve">&lt;1870-07-11&gt;&lt;Mandag 11.&gt;&lt;Juli&gt;&lt;1870&gt;&lt;395-19&gt;:    </w:t>
      </w:r>
      <w:r>
        <w:t>Hellebæk«, (tre Aar i Træk er jeg kommet forkjølet</w:t>
      </w:r>
      <w:r>
        <w:br/>
        <w:t xml:space="preserve">&lt;1870-07-11&gt;&lt;Mandag 11.&gt;&lt;Juli&gt;&lt;1870&gt;&lt;395-20&gt;:    </w:t>
      </w:r>
      <w:r>
        <w:t>derfra). »Det bør døbes om til Feberkysten, Dødsscilernes [20]</w:t>
      </w:r>
      <w:r>
        <w:br/>
        <w:t xml:space="preserve">&lt;1870-07-11&gt;&lt;Mandag 11.&gt;&lt;Juli&gt;&lt;1870&gt;&lt;395-21&gt;:    </w:t>
      </w:r>
      <w:r>
        <w:t>Reed, Vindeneshjørne, Doctornes Levevei, det sjællandske</w:t>
      </w:r>
      <w:r>
        <w:br/>
        <w:t xml:space="preserve">&lt;1870-07-11&gt;&lt;Mandag 11.&gt;&lt;Juli&gt;&lt;1870&gt;&lt;395-22&gt;:    </w:t>
      </w:r>
      <w:r>
        <w:t>Grønland — nu kan De vælge! jeg lyser min hele Vrede</w:t>
      </w:r>
      <w:r>
        <w:br/>
        <w:t xml:space="preserve">&lt;1870-07-11&gt;&lt;Mandag 11.&gt;&lt;Juli&gt;&lt;1870&gt;&lt;395-23&gt;:    </w:t>
      </w:r>
      <w:r>
        <w:t>over Egnen og dens aabne Kjøretøi; og skal ved Leilighed,</w:t>
      </w:r>
      <w:r>
        <w:br/>
        <w:t xml:space="preserve">&lt;1870-07-11&gt;&lt;Mandag 11.&gt;&lt;Juli&gt;&lt;1870&gt;&lt;395-24&gt;:    </w:t>
      </w:r>
      <w:r>
        <w:t>naar jeg skriver et Eventyr om Feberen og hendes Søstre henlægges</w:t>
      </w:r>
      <w:r>
        <w:br/>
        <w:t>&lt;1870-07-11&gt;&lt;Mandag</w:t>
      </w:r>
      <w:r>
        <w:t xml:space="preserve"> 11.&gt;&lt;Juli&gt;&lt;1870&gt;&lt;395-25&gt;:    </w:t>
      </w:r>
      <w:r>
        <w:t>Scenen hvor den er lagt af Vorherre og hvor desværre [25]</w:t>
      </w:r>
      <w:r>
        <w:br/>
        <w:t xml:space="preserve">&lt;1870-07-11&gt;&lt;Mandag 11.&gt;&lt;Juli&gt;&lt;1870&gt;&lt;395-26&gt;:    </w:t>
      </w:r>
      <w:r>
        <w:t>flere af mine Venner have »lagt sig paa Landet«, det er</w:t>
      </w:r>
      <w:r>
        <w:br/>
        <w:t xml:space="preserve">&lt;1870-07-11&gt;&lt;Mandag 11.&gt;&lt;Juli&gt;&lt;1870&gt;&lt;395-27&gt;:    </w:t>
      </w:r>
      <w:r>
        <w:t>reent forbandet! det nøs jeg paa og drikker Salmiak. Tak!«</w:t>
      </w:r>
      <w:r>
        <w:br/>
        <w:t xml:space="preserve">&lt;1870-07-11&gt;&lt;Mandag 11.&gt;&lt;Juli&gt;&lt;1870&gt;&lt;395-28&gt;:    </w:t>
      </w:r>
      <w:r>
        <w:t>Brev til Grevinde Holstein.</w:t>
      </w:r>
    </w:p>
    <w:p w14:paraId="27B4AEFC" w14:textId="77777777" w:rsidR="00AA4F97" w:rsidRDefault="00F22376">
      <w:r>
        <w:br w:type="page"/>
      </w:r>
    </w:p>
    <w:p w14:paraId="59A9BBEF" w14:textId="77777777" w:rsidR="00AA4F97" w:rsidRDefault="00F22376">
      <w:r>
        <w:lastRenderedPageBreak/>
        <w:t xml:space="preserve">&lt;1870-07-12&gt;&lt;Tirsdag 12.&gt;&lt;Juli&gt;&lt;1870&gt;&lt;396-01&gt;:    </w:t>
      </w:r>
      <w:r>
        <w:rPr>
          <w:i/>
        </w:rPr>
        <w:t>Tirsdag 12</w:t>
      </w:r>
      <w:r>
        <w:t>. Gaaet op til Barberen, en ny er kommet paa</w:t>
      </w:r>
      <w:r>
        <w:br/>
        <w:t xml:space="preserve">&lt;1870-07-12&gt;&lt;Tirsdag 12.&gt;&lt;Juli&gt;&lt;1870&gt;&lt;396-02&gt;:    </w:t>
      </w:r>
      <w:r>
        <w:t>Veien ud for Bade Anstalten. Mødte Kammerherinde Jessen</w:t>
      </w:r>
      <w:r>
        <w:br/>
        <w:t xml:space="preserve">&lt;1870-07-12&gt;&lt;Tirsdag 12.&gt;&lt;Juli&gt;&lt;1870&gt;&lt;396-03&gt;:    </w:t>
      </w:r>
      <w:r>
        <w:t>som er her i Besøg. Skrevet paa Lykke Peer. Sendt Brev til</w:t>
      </w:r>
      <w:r>
        <w:br/>
        <w:t xml:space="preserve">&lt;1870-07-12&gt;&lt;Tirsdag 12.&gt;&lt;Juli&gt;&lt;1870&gt;&lt;396-04&gt;:    </w:t>
      </w:r>
      <w:r>
        <w:t>Fru </w:t>
      </w:r>
      <w:r>
        <w:rPr>
          <w:i/>
        </w:rPr>
        <w:t>Scavenius</w:t>
      </w:r>
      <w:r>
        <w:t> deri Indbydelse om Theatret. — Iaften Maaneformørkelse</w:t>
      </w:r>
      <w:r>
        <w:br/>
        <w:t xml:space="preserve">&lt;1870-07-12&gt;&lt;Tirsdag 12.&gt;&lt;Juli&gt;&lt;1870&gt;&lt;396-05&gt;:    </w:t>
      </w:r>
      <w:r>
        <w:t>men der var skyet. Her var stor Vask i Huset, [5]</w:t>
      </w:r>
      <w:r>
        <w:br/>
        <w:t>&lt;1870-07-12&gt;&lt;Tirsdag 12</w:t>
      </w:r>
      <w:r>
        <w:t xml:space="preserve">.&gt;&lt;Juli&gt;&lt;1870&gt;&lt;396-06&gt;:    </w:t>
      </w:r>
      <w:r>
        <w:t>Væggen til mit Værelse ganske ophedet. Solen skinnede ind</w:t>
      </w:r>
      <w:r>
        <w:br/>
        <w:t xml:space="preserve">&lt;1870-07-12&gt;&lt;Tirsdag 12.&gt;&lt;Juli&gt;&lt;1870&gt;&lt;396-07&gt;:    </w:t>
      </w:r>
      <w:r>
        <w:t>til mig, jeg sad som i en Bagerovn og havde Hovedpine. —</w:t>
      </w:r>
      <w:r>
        <w:br/>
        <w:t xml:space="preserve">&lt;1870-07-12&gt;&lt;Tirsdag 12.&gt;&lt;Juli&gt;&lt;1870&gt;&lt;396-08&gt;:    </w:t>
      </w:r>
      <w:r>
        <w:t>Særdeles varmt i Dag.</w:t>
      </w:r>
    </w:p>
    <w:p w14:paraId="5F9B971D" w14:textId="77777777" w:rsidR="00AA4F97" w:rsidRDefault="00F22376">
      <w:r>
        <w:t xml:space="preserve">&lt;1870-07-13&gt;&lt;Onsdag 13.&gt;&lt;Juli&gt;&lt;1870&gt;&lt;396-09&gt;:    </w:t>
      </w:r>
      <w:r>
        <w:rPr>
          <w:i/>
        </w:rPr>
        <w:t>Onsdag 13</w:t>
      </w:r>
      <w:r>
        <w:t>. Godt Veir. Opad Dagen kom Sophie og Juliette</w:t>
      </w:r>
      <w:r>
        <w:br/>
        <w:t xml:space="preserve">&lt;1870-07-13&gt;&lt;Onsdag 13.&gt;&lt;Juli&gt;&lt;1870&gt;&lt;396-10&gt;:    </w:t>
      </w:r>
      <w:r>
        <w:t>Price med Broderen Waldemar, samt Watts yngste [10]</w:t>
      </w:r>
      <w:r>
        <w:br/>
        <w:t xml:space="preserve">&lt;1870-07-13&gt;&lt;Onsdag 13.&gt;&lt;Juli&gt;&lt;1870&gt;&lt;396-11&gt;:    </w:t>
      </w:r>
      <w:r>
        <w:t>Søster, de spiiste her til Middag og jeg læste i to Afsnit alt</w:t>
      </w:r>
      <w:r>
        <w:br/>
        <w:t xml:space="preserve">&lt;1870-07-13&gt;&lt;Onsdag 13.&gt;&lt;Juli&gt;&lt;1870&gt;&lt;396-12&gt;:    </w:t>
      </w:r>
      <w:r>
        <w:t>det Skrevne af Lykke-Peer, de vare glade og bevægede. Om</w:t>
      </w:r>
      <w:r>
        <w:br/>
        <w:t xml:space="preserve">&lt;1870-07-13&gt;&lt;Onsdag 13.&gt;&lt;Juli&gt;&lt;1870&gt;&lt;396-13&gt;:    </w:t>
      </w:r>
      <w:r>
        <w:t>Aftenen kom Professor Høedt som jeg senere lovede at læse</w:t>
      </w:r>
      <w:r>
        <w:br/>
        <w:t>&lt;1870-07-13&gt;&lt;Onsdag 13.&gt;&lt;Juli&gt;</w:t>
      </w:r>
      <w:r>
        <w:t xml:space="preserve">&lt;1870&gt;&lt;396-14&gt;:    </w:t>
      </w:r>
      <w:r>
        <w:t>Lykke-Peer. Derpaa kom Redacteur Bille og Kone. Det var</w:t>
      </w:r>
      <w:r>
        <w:br/>
        <w:t xml:space="preserve">&lt;1870-07-13&gt;&lt;Onsdag 13.&gt;&lt;Juli&gt;&lt;1870&gt;&lt;396-15&gt;:    </w:t>
      </w:r>
      <w:r>
        <w:t>seent da vi skiltes og smukt Maaneskin. Sendt Brev til </w:t>
      </w:r>
      <w:r>
        <w:rPr>
          <w:i/>
        </w:rPr>
        <w:t>Edgar</w:t>
      </w:r>
      <w:r>
        <w:t> [15]</w:t>
      </w:r>
      <w:r>
        <w:br/>
        <w:t xml:space="preserve">&lt;1870-07-13&gt;&lt;Onsdag 13.&gt;&lt;Juli&gt;&lt;1870&gt;&lt;396-16&gt;:    </w:t>
      </w:r>
      <w:r>
        <w:rPr>
          <w:i/>
        </w:rPr>
        <w:t>Collin</w:t>
      </w:r>
      <w:r>
        <w:t>, fik Brev og Manuskript fra Frøken Brandes. Brev til</w:t>
      </w:r>
      <w:r>
        <w:br/>
        <w:t xml:space="preserve">&lt;1870-07-13&gt;&lt;Onsdag 13.&gt;&lt;Juli&gt;&lt;1870&gt;&lt;396-17&gt;:    </w:t>
      </w:r>
      <w:r>
        <w:t>Confer[ensraad] Drevsen.</w:t>
      </w:r>
    </w:p>
    <w:p w14:paraId="6F0124D3" w14:textId="77777777" w:rsidR="00AA4F97" w:rsidRDefault="00F22376">
      <w:r>
        <w:t xml:space="preserve">&lt;1870-07-14&gt;&lt;Torsdag 14.&gt;&lt;Juli&gt;&lt;1870&gt;&lt;396-18&gt;:    </w:t>
      </w:r>
      <w:r>
        <w:rPr>
          <w:i/>
        </w:rPr>
        <w:t>Torsdag 14</w:t>
      </w:r>
      <w:r>
        <w:t>. Gik i ægte Sommervarme til Barberen og</w:t>
      </w:r>
      <w:r>
        <w:br/>
        <w:t xml:space="preserve">&lt;1870-07-14&gt;&lt;Torsdag 14.&gt;&lt;Juli&gt;&lt;1870&gt;&lt;396-19&gt;:    </w:t>
      </w:r>
      <w:r>
        <w:t>derpaa hjem for ret at være flittig. Til Middag kom her Frøken</w:t>
      </w:r>
      <w:r>
        <w:br/>
        <w:t xml:space="preserve">&lt;1870-07-14&gt;&lt;Torsdag 14.&gt;&lt;Juli&gt;&lt;1870&gt;&lt;396-20&gt;:    </w:t>
      </w:r>
      <w:r>
        <w:t>Lønborg og Anine Falbe, Kl. 5 skulde Fru Jerichau med [20]</w:t>
      </w:r>
      <w:r>
        <w:br/>
        <w:t xml:space="preserve">&lt;1870-07-14&gt;&lt;Torsdag 14.&gt;&lt;Juli&gt;&lt;1870&gt;&lt;396-21&gt;:    </w:t>
      </w:r>
      <w:r>
        <w:t>Mand, Datter og Svigersøn være her men kom naturligviis</w:t>
      </w:r>
      <w:r>
        <w:br/>
        <w:t xml:space="preserve">&lt;1870-07-14&gt;&lt;Torsdag 14.&gt;&lt;Juli&gt;&lt;1870&gt;&lt;396-22&gt;:    </w:t>
      </w:r>
      <w:r>
        <w:t>hen imod sex da vi sad ved Bordet; altid komme de Mennesker</w:t>
      </w:r>
      <w:r>
        <w:br/>
        <w:t>&lt;1870-07-14&gt;&lt;Torsdag 14</w:t>
      </w:r>
      <w:r>
        <w:t xml:space="preserve">.&gt;&lt;Juli&gt;&lt;1870&gt;&lt;396-23&gt;:    </w:t>
      </w:r>
      <w:r>
        <w:t>for seent. Henriques udbragte en Skaal for hende,</w:t>
      </w:r>
      <w:r>
        <w:br/>
        <w:t xml:space="preserve">&lt;1870-07-14&gt;&lt;Torsdag 14.&gt;&lt;Juli&gt;&lt;1870&gt;&lt;396-24&gt;:    </w:t>
      </w:r>
      <w:r>
        <w:t>hvor i han sagde hun altid drog om i verden. Jeg tilføiede</w:t>
      </w:r>
      <w:r>
        <w:br/>
        <w:t xml:space="preserve">&lt;1870-07-14&gt;&lt;Torsdag 14.&gt;&lt;Juli&gt;&lt;1870&gt;&lt;396-25&gt;:    </w:t>
      </w:r>
      <w:r>
        <w:t>Skaal for Jerichau. [25]</w:t>
      </w:r>
    </w:p>
    <w:p w14:paraId="19EEA512" w14:textId="77777777" w:rsidR="00AA4F97" w:rsidRDefault="00F22376">
      <w:r>
        <w:t xml:space="preserve">&lt;1870-07-14&gt;&lt;Torsdag 14.&gt;&lt;Juli&gt;&lt;1870&gt;&lt;396-26&gt;:    </w:t>
      </w:r>
      <w:r>
        <w:t>Fru Jerichau drager i Verden om.</w:t>
      </w:r>
      <w:r>
        <w:br/>
        <w:t xml:space="preserve">&lt;1870-07-14&gt;&lt;Torsdag 14.&gt;&lt;Juli&gt;&lt;1870&gt;&lt;396-27&gt;:    </w:t>
      </w:r>
      <w:r>
        <w:t>Er dog hjemme Solskin i Huset.</w:t>
      </w:r>
    </w:p>
    <w:p w14:paraId="733F6519" w14:textId="77777777" w:rsidR="00AA4F97" w:rsidRDefault="00F22376">
      <w:r>
        <w:br w:type="page"/>
      </w:r>
    </w:p>
    <w:p w14:paraId="62166DCF" w14:textId="77777777" w:rsidR="00AA4F97" w:rsidRDefault="00F22376">
      <w:r>
        <w:lastRenderedPageBreak/>
        <w:t xml:space="preserve">&lt;1870-07-14&gt;&lt;Torsdag 14.&gt;&lt;Juli&gt;&lt;1870&gt;&lt;397-01&gt;:    </w:t>
      </w:r>
      <w:r>
        <w:t>Nu for Jerichau løfter jeg Kruset,</w:t>
      </w:r>
      <w:r>
        <w:br/>
        <w:t xml:space="preserve">&lt;1870-07-14&gt;&lt;Torsdag 14.&gt;&lt;Juli&gt;&lt;1870&gt;&lt;397-02&gt;:    </w:t>
      </w:r>
      <w:r>
        <w:t>Han gjør Kjøbenhavn til Rom.</w:t>
      </w:r>
    </w:p>
    <w:p w14:paraId="117F969D" w14:textId="77777777" w:rsidR="00AA4F97" w:rsidRDefault="00F22376">
      <w:r>
        <w:t xml:space="preserve">&lt;1870-07-14&gt;&lt;Torsdag 14.&gt;&lt;Juli&gt;&lt;1870&gt;&lt;397-03&gt;:    </w:t>
      </w:r>
      <w:r>
        <w:t>Jeg læste et Par Eventyr. Veiret sommerligt smuk; træt gik</w:t>
      </w:r>
      <w:r>
        <w:br/>
        <w:t xml:space="preserve">&lt;1870-07-14&gt;&lt;Torsdag 14.&gt;&lt;Juli&gt;&lt;1870&gt;&lt;397-04&gt;:    </w:t>
      </w:r>
      <w:r>
        <w:t>jeg tilsengs halv elleve. Brev fra Grevinde </w:t>
      </w:r>
      <w:r>
        <w:rPr>
          <w:i/>
        </w:rPr>
        <w:t>Holstein</w:t>
      </w:r>
      <w:r>
        <w:t>.</w:t>
      </w:r>
    </w:p>
    <w:p w14:paraId="66C1B48A" w14:textId="77777777" w:rsidR="00AA4F97" w:rsidRDefault="00F22376">
      <w:r>
        <w:t xml:space="preserve">&lt;1870-07-15&gt;&lt;Fredag 15.&gt;&lt;Juli&gt;&lt;1870&gt;&lt;397-05&gt;:    </w:t>
      </w:r>
      <w:r>
        <w:rPr>
          <w:i/>
        </w:rPr>
        <w:t>Fredag 15</w:t>
      </w:r>
      <w:r>
        <w:t>. Varmt Sommerveir. Varmt i mit Værelse, skrevet [5]</w:t>
      </w:r>
      <w:r>
        <w:br/>
        <w:t xml:space="preserve">&lt;1870-07-15&gt;&lt;Fredag 15.&gt;&lt;Juli&gt;&lt;1870&gt;&lt;397-06&gt;:    </w:t>
      </w:r>
      <w:r>
        <w:t>lidt paa Lykke-Peer, men træt af Opholdet da Værelset</w:t>
      </w:r>
      <w:r>
        <w:br/>
        <w:t xml:space="preserve">&lt;1870-07-15&gt;&lt;Fredag 15.&gt;&lt;Juli&gt;&lt;1870&gt;&lt;397-07&gt;:    </w:t>
      </w:r>
      <w:r>
        <w:t>ikke er godt, Sengen heller ikke bequem. Drøsset om. Sendt</w:t>
      </w:r>
      <w:r>
        <w:br/>
        <w:t xml:space="preserve">&lt;1870-07-15&gt;&lt;Fredag 15.&gt;&lt;Juli&gt;&lt;1870&gt;&lt;397-08&gt;:    </w:t>
      </w:r>
      <w:r>
        <w:t>Brev til Fru Melchior. Ønsker mig afsted. —</w:t>
      </w:r>
    </w:p>
    <w:p w14:paraId="3037F21E" w14:textId="77777777" w:rsidR="00AA4F97" w:rsidRDefault="00F22376">
      <w:r>
        <w:t xml:space="preserve">&lt;1870-07-16&gt;&lt;Løverdag 16.&gt;&lt;Juli&gt;&lt;1870&gt;&lt;397-09&gt;:    </w:t>
      </w:r>
      <w:r>
        <w:rPr>
          <w:i/>
        </w:rPr>
        <w:t>Løverdag 16</w:t>
      </w:r>
      <w:r>
        <w:t>. Veddeløbsdag, mange Bekjendter kjørt forbi,</w:t>
      </w:r>
      <w:r>
        <w:br/>
        <w:t xml:space="preserve">&lt;1870-07-16&gt;&lt;Løverdag 16.&gt;&lt;Juli&gt;&lt;1870&gt;&lt;397-10&gt;:    </w:t>
      </w:r>
      <w:r>
        <w:t>Grevinde Holsteins, Grevinde Frijs &amp;amp;, fik Hilsen paa Hilsen [10]</w:t>
      </w:r>
      <w:r>
        <w:br/>
        <w:t xml:space="preserve">&lt;1870-07-16&gt;&lt;Løverdag 16.&gt;&lt;Juli&gt;&lt;1870&gt;&lt;397-11&gt;:    </w:t>
      </w:r>
      <w:r>
        <w:t>mens jeg stod ved Gitterlaagen ud til Veien. </w:t>
      </w:r>
      <w:r>
        <w:rPr>
          <w:i/>
        </w:rPr>
        <w:t>Brev fra Edgar</w:t>
      </w:r>
      <w:r>
        <w:br/>
        <w:t xml:space="preserve">&lt;1870-07-16&gt;&lt;Løverdag 16.&gt;&lt;Juli&gt;&lt;1870&gt;&lt;397-12&gt;:    </w:t>
      </w:r>
      <w:r>
        <w:rPr>
          <w:i/>
        </w:rPr>
        <w:t>Collin</w:t>
      </w:r>
      <w:r>
        <w:t> om Huusleiligheden, han vil at jeg skal leie paa et</w:t>
      </w:r>
      <w:r>
        <w:br/>
        <w:t xml:space="preserve">&lt;1870-07-16&gt;&lt;Løverdag 16.&gt;&lt;Juli&gt;&lt;1870&gt;&lt;397-13&gt;:    </w:t>
      </w:r>
      <w:r>
        <w:t>halvt Aar og selv sørge for Gardiner, det sidste vil jeg ikke</w:t>
      </w:r>
      <w:r>
        <w:br/>
        <w:t>&lt;</w:t>
      </w:r>
      <w:r>
        <w:t xml:space="preserve">1870-07-16&gt;&lt;Løverdag 16.&gt;&lt;Juli&gt;&lt;1870&gt;&lt;397-14&gt;:    </w:t>
      </w:r>
      <w:r>
        <w:t>og skrev igjen </w:t>
      </w:r>
      <w:r>
        <w:rPr>
          <w:i/>
        </w:rPr>
        <w:t>Brev</w:t>
      </w:r>
      <w:r>
        <w:t>. Besøg af Fru </w:t>
      </w:r>
      <w:r>
        <w:rPr>
          <w:i/>
        </w:rPr>
        <w:t>Melchior</w:t>
      </w:r>
      <w:r>
        <w:t> som bød mig</w:t>
      </w:r>
      <w:r>
        <w:br/>
        <w:t xml:space="preserve">&lt;1870-07-16&gt;&lt;Løverdag 16.&gt;&lt;Juli&gt;&lt;1870&gt;&lt;397-15&gt;:    </w:t>
      </w:r>
      <w:r>
        <w:t>med til Veddeløb det vilde jeg ikke. Indbudt at fløtte ud paa [15]</w:t>
      </w:r>
      <w:r>
        <w:br/>
        <w:t xml:space="preserve">&lt;1870-07-16&gt;&lt;Løverdag 16.&gt;&lt;Juli&gt;&lt;1870&gt;&lt;397-16&gt;:    </w:t>
      </w:r>
      <w:r>
        <w:rPr>
          <w:i/>
        </w:rPr>
        <w:t>Rolighed</w:t>
      </w:r>
      <w:r>
        <w:t> paa Tirsdag. — </w:t>
      </w:r>
      <w:r>
        <w:rPr>
          <w:i/>
        </w:rPr>
        <w:t>Krigen</w:t>
      </w:r>
      <w:r>
        <w:t> brudt ud mellem Frankerig</w:t>
      </w:r>
      <w:r>
        <w:br/>
        <w:t xml:space="preserve">&lt;1870-07-16&gt;&lt;Løverdag 16.&gt;&lt;Juli&gt;&lt;1870&gt;&lt;397-17&gt;:    </w:t>
      </w:r>
      <w:r>
        <w:t>og Preusen. Meget smukt Sommerveir.</w:t>
      </w:r>
    </w:p>
    <w:p w14:paraId="6D503686" w14:textId="77777777" w:rsidR="00AA4F97" w:rsidRDefault="00F22376">
      <w:r>
        <w:t xml:space="preserve">&lt;1870-07-17&gt;&lt;Søndag den 17de.&gt;&lt;Juli&gt;&lt;1870&gt;&lt;397-18&gt;:    </w:t>
      </w:r>
      <w:r>
        <w:rPr>
          <w:i/>
        </w:rPr>
        <w:t>Søndag den 17de</w:t>
      </w:r>
      <w:r>
        <w:t>. Smukt Veir. Henriques saae allerede efter</w:t>
      </w:r>
      <w:r>
        <w:br/>
        <w:t xml:space="preserve">&lt;1870-07-17&gt;&lt;Søndag den 17de.&gt;&lt;Juli&gt;&lt;1870&gt;&lt;397-19&gt;:    </w:t>
      </w:r>
      <w:r>
        <w:t>franske Krigsskibe. Igaar stor Skydning fra Søen, vor</w:t>
      </w:r>
      <w:r>
        <w:br/>
        <w:t xml:space="preserve">&lt;1870-07-17&gt;&lt;Søndag den 17de.&gt;&lt;Juli&gt;&lt;1870&gt;&lt;397-20&gt;:    </w:t>
      </w:r>
      <w:r>
        <w:t>Marines Øvelser. Anden Vedeløbsdag; igaar seirede de preusiske [20]</w:t>
      </w:r>
      <w:r>
        <w:br/>
        <w:t xml:space="preserve">&lt;1870-07-17&gt;&lt;Søndag den 17de.&gt;&lt;Juli&gt;&lt;1870&gt;&lt;397-21&gt;:    </w:t>
      </w:r>
      <w:r>
        <w:t>Heste, efter disse kom de svenske. Kongen af Sverrig,</w:t>
      </w:r>
      <w:r>
        <w:br/>
        <w:t xml:space="preserve">&lt;1870-07-17&gt;&lt;Søndag den 17de.&gt;&lt;Juli&gt;&lt;1870&gt;&lt;397-22&gt;:    </w:t>
      </w:r>
      <w:r>
        <w:t>Prindsessen af Wales og Dagmar vare der. Til Middag,</w:t>
      </w:r>
      <w:r>
        <w:br/>
        <w:t>&lt;187</w:t>
      </w:r>
      <w:r>
        <w:t xml:space="preserve">0-07-17&gt;&lt;Søndag den 17de.&gt;&lt;Juli&gt;&lt;1870&gt;&lt;397-23&gt;:    </w:t>
      </w:r>
      <w:r>
        <w:t>Høedt, Magnus og Poeten Bloch, læste for dem Begyndelsen</w:t>
      </w:r>
      <w:r>
        <w:br/>
        <w:t xml:space="preserve">&lt;1870-07-17&gt;&lt;Søndag den 17de.&gt;&lt;Juli&gt;&lt;1870&gt;&lt;397-24&gt;:    </w:t>
      </w:r>
      <w:r>
        <w:t>af Lykke Peer; de syntes opfyldte deraf. Mange Hilsener af</w:t>
      </w:r>
      <w:r>
        <w:br/>
        <w:t xml:space="preserve">&lt;1870-07-17&gt;&lt;Søndag den 17de.&gt;&lt;Juli&gt;&lt;1870&gt;&lt;397-25&gt;:    </w:t>
      </w:r>
      <w:r>
        <w:t>de Veikjørende. Sendt Brev til Grevinde Holstein [25]</w:t>
      </w:r>
    </w:p>
    <w:p w14:paraId="3948936A" w14:textId="77777777" w:rsidR="00AA4F97" w:rsidRDefault="00F22376">
      <w:r>
        <w:t xml:space="preserve">&lt;1870-07-18&gt;&lt;Mandag 18.&gt;&lt;Juli&gt;&lt;1870&gt;&lt;397-26&gt;:    </w:t>
      </w:r>
      <w:r>
        <w:rPr>
          <w:i/>
        </w:rPr>
        <w:t>Mandag 18</w:t>
      </w:r>
      <w:r>
        <w:t>. Idag er det Grev Holsteins Fødselsdag. Sommerveir.</w:t>
      </w:r>
      <w:r>
        <w:br/>
        <w:t xml:space="preserve">&lt;1870-07-18&gt;&lt;Mandag 18.&gt;&lt;Juli&gt;&lt;1870&gt;&lt;397-27&gt;:    </w:t>
      </w:r>
      <w:r>
        <w:t>Idag reise de Tydske som ere paa Badeanstalten,</w:t>
      </w:r>
    </w:p>
    <w:p w14:paraId="304C102B" w14:textId="77777777" w:rsidR="00AA4F97" w:rsidRDefault="00F22376">
      <w:r>
        <w:br w:type="page"/>
      </w:r>
    </w:p>
    <w:p w14:paraId="7115001C" w14:textId="77777777" w:rsidR="00AA4F97" w:rsidRDefault="00F22376">
      <w:r>
        <w:lastRenderedPageBreak/>
        <w:t xml:space="preserve">&lt;1870-07-18&gt;&lt;Mandag 18.&gt;&lt;Juli&gt;&lt;1870&gt;&lt;398-01&gt;:    </w:t>
      </w:r>
      <w:r>
        <w:t>hurtigst hjem ad for Krigen, fortalte Barberen. Fik en heel</w:t>
      </w:r>
      <w:r>
        <w:br/>
        <w:t xml:space="preserve">&lt;1870-07-18&gt;&lt;Mandag 18.&gt;&lt;Juli&gt;&lt;1870&gt;&lt;398-02&gt;:    </w:t>
      </w:r>
      <w:r>
        <w:t>Kurv fuld af smukke Roser sendt fra Frøken Suhr, gik ind</w:t>
      </w:r>
      <w:r>
        <w:br/>
        <w:t xml:space="preserve">&lt;1870-07-18&gt;&lt;Mandag 18.&gt;&lt;Juli&gt;&lt;1870&gt;&lt;398-03&gt;:    </w:t>
      </w:r>
      <w:r>
        <w:t>og bragte min Tak; der var Fru Hall, Frøken Brøndsted og</w:t>
      </w:r>
      <w:r>
        <w:br/>
        <w:t xml:space="preserve">&lt;1870-07-18&gt;&lt;Mandag 18.&gt;&lt;Juli&gt;&lt;1870&gt;&lt;398-04&gt;:    </w:t>
      </w:r>
      <w:r>
        <w:t>Frøken Güldencrone. Skrevet paa Slutningen af Peer. Kjørt</w:t>
      </w:r>
      <w:r>
        <w:br/>
        <w:t xml:space="preserve">&lt;1870-07-18&gt;&lt;Mandag 18.&gt;&lt;Juli&gt;&lt;1870&gt;&lt;398-05&gt;:    </w:t>
      </w:r>
      <w:r>
        <w:t>med Fru Henriques og Børnene, samt Sophie Price hen at [5]</w:t>
      </w:r>
      <w:r>
        <w:br/>
        <w:t>&lt;1870-07-18&gt;&lt;Mandag 18.&gt;&lt;</w:t>
      </w:r>
      <w:r>
        <w:t xml:space="preserve">Juli&gt;&lt;1870&gt;&lt;398-06&gt;:    </w:t>
      </w:r>
      <w:r>
        <w:t>hilse paa Jette Melchior, derpaa hen til Jerichaus der have</w:t>
      </w:r>
      <w:r>
        <w:br/>
        <w:t xml:space="preserve">&lt;1870-07-18&gt;&lt;Mandag 18.&gt;&lt;Juli&gt;&lt;1870&gt;&lt;398-07&gt;:    </w:t>
      </w:r>
      <w:r>
        <w:t>et ganske romantisk Landsted ved Charlottenlund ud til</w:t>
      </w:r>
      <w:r>
        <w:br/>
        <w:t xml:space="preserve">&lt;1870-07-18&gt;&lt;Mandag 18.&gt;&lt;Juli&gt;&lt;1870&gt;&lt;398-08&gt;:    </w:t>
      </w:r>
      <w:r>
        <w:t>Stranden, saae flere Hoveder hun har malet i Grækenland,</w:t>
      </w:r>
      <w:r>
        <w:br/>
        <w:t xml:space="preserve">&lt;1870-07-18&gt;&lt;Mandag 18.&gt;&lt;Juli&gt;&lt;1870&gt;&lt;398-09&gt;:    </w:t>
      </w:r>
      <w:r>
        <w:t>Konstantinopel og Ægypten, forærede mig en antik Lampe</w:t>
      </w:r>
      <w:r>
        <w:br/>
        <w:t xml:space="preserve">&lt;1870-07-18&gt;&lt;Mandag 18.&gt;&lt;Juli&gt;&lt;1870&gt;&lt;398-10&gt;:    </w:t>
      </w:r>
      <w:r>
        <w:t>fra Pompeji, spiiste Jordbær og drak græsk Viin. — Læste [10]</w:t>
      </w:r>
      <w:r>
        <w:br/>
        <w:t>&lt;18</w:t>
      </w:r>
      <w:r>
        <w:t xml:space="preserve">70-07-18&gt;&lt;Mandag 18.&gt;&lt;Juli&gt;&lt;1870&gt;&lt;398-11&gt;:    </w:t>
      </w:r>
      <w:r>
        <w:t>paa Petershøi, »danske Folkesagn«, samlede af mig for Riverside</w:t>
      </w:r>
      <w:r>
        <w:br/>
        <w:t xml:space="preserve">&lt;1870-07-18&gt;&lt;Mandag 18.&gt;&lt;Juli&gt;&lt;1870&gt;&lt;398-12&gt;:    </w:t>
      </w:r>
      <w:r>
        <w:t>Magazine.</w:t>
      </w:r>
    </w:p>
    <w:p w14:paraId="4DB21EBE" w14:textId="77777777" w:rsidR="00AA4F97" w:rsidRDefault="00F22376">
      <w:r>
        <w:t xml:space="preserve">&lt;1870-07-19&gt;&lt;Tirsdag 19.&gt;&lt;Juli&gt;&lt;1870&gt;&lt;398-13&gt;:    </w:t>
      </w:r>
      <w:r>
        <w:rPr>
          <w:i/>
        </w:rPr>
        <w:t>Tirsdag 19</w:t>
      </w:r>
      <w:r>
        <w:t>. Efter Frokost forlod jeg Petershøi. (Drikkepenge</w:t>
      </w:r>
      <w:r>
        <w:br/>
        <w:t xml:space="preserve">&lt;1870-07-19&gt;&lt;Tirsdag 19.&gt;&lt;Juli&gt;&lt;1870&gt;&lt;398-14&gt;:    </w:t>
      </w:r>
      <w:r>
        <w:t>5 Rdlr); tog en Charabanc (for 2 Rdlr) og kjørte</w:t>
      </w:r>
      <w:r>
        <w:br/>
        <w:t xml:space="preserve">&lt;1870-07-19&gt;&lt;Tirsdag 19.&gt;&lt;Juli&gt;&lt;1870&gt;&lt;398-15&gt;:    </w:t>
      </w:r>
      <w:r>
        <w:t>til »Rolighed«, (efter først igaar at have aflagt Besøg hos [15]</w:t>
      </w:r>
      <w:r>
        <w:br/>
        <w:t xml:space="preserve">&lt;1870-07-19&gt;&lt;Tirsdag 19.&gt;&lt;Juli&gt;&lt;1870&gt;&lt;398-16&gt;:    </w:t>
      </w:r>
      <w:r>
        <w:rPr>
          <w:i/>
        </w:rPr>
        <w:t>Suhr</w:t>
      </w:r>
      <w:r>
        <w:t>, fra hvem jeg da fik Roser). Fik paa Rolighed to</w:t>
      </w:r>
      <w:r>
        <w:br/>
        <w:t xml:space="preserve">&lt;1870-07-19&gt;&lt;Tirsdag 19.&gt;&lt;Juli&gt;&lt;1870&gt;&lt;398-17&gt;:    </w:t>
      </w:r>
      <w:r>
        <w:t>smukke Værelser med den brede Balcon ud til Haven. Brev</w:t>
      </w:r>
      <w:r>
        <w:br/>
        <w:t>&lt;1870-07-19&gt;&lt;Tirsdag 19.&gt;&lt;Juli&gt;&lt;1870&gt;</w:t>
      </w:r>
      <w:r>
        <w:t xml:space="preserve">&lt;398-18&gt;:    </w:t>
      </w:r>
      <w:r>
        <w:t>fra Fru Scavenius som har tegnet sig for 100 [Rdlr] i fem</w:t>
      </w:r>
      <w:r>
        <w:br/>
        <w:t xml:space="preserve">&lt;1870-07-19&gt;&lt;Tirsdag 19.&gt;&lt;Juli&gt;&lt;1870&gt;&lt;398-19&gt;:    </w:t>
      </w:r>
      <w:r>
        <w:t>Aar, Brev fra Amerikaneren med Indbydelse. Stod</w:t>
      </w:r>
      <w:r>
        <w:br/>
        <w:t xml:space="preserve">&lt;1870-07-19&gt;&lt;Tirsdag 19.&gt;&lt;Juli&gt;&lt;1870&gt;&lt;398-20&gt;:    </w:t>
      </w:r>
      <w:r>
        <w:t>paa Altanen seent paa Aftenen, det var en Luft som jeg fandt [20]</w:t>
      </w:r>
      <w:r>
        <w:br/>
        <w:t xml:space="preserve">&lt;1870-07-19&gt;&lt;Tirsdag 19.&gt;&lt;Juli&gt;&lt;1870&gt;&lt;398-21&gt;:    </w:t>
      </w:r>
      <w:r>
        <w:t>den i Tanger i November.</w:t>
      </w:r>
    </w:p>
    <w:p w14:paraId="45524081" w14:textId="77777777" w:rsidR="00AA4F97" w:rsidRDefault="00F22376">
      <w:r>
        <w:t xml:space="preserve">&lt;1870-07-20&gt;&lt;Onsdag 20.&gt;&lt;Juli&gt;&lt;1870&gt;&lt;398-22&gt;:    </w:t>
      </w:r>
      <w:r>
        <w:rPr>
          <w:i/>
        </w:rPr>
        <w:t>Onsdag 20</w:t>
      </w:r>
      <w:r>
        <w:t>. Kold Blæst, varmt Solskin, kjørte til Byen og</w:t>
      </w:r>
      <w:r>
        <w:br/>
        <w:t xml:space="preserve">&lt;1870-07-20&gt;&lt;Onsdag 20.&gt;&lt;Juli&gt;&lt;1870&gt;&lt;398-23&gt;:    </w:t>
      </w:r>
      <w:r>
        <w:t>leiede Værelser hos Frøknerne Raassing i Tordenskjoldsgade</w:t>
      </w:r>
      <w:r>
        <w:br/>
        <w:t xml:space="preserve">&lt;1870-07-20&gt;&lt;Onsdag 20.&gt;&lt;Juli&gt;&lt;1870&gt;&lt;398-24&gt;:    </w:t>
      </w:r>
      <w:r>
        <w:t>fra 1ste September. — Stærk Blæst, begyndt at skrive reent</w:t>
      </w:r>
      <w:r>
        <w:br/>
        <w:t xml:space="preserve">&lt;1870-07-20&gt;&lt;Onsdag 20.&gt;&lt;Juli&gt;&lt;1870&gt;&lt;398-25&gt;:    </w:t>
      </w:r>
      <w:r>
        <w:t>paa Lykke-Peer. Brev til Fru Henriques. + [25]</w:t>
      </w:r>
    </w:p>
    <w:p w14:paraId="7F817AC3" w14:textId="77777777" w:rsidR="00AA4F97" w:rsidRDefault="00F22376">
      <w:r>
        <w:t xml:space="preserve">&lt;1870-07-21&gt;&lt;Torsdag 21.&gt;&lt;Juli&gt;&lt;1870&gt;&lt;398-26&gt;:    </w:t>
      </w:r>
      <w:r>
        <w:rPr>
          <w:i/>
        </w:rPr>
        <w:t>Torsdag 21</w:t>
      </w:r>
      <w:r>
        <w:t>. Brev fra Mathilde Ørsted (i Weile), det er</w:t>
      </w:r>
      <w:r>
        <w:br/>
        <w:t xml:space="preserve">&lt;1870-07-21&gt;&lt;Torsdag 21.&gt;&lt;Juli&gt;&lt;1870&gt;&lt;398-27&gt;:    </w:t>
      </w:r>
      <w:r>
        <w:t>idag halvtredsindstyve Aar siden at hendes Fader opdagede</w:t>
      </w:r>
      <w:r>
        <w:br/>
        <w:t xml:space="preserve">&lt;1870-07-21&gt;&lt;Torsdag 21.&gt;&lt;Juli&gt;&lt;1870&gt;&lt;398-28&gt;:    </w:t>
      </w:r>
      <w:r>
        <w:t>Electromagnetismens Kraft. Besøgt Fru </w:t>
      </w:r>
      <w:r>
        <w:rPr>
          <w:i/>
        </w:rPr>
        <w:t>Drevsen</w:t>
      </w:r>
      <w:r>
        <w:t> som med sin</w:t>
      </w:r>
    </w:p>
    <w:p w14:paraId="254F8C3E" w14:textId="77777777" w:rsidR="00AA4F97" w:rsidRDefault="00F22376">
      <w:r>
        <w:br w:type="page"/>
      </w:r>
    </w:p>
    <w:p w14:paraId="77C3F4AC" w14:textId="77777777" w:rsidR="00AA4F97" w:rsidRDefault="00F22376">
      <w:r>
        <w:lastRenderedPageBreak/>
        <w:t xml:space="preserve">&lt;1870-07-21&gt;&lt;Torsdag 21.&gt;&lt;Juli&gt;&lt;1870&gt;&lt;399-01&gt;:    </w:t>
      </w:r>
      <w:r>
        <w:t>Mand er kommet iaftes fra Hellebek. Besøgt Fru Heiberg,</w:t>
      </w:r>
      <w:r>
        <w:br/>
        <w:t xml:space="preserve">&lt;1870-07-21&gt;&lt;Torsdag 21.&gt;&lt;Juli&gt;&lt;1870&gt;&lt;399-02&gt;:    </w:t>
      </w:r>
      <w:r>
        <w:t>det blev stærk Regn, saa jeg blev der over en Time; hun fortalte</w:t>
      </w:r>
      <w:r>
        <w:br/>
        <w:t xml:space="preserve">&lt;1870-07-21&gt;&lt;Torsdag 21.&gt;&lt;Juli&gt;&lt;1870&gt;&lt;399-03&gt;:    </w:t>
      </w:r>
      <w:r>
        <w:t>at siden </w:t>
      </w:r>
      <w:r>
        <w:rPr>
          <w:i/>
        </w:rPr>
        <w:t>Valgerdas</w:t>
      </w:r>
      <w:r>
        <w:t> Opførelse havde der været (fra</w:t>
      </w:r>
      <w:r>
        <w:br/>
        <w:t xml:space="preserve">&lt;1870-07-21&gt;&lt;Torsdag 21.&gt;&lt;Juli&gt;&lt;1870&gt;&lt;399-04&gt;:    </w:t>
      </w:r>
      <w:r>
        <w:t>Herz) et noget spændt Forhold, han havde antaget at den</w:t>
      </w:r>
      <w:r>
        <w:br/>
        <w:t xml:space="preserve">&lt;1870-07-21&gt;&lt;Torsdag 21.&gt;&lt;Juli&gt;&lt;1870&gt;&lt;399-05&gt;:    </w:t>
      </w:r>
      <w:r>
        <w:rPr>
          <w:i/>
        </w:rPr>
        <w:t>Døve</w:t>
      </w:r>
      <w:r>
        <w:t> i Walgerda, var møntet paa ham. Hjemme om Aftenen, [5]</w:t>
      </w:r>
      <w:r>
        <w:br/>
        <w:t>&lt;1870-07-21&gt;&lt;Torsdag 21.&gt;</w:t>
      </w:r>
      <w:r>
        <w:t xml:space="preserve">&lt;Juli&gt;&lt;1870&gt;&lt;399-06&gt;:    </w:t>
      </w:r>
      <w:r>
        <w:t>læst efter Bordet og siden om Aftenen Begyndelsen af</w:t>
      </w:r>
      <w:r>
        <w:br/>
        <w:t xml:space="preserve">&lt;1870-07-21&gt;&lt;Torsdag 21.&gt;&lt;Juli&gt;&lt;1870&gt;&lt;399-07&gt;:    </w:t>
      </w:r>
      <w:r>
        <w:t>Lykke Peer. Sophie Melchior og Frøken . . . . . . . . var</w:t>
      </w:r>
      <w:r>
        <w:br/>
        <w:t xml:space="preserve">&lt;1870-07-21&gt;&lt;Torsdag 21.&gt;&lt;Juli&gt;&lt;1870&gt;&lt;399-08&gt;:    </w:t>
      </w:r>
      <w:r>
        <w:t>her. — Bre +</w:t>
      </w:r>
    </w:p>
    <w:p w14:paraId="338E55A2" w14:textId="77777777" w:rsidR="00AA4F97" w:rsidRDefault="00F22376">
      <w:r>
        <w:t xml:space="preserve">&lt;1870-07-22&gt;&lt;Fredag 22.&gt;&lt;Juli&gt;&lt;1870&gt;&lt;399-09&gt;:    </w:t>
      </w:r>
      <w:r>
        <w:rPr>
          <w:i/>
        </w:rPr>
        <w:t>Fredag 22</w:t>
      </w:r>
      <w:r>
        <w:t>. Brev til Fru Koch. Brev fra Hr </w:t>
      </w:r>
      <w:r>
        <w:rPr>
          <w:i/>
        </w:rPr>
        <w:t>Beyer</w:t>
      </w:r>
      <w:r>
        <w:t> i »Bikuben«</w:t>
      </w:r>
      <w:r>
        <w:br/>
        <w:t xml:space="preserve">&lt;1870-07-22&gt;&lt;Fredag 22.&gt;&lt;Juli&gt;&lt;1870&gt;&lt;399-10&gt;:    </w:t>
      </w:r>
      <w:r>
        <w:t>og fra Fru </w:t>
      </w:r>
      <w:r>
        <w:rPr>
          <w:i/>
        </w:rPr>
        <w:t>Jette Collin</w:t>
      </w:r>
      <w:r>
        <w:t>. Læst for </w:t>
      </w:r>
      <w:r>
        <w:rPr>
          <w:i/>
        </w:rPr>
        <w:t>Læssøe</w:t>
      </w:r>
      <w:r>
        <w:t> Begyndelsen [10]</w:t>
      </w:r>
      <w:r>
        <w:br/>
        <w:t xml:space="preserve">&lt;1870-07-22&gt;&lt;Fredag 22.&gt;&lt;Juli&gt;&lt;1870&gt;&lt;399-11&gt;:    </w:t>
      </w:r>
      <w:r>
        <w:t>af Lykke-Peer. Besøg af Læssøe, derpaa af Louis Jürgensen</w:t>
      </w:r>
      <w:r>
        <w:br/>
        <w:t xml:space="preserve">&lt;1870-07-22&gt;&lt;Fredag 22.&gt;&lt;Juli&gt;&lt;1870&gt;&lt;399-12&gt;:    </w:t>
      </w:r>
      <w:r>
        <w:t>fra Genf, Besøg af Lehnsgrevinde Holstein til Holsteinborg.</w:t>
      </w:r>
      <w:r>
        <w:br/>
        <w:t xml:space="preserve">&lt;1870-07-22&gt;&lt;Fredag 22.&gt;&lt;Juli&gt;&lt;1870&gt;&lt;399-13&gt;:    </w:t>
      </w:r>
      <w:r>
        <w:t>Læst ud Lykke Peer. — Reenskrevet hele Dagen paa Lykke</w:t>
      </w:r>
      <w:r>
        <w:br/>
        <w:t>&lt;1870-07-22&gt;&lt;Fredag 22.&gt;&lt;</w:t>
      </w:r>
      <w:r>
        <w:t xml:space="preserve">Juli&gt;&lt;1870&gt;&lt;399-14&gt;:    </w:t>
      </w:r>
      <w:r>
        <w:t>Peer. +</w:t>
      </w:r>
    </w:p>
    <w:p w14:paraId="7677F819" w14:textId="77777777" w:rsidR="00AA4F97" w:rsidRDefault="00F22376">
      <w:r>
        <w:t xml:space="preserve">&lt;1870-07-23&gt;&lt;Løverdag 23&gt;&lt;Juli&gt;&lt;1870&gt;&lt;399-15&gt;:    </w:t>
      </w:r>
      <w:r>
        <w:rPr>
          <w:i/>
        </w:rPr>
        <w:t>Løverdag 23</w:t>
      </w:r>
      <w:r>
        <w:t> Varmt Solskin; reenskrevet. Lever i Aviser [15]</w:t>
      </w:r>
      <w:r>
        <w:br/>
        <w:t xml:space="preserve">&lt;1870-07-23&gt;&lt;Løverdag 23&gt;&lt;Juli&gt;&lt;1870&gt;&lt;399-16&gt;:    </w:t>
      </w:r>
      <w:r>
        <w:t>om Krigs Begivenheder.</w:t>
      </w:r>
    </w:p>
    <w:p w14:paraId="7375C586" w14:textId="77777777" w:rsidR="00AA4F97" w:rsidRDefault="00F22376">
      <w:r>
        <w:t xml:space="preserve">&lt;1870-07-24&gt;&lt;Søndag 24&gt;&lt;Juli&gt;&lt;1870&gt;&lt;399-17&gt;:    </w:t>
      </w:r>
      <w:r>
        <w:rPr>
          <w:i/>
        </w:rPr>
        <w:t>Søndag 24</w:t>
      </w:r>
      <w:r>
        <w:t> Imorges Klokken fem døde Fru Læssøe, fik</w:t>
      </w:r>
      <w:r>
        <w:br/>
        <w:t xml:space="preserve">&lt;1870-07-24&gt;&lt;Søndag 24&gt;&lt;Juli&gt;&lt;1870&gt;&lt;399-18&gt;:    </w:t>
      </w:r>
      <w:r>
        <w:t>Brev derom fra Thorald. Var om Formiddagen hos Conferrentsraad</w:t>
      </w:r>
      <w:r>
        <w:br/>
        <w:t xml:space="preserve">&lt;1870-07-24&gt;&lt;Søndag 24&gt;&lt;Juli&gt;&lt;1870&gt;&lt;399-19&gt;:    </w:t>
      </w:r>
      <w:r>
        <w:t>Drevsen og læste den første halvdeel af »Lykke-Peer«</w:t>
      </w:r>
      <w:r>
        <w:br/>
      </w:r>
      <w:r>
        <w:t xml:space="preserve">&lt;1870-07-24&gt;&lt;Søndag 24&gt;&lt;Juli&gt;&lt;1870&gt;&lt;399-20&gt;:    </w:t>
      </w:r>
      <w:r>
        <w:t>og derpaa om Eftermiddagen til halv fem, den øvrige [20]</w:t>
      </w:r>
      <w:r>
        <w:br/>
        <w:t xml:space="preserve">&lt;1870-07-24&gt;&lt;Søndag 24&gt;&lt;Juli&gt;&lt;1870&gt;&lt;399-21&gt;:    </w:t>
      </w:r>
      <w:r>
        <w:t>Rest; de hørte med stor Lyst og vare meget opfyldte af</w:t>
      </w:r>
      <w:r>
        <w:br/>
        <w:t xml:space="preserve">&lt;1870-07-24&gt;&lt;Søndag 24&gt;&lt;Juli&gt;&lt;1870&gt;&lt;399-22&gt;:    </w:t>
      </w:r>
      <w:r>
        <w:t>Digtningen. Ude var det voldsomt varmt. Til Middag var</w:t>
      </w:r>
      <w:r>
        <w:br/>
        <w:t xml:space="preserve">&lt;1870-07-24&gt;&lt;Søndag 24&gt;&lt;Juli&gt;&lt;1870&gt;&lt;399-23&gt;:    </w:t>
      </w:r>
      <w:r>
        <w:t>Carl Bloch og Kone her, jeg læste om Aftenen en Deel af</w:t>
      </w:r>
      <w:r>
        <w:br/>
        <w:t xml:space="preserve">&lt;1870-07-24&gt;&lt;Søndag 24&gt;&lt;Juli&gt;&lt;1870&gt;&lt;399-24&gt;:    </w:t>
      </w:r>
      <w:r>
        <w:t>Lykke Peer og følte mig meget træt. —</w:t>
      </w:r>
    </w:p>
    <w:p w14:paraId="08279BFF" w14:textId="77777777" w:rsidR="00AA4F97" w:rsidRDefault="00F22376">
      <w:r>
        <w:t xml:space="preserve">&lt;1870-07-25&gt;&lt;Mandag 25.&gt;&lt;Juli&gt;&lt;1870&gt;&lt;399-25&gt;:    </w:t>
      </w:r>
      <w:r>
        <w:rPr>
          <w:i/>
        </w:rPr>
        <w:t>Mandag 25</w:t>
      </w:r>
      <w:r>
        <w:t>. Kjørt med Fru Melchior til Byen; leveret [25]</w:t>
      </w:r>
      <w:r>
        <w:br/>
        <w:t xml:space="preserve">&lt;1870-07-25&gt;&lt;Mandag 25.&gt;&lt;Juli&gt;&lt;1870&gt;&lt;399-26&gt;:    </w:t>
      </w:r>
      <w:r>
        <w:t>Ploug 7 Rdlr til Kingos Monument og Forsikring fra Moltke</w:t>
      </w:r>
      <w:r>
        <w:br/>
        <w:t xml:space="preserve">&lt;1870-07-25&gt;&lt;Mandag 25.&gt;&lt;Juli&gt;&lt;1870&gt;&lt;399-27&gt;:    </w:t>
      </w:r>
      <w:r>
        <w:t>Hvitfeldt om 50 Rdlr. Givet Adler fra Fru Scavenius Tegning</w:t>
      </w:r>
    </w:p>
    <w:p w14:paraId="729831EB" w14:textId="77777777" w:rsidR="00AA4F97" w:rsidRDefault="00F22376">
      <w:r>
        <w:br w:type="page"/>
      </w:r>
    </w:p>
    <w:p w14:paraId="53BFEB9F" w14:textId="77777777" w:rsidR="00AA4F97" w:rsidRDefault="00F22376">
      <w:r>
        <w:lastRenderedPageBreak/>
        <w:t xml:space="preserve">&lt;1870-07-25&gt;&lt;Mandag 25.&gt;&lt;Juli&gt;&lt;1870&gt;&lt;400-01&gt;:    </w:t>
      </w:r>
      <w:r>
        <w:t>for 100 Rdlr til Theaterbygningen. Reenskrevet og tildigtet. —</w:t>
      </w:r>
      <w:r>
        <w:br/>
      </w:r>
      <w:r>
        <w:t xml:space="preserve">&lt;1870-07-25&gt;&lt;Mandag 25.&gt;&lt;Juli&gt;&lt;1870&gt;&lt;400-02&gt;:    </w:t>
      </w:r>
      <w:r>
        <w:t>Om Aftenen var Moltke-Hvitfeldt her. (Sagde Reitzel at</w:t>
      </w:r>
      <w:r>
        <w:br/>
        <w:t xml:space="preserve">&lt;1870-07-25&gt;&lt;Mandag 25.&gt;&lt;Juli&gt;&lt;1870&gt;&lt;400-03&gt;:    </w:t>
      </w:r>
      <w:r>
        <w:t>Lykke Peer var skrevet.)</w:t>
      </w:r>
    </w:p>
    <w:p w14:paraId="04BF184B" w14:textId="77777777" w:rsidR="00AA4F97" w:rsidRDefault="00F22376">
      <w:r>
        <w:t xml:space="preserve">&lt;1870-07-26&gt;&lt;Tirsdag 26.&gt;&lt;Juli&gt;&lt;1870&gt;&lt;400-04&gt;:    </w:t>
      </w:r>
      <w:r>
        <w:rPr>
          <w:i/>
        </w:rPr>
        <w:t>Tirsdag 26</w:t>
      </w:r>
      <w:r>
        <w:t>. Igaar 24 Grader i Solen. Brev til Mads </w:t>
      </w:r>
      <w:r>
        <w:rPr>
          <w:i/>
        </w:rPr>
        <w:t>Hansen,</w:t>
      </w:r>
      <w:r>
        <w:br/>
        <w:t xml:space="preserve">&lt;1870-07-26&gt;&lt;Tirsdag 26.&gt;&lt;Juli&gt;&lt;1870&gt;&lt;400-05&gt;:    </w:t>
      </w:r>
      <w:r>
        <w:t>deri mit Portrætkort og Eventyret: </w:t>
      </w:r>
      <w:r>
        <w:rPr>
          <w:i/>
        </w:rPr>
        <w:t>Lysene</w:t>
      </w:r>
      <w:r>
        <w:t>. Til Middag [5]</w:t>
      </w:r>
      <w:r>
        <w:br/>
        <w:t xml:space="preserve">&lt;1870-07-26&gt;&lt;Tirsdag 26.&gt;&lt;Juli&gt;&lt;1870&gt;&lt;400-06&gt;:    </w:t>
      </w:r>
      <w:r>
        <w:t>læste jeg efter Bordet Begyndelsen af Lykke Peer for Jette Melchior</w:t>
      </w:r>
      <w:r>
        <w:br/>
        <w:t xml:space="preserve">&lt;1870-07-26&gt;&lt;Tirsdag 26.&gt;&lt;Juli&gt;&lt;1870&gt;&lt;400-07&gt;:    </w:t>
      </w:r>
      <w:r>
        <w:t>og Fru Bramsen (Tante til Frøken Kjellerup), og en ung</w:t>
      </w:r>
      <w:r>
        <w:br/>
        <w:t xml:space="preserve">&lt;1870-07-26&gt;&lt;Tirsdag 26.&gt;&lt;Juli&gt;&lt;1870&gt;&lt;400-08&gt;:    </w:t>
      </w:r>
      <w:r>
        <w:t>svensk Student Warburg fra Götheborg hvem jeg forærede</w:t>
      </w:r>
      <w:r>
        <w:br/>
        <w:t>&lt;1870-07-26&gt;&lt;Tirs</w:t>
      </w:r>
      <w:r>
        <w:t xml:space="preserve">dag 26.&gt;&lt;Juli&gt;&lt;1870&gt;&lt;400-09&gt;:    </w:t>
      </w:r>
      <w:r>
        <w:t>mit Portrætkort. Meget træt gik jeg før 10 til mit Værelse.</w:t>
      </w:r>
      <w:r>
        <w:br/>
        <w:t xml:space="preserve">&lt;1870-07-26&gt;&lt;Tirsdag 26.&gt;&lt;Juli&gt;&lt;1870&gt;&lt;400-10&gt;:    </w:t>
      </w:r>
      <w:r>
        <w:t>(Neutralitet erklæret.) [10]</w:t>
      </w:r>
    </w:p>
    <w:p w14:paraId="3213AD72" w14:textId="77777777" w:rsidR="00AA4F97" w:rsidRDefault="00F22376">
      <w:r>
        <w:t xml:space="preserve">&lt;1870-07-27&gt;&lt;Onsdag 27.&gt;&lt;Juli&gt;&lt;1870&gt;&lt;400-11&gt;:    </w:t>
      </w:r>
      <w:r>
        <w:rPr>
          <w:i/>
        </w:rPr>
        <w:t>Onsdag 27</w:t>
      </w:r>
      <w:r>
        <w:t>. Nogen Regn; læst </w:t>
      </w:r>
      <w:r>
        <w:rPr>
          <w:i/>
        </w:rPr>
        <w:t>Peer</w:t>
      </w:r>
      <w:r>
        <w:t> for Louise Lind og</w:t>
      </w:r>
      <w:r>
        <w:br/>
        <w:t xml:space="preserve">&lt;1870-07-27&gt;&lt;Onsdag 27.&gt;&lt;Juli&gt;&lt;1870&gt;&lt;400-12&gt;:    </w:t>
      </w:r>
      <w:r>
        <w:t>Ingeborg Lind; hele Formidagen reenskrevet.</w:t>
      </w:r>
    </w:p>
    <w:p w14:paraId="37F1AABB" w14:textId="77777777" w:rsidR="00AA4F97" w:rsidRDefault="00F22376">
      <w:r>
        <w:t xml:space="preserve">&lt;1870-07-28&gt;&lt;Torsdag 28.&gt;&lt;Juli&gt;&lt;1870&gt;&lt;400-13&gt;:    </w:t>
      </w:r>
      <w:r>
        <w:rPr>
          <w:i/>
        </w:rPr>
        <w:t>Torsdag 28</w:t>
      </w:r>
      <w:r>
        <w:t>. Hver Dag meget varmt. (Læst igjen hos</w:t>
      </w:r>
      <w:r>
        <w:br/>
        <w:t xml:space="preserve">&lt;1870-07-28&gt;&lt;Torsdag 28.&gt;&lt;Juli&gt;&lt;1870&gt;&lt;400-14&gt;:    </w:t>
      </w:r>
      <w:r>
        <w:t>Louise Lind og Ingeborg Lind;) Besøg af Dr Adler og Grev</w:t>
      </w:r>
      <w:r>
        <w:br/>
        <w:t xml:space="preserve">&lt;1870-07-28&gt;&lt;Torsdag 28.&gt;&lt;Juli&gt;&lt;1870&gt;&lt;400-15&gt;:    </w:t>
      </w:r>
      <w:r>
        <w:t>Moltke. + [15]</w:t>
      </w:r>
    </w:p>
    <w:p w14:paraId="4D2FAA3D" w14:textId="77777777" w:rsidR="00AA4F97" w:rsidRDefault="00F22376">
      <w:r>
        <w:t xml:space="preserve">&lt;1870-07-29&gt;&lt;Fredag 29.&gt;&lt;Juli&gt;&lt;1870&gt;&lt;400-16&gt;:    </w:t>
      </w:r>
      <w:r>
        <w:rPr>
          <w:i/>
        </w:rPr>
        <w:t>Fredag 29</w:t>
      </w:r>
      <w:r>
        <w:t>. Meget varmt; sendt Brev til Fru Koch at jeg</w:t>
      </w:r>
      <w:r>
        <w:br/>
        <w:t xml:space="preserve">&lt;1870-07-29&gt;&lt;Fredag 29.&gt;&lt;Juli&gt;&lt;1870&gt;&lt;400-17&gt;:    </w:t>
      </w:r>
      <w:r>
        <w:t>ikke kom til Middag. Brev fra Fru </w:t>
      </w:r>
      <w:r>
        <w:rPr>
          <w:i/>
        </w:rPr>
        <w:t>Koch</w:t>
      </w:r>
      <w:r>
        <w:t> krydsede midt. Sendt</w:t>
      </w:r>
      <w:r>
        <w:br/>
        <w:t xml:space="preserve">&lt;1870-07-29&gt;&lt;Fredag 29.&gt;&lt;Juli&gt;&lt;1870&gt;&lt;400-18&gt;:    </w:t>
      </w:r>
      <w:r>
        <w:t>Hr Bayer Brev og Afskrift af </w:t>
      </w:r>
      <w:r>
        <w:rPr>
          <w:i/>
        </w:rPr>
        <w:t>Gurre</w:t>
      </w:r>
      <w:r>
        <w:t>. Føler mig ikke ganske</w:t>
      </w:r>
      <w:r>
        <w:br/>
        <w:t xml:space="preserve">&lt;1870-07-29&gt;&lt;Fredag 29.&gt;&lt;Juli&gt;&lt;1870&gt;&lt;400-19&gt;:    </w:t>
      </w:r>
      <w:r>
        <w:t>vel. Tog ind til Byen i en trykkende Hede og besøgte Fru</w:t>
      </w:r>
      <w:r>
        <w:br/>
        <w:t xml:space="preserve">&lt;1870-07-29&gt;&lt;Fredag 29.&gt;&lt;Juli&gt;&lt;1870&gt;&lt;400-20&gt;:    </w:t>
      </w:r>
      <w:r>
        <w:t>Koch, hvem jeg lovede at spise hos næste Fredag og læse [20]</w:t>
      </w:r>
      <w:r>
        <w:br/>
        <w:t>&lt;1870-07-29&gt;&lt;Fredag 29.&gt;&lt;</w:t>
      </w:r>
      <w:r>
        <w:t xml:space="preserve">Juli&gt;&lt;1870&gt;&lt;400-21&gt;:    </w:t>
      </w:r>
      <w:r>
        <w:t>Resten af Lykke Peer. Til Middag var </w:t>
      </w:r>
      <w:r>
        <w:rPr>
          <w:i/>
        </w:rPr>
        <w:t>Bille</w:t>
      </w:r>
      <w:r>
        <w:t> her, senere kom</w:t>
      </w:r>
      <w:r>
        <w:br/>
        <w:t xml:space="preserve">&lt;1870-07-29&gt;&lt;Fredag 29.&gt;&lt;Juli&gt;&lt;1870&gt;&lt;400-22&gt;:    </w:t>
      </w:r>
      <w:r>
        <w:t>Ploug. Franske Skibe kommer.</w:t>
      </w:r>
    </w:p>
    <w:p w14:paraId="38A2CBFD" w14:textId="77777777" w:rsidR="00AA4F97" w:rsidRDefault="00F22376">
      <w:r>
        <w:t xml:space="preserve">&lt;1870-07-30&gt;&lt;Løverdag 30.&gt;&lt;Juli&gt;&lt;1870&gt;&lt;400-23&gt;:    </w:t>
      </w:r>
      <w:r>
        <w:rPr>
          <w:i/>
        </w:rPr>
        <w:t>Løverdag 30</w:t>
      </w:r>
      <w:r>
        <w:t>. Reenskrevet. Fru Lessøe begravet, jeg kjørte</w:t>
      </w:r>
      <w:r>
        <w:br/>
        <w:t xml:space="preserve">&lt;1870-07-30&gt;&lt;Løverdag 30.&gt;&lt;Juli&gt;&lt;1870&gt;&lt;400-24&gt;:    </w:t>
      </w:r>
      <w:r>
        <w:t>hen til Johanneskirken, Kl eet. Frimodt holdt Talen. Nær</w:t>
      </w:r>
      <w:r>
        <w:br/>
        <w:t xml:space="preserve">&lt;1870-07-30&gt;&lt;Løverdag 30.&gt;&lt;Juli&gt;&lt;1870&gt;&lt;400-25&gt;:    </w:t>
      </w:r>
      <w:r>
        <w:t>havde jeg faaet ondt i Kirken, saa heed og nerveus var jeg. [25]</w:t>
      </w:r>
    </w:p>
    <w:p w14:paraId="58787CFB" w14:textId="77777777" w:rsidR="00AA4F97" w:rsidRDefault="00F22376">
      <w:r>
        <w:t xml:space="preserve">&lt;1870-07-31&gt;&lt;Søndag 31.&gt;&lt;Juli&gt;&lt;1870&gt;&lt;400-26&gt;:    </w:t>
      </w:r>
      <w:r>
        <w:rPr>
          <w:i/>
        </w:rPr>
        <w:t>Søndag 31</w:t>
      </w:r>
      <w:r>
        <w:t>. Meget varmt; Tordenveir; mange Folk dampede</w:t>
      </w:r>
      <w:r>
        <w:br/>
        <w:t xml:space="preserve">&lt;1870-07-31&gt;&lt;Søndag 31.&gt;&lt;Juli&gt;&lt;1870&gt;&lt;400-27&gt;:    </w:t>
      </w:r>
      <w:r>
        <w:t>ud til det franske Fartøi. Fik Besøg af Livingstones</w:t>
      </w:r>
      <w:r>
        <w:br/>
        <w:t xml:space="preserve">&lt;1870-07-31&gt;&lt;Søndag 31.&gt;&lt;Juli&gt;&lt;1870&gt;&lt;400-28&gt;:    </w:t>
      </w:r>
      <w:r>
        <w:t>ældste Datter som kom med en Missisiss Young der laae med</w:t>
      </w:r>
    </w:p>
    <w:p w14:paraId="215F7B62" w14:textId="77777777" w:rsidR="00AA4F97" w:rsidRDefault="00F22376">
      <w:r>
        <w:br w:type="page"/>
      </w:r>
    </w:p>
    <w:p w14:paraId="670D1C0A" w14:textId="77777777" w:rsidR="00AA4F97" w:rsidRDefault="00F22376">
      <w:r>
        <w:lastRenderedPageBreak/>
        <w:t xml:space="preserve">&lt;1870-07-31&gt;&lt;Søndag 31.&gt;&lt;Juli&gt;&lt;1870&gt;&lt;401-01&gt;:    </w:t>
      </w:r>
      <w:r>
        <w:t>sin Yacht ved Toldboden, der var en Dr Schmidt fra Liverpool</w:t>
      </w:r>
      <w:r>
        <w:br/>
        <w:t xml:space="preserve">&lt;1870-07-31&gt;&lt;Søndag 31.&gt;&lt;Juli&gt;&lt;1870&gt;&lt;401-02&gt;:    </w:t>
      </w:r>
      <w:r>
        <w:t>med, forærede tre Photograph Portræt og den amerikanske</w:t>
      </w:r>
      <w:r>
        <w:br/>
        <w:t xml:space="preserve">&lt;1870-07-31&gt;&lt;Søndag 31.&gt;&lt;Juli&gt;&lt;1870&gt;&lt;401-03&gt;:    </w:t>
      </w:r>
      <w:r>
        <w:t>Udgave af mine Eventyr. Familien reiser i Morgen.</w:t>
      </w:r>
      <w:r>
        <w:br/>
        <w:t xml:space="preserve">&lt;1870-07-31&gt;&lt;Søndag 31.&gt;&lt;Juli&gt;&lt;1870&gt;&lt;401-04&gt;:    </w:t>
      </w:r>
      <w:r>
        <w:t>Da jeg kom ud ved Vognen stod endnu der tre unge Damer.</w:t>
      </w:r>
      <w:r>
        <w:br/>
        <w:t xml:space="preserve">&lt;1870-07-31&gt;&lt;Søndag 31.&gt;&lt;Juli&gt;&lt;1870&gt;&lt;401-05&gt;:    </w:t>
      </w:r>
      <w:r>
        <w:t>Jeg blev ene hjemme hele Dagen, medens de alle kjørte ud [5]</w:t>
      </w:r>
      <w:r>
        <w:br/>
        <w:t>&lt;1870-07-31&gt;&lt;Søndag 31.&gt;&lt;Juli&gt;&lt;1</w:t>
      </w:r>
      <w:r>
        <w:t xml:space="preserve">870&gt;&lt;401-06&gt;:    </w:t>
      </w:r>
      <w:r>
        <w:t>at gratulere Lauritz Salomonsen til hans Forlovelse. Det begyndte</w:t>
      </w:r>
      <w:r>
        <w:br/>
        <w:t xml:space="preserve">&lt;1870-07-31&gt;&lt;Søndag 31.&gt;&lt;Juli&gt;&lt;1870&gt;&lt;401-07&gt;:    </w:t>
      </w:r>
      <w:r>
        <w:t>mod Aften at blæse koldt saa at jeg frygtede for at</w:t>
      </w:r>
      <w:r>
        <w:br/>
        <w:t xml:space="preserve">&lt;1870-07-31&gt;&lt;Søndag 31.&gt;&lt;Juli&gt;&lt;1870&gt;&lt;401-08&gt;:    </w:t>
      </w:r>
      <w:r>
        <w:t>have forkjølet mig paa min Altan hvor Fru Melchior læste</w:t>
      </w:r>
      <w:r>
        <w:br/>
        <w:t xml:space="preserve">&lt;1870-07-31&gt;&lt;Søndag 31.&gt;&lt;Juli&gt;&lt;1870&gt;&lt;401-09&gt;:    </w:t>
      </w:r>
      <w:r>
        <w:t>høit for mig og sin Mand om Krigs Begivenhederne. Læst hos</w:t>
      </w:r>
      <w:r>
        <w:br/>
        <w:t xml:space="preserve">&lt;1870-07-31&gt;&lt;Søndag 31.&gt;&lt;Juli&gt;&lt;1870&gt;&lt;401-10&gt;:    </w:t>
      </w:r>
      <w:r>
        <w:t>Linds Lykke Peer. [10]</w:t>
      </w:r>
    </w:p>
    <w:p w14:paraId="7CF9A9BC" w14:textId="77777777" w:rsidR="00AA4F97" w:rsidRDefault="00F22376">
      <w:r>
        <w:t xml:space="preserve">&lt;1870-08-XX&gt;&lt;August.&gt;&lt;August&gt;&lt;1870&gt;&lt;401-11&gt;:    </w:t>
      </w:r>
      <w:r>
        <w:rPr>
          <w:i/>
        </w:rPr>
        <w:t>August</w:t>
      </w:r>
      <w:r>
        <w:t>.</w:t>
      </w:r>
    </w:p>
    <w:p w14:paraId="10F1860A" w14:textId="77777777" w:rsidR="00AA4F97" w:rsidRDefault="00F22376">
      <w:r>
        <w:t xml:space="preserve">&lt;1870-08-XX&gt;&lt;Mandag den første.&gt;&lt;August&gt;&lt;1870&gt;&lt;401-12&gt;:    </w:t>
      </w:r>
      <w:r>
        <w:rPr>
          <w:i/>
        </w:rPr>
        <w:t>Mandag den første</w:t>
      </w:r>
      <w:r>
        <w:t>. Graat Veir. Efter Frokost kom alle</w:t>
      </w:r>
      <w:r>
        <w:br/>
        <w:t xml:space="preserve">&lt;1870-08-XX&gt;&lt;Mandag den første.&gt;&lt;August&gt;&lt;1870&gt;&lt;401-13&gt;:    </w:t>
      </w:r>
      <w:r>
        <w:t>Henriques og blev Middag over; Fernanda og Anna bliver</w:t>
      </w:r>
      <w:r>
        <w:br/>
        <w:t xml:space="preserve">&lt;1870-08-XX&gt;&lt;Mandag den første.&gt;&lt;August&gt;&lt;1870&gt;&lt;401-14&gt;:    </w:t>
      </w:r>
      <w:r>
        <w:t>et Par Dage. — Kold Blæst. Reenskrevet.</w:t>
      </w:r>
    </w:p>
    <w:p w14:paraId="1CAFE11C" w14:textId="77777777" w:rsidR="00AA4F97" w:rsidRDefault="00F22376">
      <w:r>
        <w:t xml:space="preserve">&lt;1870-08-02&gt;&lt;Tirsdag 2den.&gt;&lt;August&gt;&lt;1870&gt;&lt;401-15&gt;:    </w:t>
      </w:r>
      <w:r>
        <w:rPr>
          <w:i/>
        </w:rPr>
        <w:t>Tirsdag 2den</w:t>
      </w:r>
      <w:r>
        <w:t>. Iaftes er Fru Bøytner kommet hjem fra [15]</w:t>
      </w:r>
      <w:r>
        <w:br/>
        <w:t xml:space="preserve">&lt;1870-08-02&gt;&lt;Tirsdag 2den.&gt;&lt;August&gt;&lt;1870&gt;&lt;401-16&gt;:    </w:t>
      </w:r>
      <w:r>
        <w:t>Schweiz over Tydskland og har havdt det meget besværligt,</w:t>
      </w:r>
      <w:r>
        <w:br/>
        <w:t xml:space="preserve">&lt;1870-08-02&gt;&lt;Tirsdag 2den.&gt;&lt;August&gt;&lt;1870&gt;&lt;401-17&gt;:    </w:t>
      </w:r>
      <w:r>
        <w:t>ventet flere Steder 3 til 5 Timer, naar man ventede et Tog</w:t>
      </w:r>
      <w:r>
        <w:br/>
        <w:t xml:space="preserve">&lt;1870-08-02&gt;&lt;Tirsdag 2den.&gt;&lt;August&gt;&lt;1870&gt;&lt;401-18&gt;:    </w:t>
      </w:r>
      <w:r>
        <w:t>med Soldater; kjørt i Pakvogn uden Sæder. Jeg føler mig</w:t>
      </w:r>
      <w:r>
        <w:br/>
        <w:t xml:space="preserve">&lt;1870-08-02&gt;&lt;Tirsdag 2den.&gt;&lt;August&gt;&lt;1870&gt;&lt;401-19&gt;:    </w:t>
      </w:r>
      <w:r>
        <w:t>ikke ganske vel og er krigerisk forstemt over hvorledes Landet</w:t>
      </w:r>
      <w:r>
        <w:br/>
        <w:t>&lt;18</w:t>
      </w:r>
      <w:r>
        <w:t xml:space="preserve">70-08-02&gt;&lt;Tirsdag 2den.&gt;&lt;August&gt;&lt;1870&gt;&lt;401-20&gt;:    </w:t>
      </w:r>
      <w:r>
        <w:t>stiller sig, Udfaldet er umueligt at sige. En »Sukkerbonde« [20]</w:t>
      </w:r>
      <w:r>
        <w:br/>
        <w:t xml:space="preserve">&lt;1870-08-02&gt;&lt;Tirsdag 2den.&gt;&lt;August&gt;&lt;1870&gt;&lt;401-21&gt;:    </w:t>
      </w:r>
      <w:r>
        <w:t>fra Sanct Croix her til Middag.</w:t>
      </w:r>
    </w:p>
    <w:p w14:paraId="225BC0D9" w14:textId="77777777" w:rsidR="00AA4F97" w:rsidRDefault="00F22376">
      <w:r>
        <w:t xml:space="preserve">&lt;1870-08-03&gt;&lt;Onsdag 3.&gt;&lt;August&gt;&lt;1870&gt;&lt;401-22&gt;:    </w:t>
      </w:r>
      <w:r>
        <w:rPr>
          <w:i/>
        </w:rPr>
        <w:t>Onsdag 3</w:t>
      </w:r>
      <w:r>
        <w:t>. Tungt Veir, saaledes har det nu været omtrent</w:t>
      </w:r>
      <w:r>
        <w:br/>
        <w:t xml:space="preserve">&lt;1870-08-03&gt;&lt;Onsdag 3.&gt;&lt;August&gt;&lt;1870&gt;&lt;401-23&gt;:    </w:t>
      </w:r>
      <w:r>
        <w:t>i tre Dage; opad Formiddagen, klart varmt Solskin; vilde</w:t>
      </w:r>
      <w:r>
        <w:br/>
        <w:t xml:space="preserve">&lt;1870-08-03&gt;&lt;Onsdag 3.&gt;&lt;August&gt;&lt;1870&gt;&lt;401-24&gt;:    </w:t>
      </w:r>
      <w:r>
        <w:t>ind med Sporvogn, den første foer forbi, den anden var</w:t>
      </w:r>
      <w:r>
        <w:br/>
        <w:t xml:space="preserve">&lt;1870-08-03&gt;&lt;Onsdag 3.&gt;&lt;August&gt;&lt;1870&gt;&lt;401-25&gt;:    </w:t>
      </w:r>
      <w:r>
        <w:t>»complet«, jeg vendte derfor om og blev hjemme. [25]</w:t>
      </w:r>
    </w:p>
    <w:p w14:paraId="3501F7DC" w14:textId="77777777" w:rsidR="00AA4F97" w:rsidRDefault="00F22376">
      <w:r>
        <w:t xml:space="preserve">&lt;1870-08-04&gt;&lt;Torsdag 4.&gt;&lt;August&gt;&lt;1870&gt;&lt;401-26&gt;:    </w:t>
      </w:r>
      <w:r>
        <w:rPr>
          <w:i/>
        </w:rPr>
        <w:t>Torsdag 4</w:t>
      </w:r>
      <w:r>
        <w:t>. Meget varmt; kjørte Klokken elleve med </w:t>
      </w:r>
      <w:r>
        <w:rPr>
          <w:i/>
        </w:rPr>
        <w:t>Ana</w:t>
      </w:r>
    </w:p>
    <w:p w14:paraId="278E8126" w14:textId="77777777" w:rsidR="00AA4F97" w:rsidRDefault="00F22376">
      <w:r>
        <w:br w:type="page"/>
      </w:r>
    </w:p>
    <w:p w14:paraId="20FD5A8F" w14:textId="77777777" w:rsidR="00AA4F97" w:rsidRDefault="00F22376">
      <w:r>
        <w:lastRenderedPageBreak/>
        <w:t xml:space="preserve">&lt;1870-08-04&gt;&lt;Torsdag 4.&gt;&lt;August&gt;&lt;1870&gt;&lt;402-01&gt;:    </w:t>
      </w:r>
      <w:r>
        <w:t>(hvis Fødselsdag det var) og Fernanda ud til deres Forældre</w:t>
      </w:r>
      <w:r>
        <w:br/>
        <w:t xml:space="preserve">&lt;1870-08-04&gt;&lt;Torsdag 4.&gt;&lt;August&gt;&lt;1870&gt;&lt;402-02&gt;:    </w:t>
      </w:r>
      <w:r>
        <w:t>paa Petershøi; hele Charabancen blev opfyldt af qvindelig</w:t>
      </w:r>
      <w:r>
        <w:br/>
        <w:t xml:space="preserve">&lt;1870-08-04&gt;&lt;Torsdag 4.&gt;&lt;August&gt;&lt;1870&gt;&lt;402-03&gt;:    </w:t>
      </w:r>
      <w:r>
        <w:t>Familie. Solen brændte; jeg blev ganske ør i Hovedet af</w:t>
      </w:r>
      <w:r>
        <w:br/>
        <w:t xml:space="preserve">&lt;1870-08-04&gt;&lt;Torsdag 4.&gt;&lt;August&gt;&lt;1870&gt;&lt;402-04&gt;:    </w:t>
      </w:r>
      <w:r>
        <w:t>Solen. Forærede Anna mit Portræt Cabinets Størrelse. —</w:t>
      </w:r>
      <w:r>
        <w:br/>
        <w:t xml:space="preserve">&lt;1870-08-04&gt;&lt;Torsdag 4.&gt;&lt;August&gt;&lt;1870&gt;&lt;402-05&gt;:    </w:t>
      </w:r>
      <w:r>
        <w:t>Maatte vente til halv to før det behagede Kudsken at komme [5]</w:t>
      </w:r>
      <w:r>
        <w:br/>
        <w:t>&lt;1870-08-04&gt;&lt;Tor</w:t>
      </w:r>
      <w:r>
        <w:t xml:space="preserve">sdag 4.&gt;&lt;August&gt;&lt;1870&gt;&lt;402-06&gt;:    </w:t>
      </w:r>
      <w:r>
        <w:t>fra sit Kudskebesøg hos Kudsken hos Minister Enken Fru</w:t>
      </w:r>
      <w:r>
        <w:br/>
        <w:t xml:space="preserve">&lt;1870-08-04&gt;&lt;Torsdag 4.&gt;&lt;August&gt;&lt;1870&gt;&lt;402-07&gt;:    </w:t>
      </w:r>
      <w:r>
        <w:t>Pauli; jeg blev aldeles kogt paa Hjemtouren, saa heed var</w:t>
      </w:r>
      <w:r>
        <w:br/>
        <w:t xml:space="preserve">&lt;1870-08-04&gt;&lt;Torsdag 4.&gt;&lt;August&gt;&lt;1870&gt;&lt;402-08&gt;:    </w:t>
      </w:r>
      <w:r>
        <w:t>Luften. Hjemme Besøg af Fru </w:t>
      </w:r>
      <w:r>
        <w:rPr>
          <w:i/>
        </w:rPr>
        <w:t>Koch</w:t>
      </w:r>
      <w:r>
        <w:t>; fulgte hende ind i Rosenvænget.</w:t>
      </w:r>
      <w:r>
        <w:br/>
        <w:t xml:space="preserve">&lt;1870-08-04&gt;&lt;Torsdag 4.&gt;&lt;August&gt;&lt;1870&gt;&lt;402-09&gt;:    </w:t>
      </w:r>
      <w:r>
        <w:t>Efterretning om at Franskmændene har taget</w:t>
      </w:r>
      <w:r>
        <w:br/>
        <w:t xml:space="preserve">&lt;1870-08-04&gt;&lt;Torsdag 4.&gt;&lt;August&gt;&lt;1870&gt;&lt;402-10&gt;:    </w:t>
      </w:r>
      <w:r>
        <w:t>Zaarbrich, første franske Seier. Til Middag var Sukkerbonden [10]</w:t>
      </w:r>
      <w:r>
        <w:br/>
        <w:t xml:space="preserve">&lt;1870-08-04&gt;&lt;Torsdag 4.&gt;&lt;August&gt;&lt;1870&gt;&lt;402-11&gt;:    </w:t>
      </w:r>
      <w:r>
        <w:t>her. Der blev tændt de algierske Lamper i Verandaen. — +</w:t>
      </w:r>
    </w:p>
    <w:p w14:paraId="3287EBED" w14:textId="77777777" w:rsidR="00AA4F97" w:rsidRDefault="00F22376">
      <w:r>
        <w:t xml:space="preserve">&lt;1870-08-05&gt;&lt;Fredag 5.&gt;&lt;August&gt;&lt;1870&gt;&lt;402-12&gt;:    </w:t>
      </w:r>
      <w:r>
        <w:rPr>
          <w:i/>
        </w:rPr>
        <w:t>Fredag 5</w:t>
      </w:r>
      <w:r>
        <w:t>. Særdeles varmt. — Besøg af Redacteur . . . . . . . .</w:t>
      </w:r>
      <w:r>
        <w:br/>
        <w:t xml:space="preserve">&lt;1870-08-05&gt;&lt;Fredag 5.&gt;&lt;August&gt;&lt;1870&gt;&lt;402-13&gt;:    </w:t>
      </w:r>
      <w:r>
        <w:t>fra Boston, han vilde til Christiania, Stokholm, Petersborg,</w:t>
      </w:r>
      <w:r>
        <w:br/>
        <w:t xml:space="preserve">&lt;1870-08-05&gt;&lt;Fredag 5.&gt;&lt;August&gt;&lt;1870&gt;&lt;402-14&gt;:    </w:t>
      </w:r>
      <w:r>
        <w:t>Moskau, Nischni-Nowgerod &amp;amp; — Den nye Tjener vi fik i Mandags, [15]</w:t>
      </w:r>
      <w:r>
        <w:br/>
        <w:t xml:space="preserve">&lt;1870-08-05&gt;&lt;Fredag 5.&gt;&lt;August&gt;&lt;1870&gt;&lt;402-15&gt;:    </w:t>
      </w:r>
      <w:r>
        <w:t>syg, og sendt bort. Klokken to kjørte jeg ind til Byen</w:t>
      </w:r>
      <w:r>
        <w:br/>
        <w:t xml:space="preserve">&lt;1870-08-05&gt;&lt;Fredag 5.&gt;&lt;August&gt;&lt;1870&gt;&lt;402-16&gt;:    </w:t>
      </w:r>
      <w:r>
        <w:rPr>
          <w:i/>
        </w:rPr>
        <w:t>26</w:t>
      </w:r>
      <w:r>
        <w:t> Grader i Skyggen. Gik fra Østergade til Ny Vestergade</w:t>
      </w:r>
      <w:r>
        <w:br/>
        <w:t>&lt;1870</w:t>
      </w:r>
      <w:r>
        <w:t xml:space="preserve">-08-05&gt;&lt;Fredag 5.&gt;&lt;August&gt;&lt;1870&gt;&lt;402-17&gt;:    </w:t>
      </w:r>
      <w:r>
        <w:t>og var i et Vand af Varmen. Læste »</w:t>
      </w:r>
      <w:r>
        <w:rPr>
          <w:i/>
        </w:rPr>
        <w:t>Lykke Peer</w:t>
      </w:r>
      <w:r>
        <w:t>« ud hos</w:t>
      </w:r>
      <w:r>
        <w:br/>
        <w:t xml:space="preserve">&lt;1870-08-05&gt;&lt;Fredag 5.&gt;&lt;August&gt;&lt;1870&gt;&lt;402-18&gt;:    </w:t>
      </w:r>
      <w:r>
        <w:t>Fru Koch. Jørgen Koch, Kone og Børn fra Randers vare</w:t>
      </w:r>
      <w:r>
        <w:br/>
        <w:t xml:space="preserve">&lt;1870-08-05&gt;&lt;Fredag 5.&gt;&lt;August&gt;&lt;1870&gt;&lt;402-19&gt;:    </w:t>
      </w:r>
      <w:r>
        <w:t>der. Jeg kjørte ud med Sporvogn. Gik om Aftenen i Haven [20]</w:t>
      </w:r>
      <w:r>
        <w:br/>
        <w:t xml:space="preserve">&lt;1870-08-05&gt;&lt;Fredag 5.&gt;&lt;August&gt;&lt;1870&gt;&lt;402-20&gt;:    </w:t>
      </w:r>
      <w:r>
        <w:t>i tynde Klæder, Blikstille og Maaneskin.</w:t>
      </w:r>
    </w:p>
    <w:p w14:paraId="2372C3FB" w14:textId="77777777" w:rsidR="00AA4F97" w:rsidRDefault="00F22376">
      <w:r>
        <w:t xml:space="preserve">&lt;1870-08-06&gt;&lt;Løverdag 6te.&gt;&lt;August&gt;&lt;1870&gt;&lt;402-21&gt;:    </w:t>
      </w:r>
      <w:r>
        <w:rPr>
          <w:i/>
        </w:rPr>
        <w:t>Løverdag 6te</w:t>
      </w:r>
      <w:r>
        <w:t>. Samme Varme; dovnet hjemme. Det er</w:t>
      </w:r>
      <w:r>
        <w:br/>
        <w:t xml:space="preserve">&lt;1870-08-06&gt;&lt;Løverdag 6te.&gt;&lt;August&gt;&lt;1870&gt;&lt;402-22&gt;:    </w:t>
      </w:r>
      <w:r>
        <w:rPr>
          <w:i/>
        </w:rPr>
        <w:t>Carl Melchiors</w:t>
      </w:r>
      <w:r>
        <w:t> Fødselsdag, foræret ham en amerikansk Udgave</w:t>
      </w:r>
      <w:r>
        <w:br/>
        <w:t xml:space="preserve">&lt;1870-08-06&gt;&lt;Løverdag 6te.&gt;&lt;August&gt;&lt;1870&gt;&lt;402-23&gt;:    </w:t>
      </w:r>
      <w:r>
        <w:t>af Improvisatoren, samt mit Portrætkort. Ogsaa Louis</w:t>
      </w:r>
      <w:r>
        <w:br/>
        <w:t xml:space="preserve">&lt;1870-08-06&gt;&lt;Løverdag 6te.&gt;&lt;August&gt;&lt;1870&gt;&lt;402-24&gt;:    </w:t>
      </w:r>
      <w:r>
        <w:t>Trier fik et saadant. </w:t>
      </w:r>
      <w:r>
        <w:rPr>
          <w:i/>
        </w:rPr>
        <w:t>Brev til Harriet og Anna</w:t>
      </w:r>
      <w:r>
        <w:t> i </w:t>
      </w:r>
      <w:r>
        <w:rPr>
          <w:i/>
        </w:rPr>
        <w:t>Interlaken</w:t>
      </w:r>
      <w:r>
        <w:t>. [25]</w:t>
      </w:r>
      <w:r>
        <w:br/>
        <w:t xml:space="preserve">&lt;1870-08-06&gt;&lt;Løverdag 6te.&gt;&lt;August&gt;&lt;1870&gt;&lt;402-25&gt;:    </w:t>
      </w:r>
      <w:r>
        <w:t>Efterretning om at en Deel af Marschal Mac Mahons Armee</w:t>
      </w:r>
      <w:r>
        <w:br/>
        <w:t>&lt;1870-08-06&gt;</w:t>
      </w:r>
      <w:r>
        <w:t xml:space="preserve">&lt;Løverdag 6te.&gt;&lt;August&gt;&lt;1870&gt;&lt;402-26&gt;:    </w:t>
      </w:r>
      <w:r>
        <w:t>igaar var slaget tilbage igaar af Preusen.</w:t>
      </w:r>
    </w:p>
    <w:p w14:paraId="04D548B5" w14:textId="77777777" w:rsidR="00AA4F97" w:rsidRDefault="00F22376">
      <w:r>
        <w:br w:type="page"/>
      </w:r>
    </w:p>
    <w:p w14:paraId="0552F70A" w14:textId="77777777" w:rsidR="00AA4F97" w:rsidRDefault="00F22376">
      <w:r>
        <w:lastRenderedPageBreak/>
        <w:t xml:space="preserve">&lt;1870-08-07&gt;&lt;Søndag 7.&gt;&lt;August&gt;&lt;1870&gt;&lt;403-01&gt;:    </w:t>
      </w:r>
      <w:r>
        <w:rPr>
          <w:i/>
        </w:rPr>
        <w:t>Søndag 7</w:t>
      </w:r>
      <w:r>
        <w:t>. Solvarmt men kold Blæst. Efterretning at igaar</w:t>
      </w:r>
      <w:r>
        <w:br/>
        <w:t xml:space="preserve">&lt;1870-08-07&gt;&lt;Søndag 7.&gt;&lt;August&gt;&lt;1870&gt;&lt;403-02&gt;:    </w:t>
      </w:r>
      <w:r>
        <w:t>har Kronprindsen af Preusen fuldstændig slaaet Mahons</w:t>
      </w:r>
      <w:r>
        <w:br/>
        <w:t xml:space="preserve">&lt;1870-08-07&gt;&lt;Søndag 7.&gt;&lt;August&gt;&lt;1870&gt;&lt;403-03&gt;:    </w:t>
      </w:r>
      <w:r>
        <w:t>Armee. Til Middag var her Fränkels; Melchior udbragte en</w:t>
      </w:r>
      <w:r>
        <w:br/>
        <w:t xml:space="preserve">&lt;1870-08-07&gt;&lt;Søndag 7.&gt;&lt;August&gt;&lt;1870&gt;&lt;403-04&gt;:    </w:t>
      </w:r>
      <w:r>
        <w:t>Skaal for »Lykke Peer« som jeg den Dag havde sluttet i Afskrivning. + [5]</w:t>
      </w:r>
    </w:p>
    <w:p w14:paraId="5ADBDF59" w14:textId="77777777" w:rsidR="00AA4F97" w:rsidRDefault="00F22376">
      <w:r>
        <w:t xml:space="preserve">&lt;1870-08-08&gt;&lt;Mandag 8.&gt;&lt;August&gt;&lt;1870&gt;&lt;403-05&gt;:    </w:t>
      </w:r>
      <w:r>
        <w:rPr>
          <w:i/>
        </w:rPr>
        <w:t>Mandag 8</w:t>
      </w:r>
      <w:r>
        <w:t>. Indtrykket er stærkt af Krigsbegivenhederne.</w:t>
      </w:r>
      <w:r>
        <w:br/>
        <w:t xml:space="preserve">&lt;1870-08-08&gt;&lt;Mandag 8.&gt;&lt;August&gt;&lt;1870&gt;&lt;403-06&gt;:    </w:t>
      </w:r>
      <w:r>
        <w:t>Det er stormende Blæst. Søen vælter tunge Bølger. Sendt</w:t>
      </w:r>
      <w:r>
        <w:br/>
        <w:t xml:space="preserve">&lt;1870-08-08&gt;&lt;Mandag 8.&gt;&lt;August&gt;&lt;1870&gt;&lt;403-07&gt;:    </w:t>
      </w:r>
      <w:r>
        <w:t>Brev til </w:t>
      </w:r>
      <w:r>
        <w:rPr>
          <w:i/>
        </w:rPr>
        <w:t>Reitzel</w:t>
      </w:r>
      <w:r>
        <w:t> og </w:t>
      </w:r>
      <w:r>
        <w:rPr>
          <w:i/>
        </w:rPr>
        <w:t>Jette Collin</w:t>
      </w:r>
      <w:r>
        <w:t>. Besøgte Fru Heiberg.</w:t>
      </w:r>
    </w:p>
    <w:p w14:paraId="40143352" w14:textId="77777777" w:rsidR="00AA4F97" w:rsidRDefault="00F22376">
      <w:r>
        <w:t xml:space="preserve">&lt;1870-08-09&gt;&lt;Tirsdag 9.&gt;&lt;August&gt;&lt;1870&gt;&lt;403-08&gt;:    </w:t>
      </w:r>
      <w:r>
        <w:rPr>
          <w:i/>
        </w:rPr>
        <w:t>Tirsdag 9</w:t>
      </w:r>
      <w:r>
        <w:t>. Graat Veir og koldt. Læst fra Kl </w:t>
      </w:r>
      <w:r>
        <w:rPr>
          <w:i/>
        </w:rPr>
        <w:t>eet</w:t>
      </w:r>
      <w:r>
        <w:t> til henimod</w:t>
      </w:r>
      <w:r>
        <w:br/>
        <w:t xml:space="preserve">&lt;1870-08-09&gt;&lt;Tirsdag 9.&gt;&lt;August&gt;&lt;1870&gt;&lt;403-09&gt;:    </w:t>
      </w:r>
      <w:r>
        <w:t>tre, Begyndelsen af »</w:t>
      </w:r>
      <w:r>
        <w:rPr>
          <w:i/>
        </w:rPr>
        <w:t>Lykke Peer</w:t>
      </w:r>
      <w:r>
        <w:t>« for Fru Heiberg, der var [10]</w:t>
      </w:r>
      <w:r>
        <w:br/>
        <w:t xml:space="preserve">&lt;1870-08-09&gt;&lt;Tirsdag 9.&gt;&lt;August&gt;&lt;1870&gt;&lt;403-10&gt;:    </w:t>
      </w:r>
      <w:r>
        <w:t>glad over at gjenfinde »Eventyr Tonen«, de tre Pleiedøttre</w:t>
      </w:r>
      <w:r>
        <w:br/>
        <w:t xml:space="preserve">&lt;1870-08-09&gt;&lt;Tirsdag 9.&gt;&lt;August&gt;&lt;1870&gt;&lt;403-11&gt;:    </w:t>
      </w:r>
      <w:r>
        <w:t>hørte der paa. Fru Heiberg fortalte flere Træk af det Theaterbesøgendes</w:t>
      </w:r>
      <w:r>
        <w:br/>
        <w:t xml:space="preserve">&lt;1870-08-09&gt;&lt;Tirsdag 9.&gt;&lt;August&gt;&lt;1870&gt;&lt;403-12&gt;:    </w:t>
      </w:r>
      <w:r>
        <w:t>Udtalelse i Uvidenhed eller Dumhed, gav meget</w:t>
      </w:r>
      <w:r>
        <w:br/>
        <w:t>&lt;1870-08</w:t>
      </w:r>
      <w:r>
        <w:t xml:space="preserve">-09&gt;&lt;Tirsdag 9.&gt;&lt;August&gt;&lt;1870&gt;&lt;403-13&gt;:    </w:t>
      </w:r>
      <w:r>
        <w:t>dramatisk en Samtale i en Porcelains Boutik, hvor en</w:t>
      </w:r>
      <w:r>
        <w:br/>
        <w:t xml:space="preserve">&lt;1870-08-09&gt;&lt;Tirsdag 9.&gt;&lt;August&gt;&lt;1870&gt;&lt;403-14&gt;:    </w:t>
      </w:r>
      <w:r>
        <w:t>Dame spurgte om de havde Thorvaldsen hvid eller guul. Til [15]</w:t>
      </w:r>
      <w:r>
        <w:br/>
        <w:t xml:space="preserve">&lt;1870-08-09&gt;&lt;Tirsdag 9.&gt;&lt;August&gt;&lt;1870&gt;&lt;403-15&gt;:    </w:t>
      </w:r>
      <w:r>
        <w:t>Middag var Redacteur Bille her. —</w:t>
      </w:r>
    </w:p>
    <w:p w14:paraId="6201B065" w14:textId="77777777" w:rsidR="00AA4F97" w:rsidRDefault="00F22376">
      <w:r>
        <w:t xml:space="preserve">&lt;1870-08-10&gt;&lt;Onsdag 10.&gt;&lt;August&gt;&lt;1870&gt;&lt;403-16&gt;:    </w:t>
      </w:r>
      <w:r>
        <w:rPr>
          <w:i/>
        </w:rPr>
        <w:t>Onsdag 10</w:t>
      </w:r>
      <w:r>
        <w:t>. Kaffen smagte ilde, følte daarlig Mave og</w:t>
      </w:r>
      <w:r>
        <w:br/>
      </w:r>
      <w:r>
        <w:t xml:space="preserve">&lt;1870-08-10&gt;&lt;Onsdag 10.&gt;&lt;August&gt;&lt;1870&gt;&lt;403-17&gt;:    </w:t>
      </w:r>
      <w:r>
        <w:t>Ildebefindende derefter. — Klokken eet læste jeg hos Fru</w:t>
      </w:r>
      <w:r>
        <w:br/>
        <w:t xml:space="preserve">&lt;1870-08-10&gt;&lt;Onsdag 10.&gt;&lt;August&gt;&lt;1870&gt;&lt;403-18&gt;:    </w:t>
      </w:r>
      <w:r>
        <w:rPr>
          <w:i/>
        </w:rPr>
        <w:t>Heiberg</w:t>
      </w:r>
      <w:r>
        <w:t> Slutningen af Lykke Peer; hun spaaede mig stor</w:t>
      </w:r>
      <w:r>
        <w:br/>
        <w:t xml:space="preserve">&lt;1870-08-10&gt;&lt;Onsdag 10.&gt;&lt;August&gt;&lt;1870&gt;&lt;403-19&gt;:    </w:t>
      </w:r>
      <w:r>
        <w:t>Glæde af den, men syntes at jeg havde talt for vel om Wagners [20]</w:t>
      </w:r>
      <w:r>
        <w:br/>
        <w:t xml:space="preserve">&lt;1870-08-10&gt;&lt;Onsdag 10.&gt;&lt;August&gt;&lt;1870&gt;&lt;403-20&gt;:    </w:t>
      </w:r>
      <w:r>
        <w:t>Musik, den hun ikke yndede og fandt savnede aldeles</w:t>
      </w:r>
      <w:r>
        <w:br/>
        <w:t xml:space="preserve">&lt;1870-08-10&gt;&lt;Onsdag 10.&gt;&lt;August&gt;&lt;1870&gt;&lt;403-21&gt;:    </w:t>
      </w:r>
      <w:r>
        <w:t>det Lyriske. Klokken hen i</w:t>
      </w:r>
      <w:r>
        <w:t>mod tre kjørte jeg med Fru Melchior</w:t>
      </w:r>
      <w:r>
        <w:br/>
        <w:t xml:space="preserve">&lt;1870-08-10&gt;&lt;Onsdag 10.&gt;&lt;August&gt;&lt;1870&gt;&lt;403-22&gt;:    </w:t>
      </w:r>
      <w:r>
        <w:t>og Louise ud til Teglgaarden hvor der var stor Middag</w:t>
      </w:r>
      <w:r>
        <w:br/>
        <w:t xml:space="preserve">&lt;1870-08-10&gt;&lt;Onsdag 10.&gt;&lt;August&gt;&lt;1870&gt;&lt;403-23&gt;:    </w:t>
      </w:r>
      <w:r>
        <w:t>i Anledning af Gouverneur Birchs Ophold her, han er fra</w:t>
      </w:r>
      <w:r>
        <w:br/>
        <w:t xml:space="preserve">&lt;1870-08-10&gt;&lt;Onsdag 10.&gt;&lt;August&gt;&lt;1870&gt;&lt;403-24&gt;:    </w:t>
      </w:r>
      <w:r>
        <w:t>St Thomas. Jeg spurgte om han talte dansk; han var en Søn [25]</w:t>
      </w:r>
      <w:r>
        <w:br/>
        <w:t xml:space="preserve">&lt;1870-08-10&gt;&lt;Onsdag 10.&gt;&lt;August&gt;&lt;1870&gt;&lt;403-25&gt;:    </w:t>
      </w:r>
      <w:r>
        <w:t>af Borgemester Birch i Slagelse, vi talte om Skoletiden, om</w:t>
      </w:r>
      <w:r>
        <w:br/>
        <w:t>&lt;1870-08-10&gt;&lt;Onsdag 10.&gt;&lt;August&gt;&lt;1870&gt;&lt;</w:t>
      </w:r>
      <w:r>
        <w:t xml:space="preserve">403-26&gt;:    </w:t>
      </w:r>
      <w:r>
        <w:t>hans Broder Rectoren i Horsens. — Ved Bordet udbragte jeg</w:t>
      </w:r>
      <w:r>
        <w:br/>
        <w:t xml:space="preserve">&lt;1870-08-10&gt;&lt;Onsdag 10.&gt;&lt;August&gt;&lt;1870&gt;&lt;403-27&gt;:    </w:t>
      </w:r>
      <w:r>
        <w:t>en Skaal for de Slagelseske Minder som var hans Stykke</w:t>
      </w:r>
      <w:r>
        <w:br/>
        <w:t xml:space="preserve">&lt;1870-08-10&gt;&lt;Onsdag 10.&gt;&lt;August&gt;&lt;1870&gt;&lt;403-28&gt;:    </w:t>
      </w:r>
      <w:r>
        <w:t>Danmark og knøttede ham til det, senere udbragte jeg en</w:t>
      </w:r>
      <w:r>
        <w:br/>
        <w:t xml:space="preserve">&lt;1870-08-10&gt;&lt;Onsdag 10.&gt;&lt;August&gt;&lt;1870&gt;&lt;403-29&gt;:    </w:t>
      </w:r>
      <w:r>
        <w:t>Skaal for Damerne. Der blev sagt noget Smukt til mig af [30]</w:t>
      </w:r>
    </w:p>
    <w:p w14:paraId="75D90A33" w14:textId="77777777" w:rsidR="00AA4F97" w:rsidRDefault="00F22376">
      <w:r>
        <w:br w:type="page"/>
      </w:r>
    </w:p>
    <w:p w14:paraId="22693BDE" w14:textId="77777777" w:rsidR="00AA4F97" w:rsidRDefault="00F22376">
      <w:r>
        <w:lastRenderedPageBreak/>
        <w:t xml:space="preserve">&lt;1870-08-10&gt;&lt;Onsdag 10.&gt;&lt;August&gt;&lt;1870&gt;&lt;404-01&gt;:    </w:t>
      </w:r>
      <w:r>
        <w:t>Birck og af Moses Melchior. Jeg udbragte en Skaal for</w:t>
      </w:r>
      <w:r>
        <w:br/>
        <w:t xml:space="preserve">&lt;1870-08-10&gt;&lt;Onsdag 10.&gt;&lt;August&gt;&lt;1870&gt;&lt;404-02&gt;:    </w:t>
      </w:r>
      <w:r>
        <w:t>Frøken Jette. Klokken 8 kjørte vi og var i stærk Blæst herhjemme</w:t>
      </w:r>
      <w:r>
        <w:br/>
        <w:t xml:space="preserve">&lt;1870-08-10&gt;&lt;Onsdag 10.&gt;&lt;August&gt;&lt;1870&gt;&lt;404-03&gt;:    </w:t>
      </w:r>
      <w:r>
        <w:t>paa Rolighed lidt over 9. Ved Bordet var Grosserer</w:t>
      </w:r>
      <w:r>
        <w:br/>
        <w:t xml:space="preserve">&lt;1870-08-10&gt;&lt;Onsdag 10.&gt;&lt;August&gt;&lt;1870&gt;&lt;404-04&gt;:    </w:t>
      </w:r>
      <w:r>
        <w:t>Adler og Frue, den russisk tydske Dame og en svensk. Smukt</w:t>
      </w:r>
      <w:r>
        <w:br/>
        <w:t xml:space="preserve">&lt;1870-08-10&gt;&lt;Onsdag 10.&gt;&lt;August&gt;&lt;1870&gt;&lt;404-05&gt;:    </w:t>
      </w:r>
      <w:r>
        <w:t>Maaneskin. [5]</w:t>
      </w:r>
    </w:p>
    <w:p w14:paraId="3A2A7882" w14:textId="77777777" w:rsidR="00AA4F97" w:rsidRDefault="00F22376">
      <w:r>
        <w:t xml:space="preserve">&lt;1870-08-11&gt;&lt;Torsdag 11.&gt;&lt;August&gt;&lt;1870&gt;&lt;404-06&gt;:    </w:t>
      </w:r>
      <w:r>
        <w:rPr>
          <w:i/>
        </w:rPr>
        <w:t>Torsdag 11</w:t>
      </w:r>
      <w:r>
        <w:t>. Graat Veir. Fru Melchior fortalte a[t] Digteren</w:t>
      </w:r>
      <w:r>
        <w:br/>
        <w:t xml:space="preserve">&lt;1870-08-11&gt;&lt;Torsdag 11.&gt;&lt;August&gt;&lt;1870&gt;&lt;404-07&gt;:    </w:t>
      </w:r>
      <w:r>
        <w:t>Ibsen var i Dag til Middag hos Carl Bloch og yttrede Forundring</w:t>
      </w:r>
      <w:r>
        <w:br/>
        <w:t xml:space="preserve">&lt;1870-08-11&gt;&lt;Torsdag 11.&gt;&lt;August&gt;&lt;1870&gt;&lt;404-08&gt;:    </w:t>
      </w:r>
      <w:r>
        <w:t>over at jeg ikke var budt med. Jeg kom i ilde Stemning</w:t>
      </w:r>
      <w:r>
        <w:br/>
        <w:t xml:space="preserve">&lt;1870-08-11&gt;&lt;Torsdag 11.&gt;&lt;August&gt;&lt;1870&gt;&lt;404-09&gt;:    </w:t>
      </w:r>
      <w:r>
        <w:t>ved Tanken om hvor lidt B har været opmærksom mod</w:t>
      </w:r>
      <w:r>
        <w:br/>
        <w:t xml:space="preserve">&lt;1870-08-11&gt;&lt;Torsdag 11.&gt;&lt;August&gt;&lt;1870&gt;&lt;404-10&gt;:    </w:t>
      </w:r>
      <w:r>
        <w:t>mig. Ikke sagde mig sin Forlovese, mens jeg var hans Fortrolige [10]</w:t>
      </w:r>
      <w:r>
        <w:br/>
        <w:t>&lt;1870-</w:t>
      </w:r>
      <w:r>
        <w:t xml:space="preserve">08-11&gt;&lt;Torsdag 11.&gt;&lt;August&gt;&lt;1870&gt;&lt;404-11&gt;:    </w:t>
      </w:r>
      <w:r>
        <w:t>forud, alt det Vrøvl, om hvem der skulde kjøbe mit</w:t>
      </w:r>
      <w:r>
        <w:br/>
        <w:t xml:space="preserve">&lt;1870-08-11&gt;&lt;Torsdag 11.&gt;&lt;August&gt;&lt;1870&gt;&lt;404-12&gt;:    </w:t>
      </w:r>
      <w:r>
        <w:t>Portræt, medens han malede paa det. Jeg blev senere i Humeur</w:t>
      </w:r>
      <w:r>
        <w:br/>
        <w:t xml:space="preserve">&lt;1870-08-11&gt;&lt;Torsdag 11.&gt;&lt;August&gt;&lt;1870&gt;&lt;404-13&gt;:    </w:t>
      </w:r>
      <w:r>
        <w:t>igjen. Besøg af </w:t>
      </w:r>
      <w:r>
        <w:rPr>
          <w:i/>
        </w:rPr>
        <w:t>Anton Nielsen</w:t>
      </w:r>
      <w:r>
        <w:t> som vil søge det ankerske</w:t>
      </w:r>
      <w:r>
        <w:br/>
        <w:t xml:space="preserve">&lt;1870-08-11&gt;&lt;Torsdag 11.&gt;&lt;August&gt;&lt;1870&gt;&lt;404-14&gt;:    </w:t>
      </w:r>
      <w:r>
        <w:t>Legat, forærede ham »Hønsegrethe« og mit Portræt. — Dagene</w:t>
      </w:r>
      <w:r>
        <w:br/>
        <w:t xml:space="preserve">&lt;1870-08-11&gt;&lt;Torsdag 11.&gt;&lt;August&gt;&lt;1870&gt;&lt;404-15&gt;:    </w:t>
      </w:r>
      <w:r>
        <w:t>gaae nu lidt slæbende. Brev fra</w:t>
      </w:r>
      <w:r>
        <w:t> </w:t>
      </w:r>
      <w:r>
        <w:rPr>
          <w:i/>
        </w:rPr>
        <w:t>Reitzel</w:t>
      </w:r>
      <w:r>
        <w:t> [15]</w:t>
      </w:r>
    </w:p>
    <w:p w14:paraId="0A5DEA4C" w14:textId="77777777" w:rsidR="00AA4F97" w:rsidRDefault="00F22376">
      <w:r>
        <w:t xml:space="preserve">&lt;1870-08-12&gt;&lt;Fredag 12.&gt;&lt;August&gt;&lt;1870&gt;&lt;404-16&gt;:    </w:t>
      </w:r>
      <w:r>
        <w:rPr>
          <w:i/>
        </w:rPr>
        <w:t>Fredag 12</w:t>
      </w:r>
      <w:r>
        <w:t>. Smukt Solskin; øm i Penis; Brev fra en Gartner</w:t>
      </w:r>
      <w:r>
        <w:br/>
        <w:t xml:space="preserve">&lt;1870-08-12&gt;&lt;Fredag 12.&gt;&lt;August&gt;&lt;1870&gt;&lt;404-17&gt;:    </w:t>
      </w:r>
      <w:r>
        <w:t>Elev </w:t>
      </w:r>
      <w:r>
        <w:rPr>
          <w:i/>
        </w:rPr>
        <w:t>Nansen</w:t>
      </w:r>
      <w:r>
        <w:t> om at læse hans Digte. Brev fra </w:t>
      </w:r>
      <w:r>
        <w:rPr>
          <w:i/>
        </w:rPr>
        <w:t>Reitzel</w:t>
      </w:r>
      <w:r>
        <w:t>. Jonas</w:t>
      </w:r>
      <w:r>
        <w:br/>
        <w:t xml:space="preserve">&lt;1870-08-12&gt;&lt;Fredag 12.&gt;&lt;August&gt;&lt;1870&gt;&lt;404-18&gt;:    </w:t>
      </w:r>
      <w:r>
        <w:t>Collin og Peter Müller kom i Besøg og blev her til Frokost,</w:t>
      </w:r>
      <w:r>
        <w:br/>
        <w:t xml:space="preserve">&lt;1870-08-12&gt;&lt;Fredag 12.&gt;&lt;August&gt;&lt;1870&gt;&lt;404-19&gt;:    </w:t>
      </w:r>
      <w:r>
        <w:t>jeg viiste dem hele Huset. </w:t>
      </w:r>
      <w:r>
        <w:rPr>
          <w:i/>
        </w:rPr>
        <w:t>Jonas</w:t>
      </w:r>
      <w:r>
        <w:t> bragte </w:t>
      </w:r>
      <w:r>
        <w:rPr>
          <w:i/>
        </w:rPr>
        <w:t>Brev fra sin Moder</w:t>
      </w:r>
      <w:r>
        <w:t>.</w:t>
      </w:r>
      <w:r>
        <w:br/>
        <w:t xml:space="preserve">&lt;1870-08-12&gt;&lt;Fredag 12.&gt;&lt;August&gt;&lt;1870&gt;&lt;404-20&gt;:    </w:t>
      </w:r>
      <w:r>
        <w:t>Brev fra Scuder med Honorar for flere Eventyr 256 Rdlr [20]</w:t>
      </w:r>
      <w:r>
        <w:br/>
        <w:t>&lt;1870-08-12</w:t>
      </w:r>
      <w:r>
        <w:t xml:space="preserve">&gt;&lt;Fredag 12.&gt;&lt;August&gt;&lt;1870&gt;&lt;404-21&gt;:    </w:t>
      </w:r>
      <w:r>
        <w:t>3 ȋ 1 </w:t>
      </w:r>
      <w:r>
        <w:rPr>
          <w:i/>
        </w:rPr>
        <w:t>ß</w:t>
      </w:r>
      <w:r>
        <w:t>. Været ude hos </w:t>
      </w:r>
      <w:r>
        <w:rPr>
          <w:i/>
        </w:rPr>
        <w:t>Høedt</w:t>
      </w:r>
      <w:r>
        <w:t> og læst der hele </w:t>
      </w:r>
      <w:r>
        <w:rPr>
          <w:i/>
        </w:rPr>
        <w:t>Lykke Peer</w:t>
      </w:r>
      <w:r>
        <w:t>,</w:t>
      </w:r>
      <w:r>
        <w:br/>
        <w:t xml:space="preserve">&lt;1870-08-12&gt;&lt;Fredag 12.&gt;&lt;August&gt;&lt;1870&gt;&lt;404-22&gt;:    </w:t>
      </w:r>
      <w:r>
        <w:t>den lille Jomf </w:t>
      </w:r>
      <w:r>
        <w:rPr>
          <w:i/>
        </w:rPr>
        <w:t>Snell</w:t>
      </w:r>
      <w:r>
        <w:t> var der. Blev meget træt og ødelagt.</w:t>
      </w:r>
      <w:r>
        <w:br/>
      </w:r>
      <w:r>
        <w:t xml:space="preserve">&lt;1870-08-12&gt;&lt;Fredag 12.&gt;&lt;August&gt;&lt;1870&gt;&lt;404-23&gt;:    </w:t>
      </w:r>
      <w:r>
        <w:t>Høedt syntes særdeles interesseret for Fortællingen. Kjørt i</w:t>
      </w:r>
      <w:r>
        <w:br/>
        <w:t xml:space="preserve">&lt;1870-08-12&gt;&lt;Fredag 12.&gt;&lt;August&gt;&lt;1870&gt;&lt;404-24&gt;:    </w:t>
      </w:r>
      <w:r>
        <w:t>Charabanc med Fru Melchior, der hen og tilbage, Fru Drevsen</w:t>
      </w:r>
      <w:r>
        <w:br/>
        <w:t xml:space="preserve">&lt;1870-08-12&gt;&lt;Fredag 12.&gt;&lt;August&gt;&lt;1870&gt;&lt;404-25&gt;:    </w:t>
      </w:r>
      <w:r>
        <w:t>kjørte hjem med. [25]</w:t>
      </w:r>
    </w:p>
    <w:p w14:paraId="4FF21BA2" w14:textId="77777777" w:rsidR="00AA4F97" w:rsidRDefault="00F22376">
      <w:r>
        <w:t xml:space="preserve">&lt;1870-08-13&gt;&lt;Løverdag 13&gt;&lt;August&gt;&lt;1870&gt;&lt;404-26&gt;:    </w:t>
      </w:r>
      <w:r>
        <w:rPr>
          <w:i/>
        </w:rPr>
        <w:t>Løverdag 13</w:t>
      </w:r>
      <w:r>
        <w:t> Franskmænde[ne] drage stadigt tilbage.</w:t>
      </w:r>
      <w:r>
        <w:br/>
        <w:t xml:space="preserve">&lt;1870-08-13&gt;&lt;Løverdag 13&gt;&lt;August&gt;&lt;1870&gt;&lt;404-27&gt;:    </w:t>
      </w:r>
      <w:r>
        <w:t>Sendt Brev til Reitzel. Læst Correctur paa den illustrerede</w:t>
      </w:r>
    </w:p>
    <w:p w14:paraId="161AEE45" w14:textId="77777777" w:rsidR="00AA4F97" w:rsidRDefault="00F22376">
      <w:r>
        <w:br w:type="page"/>
      </w:r>
    </w:p>
    <w:p w14:paraId="22338D6F" w14:textId="77777777" w:rsidR="00AA4F97" w:rsidRDefault="00F22376">
      <w:r>
        <w:lastRenderedPageBreak/>
        <w:t xml:space="preserve">&lt;1870-08-13&gt;&lt;Løverdag 13&gt;&lt;August&gt;&lt;1870&gt;&lt;405-01&gt;:    </w:t>
      </w:r>
      <w:r>
        <w:t>Udgave af Eventyr og Historier. — Brev til Müller hos Reitzel.</w:t>
      </w:r>
      <w:r>
        <w:br/>
        <w:t xml:space="preserve">&lt;1870-08-13&gt;&lt;Løverdag 13&gt;&lt;August&gt;&lt;1870&gt;&lt;405-02&gt;:    </w:t>
      </w:r>
      <w:r>
        <w:t>Meget varmt om Dagen, kjøligt om Aftenen. Igaar Aftes</w:t>
      </w:r>
      <w:r>
        <w:br/>
        <w:t xml:space="preserve">&lt;1870-08-13&gt;&lt;Løverdag 13&gt;&lt;August&gt;&lt;1870&gt;&lt;405-03&gt;:    </w:t>
      </w:r>
      <w:r>
        <w:t>spiiste vi nede i Haven. —</w:t>
      </w:r>
    </w:p>
    <w:p w14:paraId="2EC58FED" w14:textId="77777777" w:rsidR="00AA4F97" w:rsidRDefault="00F22376">
      <w:r>
        <w:t xml:space="preserve">&lt;1870-08-14&gt;&lt;Søndag 14.&gt;&lt;August&gt;&lt;1870&gt;&lt;405-04&gt;:    </w:t>
      </w:r>
      <w:r>
        <w:rPr>
          <w:i/>
        </w:rPr>
        <w:t>Søndag 14</w:t>
      </w:r>
      <w:r>
        <w:t>. Læst efter Bordet for Bloch, hans Kone og to</w:t>
      </w:r>
      <w:r>
        <w:br/>
        <w:t xml:space="preserve">&lt;1870-08-14&gt;&lt;Søndag 14.&gt;&lt;August&gt;&lt;1870&gt;&lt;405-05&gt;:    </w:t>
      </w:r>
      <w:r>
        <w:t>Brødre, min Fortælling Lykke Peer, paa Slutningen nær. [5]</w:t>
      </w:r>
      <w:r>
        <w:br/>
        <w:t xml:space="preserve">&lt;1870-08-14&gt;&lt;Søndag 14.&gt;&lt;August&gt;&lt;1870&gt;&lt;405-06&gt;:    </w:t>
      </w:r>
      <w:r>
        <w:t>Varmt om Dagen koldt om Aftenen.</w:t>
      </w:r>
    </w:p>
    <w:p w14:paraId="6C2F3E34" w14:textId="77777777" w:rsidR="00AA4F97" w:rsidRDefault="00F22376">
      <w:r>
        <w:t xml:space="preserve">&lt;1870-08-15&gt;&lt;Mandag 15.&gt;&lt;August&gt;&lt;1870&gt;&lt;405-07&gt;:    </w:t>
      </w:r>
      <w:r>
        <w:rPr>
          <w:i/>
        </w:rPr>
        <w:t>Mandag 15</w:t>
      </w:r>
      <w:r>
        <w:t>. Sendt Brev til </w:t>
      </w:r>
      <w:r>
        <w:rPr>
          <w:i/>
        </w:rPr>
        <w:t>Fru Scavenius, Grevinde Holstein</w:t>
      </w:r>
      <w:r>
        <w:br/>
        <w:t xml:space="preserve">&lt;1870-08-15&gt;&lt;Mandag 15.&gt;&lt;August&gt;&lt;1870&gt;&lt;405-08&gt;:    </w:t>
      </w:r>
      <w:r>
        <w:t>og Fru </w:t>
      </w:r>
      <w:r>
        <w:rPr>
          <w:i/>
        </w:rPr>
        <w:t>Henriques</w:t>
      </w:r>
      <w:r>
        <w:t>. Forstemt; det er blodige Krigs Efterre[t]ninger.</w:t>
      </w:r>
      <w:r>
        <w:br/>
        <w:t xml:space="preserve">&lt;1870-08-15&gt;&lt;Mandag 15.&gt;&lt;August&gt;&lt;1870&gt;&lt;405-09&gt;:    </w:t>
      </w:r>
      <w:r>
        <w:t>Brev af Møller hos Reitzel.</w:t>
      </w:r>
    </w:p>
    <w:p w14:paraId="6B723930" w14:textId="77777777" w:rsidR="00AA4F97" w:rsidRDefault="00F22376">
      <w:r>
        <w:t xml:space="preserve">&lt;1870-08-16&gt;&lt;Tirsdag 16.&gt;&lt;August&gt;&lt;1870&gt;&lt;405-10&gt;:    </w:t>
      </w:r>
      <w:r>
        <w:rPr>
          <w:i/>
        </w:rPr>
        <w:t>Tirsdag 16</w:t>
      </w:r>
      <w:r>
        <w:t>. Kjørt i kold Blæst ind til Byen, talt med </w:t>
      </w:r>
      <w:r>
        <w:rPr>
          <w:i/>
        </w:rPr>
        <w:t>Reitzel, </w:t>
      </w:r>
      <w:r>
        <w:t>[10]</w:t>
      </w:r>
      <w:r>
        <w:br/>
        <w:t xml:space="preserve">&lt;1870-08-16&gt;&lt;Tirsdag 16.&gt;&lt;August&gt;&lt;1870&gt;&lt;405-11&gt;:    </w:t>
      </w:r>
      <w:r>
        <w:t>om Lykke Peer, besørget Comisioner og igjen her ude</w:t>
      </w:r>
      <w:r>
        <w:br/>
        <w:t xml:space="preserve">&lt;1870-08-16&gt;&lt;Tirsdag 16.&gt;&lt;August&gt;&lt;1870&gt;&lt;405-12&gt;:    </w:t>
      </w:r>
      <w:r>
        <w:t>paa Rolighed Kl 11. Jeg er gnaven, forstemt, Kamp og Blod,</w:t>
      </w:r>
      <w:r>
        <w:br/>
        <w:t xml:space="preserve">&lt;1870-08-16&gt;&lt;Tirsdag 16.&gt;&lt;August&gt;&lt;1870&gt;&lt;405-13&gt;:    </w:t>
      </w:r>
      <w:r>
        <w:t>læser man kun om.</w:t>
      </w:r>
    </w:p>
    <w:p w14:paraId="1808E0A6" w14:textId="77777777" w:rsidR="00AA4F97" w:rsidRDefault="00F22376">
      <w:r>
        <w:t xml:space="preserve">&lt;1870-08-17&gt;&lt;Onsdag 17 Emil Melchiors&gt;&lt;August&gt;&lt;1870&gt;&lt;405-14&gt;:    </w:t>
      </w:r>
      <w:r>
        <w:rPr>
          <w:i/>
        </w:rPr>
        <w:t>Onsdag 17 Emil Melchiors</w:t>
      </w:r>
      <w:r>
        <w:t> Fødselsdag; jeg kjørte derfor</w:t>
      </w:r>
      <w:r>
        <w:br/>
        <w:t xml:space="preserve">&lt;1870-08-17&gt;&lt;Onsdag 17 Emil Melchiors&gt;&lt;August&gt;&lt;1870&gt;&lt;405-15&gt;:    </w:t>
      </w:r>
      <w:r>
        <w:t>med Sporvogn til Byen, ind Kl 11 og var her igjen Kl 12, [15]</w:t>
      </w:r>
      <w:r>
        <w:br/>
        <w:t xml:space="preserve">&lt;1870-08-17&gt;&lt;Onsdag 17 Emil Melchiors&gt;&lt;August&gt;&lt;1870&gt;&lt;405-16&gt;:    </w:t>
      </w:r>
      <w:r>
        <w:t>bragte Emil Klaveer Udtog til Haydns Jahreszeiten og Beethowens</w:t>
      </w:r>
      <w:r>
        <w:br/>
        <w:t xml:space="preserve">&lt;1870-08-17&gt;&lt;Onsdag 17 Emil Melchiors&gt;&lt;August&gt;&lt;1870&gt;&lt;405-17&gt;:    </w:t>
      </w:r>
      <w:r>
        <w:rPr>
          <w:i/>
        </w:rPr>
        <w:t>Fidelio</w:t>
      </w:r>
      <w:r>
        <w:t> som jeg forærede ham. Stærk Rumlen i Maven,</w:t>
      </w:r>
      <w:r>
        <w:br/>
        <w:t xml:space="preserve">&lt;1870-08-17&gt;&lt;Onsdag 17 Emil Melchiors&gt;&lt;August&gt;&lt;1870&gt;&lt;405-18&gt;:    </w:t>
      </w:r>
      <w:r>
        <w:t>efter Bordet fik je</w:t>
      </w:r>
      <w:r>
        <w:t>g Diaréh. Gik tilsengs Klokken 9 men</w:t>
      </w:r>
      <w:r>
        <w:br/>
        <w:t xml:space="preserve">&lt;1870-08-17&gt;&lt;Onsdag 17 Emil Melchiors&gt;&lt;August&gt;&lt;1870&gt;&lt;405-19&gt;:    </w:t>
      </w:r>
      <w:r>
        <w:t>kunde ikke sove; stadigt Mavesmerter.</w:t>
      </w:r>
    </w:p>
    <w:p w14:paraId="279EFDAC" w14:textId="77777777" w:rsidR="00AA4F97" w:rsidRDefault="00F22376">
      <w:r>
        <w:t xml:space="preserve">&lt;1870-08-18&gt;&lt;Torsdag 18.&gt;&lt;August&gt;&lt;1870&gt;&lt;405-20&gt;:    </w:t>
      </w:r>
      <w:r>
        <w:rPr>
          <w:i/>
        </w:rPr>
        <w:t>Torsdag 18</w:t>
      </w:r>
      <w:r>
        <w:t>. Kold Veir. Sovet meget lidt; Mavesmerter og [20]</w:t>
      </w:r>
      <w:r>
        <w:br/>
        <w:t xml:space="preserve">&lt;1870-08-18&gt;&lt;Torsdag 18.&gt;&lt;August&gt;&lt;1870&gt;&lt;405-21&gt;:    </w:t>
      </w:r>
      <w:r>
        <w:t>stærk Diaréh, var ude paa Locum, der [var] meget koldt, jeg</w:t>
      </w:r>
      <w:r>
        <w:br/>
        <w:t xml:space="preserve">&lt;1870-08-18&gt;&lt;Torsdag 18.&gt;&lt;August&gt;&lt;1870&gt;&lt;405-22&gt;:    </w:t>
      </w:r>
      <w:r>
        <w:t>hjalp mig senere i min Stue. Der kom meget Blod. Blev</w:t>
      </w:r>
      <w:r>
        <w:br/>
        <w:t xml:space="preserve">&lt;1870-08-18&gt;&lt;Torsdag 18.&gt;&lt;August&gt;&lt;1870&gt;&lt;405-23&gt;:    </w:t>
      </w:r>
      <w:r>
        <w:t>hjemme hele Dagen. Fik Diarehen stillet men har ideligt</w:t>
      </w:r>
      <w:r>
        <w:br/>
        <w:t xml:space="preserve">&lt;1870-08-18&gt;&lt;Torsdag 18.&gt;&lt;August&gt;&lt;1870&gt;&lt;405-24&gt;:    </w:t>
      </w:r>
      <w:r>
        <w:t>Smerter. En smuk Regnbue. — Læst ud </w:t>
      </w:r>
      <w:r>
        <w:rPr>
          <w:i/>
        </w:rPr>
        <w:t>Peer Gynt</w:t>
      </w:r>
      <w:r>
        <w:t>, det er</w:t>
      </w:r>
      <w:r>
        <w:br/>
        <w:t>&lt;1870-08-18&gt;&lt;Torsda</w:t>
      </w:r>
      <w:r>
        <w:t xml:space="preserve">g 18.&gt;&lt;August&gt;&lt;1870&gt;&lt;405-25&gt;:    </w:t>
      </w:r>
      <w:r>
        <w:t>som skrevet af en gal Digter, man bliver selv forstyrret ved [25]</w:t>
      </w:r>
      <w:r>
        <w:br/>
        <w:t xml:space="preserve">&lt;1870-08-18&gt;&lt;Torsdag 18.&gt;&lt;August&gt;&lt;1870&gt;&lt;405-26&gt;:    </w:t>
      </w:r>
      <w:r>
        <w:t>at vilde leve i denne Bog; Versene ere heller ikke gode, der</w:t>
      </w:r>
      <w:r>
        <w:br/>
        <w:t xml:space="preserve">&lt;1870-08-18&gt;&lt;Torsdag 18.&gt;&lt;August&gt;&lt;1870&gt;&lt;405-27&gt;:    </w:t>
      </w:r>
      <w:r>
        <w:t>er noget sygeligt vildt i det Hele. Kjed over at jeg havde læst</w:t>
      </w:r>
      <w:r>
        <w:br/>
        <w:t xml:space="preserve">&lt;1870-08-18&gt;&lt;Torsdag 18.&gt;&lt;August&gt;&lt;1870&gt;&lt;405-28&gt;:    </w:t>
      </w:r>
      <w:r>
        <w:t>den da Ibsen kommer her første Gang i Aften, jeg har aldrig</w:t>
      </w:r>
    </w:p>
    <w:p w14:paraId="19768042" w14:textId="77777777" w:rsidR="00AA4F97" w:rsidRDefault="00F22376">
      <w:r>
        <w:br w:type="page"/>
      </w:r>
    </w:p>
    <w:p w14:paraId="72233678" w14:textId="77777777" w:rsidR="00AA4F97" w:rsidRDefault="00F22376">
      <w:r>
        <w:lastRenderedPageBreak/>
        <w:t xml:space="preserve">&lt;1870-08-18&gt;&lt;Torsdag 18.&gt;&lt;August&gt;&lt;1870&gt;&lt;406-01&gt;:    </w:t>
      </w:r>
      <w:r>
        <w:t>seet ham, han gjelder for ordknap og mørk. Efter Bordet</w:t>
      </w:r>
      <w:r>
        <w:br/>
      </w:r>
      <w:r>
        <w:t xml:space="preserve">&lt;1870-08-18&gt;&lt;Torsdag 18.&gt;&lt;August&gt;&lt;1870&gt;&lt;406-02&gt;:    </w:t>
      </w:r>
      <w:r>
        <w:t>kom han med </w:t>
      </w:r>
      <w:r>
        <w:rPr>
          <w:i/>
        </w:rPr>
        <w:t>Bloch</w:t>
      </w:r>
      <w:r>
        <w:t> han gjordte et godt Indtryk. Han</w:t>
      </w:r>
      <w:r>
        <w:br/>
        <w:t xml:space="preserve">&lt;1870-08-18&gt;&lt;Torsdag 18.&gt;&lt;August&gt;&lt;1870&gt;&lt;406-03&gt;:    </w:t>
      </w:r>
      <w:r>
        <w:t>talte venligt og godt, vi syntes Alle om ham. Her var ogsaa</w:t>
      </w:r>
      <w:r>
        <w:br/>
        <w:t xml:space="preserve">&lt;1870-08-18&gt;&lt;Torsdag 18.&gt;&lt;August&gt;&lt;1870&gt;&lt;406-04&gt;:    </w:t>
      </w:r>
      <w:r>
        <w:t>en Hr Hellesen og Frue, som Melchiors kjende fra Ems. Jeg</w:t>
      </w:r>
      <w:r>
        <w:br/>
        <w:t xml:space="preserve">&lt;1870-08-18&gt;&lt;Torsdag 18.&gt;&lt;August&gt;&lt;1870&gt;&lt;406-05&gt;:    </w:t>
      </w:r>
      <w:r>
        <w:t>læste </w:t>
      </w:r>
      <w:r>
        <w:rPr>
          <w:i/>
        </w:rPr>
        <w:t>Lysene</w:t>
      </w:r>
      <w:r>
        <w:t> og det </w:t>
      </w:r>
      <w:r>
        <w:rPr>
          <w:i/>
        </w:rPr>
        <w:t>Utroligste</w:t>
      </w:r>
      <w:r>
        <w:t>. [5]</w:t>
      </w:r>
    </w:p>
    <w:p w14:paraId="4BED9945" w14:textId="77777777" w:rsidR="00AA4F97" w:rsidRDefault="00F22376">
      <w:r>
        <w:t xml:space="preserve">&lt;1870-08-19&gt;&lt;Fredag 19.&gt;&lt;August&gt;&lt;1870&gt;&lt;406-06&gt;:    </w:t>
      </w:r>
      <w:r>
        <w:rPr>
          <w:i/>
        </w:rPr>
        <w:t>Fredag 19</w:t>
      </w:r>
      <w:r>
        <w:t>. Sovet særdeles godt, men endnu Smerter og</w:t>
      </w:r>
      <w:r>
        <w:br/>
        <w:t xml:space="preserve">&lt;1870-08-19&gt;&lt;Fredag 19.&gt;&lt;August&gt;&lt;1870&gt;&lt;406-07&gt;:    </w:t>
      </w:r>
      <w:r>
        <w:t>Diareh! det er kjøligt. Fru Drevsen ligger tilsengs. Brev til</w:t>
      </w:r>
      <w:r>
        <w:br/>
        <w:t xml:space="preserve">&lt;1870-08-19&gt;&lt;Fredag 19.&gt;&lt;August&gt;&lt;1870&gt;&lt;406-08&gt;:    </w:t>
      </w:r>
      <w:r>
        <w:t>Fru </w:t>
      </w:r>
      <w:r>
        <w:rPr>
          <w:i/>
        </w:rPr>
        <w:t>Koch</w:t>
      </w:r>
      <w:r>
        <w:t>. I Dag endnu efter Frokosten Diareh.</w:t>
      </w:r>
    </w:p>
    <w:p w14:paraId="751DD9AF" w14:textId="77777777" w:rsidR="00AA4F97" w:rsidRDefault="00F22376">
      <w:r>
        <w:t xml:space="preserve">&lt;1870-08-20&gt;&lt;Løverdag 20.&gt;&lt;August&gt;&lt;1870&gt;&lt;406-09&gt;:    </w:t>
      </w:r>
      <w:r>
        <w:rPr>
          <w:i/>
        </w:rPr>
        <w:t>Løverdag 20</w:t>
      </w:r>
      <w:r>
        <w:t>. Riverside magazine med »Oldefader« kom til</w:t>
      </w:r>
      <w:r>
        <w:br/>
        <w:t xml:space="preserve">&lt;1870-08-20&gt;&lt;Løverdag 20.&gt;&lt;August&gt;&lt;1870&gt;&lt;406-10&gt;:    </w:t>
      </w:r>
      <w:r>
        <w:t>mig. Brev til Fru Henriques og Fru Suhhr; den første indbudt [10]</w:t>
      </w:r>
      <w:r>
        <w:br/>
        <w:t xml:space="preserve">&lt;1870-08-20&gt;&lt;Løverdag 20.&gt;&lt;August&gt;&lt;1870&gt;&lt;406-11&gt;:    </w:t>
      </w:r>
      <w:r>
        <w:t>mig til Middag i Dag, den anden til Middag imorgen. Lille</w:t>
      </w:r>
      <w:r>
        <w:br/>
        <w:t xml:space="preserve">&lt;1870-08-20&gt;&lt;Løverdag 20.&gt;&lt;August&gt;&lt;1870&gt;&lt;406-12&gt;:    </w:t>
      </w:r>
      <w:r>
        <w:t>Sally havde i Nat 12 til 14 Gange Krampe. Stor Forstemthed.</w:t>
      </w:r>
    </w:p>
    <w:p w14:paraId="153504D0" w14:textId="77777777" w:rsidR="00AA4F97" w:rsidRDefault="00F22376">
      <w:r>
        <w:t xml:space="preserve">&lt;1870-08-21&gt;&lt;Søndag 21.&gt;&lt;August&gt;&lt;1870&gt;&lt;406-13&gt;:    </w:t>
      </w:r>
      <w:r>
        <w:rPr>
          <w:i/>
        </w:rPr>
        <w:t>Søndag 21</w:t>
      </w:r>
      <w:r>
        <w:t>. Sally bedre, derfor afsagdes ikke til Middag</w:t>
      </w:r>
      <w:r>
        <w:br/>
        <w:t xml:space="preserve">&lt;1870-08-21&gt;&lt;Søndag 21.&gt;&lt;August&gt;&lt;1870&gt;&lt;406-14&gt;:    </w:t>
      </w:r>
      <w:r>
        <w:t>Selskabet. Melchior udbragte Skaalen for den norske Digter</w:t>
      </w:r>
      <w:r>
        <w:br/>
        <w:t xml:space="preserve">&lt;1870-08-21&gt;&lt;Søndag 21.&gt;&lt;August&gt;&lt;1870&gt;&lt;406-15&gt;:    </w:t>
      </w:r>
      <w:r>
        <w:rPr>
          <w:i/>
        </w:rPr>
        <w:t>Ibsen</w:t>
      </w:r>
      <w:r>
        <w:t>; her var desuden Bloch og Kone, &amp;amp; jeg læste af [15]</w:t>
      </w:r>
      <w:r>
        <w:br/>
        <w:t xml:space="preserve">&lt;1870-08-21&gt;&lt;Søndag 21.&gt;&lt;August&gt;&lt;1870&gt;&lt;406-16&gt;:    </w:t>
      </w:r>
      <w:r>
        <w:t>»Lykke-Peer«, Ibsen fandt det saa poetisk. Brødrene Bloch</w:t>
      </w:r>
      <w:r>
        <w:br/>
        <w:t xml:space="preserve">&lt;1870-08-21&gt;&lt;Søndag 21.&gt;&lt;August&gt;&lt;1870&gt;&lt;406-17&gt;:    </w:t>
      </w:r>
      <w:r>
        <w:t>vare her. Vi gik seent paa Aftenen i Haven, min Mave synes</w:t>
      </w:r>
      <w:r>
        <w:br/>
        <w:t>&lt;1870-08-21&gt;&lt;S</w:t>
      </w:r>
      <w:r>
        <w:t xml:space="preserve">øndag 21.&gt;&lt;August&gt;&lt;1870&gt;&lt;406-18&gt;:    </w:t>
      </w:r>
      <w:r>
        <w:t>igjen i Orden. — Sally betydeligt bedre.</w:t>
      </w:r>
    </w:p>
    <w:p w14:paraId="2E066B51" w14:textId="77777777" w:rsidR="00AA4F97" w:rsidRDefault="00F22376">
      <w:r>
        <w:t xml:space="preserve">&lt;1870-08-22&gt;&lt;Mandag 22.&gt;&lt;August&gt;&lt;1870&gt;&lt;406-19&gt;:    </w:t>
      </w:r>
      <w:r>
        <w:rPr>
          <w:i/>
        </w:rPr>
        <w:t>Mandag 22</w:t>
      </w:r>
      <w:r>
        <w:t>. Koldt. Regnbyger og Solskin; kjørt ind til</w:t>
      </w:r>
      <w:r>
        <w:br/>
        <w:t xml:space="preserve">&lt;1870-08-22&gt;&lt;Mandag 22.&gt;&lt;August&gt;&lt;1870&gt;&lt;406-20&gt;:    </w:t>
      </w:r>
      <w:r>
        <w:t>Byen for at bestille Brænde, aflægge flere Vesitter. Fik Kort [20]</w:t>
      </w:r>
      <w:r>
        <w:br/>
        <w:t xml:space="preserve">&lt;1870-08-22&gt;&lt;Mandag 22.&gt;&lt;August&gt;&lt;1870&gt;&lt;406-21&gt;:    </w:t>
      </w:r>
      <w:r>
        <w:t>idag at Marie Scharling er blevet forlovet med Andreas Boye.</w:t>
      </w:r>
      <w:r>
        <w:br/>
        <w:t xml:space="preserve">&lt;1870-08-22&gt;&lt;Mandag 22.&gt;&lt;August&gt;&lt;1870&gt;&lt;406-22&gt;:    </w:t>
      </w:r>
      <w:r>
        <w:t>Brev til Mathilde Ørsted. Besøgt Fru Heiberg. Igaar Bournonvilles</w:t>
      </w:r>
      <w:r>
        <w:br/>
        <w:t xml:space="preserve">&lt;1870-08-22&gt;&lt;Mandag 22.&gt;&lt;August&gt;&lt;1870&gt;&lt;406-23&gt;:    </w:t>
      </w:r>
      <w:r>
        <w:t>Fødselsdag, idag Jonna Stampes imorgen Fru Drevsen. —</w:t>
      </w:r>
      <w:r>
        <w:br/>
        <w:t>&lt;1870-</w:t>
      </w:r>
      <w:r>
        <w:t xml:space="preserve">08-22&gt;&lt;Mandag 22.&gt;&lt;August&gt;&lt;1870&gt;&lt;406-24&gt;:    </w:t>
      </w:r>
      <w:r>
        <w:t>Laant den danske Oversættelse af Moliere hos Fru Heiberg.</w:t>
      </w:r>
    </w:p>
    <w:p w14:paraId="474FCE67" w14:textId="77777777" w:rsidR="00AA4F97" w:rsidRDefault="00F22376">
      <w:r>
        <w:t xml:space="preserve">&lt;1870-08-23&gt;&lt;Tirsdag 23.&gt;&lt;August&gt;&lt;1870&gt;&lt;406-25&gt;:    </w:t>
      </w:r>
      <w:r>
        <w:rPr>
          <w:i/>
        </w:rPr>
        <w:t>Tirsdag 23</w:t>
      </w:r>
      <w:r>
        <w:t>. Brev til Grevinde </w:t>
      </w:r>
      <w:r>
        <w:rPr>
          <w:i/>
        </w:rPr>
        <w:t>Frijs</w:t>
      </w:r>
      <w:r>
        <w:t>, og til Fru Jonna [25]</w:t>
      </w:r>
      <w:r>
        <w:br/>
        <w:t xml:space="preserve">&lt;1870-08-23&gt;&lt;Tirsdag 23.&gt;&lt;August&gt;&lt;1870&gt;&lt;406-26&gt;:    </w:t>
      </w:r>
      <w:r>
        <w:rPr>
          <w:i/>
        </w:rPr>
        <w:t>Stampe</w:t>
      </w:r>
      <w:r>
        <w:t>, samt Frøken </w:t>
      </w:r>
      <w:r>
        <w:rPr>
          <w:i/>
        </w:rPr>
        <w:t>Bjerring</w:t>
      </w:r>
      <w:r>
        <w:t>. Faaet Brev fra Grevinde</w:t>
      </w:r>
      <w:r>
        <w:br/>
        <w:t xml:space="preserve">&lt;1870-08-23&gt;&lt;Tirsdag 23.&gt;&lt;August&gt;&lt;1870&gt;&lt;406-27&gt;:    </w:t>
      </w:r>
      <w:r>
        <w:t>Moltke til </w:t>
      </w:r>
      <w:r>
        <w:rPr>
          <w:i/>
        </w:rPr>
        <w:t>Espe</w:t>
      </w:r>
      <w:r>
        <w:t>. Til Middag var hele Familien ude hos Grosserer</w:t>
      </w:r>
      <w:r>
        <w:br/>
        <w:t xml:space="preserve">&lt;1870-08-23&gt;&lt;Tirsdag 23.&gt;&lt;August&gt;&lt;1870&gt;&lt;406-28&gt;:    </w:t>
      </w:r>
      <w:r>
        <w:t>Adlers i Nærum, der var to franske Journallister; jeg</w:t>
      </w:r>
    </w:p>
    <w:p w14:paraId="5BAE264D" w14:textId="77777777" w:rsidR="00AA4F97" w:rsidRDefault="00F22376">
      <w:r>
        <w:br w:type="page"/>
      </w:r>
    </w:p>
    <w:p w14:paraId="43002C7E" w14:textId="77777777" w:rsidR="00AA4F97" w:rsidRDefault="00F22376">
      <w:r>
        <w:lastRenderedPageBreak/>
        <w:t xml:space="preserve">&lt;1870-08-23&gt;&lt;Tirsdag 23.&gt;&lt;August&gt;&lt;1870&gt;&lt;407-01&gt;:    </w:t>
      </w:r>
      <w:r>
        <w:t>blev hjemme og spiiste her med Børnene, læste Aviser &amp;amp;.</w:t>
      </w:r>
      <w:r>
        <w:br/>
        <w:t xml:space="preserve">&lt;1870-08-23&gt;&lt;Tirsdag 23.&gt;&lt;August&gt;&lt;1870&gt;&lt;407-02&gt;:    </w:t>
      </w:r>
      <w:r>
        <w:t>Sendt Correctur til Klein.</w:t>
      </w:r>
    </w:p>
    <w:p w14:paraId="78B7B36A" w14:textId="77777777" w:rsidR="00AA4F97" w:rsidRDefault="00F22376">
      <w:r>
        <w:t xml:space="preserve">&lt;1870-08-24&gt;&lt;Onsdag 24.&gt;&lt;August&gt;&lt;1870&gt;&lt;407-03&gt;:    </w:t>
      </w:r>
      <w:r>
        <w:rPr>
          <w:i/>
        </w:rPr>
        <w:t>Onsdag 24</w:t>
      </w:r>
      <w:r>
        <w:t>. Kjørt med Sporvogn til Byen; betalt Frøken</w:t>
      </w:r>
      <w:r>
        <w:br/>
        <w:t xml:space="preserve">&lt;1870-08-24&gt;&lt;Onsdag 24.&gt;&lt;August&gt;&lt;1870&gt;&lt;407-04&gt;:    </w:t>
      </w:r>
      <w:r>
        <w:t>Rossing 15 Rdlr for Brænde til Vinteren. Sendt Correctur til</w:t>
      </w:r>
      <w:r>
        <w:br/>
        <w:t xml:space="preserve">&lt;1870-08-24&gt;&lt;Onsdag 24.&gt;&lt;August&gt;&lt;1870&gt;&lt;407-05&gt;:    </w:t>
      </w:r>
      <w:r>
        <w:t>Reitzel af Eventyrene. (Igaar Formiddags læste jeg </w:t>
      </w:r>
      <w:r>
        <w:rPr>
          <w:i/>
        </w:rPr>
        <w:t>Lykke [5]</w:t>
      </w:r>
      <w:r>
        <w:br/>
        <w:t xml:space="preserve">&lt;1870-08-24&gt;&lt;Onsdag 24.&gt;&lt;August&gt;&lt;1870&gt;&lt;407-06&gt;:    </w:t>
      </w:r>
      <w:r>
        <w:rPr>
          <w:i/>
        </w:rPr>
        <w:t>Peer</w:t>
      </w:r>
      <w:r>
        <w:t> ud for Fru og Frøken Raasløf der udtalte sig høist tilfredse.</w:t>
      </w:r>
      <w:r>
        <w:br/>
        <w:t xml:space="preserve">&lt;1870-08-24&gt;&lt;Onsdag 24.&gt;&lt;August&gt;&lt;1870&gt;&lt;407-07&gt;:    </w:t>
      </w:r>
      <w:r>
        <w:t>Idag læst Begyndelsen for </w:t>
      </w:r>
      <w:r>
        <w:rPr>
          <w:i/>
        </w:rPr>
        <w:t>Scharff</w:t>
      </w:r>
      <w:r>
        <w:t> som var henrykt.)</w:t>
      </w:r>
    </w:p>
    <w:p w14:paraId="3A6ADAF3" w14:textId="77777777" w:rsidR="00AA4F97" w:rsidRDefault="00F22376">
      <w:r>
        <w:t xml:space="preserve">&lt;1870-08-25&gt;&lt;Torsdag 25.&gt;&lt;August&gt;&lt;1870&gt;&lt;407-08&gt;:    </w:t>
      </w:r>
      <w:r>
        <w:rPr>
          <w:i/>
        </w:rPr>
        <w:t>Torsdag 25</w:t>
      </w:r>
      <w:r>
        <w:t>. Varmt Solskin. Levet i Aviser om Krigs Begivenhederne.</w:t>
      </w:r>
      <w:r>
        <w:br/>
        <w:t xml:space="preserve">&lt;1870-08-25&gt;&lt;Torsdag 25.&gt;&lt;August&gt;&lt;1870&gt;&lt;407-09&gt;:    </w:t>
      </w:r>
      <w:r>
        <w:t>— Læst Correctur.</w:t>
      </w:r>
    </w:p>
    <w:p w14:paraId="305E766B" w14:textId="77777777" w:rsidR="00AA4F97" w:rsidRDefault="00F22376">
      <w:r>
        <w:t xml:space="preserve">&lt;1870-08-26&gt;&lt;Fredag 26.&gt;&lt;August&gt;&lt;1870&gt;&lt;407-10&gt;:    </w:t>
      </w:r>
      <w:r>
        <w:rPr>
          <w:i/>
        </w:rPr>
        <w:t>Fredag 26</w:t>
      </w:r>
      <w:r>
        <w:t>. Brev til Fru Collin, Grevinde Moltke til Espe [10]</w:t>
      </w:r>
      <w:r>
        <w:br/>
        <w:t xml:space="preserve">&lt;1870-08-26&gt;&lt;Fredag 26.&gt;&lt;August&gt;&lt;1870&gt;&lt;407-11&gt;:    </w:t>
      </w:r>
      <w:r>
        <w:t>og til Grev Moltke Hvitfeldt at jeg ikke reiste ud mere i</w:t>
      </w:r>
      <w:r>
        <w:br/>
        <w:t xml:space="preserve">&lt;1870-08-26&gt;&lt;Fredag 26.&gt;&lt;August&gt;&lt;1870&gt;&lt;407-12&gt;:    </w:t>
      </w:r>
      <w:r>
        <w:t>denne Sommer. Brev fra Nansen. Meget kold Aften. Læst</w:t>
      </w:r>
      <w:r>
        <w:br/>
        <w:t xml:space="preserve">&lt;1870-08-26&gt;&lt;Fredag 26.&gt;&lt;August&gt;&lt;1870&gt;&lt;407-13&gt;:    </w:t>
      </w:r>
      <w:r>
        <w:t>for Rasmus Nielsen Begyndelsen af min Lykke-Peer; han</w:t>
      </w:r>
      <w:r>
        <w:br/>
        <w:t xml:space="preserve">&lt;1870-08-26&gt;&lt;Fredag 26.&gt;&lt;August&gt;&lt;1870&gt;&lt;407-14&gt;:    </w:t>
      </w:r>
      <w:r>
        <w:t>syntes at jeg havde brudt en ny Retning, mellem Eventyr og</w:t>
      </w:r>
      <w:r>
        <w:br/>
        <w:t>&lt;1870-08-26&gt;&lt;Fredag 2</w:t>
      </w:r>
      <w:r>
        <w:t xml:space="preserve">6.&gt;&lt;August&gt;&lt;1870&gt;&lt;407-15&gt;:    </w:t>
      </w:r>
      <w:r>
        <w:t>Roman. — Den unge Jacopsen fra Carslberg hørte Læsningen. [15]</w:t>
      </w:r>
    </w:p>
    <w:p w14:paraId="32F1AE0E" w14:textId="77777777" w:rsidR="00AA4F97" w:rsidRDefault="00F22376">
      <w:r>
        <w:t xml:space="preserve">&lt;1870-08-27&gt;&lt;Løverdag 27&gt;&lt;August&gt;&lt;1870&gt;&lt;407-16&gt;:    </w:t>
      </w:r>
      <w:r>
        <w:rPr>
          <w:i/>
        </w:rPr>
        <w:t>Løverdag 27</w:t>
      </w:r>
      <w:r>
        <w:t> Brev til Nansen. Læst i over to Timer, færdig</w:t>
      </w:r>
      <w:r>
        <w:br/>
        <w:t xml:space="preserve">&lt;1870-08-27&gt;&lt;Løverdag 27&gt;&lt;August&gt;&lt;1870&gt;&lt;407-17&gt;:    </w:t>
      </w:r>
      <w:r>
        <w:t>med Lykke Peer. Rasmus Nielsen lykønskede mig særdeles</w:t>
      </w:r>
      <w:r>
        <w:br/>
        <w:t xml:space="preserve">&lt;1870-08-27&gt;&lt;Løverdag 27&gt;&lt;August&gt;&lt;1870&gt;&lt;407-18&gt;:    </w:t>
      </w:r>
      <w:r>
        <w:t>til dette Arbeide. Besøgt Linds. Her kom en Tigger </w:t>
      </w:r>
      <w:r>
        <w:rPr>
          <w:i/>
        </w:rPr>
        <w:t>Schulz</w:t>
      </w:r>
      <w:r>
        <w:br/>
        <w:t xml:space="preserve">&lt;1870-08-27&gt;&lt;Løverdag 27&gt;&lt;August&gt;&lt;1870&gt;&lt;407-19&gt;:    </w:t>
      </w:r>
      <w:r>
        <w:t>og fik 3 ȋ. Jonas kom her da vi sad tilbords; han skal op</w:t>
      </w:r>
      <w:r>
        <w:br/>
        <w:t xml:space="preserve">&lt;1870-08-27&gt;&lt;Løverdag 27&gt;&lt;August&gt;&lt;1870&gt;&lt;407-20&gt;:    </w:t>
      </w:r>
      <w:r>
        <w:t>til Limfjorden og skrabe Østers. Brev til Frøken Brandes. [20]</w:t>
      </w:r>
    </w:p>
    <w:p w14:paraId="7CAF17FD" w14:textId="77777777" w:rsidR="00AA4F97" w:rsidRDefault="00F22376">
      <w:r>
        <w:t xml:space="preserve">&lt;1870-08-28&gt;&lt;Søndag 28.&gt;&lt;August&gt;&lt;1870&gt;&lt;407-21&gt;:    </w:t>
      </w:r>
      <w:r>
        <w:rPr>
          <w:i/>
        </w:rPr>
        <w:t>Søndag 28</w:t>
      </w:r>
      <w:r>
        <w:t>. Underlig trykket Stemning, som om noget ondt</w:t>
      </w:r>
      <w:r>
        <w:br/>
        <w:t xml:space="preserve">&lt;1870-08-28&gt;&lt;Søndag 28.&gt;&lt;August&gt;&lt;1870&gt;&lt;407-22&gt;:    </w:t>
      </w:r>
      <w:r>
        <w:t>forestod mig. Kjørt til Byen for at friseres. Bundet Bouquetter</w:t>
      </w:r>
      <w:r>
        <w:br/>
        <w:t xml:space="preserve">&lt;1870-08-28&gt;&lt;Søndag 28.&gt;&lt;August&gt;&lt;1870&gt;&lt;407-23&gt;:    </w:t>
      </w:r>
      <w:r>
        <w:t>til Middag; her komme to franske Journallister. Brev fra</w:t>
      </w:r>
      <w:r>
        <w:br/>
        <w:t xml:space="preserve">&lt;1870-08-28&gt;&lt;Søndag 28.&gt;&lt;August&gt;&lt;1870&gt;&lt;407-24&gt;:    </w:t>
      </w:r>
      <w:r>
        <w:t>Grev </w:t>
      </w:r>
      <w:r>
        <w:rPr>
          <w:i/>
        </w:rPr>
        <w:t>Moltke-Hvitfeldt</w:t>
      </w:r>
      <w:r>
        <w:t>. Brev med Indbydelse til imorgen</w:t>
      </w:r>
      <w:r>
        <w:br/>
        <w:t xml:space="preserve">&lt;1870-08-28&gt;&lt;Søndag 28.&gt;&lt;August&gt;&lt;1870&gt;&lt;407-25&gt;:    </w:t>
      </w:r>
      <w:r>
        <w:t>Middag fra Etatsraadinde Suhr. I Dag var her de 2 franske [25]</w:t>
      </w:r>
      <w:r>
        <w:br/>
        <w:t>&lt;1870-08-28&gt;&lt;</w:t>
      </w:r>
      <w:r>
        <w:t xml:space="preserve">Søndag 28.&gt;&lt;August&gt;&lt;1870&gt;&lt;407-26&gt;:    </w:t>
      </w:r>
      <w:r>
        <w:t>Journa[li]ster, den ene Marqui de Saint Lieu reiser imorgen</w:t>
      </w:r>
      <w:r>
        <w:br/>
        <w:t xml:space="preserve">&lt;1870-08-28&gt;&lt;Søndag 28.&gt;&lt;August&gt;&lt;1870&gt;&lt;407-27&gt;:    </w:t>
      </w:r>
      <w:r>
        <w:t>jeg forærede ham et engelsk Exemplar af Improvisatoren og</w:t>
      </w:r>
      <w:r>
        <w:br/>
        <w:t xml:space="preserve">&lt;1870-08-28&gt;&lt;Søndag 28.&gt;&lt;August&gt;&lt;1870&gt;&lt;407-28&gt;:    </w:t>
      </w:r>
      <w:r>
        <w:t>mit Portrætkort, dette sidste fik ogsaa den anden. Bille regnede</w:t>
      </w:r>
    </w:p>
    <w:p w14:paraId="64383AFF" w14:textId="77777777" w:rsidR="00AA4F97" w:rsidRDefault="00F22376">
      <w:r>
        <w:br w:type="page"/>
      </w:r>
    </w:p>
    <w:p w14:paraId="5C3C2CAA" w14:textId="77777777" w:rsidR="00AA4F97" w:rsidRDefault="00F22376">
      <w:r>
        <w:lastRenderedPageBreak/>
        <w:t xml:space="preserve">&lt;1870-08-28&gt;&lt;Søndag 28.&gt;&lt;August&gt;&lt;1870&gt;&lt;408-01&gt;:    </w:t>
      </w:r>
      <w:r>
        <w:t>dem for Journallister af 3 Rang, en Slags »Hjalmar</w:t>
      </w:r>
      <w:r>
        <w:br/>
        <w:t xml:space="preserve">&lt;1870-08-28&gt;&lt;Søndag 28.&gt;&lt;August&gt;&lt;1870&gt;&lt;408-02&gt;:    </w:t>
      </w:r>
      <w:r>
        <w:t>Collin«. Jeg udbragte ingen Skaal og var tilfreds dermed.</w:t>
      </w:r>
      <w:r>
        <w:br/>
        <w:t xml:space="preserve">&lt;1870-08-28&gt;&lt;Søndag 28.&gt;&lt;August&gt;&lt;1870&gt;&lt;408-03&gt;:    </w:t>
      </w:r>
      <w:r>
        <w:t>Jonas Collin ikke elskværdig, han fortalte </w:t>
      </w:r>
      <w:r>
        <w:rPr>
          <w:i/>
        </w:rPr>
        <w:t>Bloch</w:t>
      </w:r>
      <w:r>
        <w:t> at jeg ved</w:t>
      </w:r>
      <w:r>
        <w:br/>
        <w:t xml:space="preserve">&lt;1870-08-28&gt;&lt;Søndag 28.&gt;&lt;August&gt;&lt;1870&gt;&lt;408-04&gt;:    </w:t>
      </w:r>
      <w:r>
        <w:t>vor Ankomst i Brüssel havde drukket betydelig stærke Ting,</w:t>
      </w:r>
      <w:r>
        <w:br/>
        <w:t xml:space="preserve">&lt;1870-08-28&gt;&lt;Søndag 28.&gt;&lt;August&gt;&lt;1870&gt;&lt;408-05&gt;:    </w:t>
      </w:r>
      <w:r>
        <w:t>tydede paa menneskelige Svagheder, dem jeg veed om hos [5]</w:t>
      </w:r>
      <w:r>
        <w:br/>
        <w:t>&lt;1870-08-28&gt;&lt;Søndag 2</w:t>
      </w:r>
      <w:r>
        <w:t xml:space="preserve">8.&gt;&lt;August&gt;&lt;1870&gt;&lt;408-06&gt;:    </w:t>
      </w:r>
      <w:r>
        <w:t>ham og ikke taler om; han haanede Professor Nielsens Ord</w:t>
      </w:r>
      <w:r>
        <w:br/>
        <w:t xml:space="preserve">&lt;1870-08-28&gt;&lt;Søndag 28.&gt;&lt;August&gt;&lt;1870&gt;&lt;408-07&gt;:    </w:t>
      </w:r>
      <w:r>
        <w:t>til mig om »Lykke Peer«, at jeg ved den havde brudt en ny</w:t>
      </w:r>
      <w:r>
        <w:br/>
        <w:t xml:space="preserve">&lt;1870-08-28&gt;&lt;Søndag 28.&gt;&lt;August&gt;&lt;1870&gt;&lt;408-08&gt;:    </w:t>
      </w:r>
      <w:r>
        <w:t>Bane, Bloch sagde at han ogsaa holdt af man sagde ham</w:t>
      </w:r>
      <w:r>
        <w:br/>
        <w:t xml:space="preserve">&lt;1870-08-28&gt;&lt;Søndag 28.&gt;&lt;August&gt;&lt;1870&gt;&lt;408-09&gt;:    </w:t>
      </w:r>
      <w:r>
        <w:t>Behageligheder. Fru Henriques, Anna og Emil skiftedes til</w:t>
      </w:r>
      <w:r>
        <w:br/>
        <w:t xml:space="preserve">&lt;1870-08-28&gt;&lt;Søndag 28.&gt;&lt;August&gt;&lt;1870&gt;&lt;408-10&gt;:    </w:t>
      </w:r>
      <w:r>
        <w:t>at spille for os. Brev fra Rudolf Schmidt. [10]</w:t>
      </w:r>
    </w:p>
    <w:p w14:paraId="0B8A6268" w14:textId="77777777" w:rsidR="00AA4F97" w:rsidRDefault="00F22376">
      <w:r>
        <w:t xml:space="preserve">&lt;1870-08-29&gt;&lt;Mandag 29.&gt;&lt;August&gt;&lt;1870&gt;&lt;408-11&gt;:    </w:t>
      </w:r>
      <w:r>
        <w:rPr>
          <w:i/>
        </w:rPr>
        <w:t>Mandag 29</w:t>
      </w:r>
      <w:r>
        <w:t>. Regn og Storm. Sendt Correctur til Klein,</w:t>
      </w:r>
      <w:r>
        <w:br/>
        <w:t xml:space="preserve">&lt;1870-08-29&gt;&lt;Mandag 29.&gt;&lt;August&gt;&lt;1870&gt;&lt;408-12&gt;:    </w:t>
      </w:r>
      <w:r>
        <w:t>ligesaa med Brev til Rudolpf Schmidt. Brev og Manuskript</w:t>
      </w:r>
      <w:r>
        <w:br/>
        <w:t xml:space="preserve">&lt;1870-08-29&gt;&lt;Mandag 29.&gt;&lt;August&gt;&lt;1870&gt;&lt;408-13&gt;:    </w:t>
      </w:r>
      <w:r>
        <w:t>til H. P. Holst. Jeg er ikke tilfreds med Jonas Collin og har</w:t>
      </w:r>
      <w:r>
        <w:br/>
        <w:t xml:space="preserve">&lt;1870-08-29&gt;&lt;Mandag 29.&gt;&lt;August&gt;&lt;1870&gt;&lt;408-14&gt;:    </w:t>
      </w:r>
      <w:r>
        <w:t>en Følelse af ham, som smager af Stemningen, da han skrev</w:t>
      </w:r>
      <w:r>
        <w:br/>
        <w:t xml:space="preserve">&lt;1870-08-29&gt;&lt;Mandag 29.&gt;&lt;August&gt;&lt;1870&gt;&lt;408-15&gt;:    </w:t>
      </w:r>
      <w:r>
        <w:t>det uforskammede overmodige Brev til mig. [15]</w:t>
      </w:r>
    </w:p>
    <w:p w14:paraId="56EDF1CB" w14:textId="77777777" w:rsidR="00AA4F97" w:rsidRDefault="00F22376">
      <w:r>
        <w:t xml:space="preserve">&lt;1870-08-30&gt;&lt;Tirsdag 30.&gt;&lt;August&gt;&lt;1870&gt;&lt;408-16&gt;:    </w:t>
      </w:r>
      <w:r>
        <w:rPr>
          <w:i/>
        </w:rPr>
        <w:t>Tirsdag 30</w:t>
      </w:r>
      <w:r>
        <w:t>. Sendt Correctur til Reitzel. Besøg af Fru</w:t>
      </w:r>
      <w:r>
        <w:br/>
        <w:t xml:space="preserve">&lt;1870-08-30&gt;&lt;Tirsdag 30.&gt;&lt;August&gt;&lt;1870&gt;&lt;408-17&gt;:    </w:t>
      </w:r>
      <w:r>
        <w:rPr>
          <w:i/>
        </w:rPr>
        <w:t>Lind</w:t>
      </w:r>
      <w:r>
        <w:t>, her kom paa samme Tid to jydske Karle der vilde</w:t>
      </w:r>
      <w:r>
        <w:br/>
        <w:t xml:space="preserve">&lt;1870-08-30&gt;&lt;Tirsdag 30.&gt;&lt;August&gt;&lt;1870&gt;&lt;408-18&gt;:    </w:t>
      </w:r>
      <w:r>
        <w:t>til Rusland og spurgte mig om Reisen, vilde læse Digte for</w:t>
      </w:r>
      <w:r>
        <w:br/>
        <w:t xml:space="preserve">&lt;1870-08-30&gt;&lt;Tirsdag 30.&gt;&lt;August&gt;&lt;1870&gt;&lt;408-19&gt;:    </w:t>
      </w:r>
      <w:r>
        <w:t>mig og endelig at jeg skulde oversætte dem et Digt paa</w:t>
      </w:r>
      <w:r>
        <w:br/>
        <w:t xml:space="preserve">&lt;1870-08-30&gt;&lt;Tirsdag 30.&gt;&lt;August&gt;&lt;1870&gt;&lt;408-20&gt;:    </w:t>
      </w:r>
      <w:r>
        <w:t>Fransk. — Besøgt Emil Hartmann, der med Kone og Børn [20]</w:t>
      </w:r>
      <w:r>
        <w:br/>
        <w:t>&lt;1870-08-30&gt;&lt;Tirsdag 30.</w:t>
      </w:r>
      <w:r>
        <w:t xml:space="preserve">&gt;&lt;August&gt;&lt;1870&gt;&lt;408-21&gt;:    </w:t>
      </w:r>
      <w:r>
        <w:t>ere komne ind fra Landet. —</w:t>
      </w:r>
    </w:p>
    <w:p w14:paraId="0161D390" w14:textId="77777777" w:rsidR="00AA4F97" w:rsidRDefault="00F22376">
      <w:r>
        <w:t xml:space="preserve">&lt;1870-08-31&gt;&lt;Onsdag 31.&gt;&lt;August&gt;&lt;1870&gt;&lt;408-22&gt;:    </w:t>
      </w:r>
      <w:r>
        <w:rPr>
          <w:i/>
        </w:rPr>
        <w:t>Onsdag 31</w:t>
      </w:r>
      <w:r>
        <w:t>. Solskin. Kjørt til Byen, kjøbt Landkort; været</w:t>
      </w:r>
      <w:r>
        <w:br/>
        <w:t xml:space="preserve">&lt;1870-08-31&gt;&lt;Onsdag 31.&gt;&lt;August&gt;&lt;1870&gt;&lt;408-23&gt;:    </w:t>
      </w:r>
      <w:r>
        <w:t>hos Portneren Collard om at mine Sager fløttes senest Mandag.</w:t>
      </w:r>
      <w:r>
        <w:br/>
        <w:t xml:space="preserve">&lt;1870-08-31&gt;&lt;Onsdag 31.&gt;&lt;August&gt;&lt;1870&gt;&lt;408-24&gt;:    </w:t>
      </w:r>
      <w:r>
        <w:t>Sendt Brev til Fru </w:t>
      </w:r>
      <w:r>
        <w:rPr>
          <w:i/>
        </w:rPr>
        <w:t>Jerichau</w:t>
      </w:r>
      <w:r>
        <w:t>, hvor jeg ikke kommer imorgen</w:t>
      </w:r>
      <w:r>
        <w:br/>
        <w:t xml:space="preserve">&lt;1870-08-31&gt;&lt;Onsdag 31.&gt;&lt;August&gt;&lt;1870&gt;&lt;408-25&gt;:    </w:t>
      </w:r>
      <w:r>
        <w:t>Frøken Rudmoses Fødselsdag. Fest iaften i Tivoli til Indtægt [25]</w:t>
      </w:r>
      <w:r>
        <w:br/>
        <w:t xml:space="preserve">&lt;1870-08-31&gt;&lt;Onsdag 31.&gt;&lt;August&gt;&lt;1870&gt;&lt;408-26&gt;:    </w:t>
      </w:r>
      <w:r>
        <w:t>for de franske Saarede. Frøken Louise og Sophie Melchior</w:t>
      </w:r>
      <w:r>
        <w:br/>
        <w:t>&lt;1870-0</w:t>
      </w:r>
      <w:r>
        <w:t xml:space="preserve">8-31&gt;&lt;Onsdag 31.&gt;&lt;August&gt;&lt;1870&gt;&lt;408-27&gt;:    </w:t>
      </w:r>
      <w:r>
        <w:t>med </w:t>
      </w:r>
      <w:r>
        <w:rPr>
          <w:i/>
        </w:rPr>
        <w:t>Carl</w:t>
      </w:r>
      <w:r>
        <w:t> vare der til Midnat. Brev med 3 L℔ fra Frøken</w:t>
      </w:r>
      <w:r>
        <w:br/>
        <w:t xml:space="preserve">&lt;1870-08-31&gt;&lt;Onsdag 31.&gt;&lt;August&gt;&lt;1870&gt;&lt;408-28&gt;:    </w:t>
      </w:r>
      <w:r>
        <w:rPr>
          <w:i/>
        </w:rPr>
        <w:t>Plesner</w:t>
      </w:r>
      <w:r>
        <w:t>. Læst høit Molieres Don Juan.</w:t>
      </w:r>
    </w:p>
    <w:p w14:paraId="20FDF47C" w14:textId="77777777" w:rsidR="00AA4F97" w:rsidRDefault="00F22376">
      <w:r>
        <w:br w:type="page"/>
      </w:r>
    </w:p>
    <w:p w14:paraId="4999033A" w14:textId="77777777" w:rsidR="00AA4F97" w:rsidRDefault="00F22376">
      <w:r>
        <w:lastRenderedPageBreak/>
        <w:t xml:space="preserve">&lt;1870-09-XX&gt;&lt;September&gt;&lt;September&gt;&lt;1870&gt;&lt;409-01&gt;:    </w:t>
      </w:r>
      <w:r>
        <w:rPr>
          <w:i/>
        </w:rPr>
        <w:t>September</w:t>
      </w:r>
    </w:p>
    <w:p w14:paraId="0E1DA6AC" w14:textId="77777777" w:rsidR="00AA4F97" w:rsidRDefault="00F22376">
      <w:r>
        <w:t xml:space="preserve">&lt;1870-09-XX&gt;&lt;Torsdag den første.&gt;&lt;September&gt;&lt;1870&gt;&lt;409-02&gt;:    </w:t>
      </w:r>
      <w:r>
        <w:rPr>
          <w:i/>
        </w:rPr>
        <w:t>Torsdag den første</w:t>
      </w:r>
      <w:r>
        <w:t>. Saa triste Efterretninger fra Krigen at</w:t>
      </w:r>
      <w:r>
        <w:br/>
        <w:t xml:space="preserve">&lt;1870-09-XX&gt;&lt;Torsdag den første.&gt;&lt;September&gt;&lt;1870&gt;&lt;409-03&gt;:    </w:t>
      </w:r>
      <w:r>
        <w:t>jeg ikke gad gaae ind at læse »Lykke Peer« hos Emil Hartmann.</w:t>
      </w:r>
      <w:r>
        <w:br/>
        <w:t xml:space="preserve">&lt;1870-09-XX&gt;&lt;Torsdag den første.&gt;&lt;September&gt;&lt;1870&gt;&lt;409-04&gt;:    </w:t>
      </w:r>
      <w:r>
        <w:t>— Regn og stærk Blæst. Klippet Blomster og lavet</w:t>
      </w:r>
      <w:r>
        <w:br/>
        <w:t xml:space="preserve">&lt;1870-09-XX&gt;&lt;Torsdag den første.&gt;&lt;September&gt;&lt;1870&gt;&lt;409-05&gt;:    </w:t>
      </w:r>
      <w:r>
        <w:t>Billeder til Børnene. Budt til Fru </w:t>
      </w:r>
      <w:r>
        <w:rPr>
          <w:i/>
        </w:rPr>
        <w:t>Jerichau</w:t>
      </w:r>
      <w:r>
        <w:t> men kom [5]</w:t>
      </w:r>
      <w:r>
        <w:br/>
        <w:t xml:space="preserve">&lt;1870-09-XX&gt;&lt;Torsdag den første.&gt;&lt;September&gt;&lt;1870&gt;&lt;409-06&gt;:    </w:t>
      </w:r>
      <w:r>
        <w:t>ikke.</w:t>
      </w:r>
    </w:p>
    <w:p w14:paraId="228FC125" w14:textId="77777777" w:rsidR="00AA4F97" w:rsidRDefault="00F22376">
      <w:r>
        <w:t xml:space="preserve">&lt;1870-09-02&gt;&lt;Fredag den 2den.&gt;&lt;September&gt;&lt;1870&gt;&lt;409-07&gt;:    </w:t>
      </w:r>
      <w:r>
        <w:rPr>
          <w:i/>
        </w:rPr>
        <w:t>Fredag den 2den</w:t>
      </w:r>
      <w:r>
        <w:t>. Lidt bedre Veir. Fru Henriques Fødselsdag.</w:t>
      </w:r>
      <w:r>
        <w:br/>
        <w:t xml:space="preserve">&lt;1870-09-02&gt;&lt;Fredag den 2den.&gt;&lt;September&gt;&lt;1870&gt;&lt;409-08&gt;:    </w:t>
      </w:r>
      <w:r>
        <w:t>Kjørt med Sophie og Louise Melchior derud; Fru </w:t>
      </w:r>
      <w:r>
        <w:rPr>
          <w:i/>
        </w:rPr>
        <w:t>Bloch</w:t>
      </w:r>
      <w:r>
        <w:br/>
        <w:t xml:space="preserve">&lt;1870-09-02&gt;&lt;Fredag den 2den.&gt;&lt;September&gt;&lt;1870&gt;&lt;409-09&gt;:    </w:t>
      </w:r>
      <w:r>
        <w:t>tog med, ikke Fru Melchior, der havde Huusholdnings Sager,</w:t>
      </w:r>
      <w:r>
        <w:br/>
        <w:t xml:space="preserve">&lt;1870-09-02&gt;&lt;Fredag den 2den.&gt;&lt;September&gt;&lt;1870&gt;&lt;409-10&gt;:    </w:t>
      </w:r>
      <w:r>
        <w:t>Kokkepigen kom pludselig bort for noget Grisseri. — Reitzel [10]</w:t>
      </w:r>
      <w:r>
        <w:br/>
        <w:t xml:space="preserve">&lt;1870-09-02&gt;&lt;Fredag den 2den.&gt;&lt;September&gt;&lt;1870&gt;&lt;409-11&gt;:    </w:t>
      </w:r>
      <w:r>
        <w:t>sendt mig Prøve-Ark til Lykke-Peer.</w:t>
      </w:r>
      <w:r>
        <w:t xml:space="preserve"> Da vi kjørte ud til Henriques</w:t>
      </w:r>
      <w:r>
        <w:br/>
        <w:t xml:space="preserve">&lt;1870-09-02&gt;&lt;Fredag den 2den.&gt;&lt;September&gt;&lt;1870&gt;&lt;409-12&gt;:    </w:t>
      </w:r>
      <w:r>
        <w:t>mødte vi Kongen og Storfyrsten, Dronningen og Dagmar</w:t>
      </w:r>
      <w:r>
        <w:br/>
        <w:t xml:space="preserve">&lt;1870-09-02&gt;&lt;Fredag den 2den.&gt;&lt;September&gt;&lt;1870&gt;&lt;409-13&gt;:    </w:t>
      </w:r>
      <w:r>
        <w:t>i een Vogn, Kronprindsen, Waldemar og Thyra i en</w:t>
      </w:r>
      <w:r>
        <w:br/>
        <w:t xml:space="preserve">&lt;1870-09-02&gt;&lt;Fredag den 2den.&gt;&lt;September&gt;&lt;1870&gt;&lt;409-14&gt;:    </w:t>
      </w:r>
      <w:r>
        <w:t>anden Vogn, Storhertugen reiser nu til Rusland. Hjem med</w:t>
      </w:r>
      <w:r>
        <w:br/>
        <w:t xml:space="preserve">&lt;1870-09-02&gt;&lt;Fredag den 2den.&gt;&lt;September&gt;&lt;1870&gt;&lt;409-15&gt;:    </w:t>
      </w:r>
      <w:r>
        <w:t>os kjørte Bille og Frue. Foræret Fru Henriques to store Bouquetter [15]</w:t>
      </w:r>
      <w:r>
        <w:br/>
        <w:t>&lt;1870-09-0</w:t>
      </w:r>
      <w:r>
        <w:t xml:space="preserve">2&gt;&lt;Fredag den 2den.&gt;&lt;September&gt;&lt;1870&gt;&lt;409-16&gt;:    </w:t>
      </w:r>
      <w:r>
        <w:t>jeg har bundet af Asters. Til Aften Schousbo fra Vestindien</w:t>
      </w:r>
      <w:r>
        <w:br/>
        <w:t xml:space="preserve">&lt;1870-09-02&gt;&lt;Fredag den 2den.&gt;&lt;September&gt;&lt;1870&gt;&lt;409-17&gt;:    </w:t>
      </w:r>
      <w:r>
        <w:t>med sin Datter hun ligner de tre Søstre hos Fru</w:t>
      </w:r>
      <w:r>
        <w:br/>
        <w:t xml:space="preserve">&lt;1870-09-02&gt;&lt;Fredag den 2den.&gt;&lt;September&gt;&lt;1870&gt;&lt;409-18&gt;:    </w:t>
      </w:r>
      <w:r>
        <w:t>Heiberg. Jeg læste for dem fire Eventyr. +</w:t>
      </w:r>
    </w:p>
    <w:p w14:paraId="7FF165CE" w14:textId="77777777" w:rsidR="00AA4F97" w:rsidRDefault="00F22376">
      <w:r>
        <w:t xml:space="preserve">&lt;1870-09-03&gt;&lt;Løverdag 3.&gt;&lt;September&gt;&lt;1870&gt;&lt;409-19&gt;:    </w:t>
      </w:r>
      <w:r>
        <w:rPr>
          <w:i/>
        </w:rPr>
        <w:t>Løverdag 3</w:t>
      </w:r>
      <w:r>
        <w:t>. Graat og regnfuldt; kjørte til Byen og talte</w:t>
      </w:r>
      <w:r>
        <w:br/>
      </w:r>
      <w:r>
        <w:t xml:space="preserve">&lt;1870-09-03&gt;&lt;Løverdag 3.&gt;&lt;September&gt;&lt;1870&gt;&lt;409-20&gt;:    </w:t>
      </w:r>
      <w:r>
        <w:t>med Reitzel, afleverede til Bjanco Luno de første fire Ark [20]</w:t>
      </w:r>
      <w:r>
        <w:br/>
        <w:t xml:space="preserve">&lt;1870-09-03&gt;&lt;Løverdag 3.&gt;&lt;September&gt;&lt;1870&gt;&lt;409-21&gt;:    </w:t>
      </w:r>
      <w:r>
        <w:t>til Trykning af Lykke Peer. Da jeg vilde i Sporvognen kom</w:t>
      </w:r>
      <w:r>
        <w:br/>
      </w:r>
      <w:r>
        <w:t xml:space="preserve">&lt;1870-09-03&gt;&lt;Løverdag 3.&gt;&lt;September&gt;&lt;1870&gt;&lt;409-22&gt;:    </w:t>
      </w:r>
      <w:r>
        <w:t>Brøndum først med Efterretningen om at hele Mahons Armee</w:t>
      </w:r>
      <w:r>
        <w:br/>
        <w:t xml:space="preserve">&lt;1870-09-03&gt;&lt;Løverdag 3.&gt;&lt;September&gt;&lt;1870&gt;&lt;409-23&gt;:    </w:t>
      </w:r>
      <w:r>
        <w:t>var taget, at Napoleon havde overgivet sig i Kongen af</w:t>
      </w:r>
      <w:r>
        <w:br/>
        <w:t xml:space="preserve">&lt;1870-09-03&gt;&lt;Løverdag 3.&gt;&lt;September&gt;&lt;1870&gt;&lt;409-24&gt;:    </w:t>
      </w:r>
      <w:r>
        <w:t>Preusens Hænder. I Sporvognen talte Alle om det som afgjort</w:t>
      </w:r>
      <w:r>
        <w:br/>
        <w:t xml:space="preserve">&lt;1870-09-03&gt;&lt;Løverdag 3.&gt;&lt;September&gt;&lt;1870&gt;&lt;409-25&gt;:    </w:t>
      </w:r>
      <w:r>
        <w:t>og op ad Dagen kom fra Berlings Trykkeri Flyve-Sæddel [25]</w:t>
      </w:r>
    </w:p>
    <w:p w14:paraId="6ADB86F8" w14:textId="77777777" w:rsidR="00AA4F97" w:rsidRDefault="00F22376">
      <w:r>
        <w:br w:type="page"/>
      </w:r>
    </w:p>
    <w:p w14:paraId="02D5D11B" w14:textId="77777777" w:rsidR="00AA4F97" w:rsidRDefault="00F22376">
      <w:r>
        <w:lastRenderedPageBreak/>
        <w:t xml:space="preserve">&lt;1870-09-03&gt;&lt;Løverdag 3.&gt;&lt;September&gt;&lt;1870&gt;&lt;410-01&gt;:    </w:t>
      </w:r>
      <w:r>
        <w:t>som bekræftigede det. Om 14 Dage er vel Krigen endt.</w:t>
      </w:r>
      <w:r>
        <w:br/>
        <w:t xml:space="preserve">&lt;1870-09-03&gt;&lt;Løverdag 3.&gt;&lt;September&gt;&lt;1870&gt;&lt;410-02&gt;:    </w:t>
      </w:r>
      <w:r>
        <w:t>Jeg er saa opfyldt af Begivenhederne at jeg troer at drømme.</w:t>
      </w:r>
      <w:r>
        <w:br/>
        <w:t xml:space="preserve">&lt;1870-09-03&gt;&lt;Løverdag 3.&gt;&lt;September&gt;&lt;1870&gt;&lt;410-03&gt;:    </w:t>
      </w:r>
      <w:r>
        <w:t>— Brev fra Frøken Brandes.</w:t>
      </w:r>
    </w:p>
    <w:p w14:paraId="5FC3B9C5" w14:textId="77777777" w:rsidR="00AA4F97" w:rsidRDefault="00F22376">
      <w:r>
        <w:t xml:space="preserve">&lt;1870-09-04&gt;&lt;Søndag 4.&gt;&lt;September&gt;&lt;1870&gt;&lt;410-04&gt;:    </w:t>
      </w:r>
      <w:r>
        <w:rPr>
          <w:i/>
        </w:rPr>
        <w:t>Søndag 4</w:t>
      </w:r>
      <w:r>
        <w:t>. Man gaaer i en Spænding! jeg kan ikke bestille</w:t>
      </w:r>
      <w:r>
        <w:br/>
        <w:t xml:space="preserve">&lt;1870-09-04&gt;&lt;Søndag 4.&gt;&lt;September&gt;&lt;1870&gt;&lt;410-05&gt;:    </w:t>
      </w:r>
      <w:r>
        <w:t>Noget. Til Middag var Blochs her og den unge Altonaer [5]</w:t>
      </w:r>
      <w:r>
        <w:br/>
        <w:t xml:space="preserve">&lt;1870-09-04&gt;&lt;Søndag 4.&gt;&lt;September&gt;&lt;1870&gt;&lt;410-06&gt;:    </w:t>
      </w:r>
      <w:r>
        <w:t>Trier. Dr Dahlerup talte i Dag sort fortvivlet inde hos unge</w:t>
      </w:r>
      <w:r>
        <w:br/>
        <w:t xml:space="preserve">&lt;1870-09-04&gt;&lt;Søndag 4.&gt;&lt;September&gt;&lt;1870&gt;&lt;410-07&gt;:    </w:t>
      </w:r>
      <w:r>
        <w:t>Fru Hartmann. —</w:t>
      </w:r>
    </w:p>
    <w:p w14:paraId="72BAA6EA" w14:textId="77777777" w:rsidR="00AA4F97" w:rsidRDefault="00F22376">
      <w:r>
        <w:t xml:space="preserve">&lt;1870-09-05&gt;&lt;Mandag 5&gt;&lt;September&gt;&lt;1870&gt;&lt;410-08&gt;:    </w:t>
      </w:r>
      <w:r>
        <w:rPr>
          <w:i/>
        </w:rPr>
        <w:t>Mandag 5</w:t>
      </w:r>
      <w:r>
        <w:t> Imorges en rødblaa stor Plet paa Penis, jeg gik</w:t>
      </w:r>
      <w:r>
        <w:br/>
        <w:t xml:space="preserve">&lt;1870-09-05&gt;&lt;Mandag 5&gt;&lt;September&gt;&lt;1870&gt;&lt;410-09&gt;:    </w:t>
      </w:r>
      <w:r>
        <w:t>ind til Theodor Collin som saae den og sagde at det var enten</w:t>
      </w:r>
      <w:r>
        <w:br/>
        <w:t xml:space="preserve">&lt;1870-09-05&gt;&lt;Mandag 5&gt;&lt;September&gt;&lt;1870&gt;&lt;410-10&gt;:    </w:t>
      </w:r>
      <w:r>
        <w:t>en Aare der var sprunget i Huden, eller Tryk den havde [10]</w:t>
      </w:r>
      <w:r>
        <w:br/>
        <w:t xml:space="preserve">&lt;1870-09-05&gt;&lt;Mandag 5&gt;&lt;September&gt;&lt;1870&gt;&lt;410-11&gt;:    </w:t>
      </w:r>
      <w:r>
        <w:t>faaet, det havde ikke Noget at betyde. Var i min ny Leilighed</w:t>
      </w:r>
      <w:r>
        <w:br/>
        <w:t xml:space="preserve">&lt;1870-09-05&gt;&lt;Mandag 5&gt;&lt;September&gt;&lt;1870&gt;&lt;410-12&gt;:    </w:t>
      </w:r>
      <w:r>
        <w:t>hvor Alt laae henstillet, det var kun lidt Plads og jeg var ikk</w:t>
      </w:r>
      <w:r>
        <w:t>e</w:t>
      </w:r>
      <w:r>
        <w:br/>
        <w:t xml:space="preserve">&lt;1870-09-05&gt;&lt;Mandag 5&gt;&lt;September&gt;&lt;1870&gt;&lt;410-13&gt;:    </w:t>
      </w:r>
      <w:r>
        <w:t>tilfreds. Efterretning om at man nu i Paris vidste Krigs</w:t>
      </w:r>
      <w:r>
        <w:br/>
        <w:t xml:space="preserve">&lt;1870-09-05&gt;&lt;Mandag 5&gt;&lt;September&gt;&lt;1870&gt;&lt;410-14&gt;:    </w:t>
      </w:r>
      <w:r>
        <w:t>Ulykken; man vilde en Republik. Skrædermester </w:t>
      </w:r>
      <w:r>
        <w:rPr>
          <w:i/>
        </w:rPr>
        <w:t>Lund</w:t>
      </w:r>
      <w:r>
        <w:t> var</w:t>
      </w:r>
      <w:r>
        <w:br/>
        <w:t xml:space="preserve">&lt;1870-09-05&gt;&lt;Mandag 5&gt;&lt;September&gt;&lt;1870&gt;&lt;410-15&gt;:    </w:t>
      </w:r>
      <w:r>
        <w:t>aldeles glad over at nu vilde Alt blive godt. Jeg forstod ikke [15]</w:t>
      </w:r>
      <w:r>
        <w:br/>
        <w:t xml:space="preserve">&lt;1870-09-05&gt;&lt;Mandag 5&gt;&lt;September&gt;&lt;1870&gt;&lt;410-16&gt;:    </w:t>
      </w:r>
      <w:r>
        <w:t>hans Glæde. Israel Melchior og Johanne kom hjem fra</w:t>
      </w:r>
      <w:r>
        <w:br/>
        <w:t xml:space="preserve">&lt;1870-09-05&gt;&lt;Mandag 5&gt;&lt;September&gt;&lt;1870&gt;&lt;410-17&gt;:    </w:t>
      </w:r>
      <w:r>
        <w:t>Schweiz Klokken ½1</w:t>
      </w:r>
      <w:r>
        <w:t>1, spiiste Frokost der. Herhjemme paa</w:t>
      </w:r>
      <w:r>
        <w:br/>
        <w:t xml:space="preserve">&lt;1870-09-05&gt;&lt;Mandag 5&gt;&lt;September&gt;&lt;1870&gt;&lt;410-18&gt;:    </w:t>
      </w:r>
      <w:r>
        <w:t>Rolighed kom Fru </w:t>
      </w:r>
      <w:r>
        <w:rPr>
          <w:i/>
        </w:rPr>
        <w:t>Bille</w:t>
      </w:r>
      <w:r>
        <w:t>. Jeg sendte Brev til Frøken Rudmose</w:t>
      </w:r>
      <w:r>
        <w:br/>
        <w:t xml:space="preserve">&lt;1870-09-05&gt;&lt;Mandag 5&gt;&lt;September&gt;&lt;1870&gt;&lt;410-19&gt;:    </w:t>
      </w:r>
      <w:r>
        <w:t>med 3 Portrætkort; iaftes fik jeg Brev fra hende. Mit Humeur</w:t>
      </w:r>
      <w:r>
        <w:br/>
        <w:t xml:space="preserve">&lt;1870-09-05&gt;&lt;Mandag 5&gt;&lt;September&gt;&lt;1870&gt;&lt;410-20&gt;:    </w:t>
      </w:r>
      <w:r>
        <w:t>forfærdeligt trykket, ikke Lyst til Noget, Alt seer sort ud. — [20]</w:t>
      </w:r>
      <w:r>
        <w:br/>
        <w:t xml:space="preserve">&lt;1870-09-05&gt;&lt;Mandag 5&gt;&lt;September&gt;&lt;1870&gt;&lt;410-21&gt;:    </w:t>
      </w:r>
      <w:r>
        <w:t>Her er eensomt og kjedeligt herude i Dag! synes mig. Brev</w:t>
      </w:r>
      <w:r>
        <w:br/>
        <w:t xml:space="preserve">&lt;1870-09-05&gt;&lt;Mandag </w:t>
      </w:r>
      <w:r>
        <w:t xml:space="preserve">5&gt;&lt;September&gt;&lt;1870&gt;&lt;410-22&gt;:    </w:t>
      </w:r>
      <w:r>
        <w:t>til Frøken Rudmose. Brev til Jette Collin. Til Aften var Tetens</w:t>
      </w:r>
      <w:r>
        <w:br/>
        <w:t xml:space="preserve">&lt;1870-09-05&gt;&lt;Mandag 5&gt;&lt;September&gt;&lt;1870&gt;&lt;410-23&gt;:    </w:t>
      </w:r>
      <w:r>
        <w:t>her vi talte om Spaadommen der langt tilbage var givet</w:t>
      </w:r>
      <w:r>
        <w:br/>
        <w:t xml:space="preserve">&lt;1870-09-05&gt;&lt;Mandag 5&gt;&lt;September&gt;&lt;1870&gt;&lt;410-24&gt;:    </w:t>
      </w:r>
      <w:r>
        <w:t>om Napoleons Dynasti der skulde styrtes 1870 i September.</w:t>
      </w:r>
      <w:r>
        <w:br/>
        <w:t xml:space="preserve">&lt;1870-09-05&gt;&lt;Mandag 5&gt;&lt;September&gt;&lt;1870&gt;&lt;410-25&gt;:    </w:t>
      </w:r>
      <w:r>
        <w:t>Vi kom ind i Overtroens og den høiere Styrelses Sphære. Jeg [25]</w:t>
      </w:r>
      <w:r>
        <w:br/>
        <w:t xml:space="preserve">&lt;1870-09-05&gt;&lt;Mandag 5&gt;&lt;September&gt;&lt;1870&gt;&lt;410-26&gt;:    </w:t>
      </w:r>
      <w:r>
        <w:t>fortalte om hvad jeg kalder Ti</w:t>
      </w:r>
      <w:r>
        <w:t>lfældets Poesi. — Brev fra Frøken</w:t>
      </w:r>
      <w:r>
        <w:br/>
        <w:t xml:space="preserve">&lt;1870-09-05&gt;&lt;Mandag 5&gt;&lt;September&gt;&lt;1870&gt;&lt;410-27&gt;:    </w:t>
      </w:r>
      <w:r>
        <w:t>Brandes.</w:t>
      </w:r>
    </w:p>
    <w:p w14:paraId="7DA24282" w14:textId="77777777" w:rsidR="00AA4F97" w:rsidRDefault="00F22376">
      <w:r>
        <w:t xml:space="preserve">&lt;1870-09-06&gt;&lt;Tirsdag 6.&gt;&lt;September&gt;&lt;1870&gt;&lt;410-28&gt;:    </w:t>
      </w:r>
      <w:r>
        <w:rPr>
          <w:i/>
        </w:rPr>
        <w:t>Tirsdag 6</w:t>
      </w:r>
      <w:r>
        <w:t>. Idag for et Aar siden stod min Fest her i Kjøbenhavn.</w:t>
      </w:r>
    </w:p>
    <w:p w14:paraId="54DE7DD2" w14:textId="77777777" w:rsidR="00AA4F97" w:rsidRDefault="00F22376">
      <w:r>
        <w:br w:type="page"/>
      </w:r>
    </w:p>
    <w:p w14:paraId="768DC038" w14:textId="77777777" w:rsidR="00AA4F97" w:rsidRDefault="00F22376">
      <w:r>
        <w:lastRenderedPageBreak/>
        <w:t xml:space="preserve">&lt;1870-09-06&gt;&lt;Tirsdag 6.&gt;&lt;September&gt;&lt;1870&gt;&lt;411-01&gt;:    </w:t>
      </w:r>
      <w:r>
        <w:t>Fru Melchior lagde i Dag Blomster oppe paa mit</w:t>
      </w:r>
      <w:r>
        <w:br/>
        <w:t xml:space="preserve">&lt;1870-09-06&gt;&lt;Tirsdag 6.&gt;&lt;September&gt;&lt;1870&gt;&lt;411-02&gt;:    </w:t>
      </w:r>
      <w:r>
        <w:t>Bord; hun og Johanne, Alle her i Huset kjørte ud til Rungsted</w:t>
      </w:r>
      <w:r>
        <w:br/>
        <w:t xml:space="preserve">&lt;1870-09-06&gt;&lt;Tirsdag 6.&gt;&lt;September&gt;&lt;1870&gt;&lt;411-03&gt;:    </w:t>
      </w:r>
      <w:r>
        <w:t>for at hverve Fru Henzelt for at følge Anna og Hariet</w:t>
      </w:r>
      <w:r>
        <w:br/>
        <w:t xml:space="preserve">&lt;1870-09-06&gt;&lt;Tirsdag 6.&gt;&lt;September&gt;&lt;1870&gt;&lt;411-04&gt;:    </w:t>
      </w:r>
      <w:r>
        <w:t>til Vestindien. Jeg følte mig trykket og forstemt. Sendt Brev</w:t>
      </w:r>
      <w:r>
        <w:br/>
        <w:t xml:space="preserve">&lt;1870-09-06&gt;&lt;Tirsdag 6.&gt;&lt;September&gt;&lt;1870&gt;&lt;411-05&gt;:    </w:t>
      </w:r>
      <w:r>
        <w:t>til Fru </w:t>
      </w:r>
      <w:r>
        <w:rPr>
          <w:i/>
        </w:rPr>
        <w:t>Koch</w:t>
      </w:r>
      <w:r>
        <w:t>. Brev til Miss </w:t>
      </w:r>
      <w:r>
        <w:rPr>
          <w:i/>
        </w:rPr>
        <w:t>Milbank</w:t>
      </w:r>
      <w:r>
        <w:t> i Skottland og til Scudder [5]</w:t>
      </w:r>
      <w:r>
        <w:br/>
        <w:t>&lt;187</w:t>
      </w:r>
      <w:r>
        <w:t xml:space="preserve">0-09-06&gt;&lt;Tirsdag 6.&gt;&lt;September&gt;&lt;1870&gt;&lt;411-06&gt;:    </w:t>
      </w:r>
      <w:r>
        <w:t>i Neu York. Kjørte ind til Byen og besøgte Frøken </w:t>
      </w:r>
      <w:r>
        <w:rPr>
          <w:i/>
        </w:rPr>
        <w:t>Zahle</w:t>
      </w:r>
      <w:r>
        <w:t>,</w:t>
      </w:r>
      <w:r>
        <w:br/>
        <w:t xml:space="preserve">&lt;1870-09-06&gt;&lt;Tirsdag 6.&gt;&lt;September&gt;&lt;1870&gt;&lt;411-07&gt;:    </w:t>
      </w:r>
      <w:r>
        <w:t>som idag for et Aar siden med Elever bragte mig et Sølv-Skræppeblad</w:t>
      </w:r>
      <w:r>
        <w:br/>
        <w:t xml:space="preserve">&lt;1870-09-06&gt;&lt;Tirsdag 6.&gt;&lt;September&gt;&lt;1870&gt;&lt;411-08&gt;:    </w:t>
      </w:r>
      <w:r>
        <w:t>med en Snegl paa. Jeg fulgte hende om i alle</w:t>
      </w:r>
      <w:r>
        <w:br/>
        <w:t xml:space="preserve">&lt;1870-09-06&gt;&lt;Tirsdag 6.&gt;&lt;September&gt;&lt;1870&gt;&lt;411-09&gt;:    </w:t>
      </w:r>
      <w:r>
        <w:t>Klasserne, læste i een: det Utroligste, lovede at komme en</w:t>
      </w:r>
      <w:r>
        <w:br/>
        <w:t xml:space="preserve">&lt;1870-09-06&gt;&lt;Tirsdag 6.&gt;&lt;September&gt;&lt;1870&gt;&lt;411-10&gt;:    </w:t>
      </w:r>
      <w:r>
        <w:t>Dag for at læse. Jeg gik glad bort fordi jeg havde ret passende [10</w:t>
      </w:r>
      <w:r>
        <w:t>]</w:t>
      </w:r>
      <w:r>
        <w:br/>
        <w:t xml:space="preserve">&lt;1870-09-06&gt;&lt;Tirsdag 6.&gt;&lt;September&gt;&lt;1870&gt;&lt;411-11&gt;:    </w:t>
      </w:r>
      <w:r>
        <w:t>i Dag just aflagt dette Besøg, gik saa til Henriques, Bille</w:t>
      </w:r>
      <w:r>
        <w:br/>
        <w:t xml:space="preserve">&lt;1870-09-06&gt;&lt;Tirsdag 6.&gt;&lt;September&gt;&lt;1870&gt;&lt;411-12&gt;:    </w:t>
      </w:r>
      <w:r>
        <w:t>og Drevsen. Besøgte Bloch og saae hans Altertavle Christus</w:t>
      </w:r>
      <w:r>
        <w:br/>
        <w:t xml:space="preserve">&lt;1870-09-06&gt;&lt;Tirsdag 6.&gt;&lt;September&gt;&lt;1870&gt;&lt;411-13&gt;:    </w:t>
      </w:r>
      <w:r>
        <w:t>som træder ud af Graven.</w:t>
      </w:r>
    </w:p>
    <w:p w14:paraId="371429DE" w14:textId="77777777" w:rsidR="00AA4F97" w:rsidRDefault="00F22376">
      <w:r>
        <w:t xml:space="preserve">&lt;1870-09-07&gt;&lt;Onsdag 7.&gt;&lt;September&gt;&lt;1870&gt;&lt;411-14&gt;:    </w:t>
      </w:r>
      <w:r>
        <w:rPr>
          <w:i/>
        </w:rPr>
        <w:t>Onsdag 7</w:t>
      </w:r>
      <w:r>
        <w:t>. Varmt Solskin, stærk Blæst. Kjørt til Byen</w:t>
      </w:r>
      <w:r>
        <w:br/>
        <w:t xml:space="preserve">&lt;1870-09-07&gt;&lt;Onsdag 7.&gt;&lt;September&gt;&lt;1870&gt;&lt;411-15&gt;:    </w:t>
      </w:r>
      <w:r>
        <w:t>Theodor seet paa den daarlige Deel, siger det er et Tryk, [15]</w:t>
      </w:r>
      <w:r>
        <w:br/>
        <w:t xml:space="preserve">&lt;1870-09-07&gt;&lt;Onsdag 7.&gt;&lt;September&gt;&lt;1870&gt;&lt;411-16&gt;:    </w:t>
      </w:r>
      <w:r>
        <w:t>rimeligviis af Bændelet i Mavebæltet. Var i min ny Bopæl,</w:t>
      </w:r>
      <w:r>
        <w:br/>
        <w:t xml:space="preserve">&lt;1870-09-07&gt;&lt;Onsdag 7.&gt;&lt;September&gt;&lt;1870&gt;&lt;411-17&gt;:    </w:t>
      </w:r>
      <w:r>
        <w:t>Intet ordnet. Søgt forgjæves Ekardts. Iaftes kom Fru Drevsen</w:t>
      </w:r>
      <w:r>
        <w:br/>
        <w:t xml:space="preserve">&lt;1870-09-07&gt;&lt;Onsdag 7.&gt;&lt;September&gt;&lt;1870&gt;&lt;411-18&gt;:    </w:t>
      </w:r>
      <w:r>
        <w:t>hjem fra Christinelund. Brev fra Fru </w:t>
      </w:r>
      <w:r>
        <w:rPr>
          <w:i/>
        </w:rPr>
        <w:t>Koch</w:t>
      </w:r>
      <w:r>
        <w:t>. Brev til Fru Scavenius</w:t>
      </w:r>
      <w:r>
        <w:t>.</w:t>
      </w:r>
    </w:p>
    <w:p w14:paraId="1B96F780" w14:textId="77777777" w:rsidR="00AA4F97" w:rsidRDefault="00F22376">
      <w:r>
        <w:t xml:space="preserve">&lt;1870-09-08&gt;&lt;Torsdag 8.&gt;&lt;September&gt;&lt;1870&gt;&lt;411-19&gt;:    </w:t>
      </w:r>
      <w:r>
        <w:rPr>
          <w:i/>
        </w:rPr>
        <w:t>Torsdag 8</w:t>
      </w:r>
      <w:r>
        <w:t>. Regnskyl. Læst første to Ark i Correctur paa [20]</w:t>
      </w:r>
      <w:r>
        <w:br/>
        <w:t xml:space="preserve">&lt;1870-09-08&gt;&lt;Torsdag 8.&gt;&lt;September&gt;&lt;1870&gt;&lt;411-20&gt;:    </w:t>
      </w:r>
      <w:r>
        <w:t>Lykke-Peer. Besøgt Linds og Drevsens.</w:t>
      </w:r>
    </w:p>
    <w:p w14:paraId="09A1B8C7" w14:textId="77777777" w:rsidR="00AA4F97" w:rsidRDefault="00F22376">
      <w:r>
        <w:t xml:space="preserve">&lt;1870-09-09&gt;&lt;Fredag 9.&gt;&lt;September&gt;&lt;1870&gt;&lt;411-21&gt;:    </w:t>
      </w:r>
      <w:r>
        <w:rPr>
          <w:i/>
        </w:rPr>
        <w:t>Fredag 9</w:t>
      </w:r>
      <w:r>
        <w:t>. De blodige rystende Efterretninger ikke til at</w:t>
      </w:r>
      <w:r>
        <w:br/>
        <w:t xml:space="preserve">&lt;1870-09-09&gt;&lt;Fredag 9.&gt;&lt;September&gt;&lt;1870&gt;&lt;411-22&gt;:    </w:t>
      </w:r>
      <w:r>
        <w:t>udholde. Tog til Byen, besøgt Ørsteds, Fru Koch, var hos</w:t>
      </w:r>
      <w:r>
        <w:br/>
        <w:t xml:space="preserve">&lt;1870-09-09&gt;&lt;Fredag 9.&gt;&lt;September&gt;&lt;1870&gt;&lt;411-23&gt;:    </w:t>
      </w:r>
      <w:r>
        <w:t>Frøknerne Rossing og eftersaa min Leilighed. Hos Skrædderen</w:t>
      </w:r>
      <w:r>
        <w:br/>
        <w:t xml:space="preserve">&lt;1870-09-09&gt;&lt;Fredag 9.&gt;&lt;September&gt;&lt;1870&gt;&lt;411-24&gt;:    </w:t>
      </w:r>
      <w:r>
        <w:t>at prøve Vinterfrakke. Læste idag om Keiserprindsen [25]</w:t>
      </w:r>
      <w:r>
        <w:br/>
        <w:t xml:space="preserve">&lt;1870-09-09&gt;&lt;Fredag 9.&gt;&lt;September&gt;&lt;1870&gt;&lt;411-25&gt;:    </w:t>
      </w:r>
      <w:r>
        <w:t>hvorledes han erfarede Faderens Overgivelse &amp;amp;. Taarerne</w:t>
      </w:r>
      <w:r>
        <w:br/>
        <w:t>&lt;1870-09-</w:t>
      </w:r>
      <w:r>
        <w:t xml:space="preserve">09&gt;&lt;Fredag 9.&gt;&lt;September&gt;&lt;1870&gt;&lt;411-26&gt;:    </w:t>
      </w:r>
      <w:r>
        <w:t>trængte mig ud af Øinene. — Mødt i Byen Jonas som iaften</w:t>
      </w:r>
      <w:r>
        <w:br/>
        <w:t xml:space="preserve">&lt;1870-09-09&gt;&lt;Fredag 9.&gt;&lt;September&gt;&lt;1870&gt;&lt;411-27&gt;:    </w:t>
      </w:r>
      <w:r>
        <w:t>reiser til Thisted. Det har stormet voldsomt i Nat, han</w:t>
      </w:r>
    </w:p>
    <w:p w14:paraId="1C3A6484" w14:textId="77777777" w:rsidR="00AA4F97" w:rsidRDefault="00F22376">
      <w:r>
        <w:br w:type="page"/>
      </w:r>
    </w:p>
    <w:p w14:paraId="072ED49A" w14:textId="77777777" w:rsidR="00AA4F97" w:rsidRDefault="00F22376">
      <w:r>
        <w:lastRenderedPageBreak/>
        <w:t xml:space="preserve">&lt;1870-09-09&gt;&lt;Fredag 9.&gt;&lt;September&gt;&lt;1870&gt;&lt;412-01&gt;:    </w:t>
      </w:r>
      <w:r>
        <w:t>faaer en svær Overreise. Jeg vaagnede vist hver Time og</w:t>
      </w:r>
      <w:r>
        <w:br/>
        <w:t xml:space="preserve">&lt;1870-09-09&gt;&lt;Fredag 9.&gt;&lt;September&gt;&lt;1870&gt;&lt;412-02&gt;:    </w:t>
      </w:r>
      <w:r>
        <w:t>troede at den store Poppel maatte knækkes og styrte over</w:t>
      </w:r>
      <w:r>
        <w:br/>
        <w:t xml:space="preserve">&lt;1870-09-09&gt;&lt;Fredag 9.&gt;&lt;September&gt;&lt;1870&gt;&lt;412-03&gt;:    </w:t>
      </w:r>
      <w:r>
        <w:t>Huset.</w:t>
      </w:r>
    </w:p>
    <w:p w14:paraId="2A9ED7B6" w14:textId="77777777" w:rsidR="00AA4F97" w:rsidRDefault="00F22376">
      <w:r>
        <w:t xml:space="preserve">&lt;1870-09-10&gt;&lt;Løverdag 10.&gt;&lt;September&gt;&lt;1870&gt;&lt;412-04&gt;:    </w:t>
      </w:r>
      <w:r>
        <w:rPr>
          <w:i/>
        </w:rPr>
        <w:t>Løverdag 10</w:t>
      </w:r>
      <w:r>
        <w:t>. Storm, Regn, Solskin, Torden og Hagl det er</w:t>
      </w:r>
      <w:r>
        <w:br/>
        <w:t xml:space="preserve">&lt;1870-09-10&gt;&lt;Løverdag 10.&gt;&lt;September&gt;&lt;1870&gt;&lt;412-05&gt;:    </w:t>
      </w:r>
      <w:r>
        <w:t>et [gru] fuldt Veir og Efterretningerne om Kampen og Faldet [5]</w:t>
      </w:r>
      <w:r>
        <w:br/>
        <w:t xml:space="preserve">&lt;1870-09-10&gt;&lt;Løverdag 10.&gt;&lt;September&gt;&lt;1870&gt;&lt;412-06&gt;:    </w:t>
      </w:r>
      <w:r>
        <w:t>i Steengruberne, rædselsfulde rystende. — (Nu har jeg alt</w:t>
      </w:r>
      <w:r>
        <w:br/>
        <w:t xml:space="preserve">&lt;1870-09-10&gt;&lt;Løverdag 10.&gt;&lt;September&gt;&lt;1870&gt;&lt;412-07&gt;:    </w:t>
      </w:r>
      <w:r>
        <w:t>iaar maatte[t] betale 15 Rdlr og 10 [Mark] for Commandeurkorset,</w:t>
      </w:r>
      <w:r>
        <w:br/>
        <w:t xml:space="preserve">&lt;1870-09-10&gt;&lt;Løverdag 10.&gt;&lt;September&gt;&lt;1870&gt;&lt;412-08&gt;:    </w:t>
      </w:r>
      <w:r>
        <w:t>Alt til Danebrogsmændenes Kasse.) Lykke Peer</w:t>
      </w:r>
      <w:r>
        <w:t>, siger</w:t>
      </w:r>
      <w:r>
        <w:br/>
        <w:t xml:space="preserve">&lt;1870-09-10&gt;&lt;Løverdag 10.&gt;&lt;September&gt;&lt;1870&gt;&lt;412-09&gt;:    </w:t>
      </w:r>
      <w:r>
        <w:t>Bogtrykkeren bliver omtrent 16 Ark. — Det er med Paven som</w:t>
      </w:r>
      <w:r>
        <w:br/>
        <w:t xml:space="preserve">&lt;1870-09-10&gt;&lt;Løverdag 10.&gt;&lt;September&gt;&lt;1870&gt;&lt;412-10&gt;:    </w:t>
      </w:r>
      <w:r>
        <w:t>med Fiskerens Kone i Eventyret, hun vil tilsidst være den [10]</w:t>
      </w:r>
      <w:r>
        <w:br/>
        <w:t xml:space="preserve">&lt;1870-09-10&gt;&lt;Løverdag 10.&gt;&lt;September&gt;&lt;1870&gt;&lt;412-11&gt;:    </w:t>
      </w:r>
      <w:r>
        <w:t>gode Gud, og da sidder hun i Muddergrøften. Paven vil være</w:t>
      </w:r>
      <w:r>
        <w:br/>
        <w:t xml:space="preserve">&lt;1870-09-10&gt;&lt;Løverdag 10.&gt;&lt;September&gt;&lt;1870&gt;&lt;412-12&gt;:    </w:t>
      </w:r>
      <w:r>
        <w:t>ufeilbarlig og — snart sidder han slaaet og forladt. — Brev med</w:t>
      </w:r>
      <w:r>
        <w:br/>
        <w:t>&lt;1870-09-10&gt;&lt;Løverdag 10.&gt;&lt;Septembe</w:t>
      </w:r>
      <w:r>
        <w:t xml:space="preserve">r&gt;&lt;1870&gt;&lt;412-13&gt;:    </w:t>
      </w:r>
      <w:r>
        <w:t>Correctur fra H. P. Holst.</w:t>
      </w:r>
    </w:p>
    <w:p w14:paraId="2AC62AB3" w14:textId="77777777" w:rsidR="00AA4F97" w:rsidRDefault="00F22376">
      <w:r>
        <w:t xml:space="preserve">&lt;1870-09-11&gt;&lt;Søndag 11.&gt;&lt;September&gt;&lt;1870&gt;&lt;412-14&gt;:    </w:t>
      </w:r>
      <w:r>
        <w:rPr>
          <w:i/>
        </w:rPr>
        <w:t>Søndag 11</w:t>
      </w:r>
      <w:r>
        <w:t>. Altid Storm. Besøgt Fru Heiberg, Fru Drevsen,</w:t>
      </w:r>
      <w:r>
        <w:br/>
        <w:t xml:space="preserve">&lt;1870-09-11&gt;&lt;Søndag 11.&gt;&lt;September&gt;&lt;1870&gt;&lt;412-15&gt;:    </w:t>
      </w:r>
      <w:r>
        <w:t>Læssøe og Fru Raasløf, overalt kun talt om Krigens Rædsler. [15]</w:t>
      </w:r>
      <w:r>
        <w:br/>
        <w:t xml:space="preserve">&lt;1870-09-11&gt;&lt;Søndag 11.&gt;&lt;September&gt;&lt;1870&gt;&lt;412-16&gt;:    </w:t>
      </w:r>
      <w:r>
        <w:t>Sendt Brev og Correctur til H. P. Holst.</w:t>
      </w:r>
    </w:p>
    <w:p w14:paraId="0F60D6BE" w14:textId="77777777" w:rsidR="00AA4F97" w:rsidRDefault="00F22376">
      <w:r>
        <w:t xml:space="preserve">&lt;1870-09-12&gt;&lt;Mandag 12.&gt;&lt;September&gt;&lt;1870&gt;&lt;412-17&gt;:    </w:t>
      </w:r>
      <w:r>
        <w:rPr>
          <w:i/>
        </w:rPr>
        <w:t>Mandag 12</w:t>
      </w:r>
      <w:r>
        <w:t>. Regn og Blæst. Læst Correctur. Besøgt Fru</w:t>
      </w:r>
      <w:r>
        <w:br/>
        <w:t xml:space="preserve">&lt;1870-09-12&gt;&lt;Mandag 12.&gt;&lt;September&gt;&lt;1870&gt;&lt;412-18&gt;:    </w:t>
      </w:r>
      <w:r>
        <w:t>Drevsen. Smukt Maaneskin om Aftenen; var oppe i Taarnet,</w:t>
      </w:r>
      <w:r>
        <w:br/>
        <w:t xml:space="preserve">&lt;1870-09-12&gt;&lt;Mandag 12.&gt;&lt;September&gt;&lt;1870&gt;&lt;412-19&gt;:    </w:t>
      </w:r>
      <w:r>
        <w:t>det var stille og klart, Søen stærk blaa. +</w:t>
      </w:r>
    </w:p>
    <w:p w14:paraId="111AF5F7" w14:textId="77777777" w:rsidR="00AA4F97" w:rsidRDefault="00F22376">
      <w:r>
        <w:t xml:space="preserve">&lt;1870-09-13&gt;&lt;Tirsdag 13.&gt;&lt;September&gt;&lt;1870&gt;&lt;412-20&gt;:    </w:t>
      </w:r>
      <w:r>
        <w:rPr>
          <w:i/>
        </w:rPr>
        <w:t>Tirsdag 13</w:t>
      </w:r>
      <w:r>
        <w:t>. Sov daarligt, da jeg igaar ikke fandt det hygge- [20]</w:t>
      </w:r>
      <w:r>
        <w:br/>
        <w:t xml:space="preserve">&lt;1870-09-13&gt;&lt;Tirsdag 13.&gt;&lt;September&gt;&lt;1870&gt;&lt;412-21&gt;:    </w:t>
      </w:r>
      <w:r>
        <w:t>ligt i mit nye Hjem, (der er Locum nede i Gaarden). Jeg tog</w:t>
      </w:r>
      <w:r>
        <w:br/>
        <w:t xml:space="preserve">&lt;1870-09-13&gt;&lt;Tirsdag 13.&gt;&lt;September&gt;&lt;1870&gt;&lt;412-22&gt;:    </w:t>
      </w:r>
      <w:r>
        <w:t>Feil af Uret og kom en Time tidligere op end ellers. Kjørte</w:t>
      </w:r>
      <w:r>
        <w:br/>
        <w:t xml:space="preserve">&lt;1870-09-13&gt;&lt;Tirsdag 13.&gt;&lt;September&gt;&lt;1870&gt;&lt;412-23&gt;:    </w:t>
      </w:r>
      <w:r>
        <w:t>8½ ind til Byen og asede hele Formiddagen med at pakke</w:t>
      </w:r>
      <w:r>
        <w:br/>
        <w:t xml:space="preserve">&lt;1870-09-13&gt;&lt;Tirsdag 13.&gt;&lt;September&gt;&lt;1870&gt;&lt;412-24&gt;:    </w:t>
      </w:r>
      <w:r>
        <w:t>ud, jeg blev særdeles angrebet, har ondt i Ryggen o</w:t>
      </w:r>
      <w:r>
        <w:t>g er underlig</w:t>
      </w:r>
      <w:r>
        <w:br/>
        <w:t xml:space="preserve">&lt;1870-09-13&gt;&lt;Tirsdag 13.&gt;&lt;September&gt;&lt;1870&gt;&lt;412-25&gt;:    </w:t>
      </w:r>
      <w:r>
        <w:t>i Hovedet. Imorges er </w:t>
      </w:r>
      <w:r>
        <w:rPr>
          <w:i/>
        </w:rPr>
        <w:t>Orla Lehmann</w:t>
      </w:r>
      <w:r>
        <w:t> død. Da jeg i [25]</w:t>
      </w:r>
      <w:r>
        <w:br/>
        <w:t xml:space="preserve">&lt;1870-09-13&gt;&lt;Tirsdag 13.&gt;&lt;September&gt;&lt;1870&gt;&lt;412-26&gt;:    </w:t>
      </w:r>
      <w:r>
        <w:t>Sporvogn kjørte ud blev jeg tiltalt af en slesvisk Pige. — Igaar</w:t>
      </w:r>
      <w:r>
        <w:br/>
        <w:t xml:space="preserve">&lt;1870-09-13&gt;&lt;Tirsdag 13.&gt;&lt;September&gt;&lt;1870&gt;&lt;412-27&gt;:    </w:t>
      </w:r>
      <w:r>
        <w:t>sendt Brev til Frøken </w:t>
      </w:r>
      <w:r>
        <w:rPr>
          <w:i/>
        </w:rPr>
        <w:t>Plesner</w:t>
      </w:r>
      <w:r>
        <w:t>, idag Brev til Rimestad at jeg</w:t>
      </w:r>
    </w:p>
    <w:p w14:paraId="525ACE62" w14:textId="77777777" w:rsidR="00AA4F97" w:rsidRDefault="00F22376">
      <w:r>
        <w:br w:type="page"/>
      </w:r>
    </w:p>
    <w:p w14:paraId="00AC74A6" w14:textId="77777777" w:rsidR="00AA4F97" w:rsidRDefault="00F22376">
      <w:r>
        <w:lastRenderedPageBreak/>
        <w:t xml:space="preserve">&lt;1870-09-13&gt;&lt;Tirsdag 13.&gt;&lt;September&gt;&lt;1870&gt;&lt;413-01&gt;:    </w:t>
      </w:r>
      <w:r>
        <w:t>ikke kom til Arbeiderforeningens Fest paa Løverdag. Det er</w:t>
      </w:r>
      <w:r>
        <w:br/>
        <w:t xml:space="preserve">&lt;1870-09-13&gt;&lt;Tirsdag 13.&gt;&lt;September&gt;&lt;1870&gt;&lt;413-02&gt;:    </w:t>
      </w:r>
      <w:r>
        <w:t>koldt, men Regn og Torden. Efter Middagsbordet, havde jeg</w:t>
      </w:r>
      <w:r>
        <w:br/>
        <w:t xml:space="preserve">&lt;1870-09-13&gt;&lt;Tirsdag 13.&gt;&lt;September&gt;&lt;1870&gt;&lt;413-03&gt;:    </w:t>
      </w:r>
      <w:r>
        <w:t>mit gamle nerveuse Tilfælde.</w:t>
      </w:r>
    </w:p>
    <w:p w14:paraId="7303BF1F" w14:textId="77777777" w:rsidR="00AA4F97" w:rsidRDefault="00F22376">
      <w:r>
        <w:t xml:space="preserve">&lt;1870-09-14&gt;&lt;Onsdag 14.&gt;&lt;September&gt;&lt;1870&gt;&lt;413-04&gt;:    </w:t>
      </w:r>
      <w:r>
        <w:rPr>
          <w:i/>
        </w:rPr>
        <w:t>Onsdag 14</w:t>
      </w:r>
      <w:r>
        <w:t>. Sov godt. Tilmorgen rev jeg mit Uhr ned paa</w:t>
      </w:r>
      <w:r>
        <w:br/>
        <w:t xml:space="preserve">&lt;1870-09-14&gt;&lt;Onsdag 14.&gt;&lt;September&gt;&lt;1870&gt;&lt;413-05&gt;:    </w:t>
      </w:r>
      <w:r>
        <w:t>Gulvet, Glasset gik itu, Uhret stod, men kom igjen i Bevægelse, [5]</w:t>
      </w:r>
      <w:r>
        <w:br/>
        <w:t xml:space="preserve">&lt;1870-09-14&gt;&lt;Onsdag 14.&gt;&lt;September&gt;&lt;1870&gt;&lt;413-06&gt;:    </w:t>
      </w:r>
      <w:r>
        <w:t>jeg kjørte med Sporvogn ind at faae det istand og</w:t>
      </w:r>
      <w:r>
        <w:br/>
        <w:t xml:space="preserve">&lt;1870-09-14&gt;&lt;Onsdag 14.&gt;&lt;September&gt;&lt;1870&gt;&lt;413-07&gt;:    </w:t>
      </w:r>
      <w:r>
        <w:t>havde paa første Gang min nye Vinterfrakke og de ny skotske</w:t>
      </w:r>
      <w:r>
        <w:br/>
        <w:t xml:space="preserve">&lt;1870-09-14&gt;&lt;Onsdag 14.&gt;&lt;September&gt;&lt;1870&gt;&lt;413-08&gt;:    </w:t>
      </w:r>
      <w:r>
        <w:t>Buxer. Sophie Melchior, hvis Forældre komme iaften, tog</w:t>
      </w:r>
      <w:r>
        <w:br/>
        <w:t>&lt;1870-0</w:t>
      </w:r>
      <w:r>
        <w:t xml:space="preserve">9-14&gt;&lt;Onsdag 14.&gt;&lt;September&gt;&lt;1870&gt;&lt;413-09&gt;:    </w:t>
      </w:r>
      <w:r>
        <w:t>ind til Byen i Dag. — Klippede til de unge Damer. Brev fra</w:t>
      </w:r>
      <w:r>
        <w:br/>
        <w:t xml:space="preserve">&lt;1870-09-14&gt;&lt;Onsdag 14.&gt;&lt;September&gt;&lt;1870&gt;&lt;413-10&gt;:    </w:t>
      </w:r>
      <w:r>
        <w:t>Harriet og Anna Melchior i Montreux. [10]</w:t>
      </w:r>
    </w:p>
    <w:p w14:paraId="71C7F8A7" w14:textId="77777777" w:rsidR="00AA4F97" w:rsidRDefault="00F22376">
      <w:r>
        <w:t xml:space="preserve">&lt;1870-09-15&gt;&lt;Torsdag 15.&gt;&lt;September&gt;&lt;1870&gt;&lt;413-11&gt;:    </w:t>
      </w:r>
      <w:r>
        <w:rPr>
          <w:i/>
        </w:rPr>
        <w:t>Torsdag 15</w:t>
      </w:r>
      <w:r>
        <w:t>. Koldt Veir, men dog Solskin. Brev til Fru</w:t>
      </w:r>
      <w:r>
        <w:br/>
        <w:t xml:space="preserve">&lt;1870-09-15&gt;&lt;Torsdag 15.&gt;&lt;September&gt;&lt;1870&gt;&lt;413-12&gt;:    </w:t>
      </w:r>
      <w:r>
        <w:rPr>
          <w:i/>
        </w:rPr>
        <w:t>Koch</w:t>
      </w:r>
      <w:r>
        <w:t>. Været i Byen og ordnet i min ny Bopæl; bestilt nyt</w:t>
      </w:r>
      <w:r>
        <w:br/>
        <w:t xml:space="preserve">&lt;1870-09-15&gt;&lt;Torsdag 15.&gt;&lt;September&gt;&lt;1870&gt;&lt;413-13&gt;:    </w:t>
      </w:r>
      <w:r>
        <w:t>Gulvteppe, Viin &amp;amp; — Billes vare herude til Middag. Liden Kirsten</w:t>
      </w:r>
      <w:r>
        <w:br/>
        <w:t xml:space="preserve">&lt;1870-09-15&gt;&lt;Torsdag 15.&gt;&lt;September&gt;&lt;1870&gt;&lt;413-14&gt;:    </w:t>
      </w:r>
      <w:r>
        <w:t>med Frøken Rung.</w:t>
      </w:r>
    </w:p>
    <w:p w14:paraId="1F9B15BB" w14:textId="77777777" w:rsidR="00AA4F97" w:rsidRDefault="00F22376">
      <w:r>
        <w:t xml:space="preserve">&lt;1870-09-16&gt;&lt;Fredag 16&gt;&lt;September&gt;&lt;1870&gt;&lt;413-15&gt;:    </w:t>
      </w:r>
      <w:r>
        <w:rPr>
          <w:i/>
        </w:rPr>
        <w:t>Fredag 16</w:t>
      </w:r>
      <w:r>
        <w:t> Smukt Solskin, men meget koldt. Kjørt ind i [15]</w:t>
      </w:r>
      <w:r>
        <w:br/>
        <w:t xml:space="preserve">&lt;1870-09-16&gt;&lt;Fredag 16&gt;&lt;September&gt;&lt;1870&gt;&lt;413-16&gt;:    </w:t>
      </w:r>
      <w:r>
        <w:t>Spoervogn Kl 1 og ordnet i min Stue; besøgt Eckardts og</w:t>
      </w:r>
      <w:r>
        <w:br/>
        <w:t xml:space="preserve">&lt;1870-09-16&gt;&lt;Fredag 16&gt;&lt;September&gt;&lt;1870&gt;&lt;413-17&gt;:    </w:t>
      </w:r>
      <w:r>
        <w:t>læst der de 4 første Capitler af Lykke-Peer. Kjørt i Spoervogn</w:t>
      </w:r>
      <w:r>
        <w:br/>
        <w:t xml:space="preserve">&lt;1870-09-16&gt;&lt;Fredag 16&gt;&lt;September&gt;&lt;1870&gt;&lt;413-18&gt;:    </w:t>
      </w:r>
      <w:r>
        <w:t>ud med Digteren </w:t>
      </w:r>
      <w:r>
        <w:rPr>
          <w:i/>
        </w:rPr>
        <w:t>Ibsen</w:t>
      </w:r>
      <w:r>
        <w:t>. Ikke ret i Humeur. — Til Middag var</w:t>
      </w:r>
      <w:r>
        <w:br/>
        <w:t xml:space="preserve">&lt;1870-09-16&gt;&lt;Fredag 16&gt;&lt;September&gt;&lt;1870&gt;&lt;413-19&gt;:    </w:t>
      </w:r>
      <w:r>
        <w:t>her en Hr Rasmussen fra </w:t>
      </w:r>
      <w:r>
        <w:rPr>
          <w:i/>
        </w:rPr>
        <w:t>Petersborg</w:t>
      </w:r>
      <w:r>
        <w:t>, han fik mit Portrætkort.</w:t>
      </w:r>
      <w:r>
        <w:br/>
        <w:t>&lt;1</w:t>
      </w:r>
      <w:r>
        <w:t xml:space="preserve">870-09-16&gt;&lt;Fredag 16&gt;&lt;September&gt;&lt;1870&gt;&lt;413-20&gt;:    </w:t>
      </w:r>
      <w:r>
        <w:t>Lieutenant </w:t>
      </w:r>
      <w:r>
        <w:rPr>
          <w:i/>
        </w:rPr>
        <w:t>Jøncke</w:t>
      </w:r>
      <w:r>
        <w:t> og Kone vare her; jeg læste et Par Eventyr [20]</w:t>
      </w:r>
      <w:r>
        <w:br/>
        <w:t xml:space="preserve">&lt;1870-09-16&gt;&lt;Fredag 16&gt;&lt;September&gt;&lt;1870&gt;&lt;413-21&gt;:    </w:t>
      </w:r>
      <w:r>
        <w:t>og Historier. Skrev Ende-Riims Vers.</w:t>
      </w:r>
    </w:p>
    <w:p w14:paraId="1B9D728A" w14:textId="77777777" w:rsidR="00AA4F97" w:rsidRDefault="00F22376">
      <w:r>
        <w:t xml:space="preserve">&lt;1870-09-17&gt;&lt;Lørdag 17&gt;&lt;September&gt;&lt;1870&gt;&lt;413-22&gt;:    </w:t>
      </w:r>
      <w:r>
        <w:rPr>
          <w:i/>
        </w:rPr>
        <w:t>Lørdag 17</w:t>
      </w:r>
      <w:r>
        <w:t> Kjørt ind til mine Værelser, men der var Snedker</w:t>
      </w:r>
      <w:r>
        <w:br/>
        <w:t xml:space="preserve">&lt;1870-09-17&gt;&lt;Lørdag 17&gt;&lt;September&gt;&lt;1870&gt;&lt;413-23&gt;:    </w:t>
      </w:r>
      <w:r>
        <w:t>i Dag; siden paa Dagen blev det Regnveir. Lille </w:t>
      </w:r>
      <w:r>
        <w:rPr>
          <w:i/>
        </w:rPr>
        <w:t>Sallys</w:t>
      </w:r>
      <w:r>
        <w:br/>
        <w:t xml:space="preserve">&lt;1870-09-17&gt;&lt;Lørdag 17&gt;&lt;September&gt;&lt;1870&gt;&lt;413-24&gt;:    </w:t>
      </w:r>
      <w:r>
        <w:t>Fødselsdag; foræret ham et Skrivetøi. Nu blive Aftnerne noget</w:t>
      </w:r>
      <w:r>
        <w:br/>
        <w:t xml:space="preserve">&lt;1870-09-17&gt;&lt;Lørdag 17&gt;&lt;September&gt;&lt;1870&gt;&lt;413-25&gt;:    </w:t>
      </w:r>
      <w:r>
        <w:t>lange herude. Klippet til Ungdommen og lavet Ende-Riim. [25]</w:t>
      </w:r>
      <w:r>
        <w:br/>
      </w:r>
      <w:r>
        <w:t xml:space="preserve">&lt;1870-09-17&gt;&lt;Lørdag 17&gt;&lt;September&gt;&lt;1870&gt;&lt;413-26&gt;:    </w:t>
      </w:r>
      <w:r>
        <w:t>Liden Kirsten opført.</w:t>
      </w:r>
    </w:p>
    <w:p w14:paraId="023FD62D" w14:textId="77777777" w:rsidR="00AA4F97" w:rsidRDefault="00F22376">
      <w:r>
        <w:t xml:space="preserve">&lt;1870-09-18&gt;&lt;Søndag 18.&gt;&lt;September&gt;&lt;1870&gt;&lt;413-27&gt;:    </w:t>
      </w:r>
      <w:r>
        <w:rPr>
          <w:i/>
        </w:rPr>
        <w:t>Søndag 18</w:t>
      </w:r>
      <w:r>
        <w:t>. Varmt Solskin. Kjørt til Byen før 9 og ordnet</w:t>
      </w:r>
      <w:r>
        <w:br/>
        <w:t xml:space="preserve">&lt;1870-09-18&gt;&lt;Søndag 18.&gt;&lt;September&gt;&lt;1870&gt;&lt;413-28&gt;:    </w:t>
      </w:r>
      <w:r>
        <w:t>mine Bøger derinde. Brev fra Fru </w:t>
      </w:r>
      <w:r>
        <w:rPr>
          <w:i/>
        </w:rPr>
        <w:t>Collin</w:t>
      </w:r>
      <w:r>
        <w:t>, Brev til Fru Collin.</w:t>
      </w:r>
    </w:p>
    <w:p w14:paraId="66083F1B" w14:textId="77777777" w:rsidR="00AA4F97" w:rsidRDefault="00F22376">
      <w:r>
        <w:br w:type="page"/>
      </w:r>
    </w:p>
    <w:p w14:paraId="6569E8F1" w14:textId="77777777" w:rsidR="00AA4F97" w:rsidRDefault="00F22376">
      <w:r>
        <w:lastRenderedPageBreak/>
        <w:t xml:space="preserve">&lt;1870-09-18&gt;&lt;Søndag 18.&gt;&lt;September&gt;&lt;1870&gt;&lt;414-01&gt;:    </w:t>
      </w:r>
      <w:r>
        <w:t>— Læst Correctur. — Stor Middag, jeg takkede for Opholdet</w:t>
      </w:r>
      <w:r>
        <w:br/>
        <w:t xml:space="preserve">&lt;1870-09-18&gt;&lt;Søndag 18.&gt;&lt;September&gt;&lt;1870&gt;&lt;414-02&gt;:    </w:t>
      </w:r>
      <w:r>
        <w:t>herude.</w:t>
      </w:r>
    </w:p>
    <w:p w14:paraId="2B1A593E" w14:textId="77777777" w:rsidR="00AA4F97" w:rsidRDefault="00F22376">
      <w:r>
        <w:t xml:space="preserve">&lt;1870-09-19&gt;&lt;Mandag 19.&gt;&lt;September&gt;&lt;1870&gt;&lt;414-03&gt;:    </w:t>
      </w:r>
      <w:r>
        <w:rPr>
          <w:i/>
        </w:rPr>
        <w:t>Mandag 19</w:t>
      </w:r>
      <w:r>
        <w:t>. Deiligt varmt Solskin. I Dag er det to Maaneder</w:t>
      </w:r>
      <w:r>
        <w:br/>
        <w:t xml:space="preserve">&lt;1870-09-19&gt;&lt;Mandag 19.&gt;&lt;September&gt;&lt;1870&gt;&lt;414-04&gt;:    </w:t>
      </w:r>
      <w:r>
        <w:t>siden jeg kom herud paa »Rolighed«; fløttede ind og</w:t>
      </w:r>
      <w:r>
        <w:br/>
        <w:t xml:space="preserve">&lt;1870-09-19&gt;&lt;Mandag 19.&gt;&lt;September&gt;&lt;1870&gt;&lt;414-05&gt;:    </w:t>
      </w:r>
      <w:r>
        <w:t>fik mange smukke Blomster afskaarne og i Potte af Fru </w:t>
      </w:r>
      <w:r>
        <w:rPr>
          <w:i/>
        </w:rPr>
        <w:t>Melchior. </w:t>
      </w:r>
      <w:r>
        <w:t>[5]</w:t>
      </w:r>
      <w:r>
        <w:br/>
        <w:t xml:space="preserve">&lt;1870-09-19&gt;&lt;Mandag 19.&gt;&lt;September&gt;&lt;1870&gt;&lt;414-06&gt;:    </w:t>
      </w:r>
      <w:r>
        <w:t>Et smukt Bordteppe. Spiiste paa Restauration, var meget</w:t>
      </w:r>
      <w:r>
        <w:br/>
        <w:t xml:space="preserve">&lt;1870-09-19&gt;&lt;Mandag 19.&gt;&lt;September&gt;&lt;1870&gt;&lt;414-07&gt;:    </w:t>
      </w:r>
      <w:r>
        <w:t>træt og gik derfor ikke over i Theatret, men tilbragte Aftene</w:t>
      </w:r>
      <w:r>
        <w:t>n</w:t>
      </w:r>
      <w:r>
        <w:br/>
        <w:t xml:space="preserve">&lt;1870-09-19&gt;&lt;Mandag 19.&gt;&lt;September&gt;&lt;1870&gt;&lt;414-08&gt;:    </w:t>
      </w:r>
      <w:r>
        <w:t>hjemme tilfreds med mit ny ret hyggelige Logement.</w:t>
      </w:r>
    </w:p>
    <w:p w14:paraId="2CDE6462" w14:textId="77777777" w:rsidR="00AA4F97" w:rsidRDefault="00F22376">
      <w:r>
        <w:t xml:space="preserve">&lt;1870-09-20&gt;&lt;Tirsdag 20.&gt;&lt;September&gt;&lt;1870&gt;&lt;414-09&gt;:    </w:t>
      </w:r>
      <w:r>
        <w:rPr>
          <w:i/>
        </w:rPr>
        <w:t>Tirsdag 20</w:t>
      </w:r>
      <w:r>
        <w:t>. Solskin men kold. Hold i høire Bryst. Gik til</w:t>
      </w:r>
      <w:r>
        <w:br/>
        <w:t xml:space="preserve">&lt;1870-09-20&gt;&lt;Tirsdag 20.&gt;&lt;September&gt;&lt;1870&gt;&lt;414-10&gt;:    </w:t>
      </w:r>
      <w:r>
        <w:t>Theodor som talte om Blodkopper, raadede mig fra at gaae [10]</w:t>
      </w:r>
      <w:r>
        <w:br/>
        <w:t xml:space="preserve">&lt;1870-09-20&gt;&lt;Tirsdag 20.&gt;&lt;September&gt;&lt;1870&gt;&lt;414-11&gt;:    </w:t>
      </w:r>
      <w:r>
        <w:t>i Frue Kirke i Dag til Orla Lehmanns Begravelse. Fik Kort</w:t>
      </w:r>
      <w:r>
        <w:br/>
        <w:t xml:space="preserve">&lt;1870-09-20&gt;&lt;Tirsdag 20.&gt;&lt;September&gt;&lt;1870&gt;&lt;414-12&gt;:    </w:t>
      </w:r>
      <w:r>
        <w:t>der mældte Vilhelmine Wanschers Forlovelse. Besøg af Moritz</w:t>
      </w:r>
      <w:r>
        <w:br/>
        <w:t xml:space="preserve">&lt;1870-09-20&gt;&lt;Tirsdag 20.&gt;&lt;September&gt;&lt;1870&gt;&lt;414-13&gt;:    </w:t>
      </w:r>
      <w:r>
        <w:t>Melchior, jeg var ikke hjemme. Føler mig noget ene eft</w:t>
      </w:r>
      <w:r>
        <w:t>er</w:t>
      </w:r>
      <w:r>
        <w:br/>
        <w:t xml:space="preserve">&lt;1870-09-20&gt;&lt;Tirsdag 20.&gt;&lt;September&gt;&lt;1870&gt;&lt;414-14&gt;:    </w:t>
      </w:r>
      <w:r>
        <w:t>at være kommet fra Familielivet hos Melchiors. Opgav ogsaa</w:t>
      </w:r>
      <w:r>
        <w:br/>
        <w:t xml:space="preserve">&lt;1870-09-20&gt;&lt;Tirsdag 20.&gt;&lt;September&gt;&lt;1870&gt;&lt;414-15&gt;:    </w:t>
      </w:r>
      <w:r>
        <w:t>i Aften at gaae i Theatret. Besøg af Dandseren Gade og af [15]</w:t>
      </w:r>
      <w:r>
        <w:br/>
        <w:t xml:space="preserve">&lt;1870-09-20&gt;&lt;Tirsdag 20.&gt;&lt;September&gt;&lt;1870&gt;&lt;414-16&gt;:    </w:t>
      </w:r>
      <w:r>
        <w:t>Edgar Collin med Kone og Søn. Heller ikke i Aften gad jeg</w:t>
      </w:r>
      <w:r>
        <w:br/>
        <w:t xml:space="preserve">&lt;1870-09-20&gt;&lt;Tirsdag 20.&gt;&lt;September&gt;&lt;1870&gt;&lt;414-17&gt;:    </w:t>
      </w:r>
      <w:r>
        <w:t>gaae i Theatret, jeg smurte mig med tyk Kampher Olie og</w:t>
      </w:r>
      <w:r>
        <w:br/>
        <w:t xml:space="preserve">&lt;1870-09-20&gt;&lt;Tirsdag 20.&gt;&lt;September&gt;&lt;1870&gt;&lt;414-18&gt;:  </w:t>
      </w:r>
      <w:r>
        <w:t xml:space="preserve">  </w:t>
      </w:r>
      <w:r>
        <w:t>gik tidlig iseng.</w:t>
      </w:r>
    </w:p>
    <w:p w14:paraId="6ABDDAAA" w14:textId="77777777" w:rsidR="00AA4F97" w:rsidRDefault="00F22376">
      <w:r>
        <w:t xml:space="preserve">&lt;1870-09-21&gt;&lt;Onsdag 21.&gt;&lt;September&gt;&lt;1870&gt;&lt;414-19&gt;:    </w:t>
      </w:r>
      <w:r>
        <w:rPr>
          <w:i/>
        </w:rPr>
        <w:t>Onsdag 21</w:t>
      </w:r>
      <w:r>
        <w:t>. Stærk Blæst. Besøg af Melchior. Læste for</w:t>
      </w:r>
      <w:r>
        <w:br/>
        <w:t xml:space="preserve">&lt;1870-09-21&gt;&lt;Onsdag 21.&gt;&lt;September&gt;&lt;1870&gt;&lt;414-20&gt;:    </w:t>
      </w:r>
      <w:r>
        <w:t>H. P. Holst det Halve af Lykke-Peer. Besøgte </w:t>
      </w:r>
      <w:r>
        <w:rPr>
          <w:i/>
        </w:rPr>
        <w:t>Gade</w:t>
      </w:r>
      <w:r>
        <w:t> og Billes [20]</w:t>
      </w:r>
      <w:r>
        <w:br/>
        <w:t xml:space="preserve">&lt;1870-09-21&gt;&lt;Onsdag 21.&gt;&lt;September&gt;&lt;1870&gt;&lt;414-21&gt;:    </w:t>
      </w:r>
      <w:r>
        <w:t>samt Fru Koch. Henriques og Læssøe var hos mig. Besøgt</w:t>
      </w:r>
      <w:r>
        <w:br/>
        <w:t xml:space="preserve">&lt;1870-09-21&gt;&lt;Onsdag 21.&gt;&lt;September&gt;&lt;1870&gt;&lt;414-22&gt;:    </w:t>
      </w:r>
      <w:r>
        <w:t>Thiele. — Reitzel var hos mig. Veiret koldt. Jeg var til Middag</w:t>
      </w:r>
      <w:r>
        <w:br/>
        <w:t xml:space="preserve">&lt;1870-09-21&gt;&lt;Onsdag 21.&gt;&lt;September&gt;&lt;1870&gt;&lt;414-23&gt;:    </w:t>
      </w:r>
      <w:r>
        <w:t>hos Fru Ørsted og læste de 4 første Capitler af Lykke-Peer.</w:t>
      </w:r>
      <w:r>
        <w:br/>
        <w:t xml:space="preserve">&lt;1870-09-21&gt;&lt;Onsdag 21.&gt;&lt;September&gt;&lt;1870&gt;&lt;414-24&gt;:    </w:t>
      </w:r>
      <w:r>
        <w:t>Hjemme, efter at have hørt 1½ Act af </w:t>
      </w:r>
      <w:r>
        <w:rPr>
          <w:i/>
        </w:rPr>
        <w:t>Barberen</w:t>
      </w:r>
      <w:r>
        <w:t>, tænkte jeg</w:t>
      </w:r>
      <w:r>
        <w:br/>
        <w:t xml:space="preserve">&lt;1870-09-21&gt;&lt;Onsdag 21.&gt;&lt;September&gt;&lt;1870&gt;&lt;414-25&gt;:    </w:t>
      </w:r>
      <w:r>
        <w:t>paa Læssøes Ord at min Stue var et heelt Eventyr med Minder [25]</w:t>
      </w:r>
      <w:r>
        <w:br/>
        <w:t xml:space="preserve">&lt;1870-09-21&gt;&lt;Onsdag 21.&gt;&lt;September&gt;&lt;1870&gt;&lt;414-26&gt;:    </w:t>
      </w:r>
      <w:r>
        <w:t>fra forskjellige Tider. Jeg tænkte iaften paa at give en</w:t>
      </w:r>
      <w:r>
        <w:br/>
        <w:t xml:space="preserve">&lt;1870-09-21&gt;&lt;Onsdag 21.&gt;&lt;September&gt;&lt;1870&gt;&lt;414-27&gt;:    </w:t>
      </w:r>
      <w:r>
        <w:t>Fortælling </w:t>
      </w:r>
      <w:r>
        <w:rPr>
          <w:i/>
        </w:rPr>
        <w:t>fra en Pebersvends Stue</w:t>
      </w:r>
      <w:r>
        <w:t>, og lade Meubler, Billeder</w:t>
      </w:r>
      <w:r>
        <w:br/>
        <w:t xml:space="preserve">&lt;1870-09-21&gt;&lt;Onsdag 21.&gt;&lt;September&gt;&lt;1870&gt;&lt;414-28&gt;:   </w:t>
      </w:r>
      <w:r>
        <w:t xml:space="preserve"> </w:t>
      </w:r>
      <w:r>
        <w:t>og Nips fortælle hans Historie. —</w:t>
      </w:r>
    </w:p>
    <w:p w14:paraId="107AAE83" w14:textId="77777777" w:rsidR="00AA4F97" w:rsidRDefault="00F22376">
      <w:r>
        <w:br w:type="page"/>
      </w:r>
    </w:p>
    <w:p w14:paraId="4D8589A4" w14:textId="77777777" w:rsidR="00AA4F97" w:rsidRDefault="00F22376">
      <w:r>
        <w:lastRenderedPageBreak/>
        <w:t xml:space="preserve">&lt;1870-09-22&gt;&lt;Torsdag 22.&gt;&lt;September&gt;&lt;1870&gt;&lt;415-01&gt;:    </w:t>
      </w:r>
      <w:r>
        <w:rPr>
          <w:i/>
        </w:rPr>
        <w:t>Torsdag 22</w:t>
      </w:r>
      <w:r>
        <w:t>. Deiligt stille Solskinsveir; min nye tykke</w:t>
      </w:r>
      <w:r>
        <w:br/>
      </w:r>
      <w:r>
        <w:t xml:space="preserve">&lt;1870-09-22&gt;&lt;Torsdag 22.&gt;&lt;September&gt;&lt;1870&gt;&lt;415-02&gt;:    </w:t>
      </w:r>
      <w:r>
        <w:t>Frakke var for varm; var i Trykkeriet, hos Reitzel og hos</w:t>
      </w:r>
      <w:r>
        <w:br/>
        <w:t xml:space="preserve">&lt;1870-09-22&gt;&lt;Torsdag 22.&gt;&lt;September&gt;&lt;1870&gt;&lt;415-03&gt;:    </w:t>
      </w:r>
      <w:r>
        <w:t>Møller med Correctur. Kjørt ud til Melchiors og var der</w:t>
      </w:r>
      <w:r>
        <w:br/>
        <w:t xml:space="preserve">&lt;1870-09-22&gt;&lt;Torsdag 22.&gt;&lt;September&gt;&lt;1870&gt;&lt;415-04&gt;:    </w:t>
      </w:r>
      <w:r>
        <w:t>til Middag, Kl 7½ kjørte jeg ind med Sporvogn efter lang</w:t>
      </w:r>
      <w:r>
        <w:br/>
        <w:t xml:space="preserve">&lt;1870-09-22&gt;&lt;Torsdag 22.&gt;&lt;September&gt;&lt;1870&gt;&lt;415-05&gt;:    </w:t>
      </w:r>
      <w:r>
        <w:t>Venten paa Strandveien. Pigen taget mod Indbydelse til [5]</w:t>
      </w:r>
      <w:r>
        <w:br/>
      </w:r>
      <w:r>
        <w:t xml:space="preserve">&lt;1870-09-22&gt;&lt;Torsdag 22.&gt;&lt;September&gt;&lt;1870&gt;&lt;415-06&gt;:    </w:t>
      </w:r>
      <w:r>
        <w:t>Middag imorgen, men glemt hvem det var fra; hun meente</w:t>
      </w:r>
      <w:r>
        <w:br/>
        <w:t xml:space="preserve">&lt;1870-09-22&gt;&lt;Torsdag 22.&gt;&lt;September&gt;&lt;1870&gt;&lt;415-07&gt;:    </w:t>
      </w:r>
      <w:r>
        <w:t>jeg kunde tænke mig det, det var nogen som kjendte mig saa</w:t>
      </w:r>
      <w:r>
        <w:br/>
        <w:t xml:space="preserve">&lt;1870-09-22&gt;&lt;Torsdag 22.&gt;&lt;September&gt;&lt;1870&gt;&lt;415-08&gt;:    </w:t>
      </w:r>
      <w:r>
        <w:t>godt — det var Indbydelse fra Enken Fru Zinn, Hartmanns</w:t>
      </w:r>
      <w:r>
        <w:br/>
        <w:t xml:space="preserve">&lt;1870-09-22&gt;&lt;Torsdag 22.&gt;&lt;September&gt;&lt;1870&gt;&lt;415-09&gt;:    </w:t>
      </w:r>
      <w:r>
        <w:t>kom ind i dag, men jeg skal til Fru Koch.</w:t>
      </w:r>
    </w:p>
    <w:p w14:paraId="16FE3F4F" w14:textId="77777777" w:rsidR="00AA4F97" w:rsidRDefault="00F22376">
      <w:r>
        <w:t xml:space="preserve">&lt;1870-09-23&gt;&lt;Fredag 23.&gt;&lt;September&gt;&lt;1870&gt;&lt;415-10&gt;:    </w:t>
      </w:r>
      <w:r>
        <w:rPr>
          <w:i/>
        </w:rPr>
        <w:t>Fredag 23</w:t>
      </w:r>
      <w:r>
        <w:t>. Tilmorgen reiste Fru Henselt for at ledsage [10]</w:t>
      </w:r>
      <w:r>
        <w:br/>
        <w:t xml:space="preserve">&lt;1870-09-23&gt;&lt;Fredag 23.&gt;&lt;September&gt;&lt;1870&gt;&lt;415-11&gt;:    </w:t>
      </w:r>
      <w:r>
        <w:t>Anna og Hariette Melchior til St Croix. Smukt varmt Veir,</w:t>
      </w:r>
      <w:r>
        <w:br/>
        <w:t xml:space="preserve">&lt;1870-09-23&gt;&lt;Fredag 23.&gt;&lt;September&gt;&lt;1870&gt;&lt;415-12&gt;:    </w:t>
      </w:r>
      <w:r>
        <w:t>jeg var igjen i Palletot; Besøg af Fru Melchior som fandt</w:t>
      </w:r>
      <w:r>
        <w:br/>
        <w:t xml:space="preserve">&lt;1870-09-23&gt;&lt;Fredag 23.&gt;&lt;September&gt;&lt;1870&gt;&lt;415-13&gt;:    </w:t>
      </w:r>
      <w:r>
        <w:t>min Stue net. Betalt Gulvteppet, fik det 1 ȋ billigere Alen</w:t>
      </w:r>
      <w:r>
        <w:br/>
        <w:t xml:space="preserve">&lt;1870-09-23&gt;&lt;Fredag 23.&gt;&lt;September&gt;&lt;1870&gt;&lt;415-14&gt;:    </w:t>
      </w:r>
      <w:r>
        <w:t>for de Huller der vare paa det. Hos Gade læst Lykke Peer.</w:t>
      </w:r>
    </w:p>
    <w:p w14:paraId="32CF6E4D" w14:textId="77777777" w:rsidR="00AA4F97" w:rsidRDefault="00F22376">
      <w:r>
        <w:t xml:space="preserve">&lt;1870-09-24&gt;&lt;Lørdag 24.&gt;&lt;September&gt;&lt;1870&gt;&lt;415-15&gt;:    </w:t>
      </w:r>
      <w:r>
        <w:rPr>
          <w:i/>
        </w:rPr>
        <w:t>Lørdag 24</w:t>
      </w:r>
      <w:r>
        <w:t>. Smukt Solskin. Til Frokost paa Rolighed, Søen [15]</w:t>
      </w:r>
      <w:r>
        <w:br/>
        <w:t xml:space="preserve">&lt;1870-09-24&gt;&lt;Lørdag 24.&gt;&lt;September&gt;&lt;1870&gt;&lt;415-16&gt;:    </w:t>
      </w:r>
      <w:r>
        <w:t>særdeles blank og blaa. Besøgt Hartmanns der er fløttet ind.</w:t>
      </w:r>
      <w:r>
        <w:br/>
        <w:t xml:space="preserve">&lt;1870-09-24&gt;&lt;Lørdag 24.&gt;&lt;September&gt;&lt;1870&gt;&lt;415-17&gt;:    </w:t>
      </w:r>
      <w:r>
        <w:t>Var til Middag hos Henriques. I Theatret </w:t>
      </w:r>
      <w:r>
        <w:rPr>
          <w:i/>
        </w:rPr>
        <w:t>Kolling</w:t>
      </w:r>
      <w:r>
        <w:t> fra Folketheatret</w:t>
      </w:r>
      <w:r>
        <w:br/>
        <w:t xml:space="preserve">&lt;1870-09-24&gt;&lt;Lørdag 24.&gt;&lt;September&gt;&lt;1870&gt;&lt;415-18&gt;:    </w:t>
      </w:r>
      <w:r>
        <w:t>spillede i Colliche. Saae to Acter af Balletten Cort</w:t>
      </w:r>
      <w:r>
        <w:br/>
        <w:t xml:space="preserve">&lt;1870-09-24&gt;&lt;Lørdag 24.&gt;&lt;September&gt;&lt;1870&gt;&lt;415-19&gt;:    </w:t>
      </w:r>
      <w:r>
        <w:t>Adler. —</w:t>
      </w:r>
    </w:p>
    <w:p w14:paraId="5AC74714" w14:textId="77777777" w:rsidR="00AA4F97" w:rsidRDefault="00F22376">
      <w:r>
        <w:t xml:space="preserve">&lt;1870-09-25&gt;&lt;Søndag 25.&gt;&lt;September&gt;&lt;1870&gt;&lt;415-20&gt;:    </w:t>
      </w:r>
      <w:r>
        <w:rPr>
          <w:i/>
        </w:rPr>
        <w:t>Søndag 25</w:t>
      </w:r>
      <w:r>
        <w:t>. Deiligt varmt Veir, gik igjen i Paletot. Middag [20]</w:t>
      </w:r>
      <w:r>
        <w:br/>
        <w:t xml:space="preserve">&lt;1870-09-25&gt;&lt;Søndag 25.&gt;&lt;September&gt;&lt;1870&gt;&lt;415-21&gt;:    </w:t>
      </w:r>
      <w:r>
        <w:t>inde hos Henriques. I Theatret Aprilsnarene, hvor en lille Pige</w:t>
      </w:r>
      <w:r>
        <w:br/>
        <w:t xml:space="preserve">&lt;1870-09-25&gt;&lt;Søndag 25.&gt;&lt;September&gt;&lt;1870&gt;&lt;415-22&gt;:    </w:t>
      </w:r>
      <w:r>
        <w:t>Andkjær spillede </w:t>
      </w:r>
      <w:r>
        <w:rPr>
          <w:i/>
        </w:rPr>
        <w:t>Trine Rar</w:t>
      </w:r>
      <w:r>
        <w:t>, hun var aldeles Barn, det gjorte et</w:t>
      </w:r>
      <w:r>
        <w:br/>
        <w:t xml:space="preserve">&lt;1870-09-25&gt;&lt;Søndag 25.&gt;&lt;September&gt;&lt;1870&gt;&lt;415-23&gt;:    </w:t>
      </w:r>
      <w:r>
        <w:t>uskjønt Indtryk, jeg forlod Forestillingen midt under den.</w:t>
      </w:r>
    </w:p>
    <w:p w14:paraId="29FEB291" w14:textId="77777777" w:rsidR="00AA4F97" w:rsidRDefault="00F22376">
      <w:r>
        <w:t xml:space="preserve">&lt;1870-09-26&gt;&lt;Mandag 26.&gt;&lt;September&gt;&lt;1870&gt;&lt;415-24&gt;:    </w:t>
      </w:r>
      <w:r>
        <w:rPr>
          <w:i/>
        </w:rPr>
        <w:t>Mandag 26</w:t>
      </w:r>
      <w:r>
        <w:t>. Solskin. Middag hos Hartmann hvor jeg læste</w:t>
      </w:r>
      <w:r>
        <w:br/>
        <w:t xml:space="preserve">&lt;1870-09-26&gt;&lt;Mandag 26.&gt;&lt;September&gt;&lt;1870&gt;&lt;415-25&gt;:    </w:t>
      </w:r>
      <w:r>
        <w:t>Begyndelsen af Lykke Peer. Fru Hartmann lunken ved [25]</w:t>
      </w:r>
    </w:p>
    <w:p w14:paraId="2B153886" w14:textId="77777777" w:rsidR="00AA4F97" w:rsidRDefault="00F22376">
      <w:r>
        <w:br w:type="page"/>
      </w:r>
    </w:p>
    <w:p w14:paraId="682629F8" w14:textId="77777777" w:rsidR="00AA4F97" w:rsidRDefault="00F22376">
      <w:r>
        <w:lastRenderedPageBreak/>
        <w:t xml:space="preserve">&lt;1870-09-26&gt;&lt;Mandag 26.&gt;&lt;September&gt;&lt;1870&gt;&lt;416-01&gt;:    </w:t>
      </w:r>
      <w:r>
        <w:t>Læsningen. Liden Kirsten opført for 50 Gang; var der med</w:t>
      </w:r>
      <w:r>
        <w:br/>
        <w:t xml:space="preserve">&lt;1870-09-26&gt;&lt;Mandag 26.&gt;&lt;September&gt;&lt;1870&gt;&lt;416-02&gt;:    </w:t>
      </w:r>
      <w:r>
        <w:t>Hartmann. Fru Bille bragte ham og mig hver en Bouquet. —</w:t>
      </w:r>
      <w:r>
        <w:br/>
        <w:t xml:space="preserve">&lt;1870-09-26&gt;&lt;Mandag 26.&gt;&lt;September&gt;&lt;1870&gt;&lt;416-03&gt;:    </w:t>
      </w:r>
      <w:r>
        <w:t>Stort Bifald.</w:t>
      </w:r>
    </w:p>
    <w:p w14:paraId="1B24FF44" w14:textId="77777777" w:rsidR="00AA4F97" w:rsidRDefault="00F22376">
      <w:r>
        <w:t xml:space="preserve">&lt;1870-09-27&gt;&lt;Tirsdag 27.&gt;&lt;September&gt;&lt;1870&gt;&lt;416-04&gt;:    </w:t>
      </w:r>
      <w:r>
        <w:rPr>
          <w:i/>
        </w:rPr>
        <w:t>Tirsdag 27</w:t>
      </w:r>
      <w:r>
        <w:t>. Besøgt Melchiors paa Rolighed, Middag hos</w:t>
      </w:r>
      <w:r>
        <w:br/>
        <w:t xml:space="preserve">&lt;1870-09-27&gt;&lt;Tirsdag 27.&gt;&lt;September&gt;&lt;1870&gt;&lt;416-05&gt;:    </w:t>
      </w:r>
      <w:r>
        <w:t>Drevsens; saae en Ildkugle paa Himlen. Inat før 12 blev en [5]</w:t>
      </w:r>
      <w:r>
        <w:br/>
        <w:t xml:space="preserve">&lt;1870-09-27&gt;&lt;Tirsdag 27.&gt;&lt;September&gt;&lt;1870&gt;&lt;416-06&gt;:    </w:t>
      </w:r>
      <w:r>
        <w:t>Prinds født af Kronprindsessen, hele Byen flaggede i Dag</w:t>
      </w:r>
      <w:r>
        <w:br/>
        <w:t xml:space="preserve">&lt;1870-09-27&gt;&lt;Tirsdag 27.&gt;&lt;September&gt;&lt;1870&gt;&lt;416-07&gt;:    </w:t>
      </w:r>
      <w:r>
        <w:t>i det smukke Veir.</w:t>
      </w:r>
    </w:p>
    <w:p w14:paraId="756183F4" w14:textId="77777777" w:rsidR="00AA4F97" w:rsidRDefault="00F22376">
      <w:r>
        <w:t xml:space="preserve">&lt;1870-09-28&gt;&lt;Onsdag 28.&gt;&lt;September&gt;&lt;1870&gt;&lt;416-08&gt;:    </w:t>
      </w:r>
      <w:r>
        <w:rPr>
          <w:i/>
        </w:rPr>
        <w:t>Onsdag 28</w:t>
      </w:r>
      <w:r>
        <w:t>. Stærk Taage, siden Solskin; Besøg af Skuespiller</w:t>
      </w:r>
      <w:r>
        <w:br/>
        <w:t xml:space="preserve">&lt;1870-09-28&gt;&lt;Onsdag 28.&gt;&lt;September&gt;&lt;1870&gt;&lt;416-09&gt;:    </w:t>
      </w:r>
      <w:r>
        <w:t>Hultmann som fik mit Portrætkort. — Middag hos Ørsteds,</w:t>
      </w:r>
      <w:r>
        <w:br/>
        <w:t xml:space="preserve">&lt;1870-09-28&gt;&lt;Onsdag 28.&gt;&lt;September&gt;&lt;1870&gt;&lt;416-10&gt;:    </w:t>
      </w:r>
      <w:r>
        <w:t>læst Fortsættelse[n] af </w:t>
      </w:r>
      <w:r>
        <w:rPr>
          <w:i/>
        </w:rPr>
        <w:t>Lykke Peer</w:t>
      </w:r>
      <w:r>
        <w:t>. De var lidt lunkne. [10]</w:t>
      </w:r>
      <w:r>
        <w:br/>
        <w:t xml:space="preserve">&lt;1870-09-28&gt;&lt;Onsdag 28.&gt;&lt;September&gt;&lt;1870&gt;&lt;416-11&gt;:    </w:t>
      </w:r>
      <w:r>
        <w:t>I Theatret Conservatoriet, den unge Krum dandsede særdeles</w:t>
      </w:r>
      <w:r>
        <w:br/>
        <w:t xml:space="preserve">&lt;1870-09-28&gt;&lt;Onsdag 28.&gt;&lt;September&gt;&lt;1870&gt;&lt;416-12&gt;:    </w:t>
      </w:r>
      <w:r>
        <w:t>smukt.</w:t>
      </w:r>
    </w:p>
    <w:p w14:paraId="391026F2" w14:textId="77777777" w:rsidR="00AA4F97" w:rsidRDefault="00F22376">
      <w:r>
        <w:t xml:space="preserve">&lt;1870-09-29&gt;&lt;Torsdag 29.&gt;&lt;September&gt;&lt;1870&gt;&lt;416-13&gt;:    </w:t>
      </w:r>
      <w:r>
        <w:rPr>
          <w:i/>
        </w:rPr>
        <w:t>Torsdag 29</w:t>
      </w:r>
      <w:r>
        <w:t>. Brev fra Augusta Plesner i London. Østersgilde</w:t>
      </w:r>
      <w:r>
        <w:br/>
        <w:t xml:space="preserve">&lt;1870-09-29&gt;&lt;Torsdag 29.&gt;&lt;September&gt;&lt;1870&gt;&lt;416-14&gt;:    </w:t>
      </w:r>
      <w:r>
        <w:t>hos Theodor Collin med Dr Studsgaard og Viggo</w:t>
      </w:r>
      <w:r>
        <w:br/>
        <w:t xml:space="preserve">&lt;1870-09-29&gt;&lt;Torsdag 29.&gt;&lt;September&gt;&lt;1870&gt;&lt;416-15&gt;:    </w:t>
      </w:r>
      <w:r>
        <w:t>Drevsen. Smukt Solskin. Ventede forgjæves Peter Müller gik [15]</w:t>
      </w:r>
      <w:r>
        <w:br/>
      </w:r>
      <w:r>
        <w:t xml:space="preserve">&lt;1870-09-29&gt;&lt;Torsdag 29.&gt;&lt;September&gt;&lt;1870&gt;&lt;416-16&gt;:    </w:t>
      </w:r>
      <w:r>
        <w:t>saa Klokken 3 ud til ham og vi talte sammen en heel Time</w:t>
      </w:r>
      <w:r>
        <w:br/>
        <w:t xml:space="preserve">&lt;1870-09-29&gt;&lt;Torsdag 29.&gt;&lt;September&gt;&lt;1870&gt;&lt;416-17&gt;:    </w:t>
      </w:r>
      <w:r>
        <w:t>om vor fælles Ven Jonas. Var paa Rolighed til Middag hvor</w:t>
      </w:r>
      <w:r>
        <w:br/>
        <w:t xml:space="preserve">&lt;1870-09-29&gt;&lt;Torsdag 29.&gt;&lt;September&gt;&lt;1870&gt;&lt;416-18&gt;:    </w:t>
      </w:r>
      <w:r>
        <w:t>Hr og Fru Henriques boe til paa Mandag, stor Middag, gik</w:t>
      </w:r>
      <w:r>
        <w:br/>
        <w:t xml:space="preserve">&lt;1870-09-29&gt;&lt;Torsdag 29.&gt;&lt;September&gt;&lt;1870&gt;&lt;416-19&gt;:    </w:t>
      </w:r>
      <w:r>
        <w:t>derfra halv 8 og kom til Byen til anden Act af Glucks Opera</w:t>
      </w:r>
      <w:r>
        <w:br/>
        <w:t xml:space="preserve">&lt;1870-09-29&gt;&lt;Torsdag 29.&gt;&lt;September&gt;&lt;1870&gt;&lt;416-20&gt;:    </w:t>
      </w:r>
      <w:r>
        <w:t>Iphig</w:t>
      </w:r>
      <w:r>
        <w:t>enia. — [20]</w:t>
      </w:r>
    </w:p>
    <w:p w14:paraId="3BB2DCC5" w14:textId="77777777" w:rsidR="00AA4F97" w:rsidRDefault="00F22376">
      <w:r>
        <w:t xml:space="preserve">&lt;1870-09-30&gt;&lt;Fredag 30.&gt;&lt;September&gt;&lt;1870&gt;&lt;416-21&gt;:    </w:t>
      </w:r>
      <w:r>
        <w:rPr>
          <w:i/>
        </w:rPr>
        <w:t>Fredag 30</w:t>
      </w:r>
      <w:r>
        <w:t>. Graat Veir, fugtig Taage, lagt i Kakkelovnen</w:t>
      </w:r>
      <w:r>
        <w:br/>
        <w:t xml:space="preserve">&lt;1870-09-30&gt;&lt;Fredag 30.&gt;&lt;September&gt;&lt;1870&gt;&lt;416-22&gt;:    </w:t>
      </w:r>
      <w:r>
        <w:t>første Gang mod denne Vinter; sendt Brev til Fru </w:t>
      </w:r>
      <w:r>
        <w:rPr>
          <w:i/>
        </w:rPr>
        <w:t>Serre</w:t>
      </w:r>
      <w:r>
        <w:t>.</w:t>
      </w:r>
      <w:r>
        <w:br/>
        <w:t xml:space="preserve">&lt;1870-09-30&gt;&lt;Fredag 30.&gt;&lt;September&gt;&lt;1870&gt;&lt;416-23&gt;:    </w:t>
      </w:r>
      <w:r>
        <w:t>Skrevet mig hos Kronprindsen. Middag hos Fru Koch med</w:t>
      </w:r>
      <w:r>
        <w:br/>
        <w:t xml:space="preserve">&lt;1870-09-30&gt;&lt;Fredag 30.&gt;&lt;September&gt;&lt;1870&gt;&lt;416-24&gt;:    </w:t>
      </w:r>
      <w:r>
        <w:t>Lieutenant Bruun &amp;amp;, gik i Casino og saae de svenske Dandsere</w:t>
      </w:r>
      <w:r>
        <w:br/>
        <w:t xml:space="preserve">&lt;1870-09-30&gt;&lt;Fredag 30.&gt;&lt;September&gt;&lt;1870&gt;&lt;416-25&gt;:    </w:t>
      </w:r>
      <w:r>
        <w:t>af: den svenske Nationa[l]ballet, det var meget almindeligt; [25]</w:t>
      </w:r>
      <w:r>
        <w:br/>
        <w:t xml:space="preserve">&lt;1870-09-30&gt;&lt;Fredag 30.&gt;&lt;September&gt;&lt;1870&gt;&lt;416-26&gt;:    </w:t>
      </w:r>
      <w:r>
        <w:t>en »</w:t>
      </w:r>
      <w:r>
        <w:rPr>
          <w:i/>
        </w:rPr>
        <w:t>original</w:t>
      </w:r>
      <w:r>
        <w:t>« Vaudeville af Bøgh: Tak! Siesby sad foran</w:t>
      </w:r>
      <w:r>
        <w:br/>
        <w:t xml:space="preserve">&lt;1870-09-30&gt;&lt;Fredag 30.&gt;&lt;September&gt;&lt;1870&gt;&lt;416-27&gt;:    </w:t>
      </w:r>
      <w:r>
        <w:t>mig og sagde at den, naturligviis, var laant fra Udlandet;</w:t>
      </w:r>
      <w:r>
        <w:br/>
        <w:t xml:space="preserve">&lt;1870-09-30&gt;&lt;Fredag 30.&gt;&lt;September&gt;&lt;1870&gt;&lt;416-28&gt;:    </w:t>
      </w:r>
      <w:r>
        <w:t>han kjendte den tydske Original. —</w:t>
      </w:r>
    </w:p>
    <w:p w14:paraId="57CC36A6" w14:textId="77777777" w:rsidR="00AA4F97" w:rsidRDefault="00F22376">
      <w:r>
        <w:br w:type="page"/>
      </w:r>
    </w:p>
    <w:p w14:paraId="50596A47" w14:textId="77777777" w:rsidR="00AA4F97" w:rsidRDefault="00F22376">
      <w:r>
        <w:lastRenderedPageBreak/>
        <w:t xml:space="preserve">&lt;1870-09-30&gt;&lt;Fredag 30.&gt;&lt;September&gt;&lt;1870&gt;&lt;417-01&gt;:    </w:t>
      </w:r>
      <w:r>
        <w:rPr>
          <w:i/>
        </w:rPr>
        <w:t>October</w:t>
      </w:r>
      <w:r>
        <w:t>.</w:t>
      </w:r>
    </w:p>
    <w:p w14:paraId="114EF5D2" w14:textId="77777777" w:rsidR="00AA4F97" w:rsidRDefault="00F22376">
      <w:r>
        <w:t xml:space="preserve">&lt;1870-09-01&gt;&lt;Løverdag den 1ste.&gt;&lt;September&gt;&lt;1870&gt;&lt;417-02&gt;:    </w:t>
      </w:r>
      <w:r>
        <w:rPr>
          <w:i/>
        </w:rPr>
        <w:t>Løverdag den 1ste</w:t>
      </w:r>
      <w:r>
        <w:t>. Graat og koldt. I Dagbladet stod et</w:t>
      </w:r>
      <w:r>
        <w:br/>
        <w:t xml:space="preserve">&lt;1870-09-01&gt;&lt;Løverdag den 1ste.&gt;&lt;September&gt;&lt;1870&gt;&lt;417-03&gt;:    </w:t>
      </w:r>
      <w:r>
        <w:t>Stykke fra Bournonville at »liden Kirsten« ikke var forkortet</w:t>
      </w:r>
      <w:r>
        <w:br/>
        <w:t xml:space="preserve">&lt;1870-09-01&gt;&lt;Løverdag den 1ste.&gt;&lt;September&gt;&lt;1870&gt;&lt;417-04&gt;:    </w:t>
      </w:r>
      <w:r>
        <w:t>af økonomiske Grunde, dette var urigtigt refereret, jeg vidste</w:t>
      </w:r>
      <w:r>
        <w:br/>
        <w:t xml:space="preserve">&lt;1870-09-01&gt;&lt;Løverdag den 1ste.&gt;&lt;September&gt;&lt;1870&gt;&lt;417-05&gt;:    </w:t>
      </w:r>
      <w:r>
        <w:t>af Capelmester Pauli at </w:t>
      </w:r>
      <w:r>
        <w:rPr>
          <w:i/>
        </w:rPr>
        <w:t>Berner</w:t>
      </w:r>
      <w:r>
        <w:t> ikke vilde give den Udgift [5]</w:t>
      </w:r>
      <w:r>
        <w:br/>
        <w:t xml:space="preserve">&lt;1870-09-01&gt;&lt;Løverdag den 1ste.&gt;&lt;September&gt;&lt;1870&gt;&lt;417-06&gt;:    </w:t>
      </w:r>
      <w:r>
        <w:t>til Dandsepersonalet o</w:t>
      </w:r>
      <w:r>
        <w:t>g at Stykket derfor var lagt hen. Da</w:t>
      </w:r>
      <w:r>
        <w:br/>
        <w:t xml:space="preserve">&lt;1870-09-01&gt;&lt;Løverdag den 1ste.&gt;&lt;September&gt;&lt;1870&gt;&lt;417-07&gt;:    </w:t>
      </w:r>
      <w:r>
        <w:t>jeg gik ud mødte jeg tilfældig Pauli, der gjentog sin Yttring,</w:t>
      </w:r>
      <w:r>
        <w:br/>
        <w:t xml:space="preserve">&lt;1870-09-01&gt;&lt;Løverdag den 1ste.&gt;&lt;September&gt;&lt;1870&gt;&lt;417-08&gt;:    </w:t>
      </w:r>
      <w:r>
        <w:t>Bournonville gik forbi. »Vi tale om dig, sagde jeg, og om dit</w:t>
      </w:r>
      <w:r>
        <w:br/>
        <w:t xml:space="preserve">&lt;1870-09-01&gt;&lt;Løverdag den 1ste.&gt;&lt;September&gt;&lt;1870&gt;&lt;417-09&gt;:    </w:t>
      </w:r>
      <w:r>
        <w:t>Referat i Dagbladet, det er ikke correct«, han holdt paa</w:t>
      </w:r>
      <w:r>
        <w:br/>
        <w:t xml:space="preserve">&lt;1870-09-01&gt;&lt;Løverdag den 1ste.&gt;&lt;September&gt;&lt;1870&gt;&lt;417-10&gt;:    </w:t>
      </w:r>
      <w:r>
        <w:t>at det var saa og at det kostede Theatret lig</w:t>
      </w:r>
      <w:r>
        <w:t>esaa meget som [10]</w:t>
      </w:r>
      <w:r>
        <w:br/>
        <w:t xml:space="preserve">&lt;1870-09-01&gt;&lt;Løverdag den 1ste.&gt;&lt;September&gt;&lt;1870&gt;&lt;417-11&gt;:    </w:t>
      </w:r>
      <w:r>
        <w:t>før, men nu var Stykket blevet afrundet ved ham saa at</w:t>
      </w:r>
      <w:r>
        <w:br/>
        <w:t xml:space="preserve">&lt;1870-09-01&gt;&lt;Løverdag den 1ste.&gt;&lt;September&gt;&lt;1870&gt;&lt;417-12&gt;:    </w:t>
      </w:r>
      <w:r>
        <w:t>Folk gjerne saae det og det vilde holde sig i 20 Aar. Til Frokost</w:t>
      </w:r>
      <w:r>
        <w:br/>
        <w:t xml:space="preserve">&lt;1870-09-01&gt;&lt;Løverdag den 1ste.&gt;&lt;September&gt;&lt;1870&gt;&lt;417-13&gt;:    </w:t>
      </w:r>
      <w:r>
        <w:t>læste jeg »Lykke Peer« ud hos Hartmann og talte da</w:t>
      </w:r>
      <w:r>
        <w:br/>
        <w:t xml:space="preserve">&lt;1870-09-01&gt;&lt;Løverdag den 1ste.&gt;&lt;September&gt;&lt;1870&gt;&lt;417-14&gt;:    </w:t>
      </w:r>
      <w:r>
        <w:t>om »Liden Kirsten«, Hartmann var forvisset om at Bournonville</w:t>
      </w:r>
      <w:r>
        <w:br/>
        <w:t>&lt;1870-09-0</w:t>
      </w:r>
      <w:r>
        <w:t xml:space="preserve">1&gt;&lt;Løverdag den 1ste.&gt;&lt;September&gt;&lt;1870&gt;&lt;417-15&gt;:    </w:t>
      </w:r>
      <w:r>
        <w:t>var vidende om at det blev forkortet for at der ikke [15]</w:t>
      </w:r>
      <w:r>
        <w:br/>
        <w:t xml:space="preserve">&lt;1870-09-01&gt;&lt;Løverdag den 1ste.&gt;&lt;September&gt;&lt;1870&gt;&lt;417-16&gt;:    </w:t>
      </w:r>
      <w:r>
        <w:t>skulde betales til et større Folke-Antal deri og jeg bad ham</w:t>
      </w:r>
      <w:r>
        <w:br/>
        <w:t xml:space="preserve">&lt;1870-09-01&gt;&lt;Løverdag den 1ste.&gt;&lt;September&gt;&lt;1870&gt;&lt;417-17&gt;:    </w:t>
      </w:r>
      <w:r>
        <w:t>gaae til </w:t>
      </w:r>
      <w:r>
        <w:rPr>
          <w:i/>
        </w:rPr>
        <w:t>Bille</w:t>
      </w:r>
      <w:r>
        <w:t> imorgen og fortælle hele Sagen. Hjemme fik</w:t>
      </w:r>
      <w:r>
        <w:br/>
        <w:t xml:space="preserve">&lt;1870-09-01&gt;&lt;Løverdag den 1ste.&gt;&lt;September&gt;&lt;1870&gt;&lt;417-18&gt;:    </w:t>
      </w:r>
      <w:r>
        <w:t>jeg Besøg af den danske Consul Scholz fra Malaga. Besøgt</w:t>
      </w:r>
      <w:r>
        <w:br/>
        <w:t>&lt;1870-09-01&gt;&lt;Løverdag den 1ste.&gt;&lt;Septemb</w:t>
      </w:r>
      <w:r>
        <w:t xml:space="preserve">er&gt;&lt;1870&gt;&lt;417-19&gt;:    </w:t>
      </w:r>
      <w:r>
        <w:t>den franske Journalist Deleauna? Middag hos Billes hvor jeg</w:t>
      </w:r>
      <w:r>
        <w:br/>
        <w:t xml:space="preserve">&lt;1870-09-01&gt;&lt;Løverdag den 1ste.&gt;&lt;September&gt;&lt;1870&gt;&lt;417-20&gt;:    </w:t>
      </w:r>
      <w:r>
        <w:t>læste Halvdelen af </w:t>
      </w:r>
      <w:r>
        <w:rPr>
          <w:i/>
        </w:rPr>
        <w:t>Lykke Peer</w:t>
      </w:r>
      <w:r>
        <w:t>, den tiltalte særdeles og Bille [20]</w:t>
      </w:r>
      <w:r>
        <w:br/>
        <w:t xml:space="preserve">&lt;1870-09-01&gt;&lt;Løverdag den 1ste.&gt;&lt;September&gt;&lt;1870&gt;&lt;417-21&gt;:    </w:t>
      </w:r>
      <w:r>
        <w:t>fremhæve[de] især at det var fiint udført med Elverpigerne.</w:t>
      </w:r>
      <w:r>
        <w:br/>
        <w:t xml:space="preserve">&lt;1870-09-01&gt;&lt;Løverdag den 1ste.&gt;&lt;September&gt;&lt;1870&gt;&lt;417-22&gt;:    </w:t>
      </w:r>
      <w:r>
        <w:t>I Theatret var »Conservatoriet« gaaet ind da Hoppensach</w:t>
      </w:r>
      <w:r>
        <w:br/>
        <w:t xml:space="preserve">&lt;1870-09-01&gt;&lt;Løverdag den 1ste.&gt;&lt;September&gt;&lt;1870&gt;&lt;417-23&gt;:   </w:t>
      </w:r>
      <w:r>
        <w:t xml:space="preserve"> </w:t>
      </w:r>
      <w:r>
        <w:t>var syg, hjemme havde en svensk Dame været med</w:t>
      </w:r>
      <w:r>
        <w:br/>
        <w:t xml:space="preserve">&lt;1870-09-01&gt;&lt;Løverdag den 1ste.&gt;&lt;September&gt;&lt;1870&gt;&lt;417-24&gt;:    </w:t>
      </w:r>
      <w:r>
        <w:t>paa svensk skrevne Eventyr, som hun vilde at jeg skulde</w:t>
      </w:r>
      <w:r>
        <w:br/>
        <w:t xml:space="preserve">&lt;1870-09-01&gt;&lt;Løverdag den 1ste.&gt;&lt;September&gt;&lt;1870&gt;&lt;417-25&gt;:    </w:t>
      </w:r>
      <w:r>
        <w:t>gjennemlæse til imorgen tidlig Kl 9, og skrive Anbefaling for. [25]</w:t>
      </w:r>
      <w:r>
        <w:br/>
        <w:t xml:space="preserve">&lt;1870-09-01&gt;&lt;Løverdag den 1ste.&gt;&lt;September&gt;&lt;1870&gt;&lt;417-26&gt;:    </w:t>
      </w:r>
      <w:r>
        <w:t>Brev til Christian Ch: Holstein</w:t>
      </w:r>
    </w:p>
    <w:p w14:paraId="1D392C78" w14:textId="77777777" w:rsidR="00AA4F97" w:rsidRDefault="00F22376">
      <w:r>
        <w:br w:type="page"/>
      </w:r>
    </w:p>
    <w:p w14:paraId="356BAD65" w14:textId="77777777" w:rsidR="00AA4F97" w:rsidRDefault="00F22376">
      <w:r>
        <w:lastRenderedPageBreak/>
        <w:t xml:space="preserve">&lt;1870-09-02&gt;&lt;Søndag 2den.&gt;&lt;September&gt;&lt;1870&gt;&lt;418-01&gt;:    </w:t>
      </w:r>
      <w:r>
        <w:rPr>
          <w:i/>
        </w:rPr>
        <w:t>Søndag 2den</w:t>
      </w:r>
      <w:r>
        <w:t>. Smukt Veir. Meldt mig ind i Studenterforeningen.</w:t>
      </w:r>
      <w:r>
        <w:br/>
        <w:t xml:space="preserve">&lt;1870-09-02&gt;&lt;Søndag 2den.&gt;&lt;September&gt;&lt;1870&gt;&lt;418-02&gt;:    </w:t>
      </w:r>
      <w:r>
        <w:t>[K]jørt ud til »Rolighed« og spiist Frokost der; blev</w:t>
      </w:r>
      <w:r>
        <w:br/>
        <w:t xml:space="preserve">&lt;1870-09-02&gt;&lt;Søndag 2den.&gt;&lt;September&gt;&lt;1870&gt;&lt;418-03&gt;:    </w:t>
      </w:r>
      <w:r>
        <w:t>til henimod tre og blev photographeret paa det Billed Israel</w:t>
      </w:r>
      <w:r>
        <w:br/>
        <w:t xml:space="preserve">&lt;1870-09-02&gt;&lt;Søndag 2den.&gt;&lt;September&gt;&lt;1870&gt;&lt;418-04&gt;:    </w:t>
      </w:r>
      <w:r>
        <w:t>tog af Stedet, han var ikke ganske venlig mod mig. Besøgt</w:t>
      </w:r>
      <w:r>
        <w:br/>
        <w:t xml:space="preserve">&lt;1870-09-02&gt;&lt;Søndag 2den.&gt;&lt;September&gt;&lt;1870&gt;&lt;418-05&gt;:    </w:t>
      </w:r>
      <w:r>
        <w:t>Einard Drevsen. Jeg blev ikke hos Melchiors til Middag, i [5]</w:t>
      </w:r>
      <w:r>
        <w:br/>
        <w:t>&lt;1</w:t>
      </w:r>
      <w:r>
        <w:t xml:space="preserve">870-09-02&gt;&lt;Søndag 2den.&gt;&lt;September&gt;&lt;1870&gt;&lt;418-06&gt;:    </w:t>
      </w:r>
      <w:r>
        <w:t>hvor meget de bad mig da jeg vilde ind at see Nyrup deputere</w:t>
      </w:r>
      <w:r>
        <w:br/>
        <w:t xml:space="preserve">&lt;1870-09-02&gt;&lt;Søndag 2den.&gt;&lt;September&gt;&lt;1870&gt;&lt;418-07&gt;:    </w:t>
      </w:r>
      <w:r>
        <w:t>som </w:t>
      </w:r>
      <w:r>
        <w:rPr>
          <w:i/>
        </w:rPr>
        <w:t>Axel</w:t>
      </w:r>
      <w:r>
        <w:t> i Axel og Walborg, spiiste derfor paa Restauration.</w:t>
      </w:r>
      <w:r>
        <w:br/>
        <w:t xml:space="preserve">&lt;1870-09-02&gt;&lt;Søndag 2den.&gt;&lt;September&gt;&lt;1870&gt;&lt;418-08&gt;:    </w:t>
      </w:r>
      <w:r>
        <w:t>Nyrups Talestemme lød bedre end tidligere, men han var</w:t>
      </w:r>
      <w:r>
        <w:br/>
        <w:t xml:space="preserve">&lt;1870-09-02&gt;&lt;Søndag 2den.&gt;&lt;September&gt;&lt;1870&gt;&lt;418-09&gt;:    </w:t>
      </w:r>
      <w:r>
        <w:t>mere Helt end Elsker, han skulde have traadt op som Olaf</w:t>
      </w:r>
      <w:r>
        <w:br/>
        <w:t xml:space="preserve">&lt;1870-09-02&gt;&lt;Søndag 2den.&gt;&lt;September&gt;&lt;1870&gt;&lt;418-10&gt;:    </w:t>
      </w:r>
      <w:r>
        <w:t>Trygvesen, det havde han bedre passet til; han fik meget [10]</w:t>
      </w:r>
      <w:r>
        <w:br/>
        <w:t xml:space="preserve">&lt;1870-09-02&gt;&lt;Søndag 2den.&gt;&lt;September&gt;&lt;1870&gt;&lt;418-11&gt;:    </w:t>
      </w:r>
      <w:r>
        <w:t>Bifald, men jeg troer ikke han gjorte Lykke; jeg bryder mig</w:t>
      </w:r>
      <w:r>
        <w:br/>
        <w:t xml:space="preserve">&lt;1870-09-02&gt;&lt;Søndag 2den.&gt;&lt;September&gt;&lt;1870&gt;&lt;418-12&gt;:    </w:t>
      </w:r>
      <w:r>
        <w:t>ikke om oftere at see det. Gik hjem efter tredie Act. Fik</w:t>
      </w:r>
      <w:r>
        <w:br/>
        <w:t xml:space="preserve">&lt;1870-09-02&gt;&lt;Søndag 2den.&gt;&lt;September&gt;&lt;1870&gt;&lt;418-13&gt;:    </w:t>
      </w:r>
      <w:r>
        <w:t>Thorald Læssøes ny Fortælling »til Maalet«. Confirmation</w:t>
      </w:r>
      <w:r>
        <w:br/>
        <w:t xml:space="preserve">&lt;1870-09-02&gt;&lt;Søndag 2den.&gt;&lt;September&gt;&lt;1870&gt;&lt;418-14&gt;:    </w:t>
      </w:r>
      <w:r>
        <w:t>paa Holsteinborg. +</w:t>
      </w:r>
    </w:p>
    <w:p w14:paraId="7EE7BF33" w14:textId="77777777" w:rsidR="00AA4F97" w:rsidRDefault="00F22376">
      <w:r>
        <w:t xml:space="preserve">&lt;1870-09-03&gt;&lt;Mandag 3.&gt;&lt;September&gt;&lt;1870&gt;&lt;418-15&gt;:    </w:t>
      </w:r>
      <w:r>
        <w:rPr>
          <w:i/>
        </w:rPr>
        <w:t>Mandag 3</w:t>
      </w:r>
      <w:r>
        <w:t>. Slet ikke vel. Gik ud at tegne mit Navn i [15]</w:t>
      </w:r>
      <w:r>
        <w:br/>
        <w:t xml:space="preserve">&lt;1870-09-03&gt;&lt;Mandag 3.&gt;&lt;September&gt;&lt;1870&gt;&lt;418-16&gt;:    </w:t>
      </w:r>
      <w:r>
        <w:t>Kronprindsens Forgemak. Brev fra Skolelæreren paa Holsteinborg.</w:t>
      </w:r>
      <w:r>
        <w:br/>
        <w:t xml:space="preserve">&lt;1870-09-03&gt;&lt;Mandag 3.&gt;&lt;September&gt;&lt;1870&gt;&lt;418-17&gt;:    </w:t>
      </w:r>
      <w:r>
        <w:t>Middag hos Moses Melchior.</w:t>
      </w:r>
    </w:p>
    <w:p w14:paraId="1B9EFA9F" w14:textId="77777777" w:rsidR="00AA4F97" w:rsidRDefault="00F22376">
      <w:r>
        <w:t xml:space="preserve">&lt;1870-09-04&gt;&lt;Tirsdag 4&gt;&lt;September&gt;&lt;1870&gt;&lt;418-18&gt;:    </w:t>
      </w:r>
      <w:r>
        <w:rPr>
          <w:i/>
        </w:rPr>
        <w:t>Tirsdag 4</w:t>
      </w:r>
      <w:r>
        <w:t> Taage Morgen og Aften have vi i disse Dage,</w:t>
      </w:r>
      <w:r>
        <w:br/>
        <w:t xml:space="preserve">&lt;1870-09-04&gt;&lt;Tirsdag 4&gt;&lt;September&gt;&lt;1870&gt;&lt;418-19&gt;:    </w:t>
      </w:r>
      <w:r>
        <w:t>senere midt paa Dagen varmt Solskin. Nerveus over den</w:t>
      </w:r>
      <w:r>
        <w:br/>
        <w:t xml:space="preserve">&lt;1870-09-04&gt;&lt;Tirsdag 4&gt;&lt;September&gt;&lt;1870&gt;&lt;418-20&gt;:    </w:t>
      </w:r>
      <w:r>
        <w:t>onde Første, fordi den som er skrevet for mange Aar tilbage, [20]</w:t>
      </w:r>
      <w:r>
        <w:br/>
        <w:t xml:space="preserve">&lt;1870-09-04&gt;&lt;Tirsdag 4&gt;&lt;September&gt;&lt;1870&gt;&lt;418-21&gt;:    </w:t>
      </w:r>
      <w:r>
        <w:t>nu af Nogen synes digtet til Tidsøieblikket. Besøgt Melchiors;</w:t>
      </w:r>
      <w:r>
        <w:br/>
        <w:t xml:space="preserve">&lt;1870-09-04&gt;&lt;Tirsdag 4&gt;&lt;September&gt;&lt;1870&gt;&lt;418-22&gt;:    </w:t>
      </w:r>
      <w:r>
        <w:t>Middag hos </w:t>
      </w:r>
      <w:r>
        <w:rPr>
          <w:i/>
        </w:rPr>
        <w:t>Drevsens</w:t>
      </w:r>
      <w:r>
        <w:t> i Rosenvænget. Besøg af Skuespiller</w:t>
      </w:r>
      <w:r>
        <w:br/>
        <w:t>&lt;1870-0</w:t>
      </w:r>
      <w:r>
        <w:t xml:space="preserve">9-04&gt;&lt;Tirsdag 4&gt;&lt;September&gt;&lt;1870&gt;&lt;418-23&gt;:    </w:t>
      </w:r>
      <w:r>
        <w:t>Rosenkilde og af Peter Møller. Læste Anton Nielsens Almanak</w:t>
      </w:r>
      <w:r>
        <w:br/>
        <w:t xml:space="preserve">&lt;1870-09-04&gt;&lt;Tirsdag 4&gt;&lt;September&gt;&lt;1870&gt;&lt;418-24&gt;:    </w:t>
      </w:r>
      <w:r>
        <w:t>hvori staaer: Lysene. En Act i Theatret af Axel og Valborg</w:t>
      </w:r>
      <w:r>
        <w:br/>
        <w:t xml:space="preserve">&lt;1870-09-04&gt;&lt;Tirsdag 4&gt;&lt;September&gt;&lt;1870&gt;&lt;418-25&gt;:    </w:t>
      </w:r>
      <w:r>
        <w:t>saae jeg. [25]</w:t>
      </w:r>
    </w:p>
    <w:p w14:paraId="3D01593D" w14:textId="77777777" w:rsidR="00AA4F97" w:rsidRDefault="00F22376">
      <w:r>
        <w:t xml:space="preserve">&lt;1870-09-05&gt;&lt;Onsdag 5.&gt;&lt;September&gt;&lt;1870&gt;&lt;418-26&gt;:    </w:t>
      </w:r>
      <w:r>
        <w:rPr>
          <w:i/>
        </w:rPr>
        <w:t>Onsdag 5</w:t>
      </w:r>
      <w:r>
        <w:t>. Iaftes fløttede Collins ind fra Hellebæk. Til</w:t>
      </w:r>
      <w:r>
        <w:br/>
        <w:t xml:space="preserve">&lt;1870-09-05&gt;&lt;Onsdag 5.&gt;&lt;September&gt;&lt;1870&gt;&lt;418-27&gt;:    </w:t>
      </w:r>
      <w:r>
        <w:t>morgen Taage, op ad Dagen Solskin. Læst af Lykke-Peer</w:t>
      </w:r>
    </w:p>
    <w:p w14:paraId="77C94AD4" w14:textId="77777777" w:rsidR="00AA4F97" w:rsidRDefault="00F22376">
      <w:r>
        <w:br w:type="page"/>
      </w:r>
    </w:p>
    <w:p w14:paraId="0048A6C6" w14:textId="77777777" w:rsidR="00AA4F97" w:rsidRDefault="00F22376">
      <w:r>
        <w:lastRenderedPageBreak/>
        <w:t xml:space="preserve">&lt;1870-09-05&gt;&lt;Onsdag 5.&gt;&lt;September&gt;&lt;1870&gt;&lt;419-01&gt;:    </w:t>
      </w:r>
      <w:r>
        <w:t>for H. P. Holst. Om Aftenen begyndt paa Sangen til Afsløringen</w:t>
      </w:r>
      <w:r>
        <w:br/>
        <w:t xml:space="preserve">&lt;1870-09-05&gt;&lt;Onsdag 5.&gt;&lt;September&gt;&lt;1870&gt;&lt;419-02&gt;:    </w:t>
      </w:r>
      <w:r>
        <w:t>af Mindestøtten paa Holsteinborg.</w:t>
      </w:r>
    </w:p>
    <w:p w14:paraId="7E32A1DD" w14:textId="77777777" w:rsidR="00AA4F97" w:rsidRDefault="00F22376">
      <w:r>
        <w:t xml:space="preserve">&lt;1870-09-06&gt;&lt;Torsdag 6.&gt;&lt;September&gt;&lt;1870&gt;&lt;419-03&gt;:    </w:t>
      </w:r>
      <w:r>
        <w:rPr>
          <w:i/>
        </w:rPr>
        <w:t>Torsdag 6</w:t>
      </w:r>
      <w:r>
        <w:t>. Var paa Rolighed og tog saa betids ind at jeg</w:t>
      </w:r>
      <w:r>
        <w:br/>
        <w:t xml:space="preserve">&lt;1870-09-06&gt;&lt;Torsdag 6.&gt;&lt;September&gt;&lt;1870&gt;&lt;419-04&gt;:    </w:t>
      </w:r>
      <w:r>
        <w:t>kom i Theatret til Balletten Conservatoriet og gik da hjem</w:t>
      </w:r>
      <w:r>
        <w:br/>
        <w:t xml:space="preserve">&lt;1870-09-06&gt;&lt;Torsdag 6.&gt;&lt;September&gt;&lt;1870&gt;&lt;419-05&gt;:    </w:t>
      </w:r>
      <w:r>
        <w:t>og fuldendte Mindesangen. [5]</w:t>
      </w:r>
    </w:p>
    <w:p w14:paraId="7778945E" w14:textId="77777777" w:rsidR="00AA4F97" w:rsidRDefault="00F22376">
      <w:r>
        <w:t xml:space="preserve">&lt;1870-09-07&gt;&lt;Fredag 7.&gt;&lt;September&gt;&lt;1870&gt;&lt;419-06&gt;:    </w:t>
      </w:r>
      <w:r>
        <w:rPr>
          <w:i/>
        </w:rPr>
        <w:t>Fredag 7</w:t>
      </w:r>
      <w:r>
        <w:t>. Daarligt Veir. I Theatret </w:t>
      </w:r>
      <w:r>
        <w:rPr>
          <w:i/>
        </w:rPr>
        <w:t>Lohengrin</w:t>
      </w:r>
      <w:r>
        <w:t>.</w:t>
      </w:r>
    </w:p>
    <w:p w14:paraId="67E0D6C1" w14:textId="77777777" w:rsidR="00AA4F97" w:rsidRDefault="00F22376">
      <w:r>
        <w:t xml:space="preserve">&lt;1870-09-08&gt;&lt;Løverdag 8.&gt;&lt;September&gt;&lt;1870&gt;&lt;419-07&gt;:    </w:t>
      </w:r>
      <w:r>
        <w:rPr>
          <w:i/>
        </w:rPr>
        <w:t>Løverdag 8</w:t>
      </w:r>
      <w:r>
        <w:t>. Spiiste i Dag hos Billes for, efter Bordet at</w:t>
      </w:r>
      <w:r>
        <w:br/>
        <w:t xml:space="preserve">&lt;1870-09-08&gt;&lt;Løverdag 8.&gt;&lt;September&gt;&lt;1870&gt;&lt;419-08&gt;:    </w:t>
      </w:r>
      <w:r>
        <w:t>slutte Læsningen af Lykke-Peer. Den første Deel forekom</w:t>
      </w:r>
      <w:r>
        <w:br/>
        <w:t xml:space="preserve">&lt;1870-09-08&gt;&lt;Løverdag 8.&gt;&lt;September&gt;&lt;1870&gt;&lt;419-09&gt;:    </w:t>
      </w:r>
      <w:r>
        <w:t>mig at tiltale meest; iøvrigt udtalte man sig varmt om den.</w:t>
      </w:r>
    </w:p>
    <w:p w14:paraId="379B86A7" w14:textId="77777777" w:rsidR="00AA4F97" w:rsidRDefault="00F22376">
      <w:r>
        <w:t xml:space="preserve">&lt;1870-09-09&gt;&lt;Søndag 9&gt;&lt;September&gt;&lt;1870&gt;&lt;419-10&gt;:    </w:t>
      </w:r>
      <w:r>
        <w:rPr>
          <w:i/>
        </w:rPr>
        <w:t>Søndag 9</w:t>
      </w:r>
      <w:r>
        <w:t> Regnveir. Gik ud til </w:t>
      </w:r>
      <w:r>
        <w:rPr>
          <w:i/>
        </w:rPr>
        <w:t>Rolighed</w:t>
      </w:r>
      <w:r>
        <w:t> og spiiste Frokost. [10]</w:t>
      </w:r>
      <w:r>
        <w:br/>
        <w:t xml:space="preserve">&lt;1870-09-09&gt;&lt;Søndag 9&gt;&lt;September&gt;&lt;1870&gt;&lt;419-11&gt;:    </w:t>
      </w:r>
      <w:r>
        <w:t>Løvet faldt af Træerne. Jonas er imorges kommet hjem</w:t>
      </w:r>
      <w:r>
        <w:br/>
        <w:t xml:space="preserve">&lt;1870-09-09&gt;&lt;Søndag 9&gt;&lt;September&gt;&lt;1870&gt;&lt;419-12&gt;:    </w:t>
      </w:r>
      <w:r>
        <w:t>fra Jylland. Middag hos Henriques med den franske Journalist,</w:t>
      </w:r>
      <w:r>
        <w:br/>
        <w:t xml:space="preserve">&lt;1870-09-09&gt;&lt;Søndag 9&gt;&lt;September&gt;&lt;1870&gt;&lt;419-13&gt;:    </w:t>
      </w:r>
      <w:r>
        <w:t>Bournonville og den svenske Musiker. Saae i Casino de</w:t>
      </w:r>
      <w:r>
        <w:br/>
        <w:t xml:space="preserve">&lt;1870-09-09&gt;&lt;Søndag 9&gt;&lt;September&gt;&lt;1870&gt;&lt;419-14&gt;:    </w:t>
      </w:r>
      <w:r>
        <w:t>to første Acter af Frou-Frou hvori Frøken Larsen spillede</w:t>
      </w:r>
      <w:r>
        <w:br/>
        <w:t>&lt;1870-09-09&gt;&lt;</w:t>
      </w:r>
      <w:r>
        <w:t xml:space="preserve">Søndag 9&gt;&lt;September&gt;&lt;1870&gt;&lt;419-15&gt;:    </w:t>
      </w:r>
      <w:r>
        <w:t>med Ungdom og Livlighed, Organet er forresten spinkelt; [15]</w:t>
      </w:r>
      <w:r>
        <w:br/>
        <w:t xml:space="preserve">&lt;1870-09-09&gt;&lt;Søndag 9&gt;&lt;September&gt;&lt;1870&gt;&lt;419-16&gt;:    </w:t>
      </w:r>
      <w:r>
        <w:t>gik derfra hen i det kongelige Theater og saa Balletten</w:t>
      </w:r>
      <w:r>
        <w:br/>
        <w:t xml:space="preserve">&lt;1870-09-09&gt;&lt;Søndag 9&gt;&lt;September&gt;&lt;1870&gt;&lt;419-17&gt;:    </w:t>
      </w:r>
      <w:r>
        <w:t>Conservatoriet. —</w:t>
      </w:r>
    </w:p>
    <w:p w14:paraId="648974A8" w14:textId="77777777" w:rsidR="00AA4F97" w:rsidRDefault="00F22376">
      <w:r>
        <w:t xml:space="preserve">&lt;1870-09-10&gt;&lt;Mandag 10.&gt;&lt;September&gt;&lt;1870&gt;&lt;419-18&gt;:    </w:t>
      </w:r>
      <w:r>
        <w:rPr>
          <w:i/>
        </w:rPr>
        <w:t>Mandag 10</w:t>
      </w:r>
      <w:r>
        <w:t>. Brev fra Christian Christoph Holstein. Brev</w:t>
      </w:r>
      <w:r>
        <w:br/>
        <w:t xml:space="preserve">&lt;1870-09-10&gt;&lt;Mandag 10.&gt;&lt;September&gt;&lt;1870&gt;&lt;419-19&gt;:    </w:t>
      </w:r>
      <w:r>
        <w:t>fra Consul Scholl som sendtes fra Hamborg. Brev til Fru</w:t>
      </w:r>
      <w:r>
        <w:br/>
        <w:t xml:space="preserve">&lt;1870-09-10&gt;&lt;Mandag 10.&gt;&lt;September&gt;&lt;1870&gt;&lt;419-20&gt;:    </w:t>
      </w:r>
      <w:r>
        <w:t>Scavenius. Middag i Rosenvænget hos Drevsens; hjemme [20]</w:t>
      </w:r>
      <w:r>
        <w:br/>
        <w:t xml:space="preserve">&lt;1870-09-10&gt;&lt;Mandag 10.&gt;&lt;September&gt;&lt;1870&gt;&lt;419-21&gt;:    </w:t>
      </w:r>
      <w:r>
        <w:t>hele Aftenen. Regnskyl.</w:t>
      </w:r>
    </w:p>
    <w:p w14:paraId="084D2F85" w14:textId="77777777" w:rsidR="00AA4F97" w:rsidRDefault="00F22376">
      <w:r>
        <w:t xml:space="preserve">&lt;1870-09-11&gt;&lt;Tirsdag 11.&gt;&lt;September&gt;&lt;1870&gt;&lt;419-22&gt;:    </w:t>
      </w:r>
      <w:r>
        <w:rPr>
          <w:i/>
        </w:rPr>
        <w:t>Tirsdag 11</w:t>
      </w:r>
      <w:r>
        <w:t>. Graat Veir. H. P. Holst lider af Byld, læste</w:t>
      </w:r>
      <w:r>
        <w:br/>
        <w:t xml:space="preserve">&lt;1870-09-11&gt;&lt;Tirsdag 11.&gt;&lt;September&gt;&lt;1870&gt;&lt;419-23&gt;:    </w:t>
      </w:r>
      <w:r>
        <w:t>for ham (Onsdag var det) Middag hos Eduard Collin med</w:t>
      </w:r>
      <w:r>
        <w:br/>
        <w:t xml:space="preserve">&lt;1870-09-11&gt;&lt;Tirsdag 11.&gt;&lt;September&gt;&lt;1870&gt;&lt;419-24&gt;:    </w:t>
      </w:r>
      <w:r>
        <w:t>Peter Møller. I Theatret Lohengrin. Læst for Collins ½</w:t>
      </w:r>
      <w:r>
        <w:br/>
        <w:t xml:space="preserve">&lt;1870-09-11&gt;&lt;Tirsdag 11.&gt;&lt;September&gt;&lt;1870&gt;&lt;419-25&gt;:    </w:t>
      </w:r>
      <w:r>
        <w:t>Lykke Peer. [25]</w:t>
      </w:r>
    </w:p>
    <w:p w14:paraId="1424B6AB" w14:textId="77777777" w:rsidR="00AA4F97" w:rsidRDefault="00F22376">
      <w:r>
        <w:t xml:space="preserve">&lt;1870-09-12&gt;&lt;Onsdag 12.&gt;&lt;September&gt;&lt;1870&gt;&lt;419-26&gt;:    </w:t>
      </w:r>
      <w:r>
        <w:rPr>
          <w:i/>
        </w:rPr>
        <w:t>Onsdag 12</w:t>
      </w:r>
      <w:r>
        <w:t>. Smukt Veir. Læst Correctur. Middag hos</w:t>
      </w:r>
    </w:p>
    <w:p w14:paraId="5F807E2F" w14:textId="77777777" w:rsidR="00AA4F97" w:rsidRDefault="00F22376">
      <w:r>
        <w:br w:type="page"/>
      </w:r>
    </w:p>
    <w:p w14:paraId="5F75B687" w14:textId="77777777" w:rsidR="00AA4F97" w:rsidRDefault="00F22376">
      <w:r>
        <w:lastRenderedPageBreak/>
        <w:t xml:space="preserve">&lt;1870-09-12&gt;&lt;Onsdag 12.&gt;&lt;September&gt;&lt;1870&gt;&lt;420-01&gt;:    </w:t>
      </w:r>
      <w:r>
        <w:t>Ørsteds læst af Lykke-Peer. Sendt Brev til Skolelærer Hansen</w:t>
      </w:r>
      <w:r>
        <w:br/>
        <w:t xml:space="preserve">&lt;1870-09-12&gt;&lt;Onsdag 12.&gt;&lt;September&gt;&lt;1870&gt;&lt;420-02&gt;:    </w:t>
      </w:r>
      <w:r>
        <w:t>paa Holsteinborg. Alene hjemme hele Aftenen.</w:t>
      </w:r>
    </w:p>
    <w:p w14:paraId="41E830A2" w14:textId="77777777" w:rsidR="00AA4F97" w:rsidRDefault="00F22376">
      <w:r>
        <w:t xml:space="preserve">&lt;1870-09-13&gt;&lt;Torsdag den 13&gt;&lt;September&gt;&lt;1870&gt;&lt;420-03&gt;:    </w:t>
      </w:r>
      <w:r>
        <w:rPr>
          <w:i/>
        </w:rPr>
        <w:t>Torsdag den 13</w:t>
      </w:r>
      <w:r>
        <w:t> (October 1870). Graat vaadt stormfuldt</w:t>
      </w:r>
      <w:r>
        <w:br/>
        <w:t xml:space="preserve">&lt;1870-09-13&gt;&lt;Torsdag den 13&gt;&lt;September&gt;&lt;1870&gt;&lt;420-04&gt;:    </w:t>
      </w:r>
      <w:r>
        <w:t>Veir. Tungt Humeur! betaget af Rædslerne i Frankerige, en</w:t>
      </w:r>
      <w:r>
        <w:br/>
        <w:t xml:space="preserve">&lt;1870-09-13&gt;&lt;Torsdag den 13&gt;&lt;September&gt;&lt;1870&gt;&lt;420-05&gt;:    </w:t>
      </w:r>
      <w:r>
        <w:t>Forudfølelse af noget Lignende herhjemme, eller at mig selv [5]</w:t>
      </w:r>
      <w:r>
        <w:br/>
        <w:t xml:space="preserve">&lt;1870-09-13&gt;&lt;Torsdag den 13&gt;&lt;September&gt;&lt;1870&gt;&lt;420-06&gt;:    </w:t>
      </w:r>
      <w:r>
        <w:t>venter snart en stor Ulykke. Sendt Brev til Georg </w:t>
      </w:r>
      <w:r>
        <w:rPr>
          <w:i/>
        </w:rPr>
        <w:t>O Neil</w:t>
      </w:r>
      <w:r>
        <w:t> i</w:t>
      </w:r>
      <w:r>
        <w:br/>
        <w:t xml:space="preserve">&lt;1870-09-13&gt;&lt;Torsdag den 13&gt;&lt;September&gt;&lt;1870&gt;&lt;420-07&gt;:    </w:t>
      </w:r>
      <w:r>
        <w:t>Lissabon om Anna og Harriet Melchior, som nok</w:t>
      </w:r>
      <w:r>
        <w:t xml:space="preserve"> imorgen</w:t>
      </w:r>
      <w:r>
        <w:br/>
        <w:t xml:space="preserve">&lt;1870-09-13&gt;&lt;Torsdag den 13&gt;&lt;September&gt;&lt;1870&gt;&lt;420-08&gt;:    </w:t>
      </w:r>
      <w:r>
        <w:t>gaaer derhen fra Bordeaux. Læste </w:t>
      </w:r>
      <w:r>
        <w:rPr>
          <w:i/>
        </w:rPr>
        <w:t>Lykke Peer</w:t>
      </w:r>
      <w:r>
        <w:t> ud for Fru</w:t>
      </w:r>
      <w:r>
        <w:br/>
        <w:t xml:space="preserve">&lt;1870-09-13&gt;&lt;Torsdag den 13&gt;&lt;September&gt;&lt;1870&gt;&lt;420-09&gt;:    </w:t>
      </w:r>
      <w:r>
        <w:t>Collin og Louise. Brev fra Miss Milbanck. Besøgt Thorald</w:t>
      </w:r>
      <w:r>
        <w:br/>
        <w:t xml:space="preserve">&lt;1870-09-13&gt;&lt;Torsdag den 13&gt;&lt;September&gt;&lt;1870&gt;&lt;420-10&gt;:    </w:t>
      </w:r>
      <w:r>
        <w:t>Læssø og talt med ham om hans Bog »</w:t>
      </w:r>
      <w:r>
        <w:rPr>
          <w:i/>
        </w:rPr>
        <w:t>Til Maalet</w:t>
      </w:r>
      <w:r>
        <w:t>«. Gik i [10]</w:t>
      </w:r>
      <w:r>
        <w:br/>
        <w:t xml:space="preserve">&lt;1870-09-13&gt;&lt;Torsdag den 13&gt;&lt;September&gt;&lt;1870&gt;&lt;420-11&gt;:    </w:t>
      </w:r>
      <w:r>
        <w:t>Skylregn over til Melchiors, her vare Blochs til Middag og</w:t>
      </w:r>
      <w:r>
        <w:br/>
        <w:t>&lt;1870-09-13&gt;&lt;Torsdag den 13&gt;&lt;September&gt;&lt;1</w:t>
      </w:r>
      <w:r>
        <w:t xml:space="preserve">870&gt;&lt;420-12&gt;:    </w:t>
      </w:r>
      <w:r>
        <w:t>3 Skibskapitainer, den ene ophørte nu at føre Fartøi, den</w:t>
      </w:r>
      <w:r>
        <w:br/>
        <w:t xml:space="preserve">&lt;1870-09-13&gt;&lt;Torsdag den 13&gt;&lt;September&gt;&lt;1870&gt;&lt;420-13&gt;:    </w:t>
      </w:r>
      <w:r>
        <w:t>anden traadte i hans Sted, med den tredie skulde nu Harriet</w:t>
      </w:r>
      <w:r>
        <w:br/>
        <w:t xml:space="preserve">&lt;1870-09-13&gt;&lt;Torsdag den 13&gt;&lt;September&gt;&lt;1870&gt;&lt;420-14&gt;:    </w:t>
      </w:r>
      <w:r>
        <w:t>og Anna fare til St Croix. Gik i Regnveir til Sporvognen og</w:t>
      </w:r>
      <w:r>
        <w:br/>
        <w:t xml:space="preserve">&lt;1870-09-13&gt;&lt;Torsdag den 13&gt;&lt;September&gt;&lt;1870&gt;&lt;420-15&gt;:    </w:t>
      </w:r>
      <w:r>
        <w:t>kom hjem Klokken 9. [15]</w:t>
      </w:r>
    </w:p>
    <w:p w14:paraId="039E9DA8" w14:textId="77777777" w:rsidR="00AA4F97" w:rsidRDefault="00F22376">
      <w:r>
        <w:t xml:space="preserve">&lt;1870-09-20&gt;&lt;Fredag 20.&gt;&lt;September&gt;&lt;1870&gt;&lt;420-16&gt;:    </w:t>
      </w:r>
      <w:r>
        <w:rPr>
          <w:i/>
        </w:rPr>
        <w:t>Fredag 20</w:t>
      </w:r>
      <w:r>
        <w:t>. [</w:t>
      </w:r>
      <w:r>
        <w:rPr>
          <w:i/>
        </w:rPr>
        <w:t>ɔ</w:t>
      </w:r>
      <w:r>
        <w:rPr>
          <w:i/>
        </w:rPr>
        <w:t>: 14</w:t>
      </w:r>
      <w:r>
        <w:t>.] Solskin. Modtog hos Reitzel 200 Rdlr</w:t>
      </w:r>
      <w:r>
        <w:br/>
        <w:t xml:space="preserve">&lt;1870-09-20&gt;&lt;Fredag 20.&gt;&lt;September&gt;&lt;1870&gt;&lt;420-17&gt;:    </w:t>
      </w:r>
      <w:r>
        <w:t>paa »Lykke Peer«. Besøg af Jonas. Læst Resten af Lykke</w:t>
      </w:r>
      <w:r>
        <w:br/>
        <w:t xml:space="preserve">&lt;1870-09-20&gt;&lt;Fredag 20.&gt;&lt;September&gt;&lt;1870&gt;&lt;420-18&gt;:    </w:t>
      </w:r>
      <w:r>
        <w:t>Peer for H. P. Holst. — Middag hos Fru Koch. Jeg læste der</w:t>
      </w:r>
      <w:r>
        <w:br/>
        <w:t xml:space="preserve">&lt;1870-09-20&gt;&lt;Fredag 20.&gt;&lt;September&gt;&lt;1870&gt;&lt;420-19&gt;:    </w:t>
      </w:r>
      <w:r>
        <w:t>den største Deel af </w:t>
      </w:r>
      <w:r>
        <w:rPr>
          <w:i/>
        </w:rPr>
        <w:t>Lykke Peer</w:t>
      </w:r>
      <w:r>
        <w:t>, Bogen ud; Peder Koch syntes</w:t>
      </w:r>
      <w:r>
        <w:br/>
        <w:t xml:space="preserve">&lt;1870-09-20&gt;&lt;Fredag 20.&gt;&lt;September&gt;&lt;1870&gt;&lt;420-20&gt;:    </w:t>
      </w:r>
      <w:r>
        <w:t>særdeles glad og sagde mig varme Ord. [20]</w:t>
      </w:r>
    </w:p>
    <w:p w14:paraId="7712F199" w14:textId="77777777" w:rsidR="00AA4F97" w:rsidRDefault="00F22376">
      <w:r>
        <w:t xml:space="preserve">&lt;1870-09-21&gt;&lt;Løverdag 21&gt;&lt;September&gt;&lt;1870&gt;&lt;420-21&gt;:    </w:t>
      </w:r>
      <w:r>
        <w:rPr>
          <w:i/>
        </w:rPr>
        <w:t>Løverdag 21</w:t>
      </w:r>
      <w:r>
        <w:t> [</w:t>
      </w:r>
      <w:r>
        <w:rPr>
          <w:i/>
        </w:rPr>
        <w:t>ɔ</w:t>
      </w:r>
      <w:r>
        <w:rPr>
          <w:i/>
        </w:rPr>
        <w:t>: 15</w:t>
      </w:r>
      <w:r>
        <w:t>.] Smukt Solskin, men koldt. Nerveus,</w:t>
      </w:r>
      <w:r>
        <w:br/>
        <w:t xml:space="preserve">&lt;1870-09-21&gt;&lt;Løverdag 21&gt;&lt;September&gt;&lt;1870&gt;&lt;420-22&gt;:    </w:t>
      </w:r>
      <w:r>
        <w:t>svækket, febril fordi jeg skal læse i Aften i Studenterforeningen.</w:t>
      </w:r>
      <w:r>
        <w:br/>
        <w:t xml:space="preserve">&lt;1870-09-21&gt;&lt;Løverdag 21&gt;&lt;September&gt;&lt;1870&gt;&lt;420-23&gt;:    </w:t>
      </w:r>
      <w:r>
        <w:t>Frokost hos Johanne Melchior. Fru </w:t>
      </w:r>
      <w:r>
        <w:rPr>
          <w:i/>
        </w:rPr>
        <w:t>Ørsted</w:t>
      </w:r>
      <w:r>
        <w:t> og Mathilde</w:t>
      </w:r>
      <w:r>
        <w:br/>
        <w:t xml:space="preserve">&lt;1870-09-21&gt;&lt;Løverdag 21&gt;&lt;September&gt;&lt;1870&gt;&lt;420-24&gt;:    </w:t>
      </w:r>
      <w:r>
        <w:t>besøgte mig her i Tordenskjoldsgade, jeg blev overrasket</w:t>
      </w:r>
      <w:r>
        <w:br/>
        <w:t xml:space="preserve">&lt;1870-09-21&gt;&lt;Løverdag 21&gt;&lt;September&gt;&lt;1870&gt;&lt;420-25&gt;:    </w:t>
      </w:r>
      <w:r>
        <w:t>ved at see den gamle deeltagende Veninde, men blev mere [25</w:t>
      </w:r>
      <w:r>
        <w:t>]</w:t>
      </w:r>
      <w:r>
        <w:br/>
        <w:t xml:space="preserve">&lt;1870-09-21&gt;&lt;Løverdag 21&gt;&lt;September&gt;&lt;1870&gt;&lt;420-26&gt;:    </w:t>
      </w:r>
      <w:r>
        <w:t>nerveus. Krigen i Frankrige, overvælder mig, fixe Ideer pine</w:t>
      </w:r>
      <w:r>
        <w:br/>
        <w:t xml:space="preserve">&lt;1870-09-21&gt;&lt;Løverdag 21&gt;&lt;September&gt;&lt;1870&gt;&lt;420-27&gt;:    </w:t>
      </w:r>
      <w:r>
        <w:t>mig jeg kan blive gal; ideligt oprulle Rædslerne i Frankrige</w:t>
      </w:r>
      <w:r>
        <w:br/>
        <w:t xml:space="preserve">&lt;1870-09-21&gt;&lt;Løverdag 21&gt;&lt;September&gt;&lt;1870&gt;&lt;420-28&gt;:    </w:t>
      </w:r>
      <w:r>
        <w:t>for mig som jeg skal gjenleve dem, seer mig gjennemboret</w:t>
      </w:r>
    </w:p>
    <w:p w14:paraId="2CCB63EF" w14:textId="77777777" w:rsidR="00AA4F97" w:rsidRDefault="00F22376">
      <w:r>
        <w:br w:type="page"/>
      </w:r>
    </w:p>
    <w:p w14:paraId="11C58A4A" w14:textId="77777777" w:rsidR="00AA4F97" w:rsidRDefault="00F22376">
      <w:r>
        <w:lastRenderedPageBreak/>
        <w:t xml:space="preserve">&lt;1870-09-21&gt;&lt;Løverdag 21&gt;&lt;September&gt;&lt;1870&gt;&lt;421-01&gt;:    </w:t>
      </w:r>
      <w:r>
        <w:t>af Bajonetter, Byen brænder, Venner døe, eller at jeg kastes</w:t>
      </w:r>
      <w:r>
        <w:br/>
        <w:t xml:space="preserve">&lt;1870-09-21&gt;&lt;Løverdag 21&gt;&lt;September&gt;&lt;1870&gt;&lt;421-02&gt;:    </w:t>
      </w:r>
      <w:r>
        <w:t>i Fængsel, som jeg drømmer derom. Middag hos Henriques;</w:t>
      </w:r>
      <w:r>
        <w:br/>
        <w:t xml:space="preserve">&lt;1870-09-21&gt;&lt;Løverdag 21&gt;&lt;September&gt;&lt;1870&gt;&lt;421-03&gt;:    </w:t>
      </w:r>
      <w:r>
        <w:t>seet Folketh[eatrets] Hr [Kolling] spille i Scapin, hans Ansigt</w:t>
      </w:r>
      <w:r>
        <w:br/>
        <w:t xml:space="preserve">&lt;1870-09-21&gt;&lt;Løverdag 21&gt;&lt;September&gt;&lt;1870&gt;&lt;421-04&gt;:    </w:t>
      </w:r>
      <w:r>
        <w:t>er ubevægeligt som en Maske; saae kun første Act da jeg</w:t>
      </w:r>
      <w:r>
        <w:br/>
        <w:t xml:space="preserve">&lt;1870-09-21&gt;&lt;Løverdag 21&gt;&lt;September&gt;&lt;1870&gt;&lt;421-05&gt;:    </w:t>
      </w:r>
      <w:r>
        <w:t>skulde læse i Studenterforeningen; jeg var nerveus og d</w:t>
      </w:r>
      <w:r>
        <w:t>ingelbenet. [5]</w:t>
      </w:r>
      <w:r>
        <w:br/>
        <w:t xml:space="preserve">&lt;1870-09-21&gt;&lt;Løverdag 21&gt;&lt;September&gt;&lt;1870&gt;&lt;421-06&gt;:    </w:t>
      </w:r>
      <w:r>
        <w:t>Jeg blev hilset med Bifald saa snart jeg traadte ind</w:t>
      </w:r>
      <w:r>
        <w:br/>
        <w:t xml:space="preserve">&lt;1870-09-21&gt;&lt;Løverdag 21&gt;&lt;September&gt;&lt;1870&gt;&lt;421-07&gt;:    </w:t>
      </w:r>
      <w:r>
        <w:t>i Salen, jeg læste Oldefaer og fik stort Bifalds Klap, ligesaa</w:t>
      </w:r>
      <w:r>
        <w:br/>
        <w:t xml:space="preserve">&lt;1870-09-21&gt;&lt;Løverdag 21&gt;&lt;September&gt;&lt;1870&gt;&lt;421-08&gt;:    </w:t>
      </w:r>
      <w:r>
        <w:t>for det næste Stykke: det Utroligste. Nu læste jeg de 4 første</w:t>
      </w:r>
      <w:r>
        <w:br/>
        <w:t xml:space="preserve">&lt;1870-09-21&gt;&lt;Løverdag 21&gt;&lt;September&gt;&lt;1870&gt;&lt;421-09&gt;:    </w:t>
      </w:r>
      <w:r>
        <w:t>Capitler af </w:t>
      </w:r>
      <w:r>
        <w:rPr>
          <w:i/>
        </w:rPr>
        <w:t>Lykke-Peer</w:t>
      </w:r>
      <w:r>
        <w:t> og man klappe[de] meget stærk saalænge</w:t>
      </w:r>
      <w:r>
        <w:br/>
        <w:t>&lt;1870-09-21&gt;&lt;Løverdag 21&gt;&lt;September</w:t>
      </w:r>
      <w:r>
        <w:t xml:space="preserve">&gt;&lt;1870&gt;&lt;421-10&gt;:    </w:t>
      </w:r>
      <w:r>
        <w:t>jeg var i Salen. Nede i Sennioratet spiiste jeg med [10]</w:t>
      </w:r>
      <w:r>
        <w:br/>
        <w:t xml:space="preserve">&lt;1870-09-21&gt;&lt;Løverdag 21&gt;&lt;September&gt;&lt;1870&gt;&lt;421-11&gt;:    </w:t>
      </w:r>
      <w:r>
        <w:t>Sennioratet og Hr Koch udbragte min Skaal. Fuldkommen</w:t>
      </w:r>
      <w:r>
        <w:br/>
        <w:t xml:space="preserve">&lt;1870-09-21&gt;&lt;Løverdag 21&gt;&lt;September&gt;&lt;1870&gt;&lt;421-12&gt;:    </w:t>
      </w:r>
      <w:r>
        <w:t>vel da jeg kom hjem.</w:t>
      </w:r>
    </w:p>
    <w:p w14:paraId="6256F0C7" w14:textId="77777777" w:rsidR="00AA4F97" w:rsidRDefault="00F22376">
      <w:r>
        <w:t xml:space="preserve">&lt;1870-09-16&gt;&lt;Søndag 16.&gt;&lt;September&gt;&lt;1870&gt;&lt;421-13&gt;:    </w:t>
      </w:r>
      <w:r>
        <w:rPr>
          <w:i/>
        </w:rPr>
        <w:t>Søndag 16</w:t>
      </w:r>
      <w:r>
        <w:t>. Solskin men koldt. Besøg af en Herre af Capellet</w:t>
      </w:r>
      <w:r>
        <w:br/>
        <w:t xml:space="preserve">&lt;1870-09-16&gt;&lt;Søndag 16.&gt;&lt;September&gt;&lt;1870&gt;&lt;421-14&gt;:    </w:t>
      </w:r>
      <w:r>
        <w:t>som vilde ved [en] Concert som »Fremtiden« giver,</w:t>
      </w:r>
      <w:r>
        <w:br/>
        <w:t xml:space="preserve">&lt;1870-09-16&gt;&lt;Søndag 16.&gt;&lt;September&gt;&lt;1870&gt;&lt;421-15&gt;:    </w:t>
      </w:r>
      <w:r>
        <w:t>lade eet af mine Eventyr fortælle og levende illustrere, han [15]</w:t>
      </w:r>
      <w:r>
        <w:br/>
        <w:t xml:space="preserve">&lt;1870-09-16&gt;&lt;Søndag 16.&gt;&lt;September&gt;&lt;1870&gt;&lt;421-16&gt;:    </w:t>
      </w:r>
      <w:r>
        <w:t>spurgte mig tilraads. Jeg er nerveus og snurrende i Blodet;</w:t>
      </w:r>
      <w:r>
        <w:br/>
        <w:t xml:space="preserve">&lt;1870-09-16&gt;&lt;Søndag 16.&gt;&lt;September&gt;&lt;1870&gt;&lt;421-17&gt;:    </w:t>
      </w:r>
      <w:r>
        <w:t>kjørte med Spoervogn ud til Melchiors, spiiste Frokost der,</w:t>
      </w:r>
      <w:r>
        <w:br/>
      </w:r>
      <w:r>
        <w:t xml:space="preserve">&lt;1870-09-16&gt;&lt;Søndag 16.&gt;&lt;September&gt;&lt;1870&gt;&lt;421-18&gt;:    </w:t>
      </w:r>
      <w:r>
        <w:t>besøgte Fru Drevsen. Hos Henriques sammen med Brødrene</w:t>
      </w:r>
      <w:r>
        <w:br/>
        <w:t xml:space="preserve">&lt;1870-09-16&gt;&lt;Søndag 16.&gt;&lt;September&gt;&lt;1870&gt;&lt;421-19&gt;:    </w:t>
      </w:r>
      <w:r>
        <w:t>. . . . . . . . og den enes Frue født Therese Bournonville. Gik</w:t>
      </w:r>
      <w:r>
        <w:br/>
        <w:t xml:space="preserve">&lt;1870-09-16&gt;&lt;Søndag 16.&gt;&lt;September&gt;&lt;1870&gt;&lt;421-20&gt;:    </w:t>
      </w:r>
      <w:r>
        <w:t>i Theatret til første Act af Lohengrin men havde ingen Ro! [20]</w:t>
      </w:r>
      <w:r>
        <w:br/>
        <w:t xml:space="preserve">&lt;1870-09-16&gt;&lt;Søndag 16.&gt;&lt;September&gt;&lt;1870&gt;&lt;421-21&gt;:    </w:t>
      </w:r>
      <w:r>
        <w:t>da Slaget ved Sedan hørtes og Napoleons Fangenskab var</w:t>
      </w:r>
      <w:r>
        <w:br/>
        <w:t xml:space="preserve">&lt;1870-09-16&gt;&lt;Søndag 16.&gt;&lt;September&gt;&lt;1870&gt;&lt;421-22&gt;:    </w:t>
      </w:r>
      <w:r>
        <w:t xml:space="preserve">jeg </w:t>
      </w:r>
      <w:r>
        <w:t>saa betaget, det var som [en] Drøm, jeg ventede at</w:t>
      </w:r>
      <w:r>
        <w:br/>
        <w:t xml:space="preserve">&lt;1870-09-16&gt;&lt;Søndag 16.&gt;&lt;September&gt;&lt;1870&gt;&lt;421-23&gt;:    </w:t>
      </w:r>
      <w:r>
        <w:t>vaagne fra. Mange Dage gik jeg i altid Tryk og Tanken om</w:t>
      </w:r>
      <w:r>
        <w:br/>
        <w:t xml:space="preserve">&lt;1870-09-16&gt;&lt;Søndag 16.&gt;&lt;September&gt;&lt;1870&gt;&lt;421-24&gt;:    </w:t>
      </w:r>
      <w:r>
        <w:t>den forfærdelige Krig, saa fulgte en Slaphed, men hvor</w:t>
      </w:r>
      <w:r>
        <w:br/>
        <w:t xml:space="preserve">&lt;1870-09-16&gt;&lt;Søndag 16.&gt;&lt;September&gt;&lt;1870&gt;&lt;421-25&gt;:    </w:t>
      </w:r>
      <w:r>
        <w:t>ingen nye Tanker løftede sig, endnu er jeg i den og i Svingninger [25]</w:t>
      </w:r>
      <w:r>
        <w:br/>
        <w:t xml:space="preserve">&lt;1870-09-16&gt;&lt;Søndag 16.&gt;&lt;September&gt;&lt;1870&gt;&lt;421-26&gt;:    </w:t>
      </w:r>
      <w:r>
        <w:t>af Rædsler og Angst, jeg kan ikke lade være at læse</w:t>
      </w:r>
    </w:p>
    <w:p w14:paraId="3C5FEF77" w14:textId="77777777" w:rsidR="00AA4F97" w:rsidRDefault="00F22376">
      <w:r>
        <w:br w:type="page"/>
      </w:r>
    </w:p>
    <w:p w14:paraId="477274A8" w14:textId="77777777" w:rsidR="00AA4F97" w:rsidRDefault="00F22376">
      <w:r>
        <w:lastRenderedPageBreak/>
        <w:t xml:space="preserve">&lt;1870-09-16&gt;&lt;Søndag 16.&gt;&lt;September&gt;&lt;1870&gt;&lt;422-01&gt;:    </w:t>
      </w:r>
      <w:r>
        <w:t>Aviserne og jeg lever ind i hvad jeg læser, fornemmer mig</w:t>
      </w:r>
      <w:r>
        <w:br/>
      </w:r>
      <w:r>
        <w:t xml:space="preserve">&lt;1870-09-16&gt;&lt;Søndag 16.&gt;&lt;September&gt;&lt;1870&gt;&lt;422-02&gt;:    </w:t>
      </w:r>
      <w:r>
        <w:t>midt deri, der kommer en Angst over mig, en Forfærdelse,</w:t>
      </w:r>
      <w:r>
        <w:br/>
        <w:t xml:space="preserve">&lt;1870-09-16&gt;&lt;Søndag 16.&gt;&lt;September&gt;&lt;1870&gt;&lt;422-03&gt;:    </w:t>
      </w:r>
      <w:r>
        <w:t>Krigens dræbende Locomotiv ruller frem ogsaa over os jeg</w:t>
      </w:r>
      <w:r>
        <w:br/>
        <w:t xml:space="preserve">&lt;1870-09-16&gt;&lt;Søndag 16.&gt;&lt;September&gt;&lt;1870&gt;&lt;422-04&gt;:    </w:t>
      </w:r>
      <w:r>
        <w:t>fornemmer at der vil komme et saadant. I Aften hørte</w:t>
      </w:r>
      <w:r>
        <w:br/>
        <w:t xml:space="preserve">&lt;1870-09-16&gt;&lt;Søndag 16.&gt;&lt;September&gt;&lt;1870&gt;&lt;422-05&gt;:    </w:t>
      </w:r>
      <w:r>
        <w:t>jeg at den unge Donner var død efter [at] begge hans Been [5]</w:t>
      </w:r>
      <w:r>
        <w:br/>
        <w:t xml:space="preserve">&lt;1870-09-16&gt;&lt;Søndag 16.&gt;&lt;September&gt;&lt;1870&gt;&lt;422-06&gt;:    </w:t>
      </w:r>
      <w:r>
        <w:t>var af skudt.</w:t>
      </w:r>
      <w:r>
        <w:t xml:space="preserve"> Wagners Lohengrin kunde iaften ikke løfte</w:t>
      </w:r>
      <w:r>
        <w:br/>
        <w:t xml:space="preserve">&lt;1870-09-16&gt;&lt;Søndag 16.&gt;&lt;September&gt;&lt;1870&gt;&lt;422-07&gt;:    </w:t>
      </w:r>
      <w:r>
        <w:t>mig, jeg løb fra Theatret strax i anden Act, hvad er skeet i</w:t>
      </w:r>
      <w:r>
        <w:br/>
        <w:t xml:space="preserve">&lt;1870-09-16&gt;&lt;Søndag 16.&gt;&lt;September&gt;&lt;1870&gt;&lt;422-08&gt;:    </w:t>
      </w:r>
      <w:r>
        <w:t>Dag eller skal foregaae imorgen, jeg har en forfærdelig Betagelse.</w:t>
      </w:r>
    </w:p>
    <w:p w14:paraId="0CF2355D" w14:textId="77777777" w:rsidR="00AA4F97" w:rsidRDefault="00F22376">
      <w:r>
        <w:t xml:space="preserve">&lt;1870-09-17&gt;&lt;Mandag 17.&gt;&lt;September&gt;&lt;1870&gt;&lt;422-09&gt;:    </w:t>
      </w:r>
      <w:r>
        <w:rPr>
          <w:i/>
        </w:rPr>
        <w:t>Mandag 17</w:t>
      </w:r>
      <w:r>
        <w:t>. Regnveir. Lovede Boghandler Schønberg at [10]</w:t>
      </w:r>
      <w:r>
        <w:br/>
        <w:t xml:space="preserve">&lt;1870-09-17&gt;&lt;Mandag 17.&gt;&lt;September&gt;&lt;1870&gt;&lt;422-10&gt;:    </w:t>
      </w:r>
      <w:r>
        <w:t>læse i Nordisk Samfund, men først efter Nytaar. Læst Correctur.</w:t>
      </w:r>
      <w:r>
        <w:br/>
        <w:t xml:space="preserve">&lt;1870-09-17&gt;&lt;Mandag 17.&gt;&lt;September&gt;&lt;1870&gt;&lt;422-11&gt;:    </w:t>
      </w:r>
      <w:r>
        <w:t>Mit Sind er overvældet jeg tænker ideligt paa de</w:t>
      </w:r>
      <w:r>
        <w:br/>
        <w:t xml:space="preserve">&lt;1870-09-17&gt;&lt;Mandag 17.&gt;&lt;September&gt;&lt;1870&gt;&lt;422-12&gt;:    </w:t>
      </w:r>
      <w:r>
        <w:t>Rædsler det Franske Folk prøve, de Døds Lidelser den tydske</w:t>
      </w:r>
      <w:r>
        <w:br/>
        <w:t xml:space="preserve">&lt;1870-09-17&gt;&lt;Mandag 17.&gt;&lt;September&gt;&lt;1870&gt;&lt;422-13&gt;:    </w:t>
      </w:r>
      <w:r>
        <w:t>Soldat prøver. Herre min Gud hvor kan dog et Kongehjerte</w:t>
      </w:r>
      <w:r>
        <w:br/>
        <w:t>&lt;1870-09-</w:t>
      </w:r>
      <w:r>
        <w:t xml:space="preserve">17&gt;&lt;Mandag 17.&gt;&lt;September&gt;&lt;1870&gt;&lt;422-14&gt;:    </w:t>
      </w:r>
      <w:r>
        <w:t>udholde Sligt. Hvor jevnt og hjertensgod talte han engang [15]</w:t>
      </w:r>
      <w:r>
        <w:br/>
        <w:t xml:space="preserve">&lt;1870-09-17&gt;&lt;Mandag 17.&gt;&lt;September&gt;&lt;1870&gt;&lt;422-15&gt;:    </w:t>
      </w:r>
      <w:r>
        <w:t>til mig og hans Dronning sagde, er jeg ret bedrøvet læser jeg</w:t>
      </w:r>
      <w:r>
        <w:br/>
        <w:t xml:space="preserve">&lt;1870-09-17&gt;&lt;Mandag 17.&gt;&lt;September&gt;&lt;1870&gt;&lt;422-16&gt;:    </w:t>
      </w:r>
      <w:r>
        <w:t>Andersens Eventyr og føler mig trøstet og forfrisket. Middag</w:t>
      </w:r>
      <w:r>
        <w:br/>
        <w:t xml:space="preserve">&lt;1870-09-17&gt;&lt;Mandag 17.&gt;&lt;September&gt;&lt;1870&gt;&lt;422-17&gt;:    </w:t>
      </w:r>
      <w:r>
        <w:t>i Rosenvænget, besøgte dem paa »Rolighed« det var raat,</w:t>
      </w:r>
      <w:r>
        <w:br/>
        <w:t xml:space="preserve">&lt;1870-09-17&gt;&lt;Mandag 17.&gt;&lt;September&gt;&lt;1870&gt;&lt;422-18&gt;:    </w:t>
      </w:r>
      <w:r>
        <w:t>vaat, fæl</w:t>
      </w:r>
      <w:r>
        <w:t>t Veir.</w:t>
      </w:r>
    </w:p>
    <w:p w14:paraId="42F5EC94" w14:textId="77777777" w:rsidR="00AA4F97" w:rsidRDefault="00F22376">
      <w:r>
        <w:t xml:space="preserve">&lt;1870-09-18&gt;&lt;Tirsdag 18.&gt;&lt;September&gt;&lt;1870&gt;&lt;422-19&gt;:    </w:t>
      </w:r>
      <w:r>
        <w:rPr>
          <w:i/>
        </w:rPr>
        <w:t>Tirsdag 18</w:t>
      </w:r>
      <w:r>
        <w:t>. Jeg betaler her hos Frøknerne Rossing 1 ȋ [20]</w:t>
      </w:r>
      <w:r>
        <w:br/>
        <w:t xml:space="preserve">&lt;1870-09-18&gt;&lt;Tirsdag 18.&gt;&lt;September&gt;&lt;1870&gt;&lt;422-20&gt;:    </w:t>
      </w:r>
      <w:r>
        <w:t>for en Kop Kaffe uden det Mindste til, jeg sagde hende at</w:t>
      </w:r>
      <w:r>
        <w:br/>
        <w:t xml:space="preserve">&lt;1870-09-18&gt;&lt;Tirsdag 18.&gt;&lt;September&gt;&lt;1870&gt;&lt;422-21&gt;:    </w:t>
      </w:r>
      <w:r>
        <w:t>hos de første Conditore kostede det 10 </w:t>
      </w:r>
      <w:r>
        <w:rPr>
          <w:i/>
        </w:rPr>
        <w:t>ß</w:t>
      </w:r>
      <w:r>
        <w:t>, da sendte hun</w:t>
      </w:r>
      <w:r>
        <w:br/>
        <w:t xml:space="preserve">&lt;1870-09-18&gt;&lt;Tirsdag 18.&gt;&lt;September&gt;&lt;1870&gt;&lt;422-22&gt;:    </w:t>
      </w:r>
      <w:r>
        <w:t>mig Brev at jeg havde det billigst her i Huset, Borgemester</w:t>
      </w:r>
      <w:r>
        <w:br/>
        <w:t xml:space="preserve">&lt;1870-09-18&gt;&lt;Tirsdag 18.&gt;&lt;September&gt;&lt;1870&gt;&lt;422-23&gt;:    </w:t>
      </w:r>
      <w:r>
        <w:rPr>
          <w:i/>
        </w:rPr>
        <w:t>Sager</w:t>
      </w:r>
      <w:r>
        <w:t> gav to Mark. (Han maa da faae Æg og Smørrebrød</w:t>
      </w:r>
      <w:r>
        <w:br/>
        <w:t>&lt;1870-</w:t>
      </w:r>
      <w:r>
        <w:t xml:space="preserve">09-18&gt;&lt;Tirsdag 18.&gt;&lt;September&gt;&lt;1870&gt;&lt;422-24&gt;:    </w:t>
      </w:r>
      <w:r>
        <w:t>antager jeg). Jeg lod det da blive ved hvad det var. Tandpine. [25]</w:t>
      </w:r>
      <w:r>
        <w:br/>
        <w:t xml:space="preserve">&lt;1870-09-18&gt;&lt;Tirsdag 18.&gt;&lt;September&gt;&lt;1870&gt;&lt;422-25&gt;:    </w:t>
      </w:r>
      <w:r>
        <w:t>Middag hos </w:t>
      </w:r>
      <w:r>
        <w:rPr>
          <w:i/>
        </w:rPr>
        <w:t>Collins</w:t>
      </w:r>
      <w:r>
        <w:t>, i Theatret kom jeg for at see</w:t>
      </w:r>
      <w:r>
        <w:br/>
        <w:t xml:space="preserve">&lt;1870-09-18&gt;&lt;Tirsdag 18.&gt;&lt;September&gt;&lt;1870&gt;&lt;422-26&gt;:    </w:t>
      </w:r>
      <w:r>
        <w:rPr>
          <w:i/>
        </w:rPr>
        <w:t>Ibsens</w:t>
      </w:r>
      <w:r>
        <w:t>: »De Unges Forbund«, jeg sad alt paa min Plads, da</w:t>
      </w:r>
    </w:p>
    <w:p w14:paraId="6F81C1A7" w14:textId="77777777" w:rsidR="00AA4F97" w:rsidRDefault="00F22376">
      <w:r>
        <w:br w:type="page"/>
      </w:r>
    </w:p>
    <w:p w14:paraId="5FEF2657" w14:textId="77777777" w:rsidR="00AA4F97" w:rsidRDefault="00F22376">
      <w:r>
        <w:lastRenderedPageBreak/>
        <w:t xml:space="preserve">&lt;1870-09-18&gt;&lt;Tirsdag 18.&gt;&lt;September&gt;&lt;1870&gt;&lt;423-01&gt;:    </w:t>
      </w:r>
      <w:r>
        <w:t>hørte jeg at Forestillingen var forandret for Vilhelm Wiehe</w:t>
      </w:r>
      <w:r>
        <w:br/>
        <w:t xml:space="preserve">&lt;1870-09-18&gt;&lt;Tirsdag 18.&gt;&lt;September&gt;&lt;1870&gt;&lt;423-02&gt;:    </w:t>
      </w:r>
      <w:r>
        <w:t>var syg; da gik jeg hjem, Tandpine.</w:t>
      </w:r>
    </w:p>
    <w:p w14:paraId="749ECF6A" w14:textId="77777777" w:rsidR="00AA4F97" w:rsidRDefault="00F22376">
      <w:r>
        <w:t xml:space="preserve">&lt;1870-09-19&gt;&lt;Onsdag 19.&gt;&lt;September&gt;&lt;1870&gt;&lt;423-03&gt;:    </w:t>
      </w:r>
      <w:r>
        <w:rPr>
          <w:i/>
        </w:rPr>
        <w:t>Onsdag 19</w:t>
      </w:r>
      <w:r>
        <w:t>. Hele Natten laae jeg febril, først i Morgenstunden</w:t>
      </w:r>
      <w:r>
        <w:br/>
        <w:t xml:space="preserve">&lt;1870-09-19&gt;&lt;Onsdag 19.&gt;&lt;September&gt;&lt;1870&gt;&lt;423-04&gt;:    </w:t>
      </w:r>
      <w:r>
        <w:t>sov jeg, følte mig syg og sad med en tyk Kind; op ad</w:t>
      </w:r>
      <w:r>
        <w:br/>
        <w:t xml:space="preserve">&lt;1870-09-19&gt;&lt;Onsdag 19.&gt;&lt;September&gt;&lt;1870&gt;&lt;423-05&gt;:    </w:t>
      </w:r>
      <w:r>
        <w:t>Dagen bedre. Krigen er ved at føre mig ind paa Vanvidet, [5]</w:t>
      </w:r>
      <w:r>
        <w:br/>
        <w:t xml:space="preserve">&lt;1870-09-19&gt;&lt;Onsdag 19.&gt;&lt;September&gt;&lt;1870&gt;&lt;423-06&gt;:    </w:t>
      </w:r>
      <w:r>
        <w:t>jeg tør ikke udtale mig til et eneste Menneske derom, jeg føler</w:t>
      </w:r>
      <w:r>
        <w:br/>
        <w:t xml:space="preserve">&lt;1870-09-19&gt;&lt;Onsdag 19.&gt;&lt;September&gt;&lt;1870&gt;&lt;423-07&gt;:    </w:t>
      </w:r>
      <w:r>
        <w:t>mig i al den Qval. Middag hos Fru Ørsted. I Aften, Frøke</w:t>
      </w:r>
      <w:r>
        <w:t>n</w:t>
      </w:r>
      <w:r>
        <w:br/>
        <w:t xml:space="preserve">&lt;1870-09-19&gt;&lt;Onsdag 19.&gt;&lt;September&gt;&lt;1870&gt;&lt;423-08&gt;:    </w:t>
      </w:r>
      <w:r>
        <w:t>Brennø, Pastor Hasle og en Deel af Familien var der. I Theatret,</w:t>
      </w:r>
      <w:r>
        <w:br/>
        <w:t xml:space="preserve">&lt;1870-09-19&gt;&lt;Onsdag 19.&gt;&lt;September&gt;&lt;1870&gt;&lt;423-09&gt;:    </w:t>
      </w:r>
      <w:r>
        <w:t>første Gang Villars Dragoner, det kaldes </w:t>
      </w:r>
      <w:r>
        <w:rPr>
          <w:i/>
        </w:rPr>
        <w:t>Bøurne</w:t>
      </w:r>
      <w:r>
        <w:t>-Villars</w:t>
      </w:r>
      <w:r>
        <w:br/>
        <w:t xml:space="preserve">&lt;1870-09-19&gt;&lt;Onsdag 19.&gt;&lt;September&gt;&lt;1870&gt;&lt;423-10&gt;:    </w:t>
      </w:r>
      <w:r>
        <w:t>Dragoner hørte kun to Acter, der blev meget klappet, jeg [10]</w:t>
      </w:r>
      <w:r>
        <w:br/>
        <w:t xml:space="preserve">&lt;1870-09-19&gt;&lt;Onsdag 19.&gt;&lt;September&gt;&lt;1870&gt;&lt;423-11&gt;:    </w:t>
      </w:r>
      <w:r>
        <w:t>syntes ikke om Musik og Text. Sproget selv var trivielt. Gik</w:t>
      </w:r>
      <w:r>
        <w:br/>
        <w:t>&lt;1870-09-19&gt;&lt;Onsdag 19.&gt;&lt;September&gt;&lt;1870&gt;&lt;423-12&gt;:</w:t>
      </w:r>
      <w:r>
        <w:t xml:space="preserve">    </w:t>
      </w:r>
      <w:r>
        <w:t>derfra idet jeg saae Bournonville nærme sig mig. Brosbøll var</w:t>
      </w:r>
      <w:r>
        <w:br/>
        <w:t xml:space="preserve">&lt;1870-09-19&gt;&lt;Onsdag 19.&gt;&lt;September&gt;&lt;1870&gt;&lt;423-13&gt;:    </w:t>
      </w:r>
      <w:r>
        <w:t>ivrig Klapper, han har ikke Smag. Besøg af den unge Bredouw.</w:t>
      </w:r>
    </w:p>
    <w:p w14:paraId="0B88005C" w14:textId="77777777" w:rsidR="00AA4F97" w:rsidRDefault="00F22376">
      <w:r>
        <w:t xml:space="preserve">&lt;1870-09-20&gt;&lt;Torsdag 20.&gt;&lt;September&gt;&lt;1870&gt;&lt;423-14&gt;:    </w:t>
      </w:r>
      <w:r>
        <w:rPr>
          <w:i/>
        </w:rPr>
        <w:t>Torsdag 20</w:t>
      </w:r>
      <w:r>
        <w:t>. Sovet godt i Nat, Tandbylden generer mindre [15]</w:t>
      </w:r>
      <w:r>
        <w:br/>
        <w:t xml:space="preserve">&lt;1870-09-20&gt;&lt;Torsdag 20.&gt;&lt;September&gt;&lt;1870&gt;&lt;423-15&gt;:    </w:t>
      </w:r>
      <w:r>
        <w:t>men gjør dog ondt; febril i Tankerne om Krigens Magt. Til</w:t>
      </w:r>
      <w:r>
        <w:br/>
        <w:t xml:space="preserve">&lt;1870-09-20&gt;&lt;Torsdag 20.&gt;&lt;September&gt;&lt;1870&gt;&lt;423-16&gt;:    </w:t>
      </w:r>
      <w:r>
        <w:t>Morgen Solskin, snart graat og Regn. Besøg af Conseillepresidenten</w:t>
      </w:r>
      <w:r>
        <w:br/>
        <w:t xml:space="preserve">&lt;1870-09-20&gt;&lt;Torsdag 20.&gt;&lt;September&gt;&lt;1870&gt;&lt;423-17&gt;:    </w:t>
      </w:r>
      <w:r>
        <w:t>Grev Holstein Holsteinborg som takkede mig for</w:t>
      </w:r>
      <w:r>
        <w:br/>
        <w:t xml:space="preserve">&lt;1870-09-20&gt;&lt;Torsdag 20.&gt;&lt;September&gt;&lt;1870&gt;&lt;423-18&gt;:    </w:t>
      </w:r>
      <w:r>
        <w:t>Sangen jeg havde skrevet til Mindestøttens Afslørelse paa</w:t>
      </w:r>
      <w:r>
        <w:br/>
        <w:t>&lt;1870-09-20</w:t>
      </w:r>
      <w:r>
        <w:t xml:space="preserve">&gt;&lt;Torsdag 20.&gt;&lt;September&gt;&lt;1870&gt;&lt;423-19&gt;:    </w:t>
      </w:r>
      <w:r>
        <w:t>Holsteinborg. Jeg kan ikke bestille Noget, læser lidt Correctur [20]</w:t>
      </w:r>
      <w:r>
        <w:br/>
        <w:t xml:space="preserve">&lt;1870-09-20&gt;&lt;Torsdag 20.&gt;&lt;September&gt;&lt;1870&gt;&lt;423-20&gt;:    </w:t>
      </w:r>
      <w:r>
        <w:t>og især Aviserne. Middag paa Rolighed, gik derfra Klokken</w:t>
      </w:r>
      <w:r>
        <w:br/>
        <w:t xml:space="preserve">&lt;1870-09-20&gt;&lt;Torsdag 20.&gt;&lt;September&gt;&lt;1870&gt;&lt;423-21&gt;:    </w:t>
      </w:r>
      <w:r>
        <w:t>8, var i Theatret til de første Scener af Aprilsnarrene.</w:t>
      </w:r>
    </w:p>
    <w:p w14:paraId="7B827DCB" w14:textId="77777777" w:rsidR="00AA4F97" w:rsidRDefault="00F22376">
      <w:r>
        <w:t xml:space="preserve">&lt;1870-09-21&gt;&lt;Fredag 21&gt;&lt;September&gt;&lt;1870&gt;&lt;423-22&gt;:    </w:t>
      </w:r>
      <w:r>
        <w:rPr>
          <w:i/>
        </w:rPr>
        <w:t>Fredag 21</w:t>
      </w:r>
      <w:r>
        <w:t> Regnveir, slet Humeur. Middag hos Kocks, i</w:t>
      </w:r>
      <w:r>
        <w:br/>
        <w:t xml:space="preserve">&lt;1870-09-21&gt;&lt;Fredag 21&gt;&lt;September&gt;&lt;1870&gt;&lt;423-23&gt;:    </w:t>
      </w:r>
      <w:r>
        <w:t>Theatret til »Villars Dragoner«, Berner talte til mig om</w:t>
      </w:r>
      <w:r>
        <w:br/>
        <w:t xml:space="preserve">&lt;1870-09-21&gt;&lt;Fredag 21&gt;&lt;September&gt;&lt;1870&gt;&lt;423-24&gt;:    </w:t>
      </w:r>
      <w:r>
        <w:t>Stykke og Musik, jeg svarede at jeg ikke var for det, at jeg [25]</w:t>
      </w:r>
      <w:r>
        <w:br/>
        <w:t xml:space="preserve">&lt;1870-09-21&gt;&lt;Fredag 21&gt;&lt;September&gt;&lt;1870&gt;&lt;423-25&gt;:    </w:t>
      </w:r>
      <w:r>
        <w:t>fandt det hørte hjemme i Casino eller paa Folketheatret, vor</w:t>
      </w:r>
      <w:r>
        <w:br/>
        <w:t xml:space="preserve">&lt;1870-09-21&gt;&lt;Fredag 21&gt;&lt;September&gt;&lt;1870&gt;&lt;423-26&gt;:    </w:t>
      </w:r>
      <w:r>
        <w:t>Opera var for god for saa ringe Musik. Mine Vintergardiner</w:t>
      </w:r>
      <w:r>
        <w:br/>
        <w:t>&lt;187</w:t>
      </w:r>
      <w:r>
        <w:t xml:space="preserve">0-09-21&gt;&lt;Fredag 21&gt;&lt;September&gt;&lt;1870&gt;&lt;423-27&gt;:    </w:t>
      </w:r>
      <w:r>
        <w:t>stinke af Peber.</w:t>
      </w:r>
    </w:p>
    <w:p w14:paraId="5820D3AC" w14:textId="77777777" w:rsidR="00AA4F97" w:rsidRDefault="00F22376">
      <w:r>
        <w:t xml:space="preserve">&lt;1870-09-22&gt;&lt;Løverdag 22.&gt;&lt;September&gt;&lt;1870&gt;&lt;423-28&gt;:    </w:t>
      </w:r>
      <w:r>
        <w:rPr>
          <w:i/>
        </w:rPr>
        <w:t>Løverdag 22</w:t>
      </w:r>
      <w:r>
        <w:t>. Kold Kaffe, daarlig Opvartning, gnaven.</w:t>
      </w:r>
      <w:r>
        <w:br/>
        <w:t xml:space="preserve">&lt;1870-09-22&gt;&lt;Løverdag 22.&gt;&lt;September&gt;&lt;1870&gt;&lt;423-29&gt;:    </w:t>
      </w:r>
      <w:r>
        <w:t>Brev fra Fru </w:t>
      </w:r>
      <w:r>
        <w:rPr>
          <w:i/>
        </w:rPr>
        <w:t>Serre</w:t>
      </w:r>
      <w:r>
        <w:t>. Brev fra Skolelærer Jansen paa Holsteinborg [30]</w:t>
      </w:r>
    </w:p>
    <w:p w14:paraId="7E65624B" w14:textId="77777777" w:rsidR="00AA4F97" w:rsidRDefault="00F22376">
      <w:r>
        <w:br w:type="page"/>
      </w:r>
    </w:p>
    <w:p w14:paraId="1278DE45" w14:textId="77777777" w:rsidR="00AA4F97" w:rsidRDefault="00F22376">
      <w:r>
        <w:lastRenderedPageBreak/>
        <w:t xml:space="preserve">&lt;1870-09-22&gt;&lt;Løverdag 22.&gt;&lt;September&gt;&lt;1870&gt;&lt;424-01&gt;:    </w:t>
      </w:r>
      <w:r>
        <w:t>med Tak for Sangen til Støttens Afsløring. Traf hos</w:t>
      </w:r>
      <w:r>
        <w:br/>
        <w:t xml:space="preserve">&lt;1870-09-22&gt;&lt;Løverdag 22.&gt;&lt;September&gt;&lt;1870&gt;&lt;424-02&gt;:    </w:t>
      </w:r>
      <w:r>
        <w:t>A Porta, Hall og Biskop Engelstoft med Frue fra Odense.</w:t>
      </w:r>
      <w:r>
        <w:br/>
        <w:t xml:space="preserve">&lt;1870-09-22&gt;&lt;Løverdag 22.&gt;&lt;September&gt;&lt;1870&gt;&lt;424-03&gt;:    </w:t>
      </w:r>
      <w:r>
        <w:t>Hall var saa livlig, saa at jeg antager at Rygtet er falsk om</w:t>
      </w:r>
      <w:r>
        <w:br/>
        <w:t xml:space="preserve">&lt;1870-09-22&gt;&lt;Løverdag 22.&gt;&lt;September&gt;&lt;1870&gt;&lt;424-04&gt;:    </w:t>
      </w:r>
      <w:r>
        <w:t>at hans Søn paa Jagt ved Sorø er kommet til at skyde Lægen</w:t>
      </w:r>
      <w:r>
        <w:br/>
        <w:t xml:space="preserve">&lt;1870-09-22&gt;&lt;Løverdag 22.&gt;&lt;September&gt;&lt;1870&gt;&lt;424-05&gt;:    </w:t>
      </w:r>
      <w:r>
        <w:t>Conferensraad Hansen i Ryggen. Besøg af den amerikanske [5]</w:t>
      </w:r>
      <w:r>
        <w:br/>
        <w:t xml:space="preserve">&lt;1870-09-22&gt;&lt;Løverdag 22.&gt;&lt;September&gt;&lt;1870&gt;&lt;424-06&gt;:    </w:t>
      </w:r>
      <w:r>
        <w:t>Minister og to Amerikanere. Professor H. P. Holst har i Dag</w:t>
      </w:r>
      <w:r>
        <w:br/>
        <w:t xml:space="preserve">&lt;1870-09-22&gt;&lt;Løverdag 22.&gt;&lt;September&gt;&lt;1870&gt;&lt;424-07&gt;:    </w:t>
      </w:r>
      <w:r>
        <w:t>Fødselsdag ligesaa Fru Jette Collin. </w:t>
      </w:r>
      <w:r>
        <w:rPr>
          <w:i/>
        </w:rPr>
        <w:t>Middag</w:t>
      </w:r>
      <w:r>
        <w:t> hos </w:t>
      </w:r>
      <w:r>
        <w:rPr>
          <w:i/>
        </w:rPr>
        <w:t>Eckardt</w:t>
      </w:r>
      <w:r>
        <w:t>;</w:t>
      </w:r>
      <w:r>
        <w:br/>
        <w:t xml:space="preserve">&lt;1870-09-22&gt;&lt;Løverdag 22.&gt;&lt;September&gt;&lt;1870&gt;&lt;424-08&gt;:    </w:t>
      </w:r>
      <w:r>
        <w:t>læste for ham, Fætteren, Fruen og Scharf hele »</w:t>
      </w:r>
      <w:r>
        <w:rPr>
          <w:i/>
        </w:rPr>
        <w:t>Lykke Peer</w:t>
      </w:r>
      <w:r>
        <w:t>«</w:t>
      </w:r>
      <w:r>
        <w:br/>
        <w:t xml:space="preserve">&lt;1870-09-22&gt;&lt;Løverdag 22.&gt;&lt;September&gt;&lt;1870&gt;&lt;424-09&gt;:    </w:t>
      </w:r>
      <w:r>
        <w:t>saa at jeg blev meget træt; gik i Theatret til een [Act] af</w:t>
      </w:r>
      <w:r>
        <w:br/>
        <w:t>&lt;1870-09-22&gt;&lt;Løverdag 22.&gt;&lt;September&gt;&lt;1870&gt;&lt;424-10&gt;</w:t>
      </w:r>
      <w:r>
        <w:t xml:space="preserve">:    </w:t>
      </w:r>
      <w:r>
        <w:t>Axel og Valborg; det gik tungt og tørt. Besøg af den amerikanske [10]</w:t>
      </w:r>
      <w:r>
        <w:br/>
        <w:t xml:space="preserve">&lt;1870-09-22&gt;&lt;Løverdag 22.&gt;&lt;September&gt;&lt;1870&gt;&lt;424-11&gt;:    </w:t>
      </w:r>
      <w:r>
        <w:t>Consul Armstrong fra Massachs</w:t>
      </w:r>
    </w:p>
    <w:p w14:paraId="41F3BCD5" w14:textId="77777777" w:rsidR="00AA4F97" w:rsidRDefault="00F22376">
      <w:r>
        <w:t xml:space="preserve">&lt;1870-09-23&gt;&lt;Søndag 23.&gt;&lt;September&gt;&lt;1870&gt;&lt;424-12&gt;:    </w:t>
      </w:r>
      <w:r>
        <w:rPr>
          <w:i/>
        </w:rPr>
        <w:t>Søndag 23</w:t>
      </w:r>
      <w:r>
        <w:t>. Besøgt Armstrong. Frokost hos Melchiors paa</w:t>
      </w:r>
      <w:r>
        <w:br/>
        <w:t xml:space="preserve">&lt;1870-09-23&gt;&lt;Søndag 23.&gt;&lt;September&gt;&lt;1870&gt;&lt;424-13&gt;:    </w:t>
      </w:r>
      <w:r>
        <w:t>Rolighed. Der var kommet Telegram fra Børnene de var</w:t>
      </w:r>
      <w:r>
        <w:br/>
        <w:t xml:space="preserve">&lt;1870-09-23&gt;&lt;Søndag 23.&gt;&lt;September&gt;&lt;1870&gt;&lt;424-14&gt;:    </w:t>
      </w:r>
      <w:r>
        <w:t>i Tirsdag indtruffet i Lissabon, (som jeg udbragte i Torsdags</w:t>
      </w:r>
      <w:r>
        <w:br/>
        <w:t xml:space="preserve">&lt;1870-09-23&gt;&lt;Søndag 23.&gt;&lt;September&gt;&lt;1870&gt;&lt;424-15&gt;:    </w:t>
      </w:r>
      <w:r>
        <w:t>Skaalen at nu vare de der.) Besøgt Drevsens og fik en smuk [15]</w:t>
      </w:r>
      <w:r>
        <w:br/>
        <w:t xml:space="preserve">&lt;1870-09-23&gt;&lt;Søndag 23.&gt;&lt;September&gt;&lt;1870&gt;&lt;424-16&gt;:    </w:t>
      </w:r>
      <w:r>
        <w:t>Green med »siberiske Æbler«. Porten smækker i Dag uafladelig.</w:t>
      </w:r>
      <w:r>
        <w:br/>
      </w:r>
      <w:r>
        <w:t xml:space="preserve">&lt;1870-09-23&gt;&lt;Søndag 23.&gt;&lt;September&gt;&lt;1870&gt;&lt;424-17&gt;:    </w:t>
      </w:r>
      <w:r>
        <w:t>— Middag hos Henriques og i Theatret seet Hauchs</w:t>
      </w:r>
      <w:r>
        <w:br/>
        <w:t xml:space="preserve">&lt;1870-09-23&gt;&lt;Søndag 23.&gt;&lt;September&gt;&lt;1870&gt;&lt;424-18&gt;:    </w:t>
      </w:r>
      <w:r>
        <w:t>gjenoptagne: Søstrene paa Kinnekulle.</w:t>
      </w:r>
    </w:p>
    <w:p w14:paraId="3EA000F5" w14:textId="77777777" w:rsidR="00AA4F97" w:rsidRDefault="00F22376">
      <w:r>
        <w:t xml:space="preserve">&lt;1870-09-24&gt;&lt;Mandag 24&gt;&lt;September&gt;&lt;1870&gt;&lt;424-19&gt;:    </w:t>
      </w:r>
      <w:r>
        <w:rPr>
          <w:i/>
        </w:rPr>
        <w:t>Mandag 24</w:t>
      </w:r>
      <w:r>
        <w:t> Graat og vaadt, Regnen skyller ned. Hos</w:t>
      </w:r>
      <w:r>
        <w:br/>
        <w:t xml:space="preserve">&lt;1870-09-24&gt;&lt;Mandag 24&gt;&lt;September&gt;&lt;1870&gt;&lt;424-20&gt;:    </w:t>
      </w:r>
      <w:r>
        <w:t>Collins om Middagen, i Theatret saae jeg to Acter af Willars [20]</w:t>
      </w:r>
      <w:r>
        <w:br/>
        <w:t xml:space="preserve">&lt;1870-09-24&gt;&lt;Mandag 24&gt;&lt;September&gt;&lt;1870&gt;&lt;424-21&gt;:    </w:t>
      </w:r>
      <w:r>
        <w:t>Dragoner.</w:t>
      </w:r>
    </w:p>
    <w:p w14:paraId="1B519F15" w14:textId="77777777" w:rsidR="00AA4F97" w:rsidRDefault="00F22376">
      <w:r>
        <w:t xml:space="preserve">&lt;1870-09-25&gt;&lt;Tirsdag 25&gt;&lt;September&gt;&lt;1870&gt;&lt;424-22&gt;:    </w:t>
      </w:r>
      <w:r>
        <w:rPr>
          <w:i/>
        </w:rPr>
        <w:t>Tirsdag 25</w:t>
      </w:r>
      <w:r>
        <w:t> Lille Poul Melchiors Fødselsdag. — Var i Besøg</w:t>
      </w:r>
      <w:r>
        <w:br/>
        <w:t xml:space="preserve">&lt;1870-09-25&gt;&lt;Tirsdag 25&gt;&lt;September&gt;&lt;1870&gt;&lt;424-23&gt;:    </w:t>
      </w:r>
      <w:r>
        <w:t>paa Rolighed, Middag med Meldals i Rosenvænget; stærke</w:t>
      </w:r>
      <w:r>
        <w:br/>
        <w:t xml:space="preserve">&lt;1870-09-25&gt;&lt;Tirsdag 25&gt;&lt;September&gt;&lt;1870&gt;&lt;424-24&gt;:    </w:t>
      </w:r>
      <w:r>
        <w:t>røde Nordlys, hele Himlen ildfarvet, hvide og gule Striber,</w:t>
      </w:r>
      <w:r>
        <w:br/>
        <w:t xml:space="preserve">&lt;1870-09-25&gt;&lt;Tirsdag 25&gt;&lt;September&gt;&lt;1870&gt;&lt;424-25&gt;:    </w:t>
      </w:r>
      <w:r>
        <w:t>man saae derigjennem Stjernerne. [25]</w:t>
      </w:r>
    </w:p>
    <w:p w14:paraId="2550A792" w14:textId="77777777" w:rsidR="00AA4F97" w:rsidRDefault="00F22376">
      <w:r>
        <w:t xml:space="preserve">&lt;1870-09-26&gt;&lt;Onsdag 26.&gt;&lt;September&gt;&lt;1870&gt;&lt;424-26&gt;:    </w:t>
      </w:r>
      <w:r>
        <w:rPr>
          <w:i/>
        </w:rPr>
        <w:t>Onsdag 26</w:t>
      </w:r>
      <w:r>
        <w:t>. Solskin; stærkt forkjølet. Brev fra en Dame i</w:t>
      </w:r>
      <w:r>
        <w:br/>
        <w:t xml:space="preserve">&lt;1870-09-26&gt;&lt;Onsdag 26.&gt;&lt;September&gt;&lt;1870&gt;&lt;424-27&gt;:    </w:t>
      </w:r>
      <w:r>
        <w:t>Giesen om at erholde min Haandskrift. Modtaget fra Ten-Kate</w:t>
      </w:r>
    </w:p>
    <w:p w14:paraId="223955B2" w14:textId="77777777" w:rsidR="00AA4F97" w:rsidRDefault="00F22376">
      <w:r>
        <w:br w:type="page"/>
      </w:r>
    </w:p>
    <w:p w14:paraId="0C995659" w14:textId="77777777" w:rsidR="00AA4F97" w:rsidRDefault="00F22376">
      <w:r>
        <w:lastRenderedPageBreak/>
        <w:t xml:space="preserve">&lt;1870-09-26&gt;&lt;Onsdag 26.&gt;&lt;September&gt;&lt;1870&gt;&lt;425-01&gt;:    </w:t>
      </w:r>
      <w:r>
        <w:t>hans Oversættelse af Billedbog uden Billeder, given paa</w:t>
      </w:r>
      <w:r>
        <w:br/>
        <w:t xml:space="preserve">&lt;1870-09-26&gt;&lt;Onsdag 26.&gt;&lt;September&gt;&lt;1870&gt;&lt;425-02&gt;:    </w:t>
      </w:r>
      <w:r>
        <w:t>Vers. Bragt Fru Høedt [et] Lommetørklæde som jeg fik i</w:t>
      </w:r>
      <w:r>
        <w:br/>
        <w:t xml:space="preserve">&lt;1870-09-26&gt;&lt;Onsdag 26.&gt;&lt;September&gt;&lt;1870&gt;&lt;425-03&gt;:    </w:t>
      </w:r>
      <w:r>
        <w:t>Sommer. Nerveus Brevskriven og ikke Afsendelse. Læst Resten</w:t>
      </w:r>
      <w:r>
        <w:br/>
        <w:t xml:space="preserve">&lt;1870-09-26&gt;&lt;Onsdag 26.&gt;&lt;September&gt;&lt;1870&gt;&lt;425-04&gt;:    </w:t>
      </w:r>
      <w:r>
        <w:t>af »Lykke Peer« hos Fru Ørsted til Middag, besøgt Fru</w:t>
      </w:r>
      <w:r>
        <w:br/>
        <w:t xml:space="preserve">&lt;1870-09-26&gt;&lt;Onsdag 26.&gt;&lt;September&gt;&lt;1870&gt;&lt;425-05&gt;:    </w:t>
      </w:r>
      <w:r>
        <w:t>Sødring. Ærgerlig over den daarlig[e] Opvartning hjemme, [5]</w:t>
      </w:r>
      <w:r>
        <w:br/>
        <w:t>&lt;1870-09-2</w:t>
      </w:r>
      <w:r>
        <w:t xml:space="preserve">6&gt;&lt;Onsdag 26.&gt;&lt;September&gt;&lt;1870&gt;&lt;425-06&gt;:    </w:t>
      </w:r>
      <w:r>
        <w:t>Ilden ikke brændt, Pigen kom ikke, jeg ringede infernalsk,</w:t>
      </w:r>
      <w:r>
        <w:br/>
        <w:t xml:space="preserve">&lt;1870-09-26&gt;&lt;Onsdag 26.&gt;&lt;September&gt;&lt;1870&gt;&lt;425-07&gt;:    </w:t>
      </w:r>
      <w:r>
        <w:t>nu bag efter gjør det mig ondt for hende, hun er dog flink</w:t>
      </w:r>
      <w:r>
        <w:br/>
        <w:t xml:space="preserve">&lt;1870-09-26&gt;&lt;Onsdag 26.&gt;&lt;September&gt;&lt;1870&gt;&lt;425-08&gt;:    </w:t>
      </w:r>
      <w:r>
        <w:t>og venlig. Brev fra to Mænd i Svendborg</w:t>
      </w:r>
    </w:p>
    <w:p w14:paraId="71924F26" w14:textId="77777777" w:rsidR="00AA4F97" w:rsidRDefault="00F22376">
      <w:r>
        <w:t xml:space="preserve">&lt;1870-09-27&gt;&lt;Torsdag 27.&gt;&lt;September&gt;&lt;1870&gt;&lt;425-09&gt;:    </w:t>
      </w:r>
      <w:r>
        <w:rPr>
          <w:i/>
        </w:rPr>
        <w:t>Torsdag 27</w:t>
      </w:r>
      <w:r>
        <w:t>. Forstemt, lidende; Krigsbegivenhederne betage</w:t>
      </w:r>
      <w:r>
        <w:br/>
        <w:t xml:space="preserve">&lt;1870-09-27&gt;&lt;Torsdag 27.&gt;&lt;September&gt;&lt;1870&gt;&lt;425-10&gt;:    </w:t>
      </w:r>
      <w:r>
        <w:t>mig; i min Levetid er ingen Fremtid. Kjørt med Sporvogn [10]</w:t>
      </w:r>
      <w:r>
        <w:br/>
        <w:t xml:space="preserve">&lt;1870-09-27&gt;&lt;Torsdag 27.&gt;&lt;September&gt;&lt;1870&gt;&lt;425-11&gt;:    </w:t>
      </w:r>
      <w:r>
        <w:t>ud til »Rolighed«, den sidste Middag der i dette Aar.</w:t>
      </w:r>
      <w:r>
        <w:br/>
        <w:t xml:space="preserve">&lt;1870-09-27&gt;&lt;Torsdag 27.&gt;&lt;September&gt;&lt;1870&gt;&lt;425-12&gt;:    </w:t>
      </w:r>
      <w:r>
        <w:t>Bloch og Kone var der; de ere lykkelige i deres lille Dreng:</w:t>
      </w:r>
      <w:r>
        <w:br/>
        <w:t xml:space="preserve">&lt;1870-09-27&gt;&lt;Torsdag 27.&gt;&lt;September&gt;&lt;1870&gt;&lt;425-13&gt;:    </w:t>
      </w:r>
      <w:r>
        <w:t>Poul; »mon han bliver en stor Maler eller en stor Digter!«</w:t>
      </w:r>
      <w:r>
        <w:br/>
        <w:t xml:space="preserve">&lt;1870-09-27&gt;&lt;Torsdag 27.&gt;&lt;September&gt;&lt;1870&gt;&lt;425-14&gt;:    </w:t>
      </w:r>
      <w:r>
        <w:t>sagde Faderen.</w:t>
      </w:r>
    </w:p>
    <w:p w14:paraId="14F35533" w14:textId="77777777" w:rsidR="00AA4F97" w:rsidRDefault="00F22376">
      <w:r>
        <w:t xml:space="preserve">&lt;1870-09-28&gt;&lt;Fredag 28.&gt;&lt;September&gt;&lt;1870&gt;&lt;425-15&gt;:    </w:t>
      </w:r>
      <w:r>
        <w:rPr>
          <w:i/>
        </w:rPr>
        <w:t>Fredag 28</w:t>
      </w:r>
      <w:r>
        <w:t>. Solskin. Et Brev fra Svendborg om jeg vilde [15]</w:t>
      </w:r>
      <w:r>
        <w:br/>
        <w:t xml:space="preserve">&lt;1870-09-28&gt;&lt;Fredag 28.&gt;&lt;September&gt;&lt;1870&gt;&lt;425-16&gt;:    </w:t>
      </w:r>
      <w:r>
        <w:t>komme og læse der i Vinter, et dristigt Forlangende, 20 Rigsdaler</w:t>
      </w:r>
      <w:r>
        <w:br/>
        <w:t xml:space="preserve">&lt;1870-09-28&gt;&lt;Fredag 28.&gt;&lt;September&gt;&lt;1870&gt;&lt;425-17&gt;:    </w:t>
      </w:r>
      <w:r>
        <w:t>vilde Reisen koste, forkjølet vilde jeg blive, tage over</w:t>
      </w:r>
      <w:r>
        <w:br/>
        <w:t xml:space="preserve">&lt;1870-09-28&gt;&lt;Fredag 28.&gt;&lt;September&gt;&lt;1870&gt;&lt;425-18&gt;:    </w:t>
      </w:r>
      <w:r>
        <w:t>Beltet i den kolde Tid. — Middag hos Ida Koch; Peter er</w:t>
      </w:r>
      <w:r>
        <w:br/>
        <w:t xml:space="preserve">&lt;1870-09-28&gt;&lt;Fredag 28.&gt;&lt;September&gt;&lt;1870&gt;&lt;425-19&gt;:    </w:t>
      </w:r>
      <w:r>
        <w:t xml:space="preserve">høist hjertelig og elskværdig mod mig, Folk sige, han er </w:t>
      </w:r>
      <w:r>
        <w:t>kold</w:t>
      </w:r>
      <w:r>
        <w:br/>
        <w:t xml:space="preserve">&lt;1870-09-28&gt;&lt;Fredag 28.&gt;&lt;September&gt;&lt;1870&gt;&lt;425-20&gt;:    </w:t>
      </w:r>
      <w:r>
        <w:t>og sær; jeg forstaaer det ikke. Børnene slutter sig til mig, Fru [20]</w:t>
      </w:r>
      <w:r>
        <w:br/>
        <w:t xml:space="preserve">&lt;1870-09-28&gt;&lt;Fredag 28.&gt;&lt;September&gt;&lt;1870&gt;&lt;425-21&gt;:    </w:t>
      </w:r>
      <w:r>
        <w:t>Koch har tillært dem at kalde mig »Ven Andersen«. Gik i</w:t>
      </w:r>
      <w:r>
        <w:br/>
        <w:t xml:space="preserve">&lt;1870-09-28&gt;&lt;Fredag 28.&gt;&lt;September&gt;&lt;1870&gt;&lt;425-22&gt;:    </w:t>
      </w:r>
      <w:r>
        <w:t>Casino og saae »Røverne« med Musik af Offenbach, jeg</w:t>
      </w:r>
      <w:r>
        <w:br/>
        <w:t xml:space="preserve">&lt;1870-09-28&gt;&lt;Fredag 28.&gt;&lt;September&gt;&lt;1870&gt;&lt;425-23&gt;:    </w:t>
      </w:r>
      <w:r>
        <w:t>blev der de to første Acter.</w:t>
      </w:r>
    </w:p>
    <w:p w14:paraId="56184AAF" w14:textId="77777777" w:rsidR="00AA4F97" w:rsidRDefault="00F22376">
      <w:r>
        <w:t xml:space="preserve">&lt;1870-09-29&gt;&lt;Løverdag 29.&gt;&lt;September&gt;&lt;1870&gt;&lt;425-24&gt;:    </w:t>
      </w:r>
      <w:r>
        <w:rPr>
          <w:i/>
        </w:rPr>
        <w:t>Løverdag 29</w:t>
      </w:r>
      <w:r>
        <w:t>. Forstemt; Ulyst til at bestille noget, ikke</w:t>
      </w:r>
      <w:r>
        <w:br/>
        <w:t xml:space="preserve">&lt;1870-09-29&gt;&lt;Løverdag 29.&gt;&lt;September&gt;&lt;1870&gt;&lt;425-25&gt;:    </w:t>
      </w:r>
      <w:r>
        <w:t>engang læse Correctur. Tog min Middag hos Vincents og [25]</w:t>
      </w:r>
      <w:r>
        <w:br/>
        <w:t xml:space="preserve">&lt;1870-09-29&gt;&lt;Løverdag 29.&gt;&lt;September&gt;&lt;1870&gt;&lt;425-26&gt;:    </w:t>
      </w:r>
      <w:r>
        <w:t>var i Theatret til de to første Acter af Operaen Jødinden.</w:t>
      </w:r>
      <w:r>
        <w:br/>
        <w:t xml:space="preserve">&lt;1870-09-29&gt;&lt;Løverdag 29.&gt;&lt;September&gt;&lt;1870&gt;&lt;425-27&gt;:    </w:t>
      </w:r>
      <w:r>
        <w:t>Jastrau og Frøken Feil første Gang Jøden og hans Datter.</w:t>
      </w:r>
    </w:p>
    <w:p w14:paraId="7CF60E83" w14:textId="77777777" w:rsidR="00AA4F97" w:rsidRDefault="00F22376">
      <w:r>
        <w:br w:type="page"/>
      </w:r>
    </w:p>
    <w:p w14:paraId="0697A9DC" w14:textId="77777777" w:rsidR="00AA4F97" w:rsidRDefault="00F22376">
      <w:r>
        <w:lastRenderedPageBreak/>
        <w:t xml:space="preserve">&lt;1870-09-30&gt;&lt;Søndag 30.&gt;&lt;September&gt;&lt;1870&gt;&lt;426-01&gt;:    </w:t>
      </w:r>
      <w:r>
        <w:rPr>
          <w:i/>
        </w:rPr>
        <w:t>Søndag 30</w:t>
      </w:r>
      <w:r>
        <w:t>. Brev fra Fru Scavenius og Frøken Brandes, jeg</w:t>
      </w:r>
      <w:r>
        <w:br/>
        <w:t xml:space="preserve">&lt;1870-09-30&gt;&lt;Søndag 30.&gt;&lt;September&gt;&lt;1870&gt;&lt;426-02&gt;:    </w:t>
      </w:r>
      <w:r>
        <w:t>skrev strax igjen et Brev til dem hver, ligesaa et Brev til</w:t>
      </w:r>
      <w:r>
        <w:br/>
        <w:t xml:space="preserve">&lt;1870-09-30&gt;&lt;Søndag 30.&gt;&lt;September&gt;&lt;1870&gt;&lt;426-03&gt;:    </w:t>
      </w:r>
      <w:r>
        <w:t>Hans Dahl i Svendborg. Det er et stort Forlangende at jeg</w:t>
      </w:r>
      <w:r>
        <w:br/>
        <w:t xml:space="preserve">&lt;1870-09-30&gt;&lt;Søndag 30.&gt;&lt;September&gt;&lt;1870&gt;&lt;426-04&gt;:    </w:t>
      </w:r>
      <w:r>
        <w:t>skulde i Vinter komme der over og læse i Skolen og i Dansk</w:t>
      </w:r>
      <w:r>
        <w:br/>
        <w:t xml:space="preserve">&lt;1870-09-30&gt;&lt;Søndag 30.&gt;&lt;September&gt;&lt;1870&gt;&lt;426-05&gt;:    </w:t>
      </w:r>
      <w:r>
        <w:t>Samfund. Graat Veir. I Dag komme Melchiors ind til Byen. [5]</w:t>
      </w:r>
      <w:r>
        <w:br/>
        <w:t>&lt;</w:t>
      </w:r>
      <w:r>
        <w:t xml:space="preserve">1870-09-30&gt;&lt;Søndag 30.&gt;&lt;September&gt;&lt;1870&gt;&lt;426-06&gt;:    </w:t>
      </w:r>
      <w:r>
        <w:t>Hos Henriques i Dag til Middag var Fru Rasch fra Flensborg</w:t>
      </w:r>
      <w:r>
        <w:br/>
        <w:t xml:space="preserve">&lt;1870-09-30&gt;&lt;Søndag 30.&gt;&lt;September&gt;&lt;1870&gt;&lt;426-07&gt;:    </w:t>
      </w:r>
      <w:r>
        <w:t>med sin Datter. (Hun fortalte at Manteufel havde sagt hun</w:t>
      </w:r>
      <w:r>
        <w:br/>
        <w:t xml:space="preserve">&lt;1870-09-30&gt;&lt;Søndag 30.&gt;&lt;September&gt;&lt;1870&gt;&lt;426-08&gt;:    </w:t>
      </w:r>
      <w:r>
        <w:t>maatte blive i Flensborg som Hotel Vertinde, og hun svarede</w:t>
      </w:r>
      <w:r>
        <w:br/>
        <w:t xml:space="preserve">&lt;1870-09-30&gt;&lt;Søndag 30.&gt;&lt;September&gt;&lt;1870&gt;&lt;426-09&gt;:    </w:t>
      </w:r>
      <w:r>
        <w:t>ja under denne Betingelse, at Slesvig gives igjen til Danmark).</w:t>
      </w:r>
      <w:r>
        <w:br/>
        <w:t xml:space="preserve">&lt;1870-09-30&gt;&lt;Søndag 30.&gt;&lt;September&gt;&lt;1870&gt;&lt;426-10&gt;:    </w:t>
      </w:r>
      <w:r>
        <w:t>Jeg havde Sophie Melchior tilbords, hun var første [10]</w:t>
      </w:r>
      <w:r>
        <w:br/>
        <w:t xml:space="preserve">&lt;1870-09-30&gt;&lt;Søndag 30.&gt;&lt;September&gt;&lt;1870&gt;&lt;426-11&gt;:    </w:t>
      </w:r>
      <w:r>
        <w:t>Gang i Henriques Huus. Min Medboerske hos Frøknerne</w:t>
      </w:r>
      <w:r>
        <w:br/>
        <w:t xml:space="preserve">&lt;1870-09-30&gt;&lt;Søndag 30.&gt;&lt;September&gt;&lt;1870&gt;&lt;426-12&gt;:    </w:t>
      </w:r>
      <w:r>
        <w:t>Rossing Fru Seiersted var der og Violinspilleren fra Moskou,</w:t>
      </w:r>
      <w:r>
        <w:br/>
        <w:t xml:space="preserve">&lt;1870-09-30&gt;&lt;Søndag 30.&gt;&lt;September&gt;&lt;1870&gt;&lt;426-13&gt;:    </w:t>
      </w:r>
      <w:r>
        <w:t>han skal, efter at jeg var gaaet i Theatret [til] Scapins Skalk</w:t>
      </w:r>
      <w:r>
        <w:t>estykker</w:t>
      </w:r>
      <w:r>
        <w:br/>
        <w:t xml:space="preserve">&lt;1870-09-30&gt;&lt;Søndag 30.&gt;&lt;September&gt;&lt;1870&gt;&lt;426-14&gt;:    </w:t>
      </w:r>
      <w:r>
        <w:t>have spillet fortræffeligt.</w:t>
      </w:r>
    </w:p>
    <w:p w14:paraId="035C108D" w14:textId="77777777" w:rsidR="00AA4F97" w:rsidRDefault="00F22376">
      <w:r>
        <w:t xml:space="preserve">&lt;1870-09-31&gt;&lt;Mandag 31.&gt;&lt;September&gt;&lt;1870&gt;&lt;426-15&gt;:    </w:t>
      </w:r>
      <w:r>
        <w:rPr>
          <w:i/>
        </w:rPr>
        <w:t>Mandag 31</w:t>
      </w:r>
      <w:r>
        <w:t>. Regnveir. Frokost hos Melchiors som nu ere [15]</w:t>
      </w:r>
      <w:r>
        <w:br/>
        <w:t xml:space="preserve">&lt;1870-09-31&gt;&lt;Mandag 31.&gt;&lt;September&gt;&lt;1870&gt;&lt;426-16&gt;:    </w:t>
      </w:r>
      <w:r>
        <w:t>her i Byen; hørte Brevet fra Børnene som nu ere i Lissabon.</w:t>
      </w:r>
      <w:r>
        <w:br/>
        <w:t xml:space="preserve">&lt;1870-09-31&gt;&lt;Mandag 31.&gt;&lt;September&gt;&lt;1870&gt;&lt;426-17&gt;:    </w:t>
      </w:r>
      <w:r>
        <w:t>Den lille Prinds døbt i Slotskirken Klokken to. Jeg saae Toget</w:t>
      </w:r>
      <w:r>
        <w:br/>
        <w:t xml:space="preserve">&lt;1870-09-31&gt;&lt;Mandag 31.&gt;&lt;September&gt;&lt;1870&gt;&lt;426-18&gt;:    </w:t>
      </w:r>
      <w:r>
        <w:t>hen og tilbage[;] Enkedronningen bemærkede mig ogsaa</w:t>
      </w:r>
      <w:r>
        <w:br/>
        <w:t xml:space="preserve">&lt;1870-09-31&gt;&lt;Mandag 31.&gt;&lt;September&gt;&lt;1870&gt;&lt;426-19&gt;:    </w:t>
      </w:r>
      <w:r>
        <w:t>vor Konge [og] Dronning. Middag hos Collins, derpaa i</w:t>
      </w:r>
      <w:r>
        <w:br/>
        <w:t>&lt;1870-0</w:t>
      </w:r>
      <w:r>
        <w:t xml:space="preserve">9-31&gt;&lt;Mandag 31.&gt;&lt;September&gt;&lt;1870&gt;&lt;426-20&gt;:    </w:t>
      </w:r>
      <w:r>
        <w:t>Theatret til Søstrene paa Kinnekulen, Sang og Dands. Mit [20]</w:t>
      </w:r>
      <w:r>
        <w:br/>
        <w:t xml:space="preserve">&lt;1870-09-31&gt;&lt;Mandag 31.&gt;&lt;September&gt;&lt;1870&gt;&lt;426-21&gt;:    </w:t>
      </w:r>
      <w:r>
        <w:t>Sind hele Dagen uendelig trykket; Lede for Livet, mæt af</w:t>
      </w:r>
      <w:r>
        <w:br/>
        <w:t xml:space="preserve">&lt;1870-09-31&gt;&lt;Mandag 31.&gt;&lt;September&gt;&lt;1870&gt;&lt;426-22&gt;:    </w:t>
      </w:r>
      <w:r>
        <w:t>Dage. Satan hvisker mig ondt i Øret! Krigen slaaer mig</w:t>
      </w:r>
      <w:r>
        <w:br/>
        <w:t xml:space="preserve">&lt;1870-09-31&gt;&lt;Mandag 31.&gt;&lt;September&gt;&lt;1870&gt;&lt;426-23&gt;:    </w:t>
      </w:r>
      <w:r>
        <w:t>ihjel.</w:t>
      </w:r>
    </w:p>
    <w:p w14:paraId="7DF3AA77" w14:textId="77777777" w:rsidR="00AA4F97" w:rsidRDefault="00F22376">
      <w:r>
        <w:t xml:space="preserve">&lt;1870-11-XX&gt;&lt;November.&gt;&lt;November&gt;&lt;1870&gt;&lt;426-24&gt;:    </w:t>
      </w:r>
      <w:r>
        <w:rPr>
          <w:i/>
        </w:rPr>
        <w:t>November</w:t>
      </w:r>
      <w:r>
        <w:t>.</w:t>
      </w:r>
    </w:p>
    <w:p w14:paraId="07DF8EBF" w14:textId="77777777" w:rsidR="00AA4F97" w:rsidRDefault="00F22376">
      <w:r>
        <w:t xml:space="preserve">&lt;1870-11-01&gt;&lt;Tirsdag 1ste.&gt;&lt;November&gt;&lt;1870&gt;&lt;426-25&gt;:    </w:t>
      </w:r>
      <w:r>
        <w:rPr>
          <w:i/>
        </w:rPr>
        <w:t>Tirsdag 1ste</w:t>
      </w:r>
      <w:r>
        <w:t>. Betalt Huusleie forud. Fæl Stank her i Etagen. [25]</w:t>
      </w:r>
      <w:r>
        <w:br/>
        <w:t xml:space="preserve">&lt;1870-11-01&gt;&lt;Tirsdag 1ste.&gt;&lt;November&gt;&lt;1870&gt;&lt;426-26&gt;:    </w:t>
      </w:r>
      <w:r>
        <w:t>Misfornøiet. Var i Rosenvænget hos Drevsens sammen</w:t>
      </w:r>
      <w:r>
        <w:br/>
        <w:t xml:space="preserve">&lt;1870-11-01&gt;&lt;Tirsdag 1ste.&gt;&lt;November&gt;&lt;1870&gt;&lt;426-27&gt;:    </w:t>
      </w:r>
      <w:r>
        <w:t>med Linds til en Dyreryg. Jeg vilde imidlertid i Theatret</w:t>
      </w:r>
    </w:p>
    <w:p w14:paraId="2673DE13" w14:textId="77777777" w:rsidR="00AA4F97" w:rsidRDefault="00F22376">
      <w:r>
        <w:br w:type="page"/>
      </w:r>
    </w:p>
    <w:p w14:paraId="461B4A94" w14:textId="77777777" w:rsidR="00AA4F97" w:rsidRDefault="00F22376">
      <w:r>
        <w:lastRenderedPageBreak/>
        <w:t xml:space="preserve">&lt;1870-11-01&gt;&lt;Tirsdag 1ste.&gt;&lt;November&gt;&lt;1870&gt;&lt;427-01&gt;:    </w:t>
      </w:r>
      <w:r>
        <w:t>hvor den kongelige svenske Familie og vort Kongehuus kom</w:t>
      </w:r>
      <w:r>
        <w:br/>
        <w:t xml:space="preserve">&lt;1870-11-01&gt;&lt;Tirsdag 1ste.&gt;&lt;November&gt;&lt;1870&gt;&lt;427-02&gt;:    </w:t>
      </w:r>
      <w:r>
        <w:t>til Scapin og Conservatoriet. Heldigviis naaede jeg Sporvognen,</w:t>
      </w:r>
      <w:r>
        <w:br/>
        <w:t xml:space="preserve">&lt;1870-11-01&gt;&lt;Tirsdag 1ste.&gt;&lt;November&gt;&lt;1870&gt;&lt;427-03&gt;:    </w:t>
      </w:r>
      <w:r>
        <w:t>der idag kun kjører hvert 20 Minut, jeg maatte dog</w:t>
      </w:r>
      <w:r>
        <w:br/>
        <w:t xml:space="preserve">&lt;1870-11-01&gt;&lt;Tirsdag 1ste.&gt;&lt;November&gt;&lt;1870&gt;&lt;427-04&gt;:    </w:t>
      </w:r>
      <w:r>
        <w:t>først hjem for at see om jeg der havde glemt mit Commandeurkors,</w:t>
      </w:r>
      <w:r>
        <w:br/>
        <w:t xml:space="preserve">&lt;1870-11-01&gt;&lt;Tirsdag 1ste.&gt;&lt;November&gt;&lt;1870&gt;&lt;427-05&gt;:    </w:t>
      </w:r>
      <w:r>
        <w:t>som jeg troede at have taget i Lommen og da tabt; [</w:t>
      </w:r>
      <w:r>
        <w:t>5]</w:t>
      </w:r>
      <w:r>
        <w:br/>
        <w:t xml:space="preserve">&lt;1870-11-01&gt;&lt;Tirsdag 1ste.&gt;&lt;November&gt;&lt;1870&gt;&lt;427-06&gt;:    </w:t>
      </w:r>
      <w:r>
        <w:t>det laae paa mit Bord. De kongelige Personer indtraf først</w:t>
      </w:r>
      <w:r>
        <w:br/>
        <w:t xml:space="preserve">&lt;1870-11-01&gt;&lt;Tirsdag 1ste.&gt;&lt;November&gt;&lt;1870&gt;&lt;427-07&gt;:    </w:t>
      </w:r>
      <w:r>
        <w:t>efter ¼ til 8, der var Kulde over Stykket og over Publicum,</w:t>
      </w:r>
      <w:r>
        <w:br/>
        <w:t xml:space="preserve">&lt;1870-11-01&gt;&lt;Tirsdag 1ste.&gt;&lt;November&gt;&lt;1870&gt;&lt;427-08&gt;:    </w:t>
      </w:r>
      <w:r>
        <w:t>ringe Bifald.</w:t>
      </w:r>
    </w:p>
    <w:p w14:paraId="2008FB24" w14:textId="77777777" w:rsidR="00AA4F97" w:rsidRDefault="00F22376">
      <w:r>
        <w:t xml:space="preserve">&lt;1870-11-02&gt;&lt;Onsdag 2den.&gt;&lt;November&gt;&lt;1870&gt;&lt;427-09&gt;:    </w:t>
      </w:r>
      <w:r>
        <w:rPr>
          <w:i/>
        </w:rPr>
        <w:t>Onsdag 2den</w:t>
      </w:r>
      <w:r>
        <w:t>. Meget nerveus og skjørnet i Blodet. Igaar</w:t>
      </w:r>
      <w:r>
        <w:br/>
        <w:t xml:space="preserve">&lt;1870-11-02&gt;&lt;Onsdag 2den.&gt;&lt;November&gt;&lt;1870&gt;&lt;427-10&gt;:    </w:t>
      </w:r>
      <w:r>
        <w:t>stod i Fædrelandet et Stykke mod Ludvig Møllers ny Maanedskrift [10]</w:t>
      </w:r>
      <w:r>
        <w:br/>
        <w:t xml:space="preserve">&lt;1870-11-02&gt;&lt;Onsdag 2den.&gt;&lt;November&gt;&lt;1870&gt;&lt;427-11&gt;:    </w:t>
      </w:r>
      <w:r>
        <w:t>og Beklagelse at Hauch og Andersen kunde levere</w:t>
      </w:r>
      <w:r>
        <w:br/>
        <w:t xml:space="preserve">&lt;1870-11-02&gt;&lt;Onsdag 2den.&gt;&lt;November&gt;&lt;1870&gt;&lt;427-12&gt;:    </w:t>
      </w:r>
      <w:r>
        <w:t>til et saadant, nu hører jeg at denne ubillige Anmældelse er</w:t>
      </w:r>
      <w:r>
        <w:br/>
        <w:t xml:space="preserve">&lt;1870-11-02&gt;&lt;Onsdag 2den.&gt;&lt;November&gt;&lt;1870&gt;&lt;427-13&gt;:    </w:t>
      </w:r>
      <w:r>
        <w:t>af . . . . . . . . Schmidt, og da vist nok Brødnid. De unge</w:t>
      </w:r>
      <w:r>
        <w:br/>
        <w:t xml:space="preserve">&lt;1870-11-02&gt;&lt;Onsdag 2den.&gt;&lt;November&gt;&lt;1870&gt;&lt;427-14&gt;:    </w:t>
      </w:r>
      <w:r>
        <w:t>Poeter ere irriterede, et Uveir trækker op mod Schmidt; at</w:t>
      </w:r>
      <w:r>
        <w:br/>
        <w:t xml:space="preserve">&lt;1870-11-02&gt;&lt;Onsdag 2den.&gt;&lt;November&gt;&lt;1870&gt;&lt;427-15&gt;:    </w:t>
      </w:r>
      <w:r>
        <w:t>man i disse Alvors blodige Tider kan kjævles, hvor underligt! [15]</w:t>
      </w:r>
      <w:r>
        <w:br/>
        <w:t xml:space="preserve">&lt;1870-11-02&gt;&lt;Onsdag 2den.&gt;&lt;November&gt;&lt;1870&gt;&lt;427-16&gt;:    </w:t>
      </w:r>
      <w:r>
        <w:t>Sendt Brev til Scudder i New-York. Middag hos Ørsteds</w:t>
      </w:r>
      <w:r>
        <w:br/>
        <w:t xml:space="preserve">&lt;1870-11-02&gt;&lt;Onsdag 2den.&gt;&lt;November&gt;&lt;1870&gt;&lt;427-17&gt;:    </w:t>
      </w:r>
      <w:r>
        <w:t>med Frøken Kaufmann fra store Hedinge. I Theatret</w:t>
      </w:r>
      <w:r>
        <w:br/>
        <w:t xml:space="preserve">&lt;1870-11-02&gt;&lt;Onsdag 2den.&gt;&lt;November&gt;&lt;1870&gt;&lt;427-18&gt;:    </w:t>
      </w:r>
      <w:r>
        <w:t>optraa</w:t>
      </w:r>
      <w:r>
        <w:t>dte Hr Rosenkilde efter nu i næsten to Aar at have</w:t>
      </w:r>
      <w:r>
        <w:br/>
        <w:t xml:space="preserve">&lt;1870-11-02&gt;&lt;Onsdag 2den.&gt;&lt;November&gt;&lt;1870&gt;&lt;427-19&gt;:    </w:t>
      </w:r>
      <w:r>
        <w:t>ligget syg (af en Blodprop) han var Assessor Svale i Eventyr</w:t>
      </w:r>
      <w:r>
        <w:br/>
        <w:t xml:space="preserve">&lt;1870-11-02&gt;&lt;Onsdag 2den.&gt;&lt;November&gt;&lt;1870&gt;&lt;427-20&gt;:    </w:t>
      </w:r>
      <w:r>
        <w:t>paa Fodreisen. Der var udsolgt, han modtoges med stormende [20]</w:t>
      </w:r>
      <w:r>
        <w:br/>
        <w:t xml:space="preserve">&lt;1870-11-02&gt;&lt;Onsdag 2den.&gt;&lt;November&gt;&lt;1870&gt;&lt;427-21&gt;:    </w:t>
      </w:r>
      <w:r>
        <w:t>Aplaus der tre Gange løftede sig igjen da Teppet i den</w:t>
      </w:r>
      <w:r>
        <w:br/>
        <w:t xml:space="preserve">&lt;1870-11-02&gt;&lt;Onsdag 2den.&gt;&lt;November&gt;&lt;1870&gt;&lt;427-22&gt;:    </w:t>
      </w:r>
      <w:r>
        <w:t>Act faldt.</w:t>
      </w:r>
    </w:p>
    <w:p w14:paraId="139752B9" w14:textId="77777777" w:rsidR="00AA4F97" w:rsidRDefault="00F22376">
      <w:r>
        <w:t xml:space="preserve">&lt;1870-11-03&gt;&lt;Torsdag 3die.&gt;&lt;November&gt;&lt;1870&gt;&lt;427-23&gt;:    </w:t>
      </w:r>
      <w:r>
        <w:rPr>
          <w:i/>
        </w:rPr>
        <w:t>Torsdag 3die</w:t>
      </w:r>
      <w:r>
        <w:t>. En Blegn paa Tungen ved Trykket af en</w:t>
      </w:r>
      <w:r>
        <w:br/>
        <w:t xml:space="preserve">&lt;1870-11-03&gt;&lt;Torsdag 3die.&gt;&lt;November&gt;&lt;1870&gt;&lt;427-24&gt;:    </w:t>
      </w:r>
      <w:r>
        <w:t>Tand; viiste den til Studsgaard, da Theodor ikke var hjemme;</w:t>
      </w:r>
      <w:r>
        <w:br/>
        <w:t xml:space="preserve">&lt;1870-11-03&gt;&lt;Torsdag 3die.&gt;&lt;November&gt;&lt;1870&gt;&lt;427-25&gt;:    </w:t>
      </w:r>
      <w:r>
        <w:t>saae her en japanesisk Historie i grelle Billeder, som [25]</w:t>
      </w:r>
      <w:r>
        <w:br/>
        <w:t xml:space="preserve">&lt;1870-11-03&gt;&lt;Torsdag 3die.&gt;&lt;November&gt;&lt;1870&gt;&lt;427-26&gt;:    </w:t>
      </w:r>
      <w:r>
        <w:t>var det i en Laterna Magica: tre Mænd som kom til en Ø</w:t>
      </w:r>
      <w:r>
        <w:br/>
        <w:t xml:space="preserve">&lt;1870-11-03&gt;&lt;Torsdag 3die.&gt;&lt;November&gt;&lt;1870&gt;&lt;427-27&gt;:    </w:t>
      </w:r>
      <w:r>
        <w:t>hvor der kun var Qvinder. Første Torsdag Middag herinde</w:t>
      </w:r>
    </w:p>
    <w:p w14:paraId="2F4D30FD" w14:textId="77777777" w:rsidR="00AA4F97" w:rsidRDefault="00F22376">
      <w:r>
        <w:br w:type="page"/>
      </w:r>
    </w:p>
    <w:p w14:paraId="3F5D3313" w14:textId="77777777" w:rsidR="00AA4F97" w:rsidRDefault="00F22376">
      <w:r>
        <w:lastRenderedPageBreak/>
        <w:t xml:space="preserve">&lt;1870-11-03&gt;&lt;Torsdag 3die.&gt;&lt;November&gt;&lt;1870&gt;&lt;428-01&gt;:    </w:t>
      </w:r>
      <w:r>
        <w:t>i Byen dette Efteraar (hos Melchiors). Læst for dem</w:t>
      </w:r>
      <w:r>
        <w:br/>
        <w:t xml:space="preserve">&lt;1870-11-03&gt;&lt;Torsdag 3die.&gt;&lt;November&gt;&lt;1870&gt;&lt;428-02&gt;:    </w:t>
      </w:r>
      <w:r>
        <w:t>af Besøget i Lissabon.</w:t>
      </w:r>
    </w:p>
    <w:p w14:paraId="757D3F95" w14:textId="77777777" w:rsidR="00AA4F97" w:rsidRDefault="00F22376">
      <w:r>
        <w:t xml:space="preserve">&lt;1870-11-04&gt;&lt;Fredag 4&gt;&lt;November&gt;&lt;1870&gt;&lt;428-03&gt;:    </w:t>
      </w:r>
      <w:r>
        <w:rPr>
          <w:i/>
        </w:rPr>
        <w:t>Fredag 4</w:t>
      </w:r>
      <w:r>
        <w:t> Smukt Veir. Føler mig nerveus, rystende paa</w:t>
      </w:r>
      <w:r>
        <w:br/>
        <w:t xml:space="preserve">&lt;1870-11-04&gt;&lt;Fredag 4&gt;&lt;November&gt;&lt;1870&gt;&lt;428-04&gt;:    </w:t>
      </w:r>
      <w:r>
        <w:t>Hænderne, tidt et Shok i Blodet. Brev fra et Barn i Dresden</w:t>
      </w:r>
      <w:r>
        <w:br/>
        <w:t xml:space="preserve">&lt;1870-11-04&gt;&lt;Fredag 4&gt;&lt;November&gt;&lt;1870&gt;&lt;428-05&gt;:    </w:t>
      </w:r>
      <w:r>
        <w:t>om at faae min Haandskrift. Middag hos Kochs; blev hjemme [5]</w:t>
      </w:r>
      <w:r>
        <w:br/>
        <w:t xml:space="preserve">&lt;1870-11-04&gt;&lt;Fredag 4&gt;&lt;November&gt;&lt;1870&gt;&lt;428-06&gt;:    </w:t>
      </w:r>
      <w:r>
        <w:t>hele Aftenen. Besøg af </w:t>
      </w:r>
      <w:r>
        <w:rPr>
          <w:i/>
        </w:rPr>
        <w:t>Watt</w:t>
      </w:r>
      <w:r>
        <w:t> som læste hvad han havde</w:t>
      </w:r>
      <w:r>
        <w:br/>
        <w:t xml:space="preserve">&lt;1870-11-04&gt;&lt;Fredag 4&gt;&lt;November&gt;&lt;1870&gt;&lt;428-07&gt;:    </w:t>
      </w:r>
      <w:r>
        <w:t>skrevet om mig i sit Arbeide om Philaré Chales. — Fik et</w:t>
      </w:r>
      <w:r>
        <w:br/>
        <w:t>&lt;1870-11-04&gt;&lt;Fredag 4&gt;&lt;</w:t>
      </w:r>
      <w:r>
        <w:t xml:space="preserve">November&gt;&lt;1870&gt;&lt;428-08&gt;:    </w:t>
      </w:r>
      <w:r>
        <w:t>Anfald af fix Idee da jeg gik hjem fra Kochs.</w:t>
      </w:r>
    </w:p>
    <w:p w14:paraId="60FD359B" w14:textId="77777777" w:rsidR="00AA4F97" w:rsidRDefault="00F22376">
      <w:r>
        <w:t xml:space="preserve">&lt;1870-11-05&gt;&lt;Løverdag 5.&gt;&lt;November&gt;&lt;1870&gt;&lt;428-09&gt;:    </w:t>
      </w:r>
      <w:r>
        <w:rPr>
          <w:i/>
        </w:rPr>
        <w:t>Løverdag 5</w:t>
      </w:r>
      <w:r>
        <w:t>. Jeg har en Fornemmelse af at kunne blive</w:t>
      </w:r>
      <w:r>
        <w:br/>
        <w:t xml:space="preserve">&lt;1870-11-05&gt;&lt;Løverdag 5.&gt;&lt;November&gt;&lt;1870&gt;&lt;428-10&gt;:    </w:t>
      </w:r>
      <w:r>
        <w:t>gal. Et flaut Stykke i Nissen om mit Eventyr: Det Utroligste; [10]</w:t>
      </w:r>
      <w:r>
        <w:br/>
        <w:t xml:space="preserve">&lt;1870-11-05&gt;&lt;Løverdag 5.&gt;&lt;November&gt;&lt;1870&gt;&lt;428-11&gt;:    </w:t>
      </w:r>
      <w:r>
        <w:t>blev lidt ærgerlig derover. Besøg af Hartmann og Frue,</w:t>
      </w:r>
      <w:r>
        <w:br/>
        <w:t xml:space="preserve">&lt;1870-11-05&gt;&lt;Løverdag 5.&gt;&lt;November&gt;&lt;1870&gt;&lt;428-12&gt;:    </w:t>
      </w:r>
      <w:r>
        <w:t>spiiste hos dem Middag, samlet med Vindings, Carl og den</w:t>
      </w:r>
      <w:r>
        <w:br/>
        <w:t xml:space="preserve">&lt;1870-11-05&gt;&lt;Løverdag 5.&gt;&lt;November&gt;&lt;1870&gt;&lt;428-13&gt;:    </w:t>
      </w:r>
      <w:r>
        <w:t>yngste Broder med Forlovede. Læste Guldskat, mit Bryst blev</w:t>
      </w:r>
      <w:r>
        <w:br/>
        <w:t>&lt;187</w:t>
      </w:r>
      <w:r>
        <w:t xml:space="preserve">0-11-05&gt;&lt;Løverdag 5.&gt;&lt;November&gt;&lt;1870&gt;&lt;428-14&gt;:    </w:t>
      </w:r>
      <w:r>
        <w:t>angrebet deraf saa jeg fik stærk Hoste der tog til i den kolde</w:t>
      </w:r>
      <w:r>
        <w:br/>
        <w:t xml:space="preserve">&lt;1870-11-05&gt;&lt;Løverdag 5.&gt;&lt;November&gt;&lt;1870&gt;&lt;428-15&gt;:    </w:t>
      </w:r>
      <w:r>
        <w:t>Aften-Luft da jeg gik til Theatret; hørte 1½ Act af Villars [15]</w:t>
      </w:r>
      <w:r>
        <w:br/>
        <w:t xml:space="preserve">&lt;1870-11-05&gt;&lt;Løverdag 5.&gt;&lt;November&gt;&lt;1870&gt;&lt;428-16&gt;:    </w:t>
      </w:r>
      <w:r>
        <w:t>Dragoner. Hørte derpaa hos Henriques den rusiske Violinspiller</w:t>
      </w:r>
      <w:r>
        <w:br/>
        <w:t xml:space="preserve">&lt;1870-11-05&gt;&lt;Løverdag 5.&gt;&lt;November&gt;&lt;1870&gt;&lt;428-17&gt;:    </w:t>
      </w:r>
      <w:r>
        <w:t>Kiseberski, der spilledes særdeles smukt.</w:t>
      </w:r>
    </w:p>
    <w:p w14:paraId="6CFE6C86" w14:textId="77777777" w:rsidR="00AA4F97" w:rsidRDefault="00F22376">
      <w:r>
        <w:t xml:space="preserve">&lt;1870-11-06&gt;&lt;Søndag 6.&gt;&lt;November&gt;&lt;1870&gt;&lt;428-18&gt;:    </w:t>
      </w:r>
      <w:r>
        <w:rPr>
          <w:i/>
        </w:rPr>
        <w:t>Søndag 6</w:t>
      </w:r>
      <w:r>
        <w:t>. Kjøbt mig en ny Hat; Solskin; ikke i Humeur[;]</w:t>
      </w:r>
      <w:r>
        <w:br/>
        <w:t xml:space="preserve">&lt;1870-11-06&gt;&lt;Søndag 6.&gt;&lt;November&gt;&lt;1870&gt;&lt;428-19&gt;:    </w:t>
      </w:r>
      <w:r>
        <w:t>var hos Henriques sammen med Besekirski. I Theatret »Rosenkilde«</w:t>
      </w:r>
      <w:r>
        <w:br/>
        <w:t xml:space="preserve">&lt;1870-11-06&gt;&lt;Søndag 6.&gt;&lt;November&gt;&lt;1870&gt;&lt;428-20&gt;:    </w:t>
      </w:r>
      <w:r>
        <w:t>i de Fattiges Dyrehave. [20]</w:t>
      </w:r>
    </w:p>
    <w:p w14:paraId="77963C20" w14:textId="77777777" w:rsidR="00AA4F97" w:rsidRDefault="00F22376">
      <w:r>
        <w:t xml:space="preserve">&lt;1870-11-07&gt;&lt;Mandag 7&gt;&lt;November&gt;&lt;1870&gt;&lt;428-21&gt;:    </w:t>
      </w:r>
      <w:r>
        <w:rPr>
          <w:i/>
        </w:rPr>
        <w:t>Mandag 7</w:t>
      </w:r>
      <w:r>
        <w:t> Solskin. Sendt de sidste 6 Udhængs Ark af</w:t>
      </w:r>
      <w:r>
        <w:br/>
        <w:t xml:space="preserve">&lt;1870-11-07&gt;&lt;Mandag 7&gt;&lt;November&gt;&lt;1870&gt;&lt;428-22&gt;:    </w:t>
      </w:r>
      <w:r>
        <w:t>»</w:t>
      </w:r>
      <w:r>
        <w:rPr>
          <w:i/>
        </w:rPr>
        <w:t>Lykke Peer</w:t>
      </w:r>
      <w:r>
        <w:t>« til Scudder i New York. I Theatret blev jeg</w:t>
      </w:r>
      <w:r>
        <w:br/>
        <w:t xml:space="preserve">&lt;1870-11-07&gt;&lt;Mandag 7&gt;&lt;November&gt;&lt;1870&gt;&lt;428-23&gt;:    </w:t>
      </w:r>
      <w:r>
        <w:t>irriteret ved at Brosbøl, satte Sangerinden Jomf Andersen</w:t>
      </w:r>
      <w:r>
        <w:br/>
        <w:t xml:space="preserve">&lt;1870-11-07&gt;&lt;Mandag 7&gt;&lt;November&gt;&lt;1870&gt;&lt;428-24&gt;:    </w:t>
      </w:r>
      <w:r>
        <w:t>over Jenny Lind, sagde at Jomfru A var mere sympathetisk</w:t>
      </w:r>
      <w:r>
        <w:br/>
        <w:t xml:space="preserve">&lt;1870-11-07&gt;&lt;Mandag 7&gt;&lt;November&gt;&lt;1870&gt;&lt;428-25&gt;:    </w:t>
      </w:r>
      <w:r>
        <w:t>&amp;amp; — [25]</w:t>
      </w:r>
    </w:p>
    <w:p w14:paraId="598D83BF" w14:textId="77777777" w:rsidR="00AA4F97" w:rsidRDefault="00F22376">
      <w:r>
        <w:t xml:space="preserve">&lt;1870-11-08&gt;&lt;Tirsdag 8&gt;&lt;November&gt;&lt;1870&gt;&lt;428-26&gt;:    </w:t>
      </w:r>
      <w:r>
        <w:rPr>
          <w:i/>
        </w:rPr>
        <w:t>Tirsdag 8</w:t>
      </w:r>
      <w:r>
        <w:t> Solskin. Ærgerlig. Brev fra den hanoveranske</w:t>
      </w:r>
      <w:r>
        <w:br/>
        <w:t xml:space="preserve">&lt;1870-11-08&gt;&lt;Tirsdag 8&gt;&lt;November&gt;&lt;1870&gt;&lt;428-27&gt;:    </w:t>
      </w:r>
      <w:r>
        <w:t>Frøken Mertens med en Opremsen af Sprogfeil i den tydske</w:t>
      </w:r>
      <w:r>
        <w:br/>
        <w:t xml:space="preserve">&lt;1870-11-08&gt;&lt;Tirsdag 8&gt;&lt;November&gt;&lt;1870&gt;&lt;428-28&gt;:    </w:t>
      </w:r>
      <w:r>
        <w:t>Udgave af: Hønsegrethe, Dryaden &amp;amp; Besøg af Fru </w:t>
      </w:r>
      <w:r>
        <w:rPr>
          <w:i/>
        </w:rPr>
        <w:t>Bloch</w:t>
      </w:r>
    </w:p>
    <w:p w14:paraId="2504146C" w14:textId="77777777" w:rsidR="00AA4F97" w:rsidRDefault="00F22376">
      <w:r>
        <w:br w:type="page"/>
      </w:r>
    </w:p>
    <w:p w14:paraId="28904B80" w14:textId="77777777" w:rsidR="00AA4F97" w:rsidRDefault="00F22376">
      <w:r>
        <w:lastRenderedPageBreak/>
        <w:t xml:space="preserve">&lt;1870-11-08&gt;&lt;Tirsdag 8&gt;&lt;November&gt;&lt;1870&gt;&lt;429-01&gt;:    </w:t>
      </w:r>
      <w:r>
        <w:t>som havde sin lille Dreng Poul med, hans første Vesit, han</w:t>
      </w:r>
      <w:r>
        <w:br/>
        <w:t xml:space="preserve">&lt;1870-11-08&gt;&lt;Tirsdag 8&gt;&lt;November&gt;&lt;1870&gt;&lt;429-02&gt;:    </w:t>
      </w:r>
      <w:r>
        <w:t>var smuk og venlig, fik et stor Æble og en Valdnød; begge</w:t>
      </w:r>
      <w:r>
        <w:br/>
        <w:t xml:space="preserve">&lt;1870-11-08&gt;&lt;Tirsdag 8&gt;&lt;November&gt;&lt;1870&gt;&lt;429-03&gt;:    </w:t>
      </w:r>
      <w:r>
        <w:t>gnavede han strax paa. I Rosenvænget hos Drevsens til Middag,</w:t>
      </w:r>
      <w:r>
        <w:br/>
        <w:t xml:space="preserve">&lt;1870-11-08&gt;&lt;Tirsdag 8&gt;&lt;November&gt;&lt;1870&gt;&lt;429-04&gt;:    </w:t>
      </w:r>
      <w:r>
        <w:t>derpaa i Musikforeningens store Concert, lige som den</w:t>
      </w:r>
      <w:r>
        <w:br/>
        <w:t xml:space="preserve">&lt;1870-11-08&gt;&lt;Tirsdag 8&gt;&lt;November&gt;&lt;1870&gt;&lt;429-05&gt;:    </w:t>
      </w:r>
      <w:r>
        <w:t>skulde begynde kom Bud fra Fru </w:t>
      </w:r>
      <w:r>
        <w:rPr>
          <w:i/>
        </w:rPr>
        <w:t>Zink</w:t>
      </w:r>
      <w:r>
        <w:t> at hun var blevet syg. [5]</w:t>
      </w:r>
      <w:r>
        <w:br/>
        <w:t xml:space="preserve">&lt;1870-11-08&gt;&lt;Tirsdag 8&gt;&lt;November&gt;&lt;1870&gt;&lt;429-06&gt;:    </w:t>
      </w:r>
      <w:r>
        <w:t>Der blev da udeladt hvad der skulde gives af Glucks Orpheus</w:t>
      </w:r>
      <w:r>
        <w:br/>
        <w:t xml:space="preserve">&lt;1870-11-08&gt;&lt;Tirsdag 8&gt;&lt;November&gt;&lt;1870&gt;&lt;429-07&gt;:    </w:t>
      </w:r>
      <w:r>
        <w:t>og en stor Deel af Gades Elverskud. Besekirski spillede, men</w:t>
      </w:r>
      <w:r>
        <w:br/>
        <w:t xml:space="preserve">&lt;1870-11-08&gt;&lt;Tirsdag 8&gt;&lt;November&gt;&lt;1870&gt;&lt;429-08&gt;:    </w:t>
      </w:r>
      <w:r>
        <w:t>ikke saa smukt som hos Henriques.</w:t>
      </w:r>
    </w:p>
    <w:p w14:paraId="42AD464A" w14:textId="77777777" w:rsidR="00AA4F97" w:rsidRDefault="00F22376">
      <w:r>
        <w:t xml:space="preserve">&lt;1870-11-09&gt;&lt;Onsdag 9.&gt;&lt;November&gt;&lt;1870&gt;&lt;429-09&gt;:    </w:t>
      </w:r>
      <w:r>
        <w:rPr>
          <w:i/>
        </w:rPr>
        <w:t>Onsdag 9</w:t>
      </w:r>
      <w:r>
        <w:t>. Middag hos Ørsteds, Solskinsveir. I Theatret til</w:t>
      </w:r>
      <w:r>
        <w:br/>
        <w:t xml:space="preserve">&lt;1870-11-09&gt;&lt;Onsdag 9.&gt;&lt;November&gt;&lt;1870&gt;&lt;429-10&gt;:    </w:t>
      </w:r>
      <w:r>
        <w:t>Søstrene paa Kinnekulle. Foræret lille Marie en Kanarifugl [10]</w:t>
      </w:r>
    </w:p>
    <w:p w14:paraId="0C6E6817" w14:textId="77777777" w:rsidR="00AA4F97" w:rsidRDefault="00F22376">
      <w:r>
        <w:t xml:space="preserve">&lt;1870-11-10&gt;&lt;Torsdag 10.&gt;&lt;November&gt;&lt;1870&gt;&lt;429-11&gt;:    </w:t>
      </w:r>
      <w:r>
        <w:rPr>
          <w:i/>
        </w:rPr>
        <w:t>Torsdag 10</w:t>
      </w:r>
      <w:r>
        <w:t>. Fik fra Reitzel de fire første Exemplarer af</w:t>
      </w:r>
      <w:r>
        <w:br/>
        <w:t xml:space="preserve">&lt;1870-11-10&gt;&lt;Torsdag 10.&gt;&lt;November&gt;&lt;1870&gt;&lt;429-12&gt;:    </w:t>
      </w:r>
      <w:r>
        <w:t>Lykke Peer, rødt indbundet og forgyldt, men jeg maa ikke</w:t>
      </w:r>
      <w:r>
        <w:br/>
        <w:t xml:space="preserve">&lt;1870-11-10&gt;&lt;Torsdag 10.&gt;&lt;November&gt;&lt;1870&gt;&lt;429-13&gt;:    </w:t>
      </w:r>
      <w:r>
        <w:t>udlevere dem før imorgen; da omsendes Bogen, ogsaa Lottoriet</w:t>
      </w:r>
      <w:r>
        <w:br/>
        <w:t xml:space="preserve">&lt;1870-11-10&gt;&lt;Torsdag 10.&gt;&lt;November&gt;&lt;1870&gt;&lt;429-14&gt;:    </w:t>
      </w:r>
      <w:r>
        <w:t>trækkes mon jeg selv da der er Lykke Peer. Middag hos</w:t>
      </w:r>
      <w:r>
        <w:br/>
        <w:t xml:space="preserve">&lt;1870-11-10&gt;&lt;Torsdag 10.&gt;&lt;November&gt;&lt;1870&gt;&lt;429-15&gt;:    </w:t>
      </w:r>
      <w:r>
        <w:t>Melchiors (igaar aftes var vor anden Pige i Theatret hun fik [15]</w:t>
      </w:r>
      <w:r>
        <w:br/>
        <w:t>&lt;</w:t>
      </w:r>
      <w:r>
        <w:t xml:space="preserve">1870-11-10&gt;&lt;Torsdag 10.&gt;&lt;November&gt;&lt;1870&gt;&lt;429-16&gt;:    </w:t>
      </w:r>
      <w:r>
        <w:t>Billet af mig.) Hos Melchiors til Middag fortalte Carl </w:t>
      </w:r>
      <w:r>
        <w:rPr>
          <w:i/>
        </w:rPr>
        <w:t>Bloch</w:t>
      </w:r>
      <w:r>
        <w:br/>
        <w:t xml:space="preserve">&lt;1870-11-10&gt;&lt;Torsdag 10.&gt;&lt;November&gt;&lt;1870&gt;&lt;429-17&gt;:    </w:t>
      </w:r>
      <w:r>
        <w:t>mig at Orla Lehmann ikke havde holdt af mig ikke talt godt</w:t>
      </w:r>
      <w:r>
        <w:br/>
        <w:t xml:space="preserve">&lt;1870-11-10&gt;&lt;Torsdag 10.&gt;&lt;November&gt;&lt;1870&gt;&lt;429-18&gt;:    </w:t>
      </w:r>
      <w:r>
        <w:t>om mig og ikke forstod at vurdere mig, »Alle de fra tidlig Tid</w:t>
      </w:r>
      <w:r>
        <w:br/>
        <w:t xml:space="preserve">&lt;1870-11-10&gt;&lt;Torsdag 10.&gt;&lt;November&gt;&lt;1870&gt;&lt;429-19&gt;:    </w:t>
      </w:r>
      <w:r>
        <w:t>have staaet for nær og ikke kunde see din Betydning«. Det</w:t>
      </w:r>
      <w:r>
        <w:br/>
        <w:t xml:space="preserve">&lt;1870-11-10&gt;&lt;Torsdag 10.&gt;&lt;November&gt;&lt;1870&gt;&lt;429-20&gt;:    </w:t>
      </w:r>
      <w:r>
        <w:t>fo</w:t>
      </w:r>
      <w:r>
        <w:t>rstemte mig; kom jeg i Theatret, hvor Brosbøl og Gerson [20]</w:t>
      </w:r>
      <w:r>
        <w:br/>
        <w:t xml:space="preserve">&lt;1870-11-10&gt;&lt;Torsdag 10.&gt;&lt;November&gt;&lt;1870&gt;&lt;429-21&gt;:    </w:t>
      </w:r>
      <w:r>
        <w:t>saae iskolde paa mig, ønskede vist jeg var lagt i Jorden.</w:t>
      </w:r>
      <w:r>
        <w:br/>
        <w:t xml:space="preserve">&lt;1870-11-10&gt;&lt;Torsdag 10.&gt;&lt;November&gt;&lt;1870&gt;&lt;429-22&gt;:    </w:t>
      </w:r>
      <w:r>
        <w:t>Udenfor Theatret mødte jeg Peter Møller som fulgte mig</w:t>
      </w:r>
      <w:r>
        <w:br/>
        <w:t xml:space="preserve">&lt;1870-11-10&gt;&lt;Torsdag 10.&gt;&lt;November&gt;&lt;1870&gt;&lt;429-23&gt;:    </w:t>
      </w:r>
      <w:r>
        <w:t>til min Dør. Jeg er mæt af Dage — iaften.</w:t>
      </w:r>
    </w:p>
    <w:p w14:paraId="029C00B8" w14:textId="77777777" w:rsidR="00AA4F97" w:rsidRDefault="00F22376">
      <w:r>
        <w:t xml:space="preserve">&lt;1870-11-11&gt;&lt;Fredag 11&gt;&lt;November&gt;&lt;1870&gt;&lt;429-24&gt;:    </w:t>
      </w:r>
      <w:r>
        <w:rPr>
          <w:i/>
        </w:rPr>
        <w:t>Fredag 11</w:t>
      </w:r>
      <w:r>
        <w:t> Idag trækkes Lotteriet, jeg vil see de udkomne</w:t>
      </w:r>
      <w:r>
        <w:br/>
        <w:t xml:space="preserve">&lt;1870-11-11&gt;&lt;Fredag 11&gt;&lt;November&gt;&lt;1870&gt;&lt;429-25&gt;:    </w:t>
      </w:r>
      <w:r>
        <w:t>Nummere, jeg har ikke vistnok ikke vundet. Fik fra Reitzel [25]</w:t>
      </w:r>
      <w:r>
        <w:br/>
        <w:t xml:space="preserve">&lt;1870-11-11&gt;&lt;Fredag 11&gt;&lt;November&gt;&lt;1870&gt;&lt;429-26&gt;:    </w:t>
      </w:r>
      <w:r>
        <w:t>55 Exemplarer [af] </w:t>
      </w:r>
      <w:r>
        <w:rPr>
          <w:i/>
        </w:rPr>
        <w:t>Lykke Peer</w:t>
      </w:r>
      <w:r>
        <w:t>, uddeelt idag 22. Følt mig</w:t>
      </w:r>
      <w:r>
        <w:br/>
        <w:t xml:space="preserve">&lt;1870-11-11&gt;&lt;Fredag 11&gt;&lt;November&gt;&lt;1870&gt;&lt;429-27&gt;:    </w:t>
      </w:r>
      <w:r>
        <w:t>trykket og kjed af Livet.</w:t>
      </w:r>
    </w:p>
    <w:p w14:paraId="35D43576" w14:textId="77777777" w:rsidR="00AA4F97" w:rsidRDefault="00F22376">
      <w:r>
        <w:t xml:space="preserve">&lt;1870-11-12&gt;&lt;Løverdag 12.&gt;&lt;November&gt;&lt;1870&gt;&lt;429-28&gt;:    </w:t>
      </w:r>
      <w:r>
        <w:rPr>
          <w:i/>
        </w:rPr>
        <w:t>Løverdag 12</w:t>
      </w:r>
      <w:r>
        <w:t>. Graat i høi Grad og dog op ad Dagen Solskin,</w:t>
      </w:r>
    </w:p>
    <w:p w14:paraId="2913C690" w14:textId="77777777" w:rsidR="00AA4F97" w:rsidRDefault="00F22376">
      <w:r>
        <w:br w:type="page"/>
      </w:r>
    </w:p>
    <w:p w14:paraId="76B552DB" w14:textId="77777777" w:rsidR="00AA4F97" w:rsidRDefault="00F22376">
      <w:r>
        <w:lastRenderedPageBreak/>
        <w:t xml:space="preserve">&lt;1870-11-12&gt;&lt;Løverdag 12.&gt;&lt;November&gt;&lt;1870&gt;&lt;430-01&gt;:    </w:t>
      </w:r>
      <w:r>
        <w:t>bortgivet en Deel Exemplarer af Lykke Peer. Fik et</w:t>
      </w:r>
      <w:r>
        <w:br/>
        <w:t xml:space="preserve">&lt;1870-11-12&gt;&lt;Løverdag 12.&gt;&lt;November&gt;&lt;1870&gt;&lt;430-02&gt;:    </w:t>
      </w:r>
      <w:r>
        <w:t>smukt Brev med Tak fra Skuespiller Rosenkilde. Digteren</w:t>
      </w:r>
      <w:r>
        <w:br/>
        <w:t xml:space="preserve">&lt;1870-11-12&gt;&lt;Løverdag 12.&gt;&lt;November&gt;&lt;1870&gt;&lt;430-03&gt;:    </w:t>
      </w:r>
      <w:r>
        <w:t>Chr Lund bragte mig sin nye Bog »Kirkens Datter«, dertil</w:t>
      </w:r>
      <w:r>
        <w:br/>
        <w:t xml:space="preserve">&lt;1870-11-12&gt;&lt;Løverdag 12.&gt;&lt;November&gt;&lt;1870&gt;&lt;430-04&gt;:    </w:t>
      </w:r>
      <w:r>
        <w:t>et smukt Digt til mig. Den unge Tigger som fik lidt Klæder</w:t>
      </w:r>
      <w:r>
        <w:br/>
        <w:t xml:space="preserve">&lt;1870-11-12&gt;&lt;Løverdag 12.&gt;&lt;November&gt;&lt;1870&gt;&lt;430-05&gt;:    </w:t>
      </w:r>
      <w:r>
        <w:t>da jeg boede hos Frøken Hallager og nu ideligt plager mig [5]</w:t>
      </w:r>
      <w:r>
        <w:br/>
        <w:t>&lt;1870-1</w:t>
      </w:r>
      <w:r>
        <w:t xml:space="preserve">1-12&gt;&lt;Løverdag 12.&gt;&lt;November&gt;&lt;1870&gt;&lt;430-06&gt;:    </w:t>
      </w:r>
      <w:r>
        <w:t>kom igjen i Dag og da jeg gik ud fulgte mig hele Veien for</w:t>
      </w:r>
      <w:r>
        <w:br/>
        <w:t xml:space="preserve">&lt;1870-11-12&gt;&lt;Løverdag 12.&gt;&lt;November&gt;&lt;1870&gt;&lt;430-07&gt;:    </w:t>
      </w:r>
      <w:r>
        <w:t>paa ny at trygle mig; jeg blev nerveus vred og spurgte ham</w:t>
      </w:r>
      <w:r>
        <w:br/>
        <w:t xml:space="preserve">&lt;1870-11-12&gt;&lt;Løverdag 12.&gt;&lt;November&gt;&lt;1870&gt;&lt;430-08&gt;:    </w:t>
      </w:r>
      <w:r>
        <w:t>hvor han saaledes turde forfølge mig. — Sendt Dronningen</w:t>
      </w:r>
      <w:r>
        <w:br/>
        <w:t xml:space="preserve">&lt;1870-11-12&gt;&lt;Løverdag 12.&gt;&lt;November&gt;&lt;1870&gt;&lt;430-09&gt;:    </w:t>
      </w:r>
      <w:r>
        <w:t>og Kronprindsen: </w:t>
      </w:r>
      <w:r>
        <w:rPr>
          <w:i/>
        </w:rPr>
        <w:t>Lykke Peer</w:t>
      </w:r>
      <w:r>
        <w:t>.</w:t>
      </w:r>
    </w:p>
    <w:p w14:paraId="2538A5E1" w14:textId="77777777" w:rsidR="00AA4F97" w:rsidRDefault="00F22376">
      <w:r>
        <w:t xml:space="preserve">&lt;1870-11-13&gt;&lt;Søndag 13.&gt;&lt;November&gt;&lt;1870&gt;&lt;430-10&gt;:    </w:t>
      </w:r>
      <w:r>
        <w:rPr>
          <w:i/>
        </w:rPr>
        <w:t>Søndag 13</w:t>
      </w:r>
      <w:r>
        <w:t>. Siddet for Photographen Moyel. Frokost hos [10]</w:t>
      </w:r>
      <w:r>
        <w:br/>
        <w:t xml:space="preserve">&lt;1870-11-13&gt;&lt;Søndag 13.&gt;&lt;November&gt;&lt;1870&gt;&lt;430-11&gt;:    </w:t>
      </w:r>
      <w:r>
        <w:t>Melchiors og hørt et langt Brev fra Fru Hendschel. Sendt</w:t>
      </w:r>
      <w:r>
        <w:br/>
        <w:t xml:space="preserve">&lt;1870-11-13&gt;&lt;Søndag 13.&gt;&lt;November&gt;&lt;1870&gt;&lt;430-12&gt;:    </w:t>
      </w:r>
      <w:r>
        <w:t>Enkedronningen Lykke Peer. Fik en smuk Skrivelse fra</w:t>
      </w:r>
      <w:r>
        <w:br/>
        <w:t xml:space="preserve">&lt;1870-11-13&gt;&lt;Søndag 13.&gt;&lt;November&gt;&lt;1870&gt;&lt;430-13&gt;:    </w:t>
      </w:r>
      <w:r>
        <w:t>Frøken Reventlau med Tak fra den regjerende Dronning for</w:t>
      </w:r>
      <w:r>
        <w:br/>
        <w:t xml:space="preserve">&lt;1870-11-13&gt;&lt;Søndag 13.&gt;&lt;November&gt;&lt;1870&gt;&lt;430-14&gt;:    </w:t>
      </w:r>
      <w:r>
        <w:t>Bogen og at vi snart saaes i Kjøbenhavn.</w:t>
      </w:r>
    </w:p>
    <w:p w14:paraId="09406835" w14:textId="77777777" w:rsidR="00AA4F97" w:rsidRDefault="00F22376">
      <w:r>
        <w:t xml:space="preserve">&lt;1870-11-14&gt;&lt;Mandag 14.&gt;&lt;November&gt;&lt;1870&gt;&lt;430-15&gt;:    </w:t>
      </w:r>
      <w:r>
        <w:rPr>
          <w:i/>
        </w:rPr>
        <w:t>Mandag 14</w:t>
      </w:r>
      <w:r>
        <w:t>. Brev fra Fru Heiberg at hun var vis paa sin [15]</w:t>
      </w:r>
      <w:r>
        <w:br/>
        <w:t xml:space="preserve">&lt;1870-11-14&gt;&lt;Mandag 14.&gt;&lt;November&gt;&lt;1870&gt;&lt;430-16&gt;:    </w:t>
      </w:r>
      <w:r>
        <w:t>Propheti for Lykke-Peers Lykke. Alle overvælde mig med</w:t>
      </w:r>
      <w:r>
        <w:br/>
        <w:t xml:space="preserve">&lt;1870-11-14&gt;&lt;Mandag 14.&gt;&lt;November&gt;&lt;1870&gt;&lt;430-17&gt;:    </w:t>
      </w:r>
      <w:r>
        <w:t>Tak for Bogen, Nogle synes bedst om den første Halvdeel,</w:t>
      </w:r>
      <w:r>
        <w:br/>
        <w:t xml:space="preserve">&lt;1870-11-14&gt;&lt;Mandag 14.&gt;&lt;November&gt;&lt;1870&gt;&lt;430-18&gt;:    </w:t>
      </w:r>
      <w:r>
        <w:t>Andre om den sidste. Theodor sagde hvor de lyve Allesammen,</w:t>
      </w:r>
      <w:r>
        <w:br/>
        <w:t xml:space="preserve">&lt;1870-11-14&gt;&lt;Mandag 14.&gt;&lt;November&gt;&lt;1870&gt;&lt;430-19&gt;:    </w:t>
      </w:r>
      <w:r>
        <w:t>jeg gider ikke læse det Skidt! — Besøg af Louise Lind.</w:t>
      </w:r>
      <w:r>
        <w:br/>
        <w:t>&lt;1870-11-14&gt;&lt;</w:t>
      </w:r>
      <w:r>
        <w:t xml:space="preserve">Mandag 14.&gt;&lt;November&gt;&lt;1870&gt;&lt;430-20&gt;:    </w:t>
      </w:r>
      <w:r>
        <w:t>Blev Aftenen hjemme [20]</w:t>
      </w:r>
    </w:p>
    <w:p w14:paraId="06EA66F7" w14:textId="77777777" w:rsidR="00AA4F97" w:rsidRDefault="00F22376">
      <w:r>
        <w:t xml:space="preserve">&lt;1870-11-15&gt;&lt;Tirsdag 15&gt;&lt;November&gt;&lt;1870&gt;&lt;430-21&gt;:    </w:t>
      </w:r>
      <w:r>
        <w:rPr>
          <w:i/>
        </w:rPr>
        <w:t>Tirsdag 15</w:t>
      </w:r>
      <w:r>
        <w:t> Skylregn. Bragt Fru Bloch en Lykke Peer. Hvor</w:t>
      </w:r>
      <w:r>
        <w:br/>
        <w:t xml:space="preserve">&lt;1870-11-15&gt;&lt;Tirsdag 15&gt;&lt;November&gt;&lt;1870&gt;&lt;430-22&gt;:    </w:t>
      </w:r>
      <w:r>
        <w:t>elsker hun sin lille Dreng og han er smuk og sød. Jeg er din</w:t>
      </w:r>
      <w:r>
        <w:br/>
        <w:t xml:space="preserve">&lt;1870-11-15&gt;&lt;Tirsdag 15&gt;&lt;November&gt;&lt;1870&gt;&lt;430-23&gt;:    </w:t>
      </w:r>
      <w:r>
        <w:t>Ven sagde jeg til ham Ven! gjentog han loe og kyssede mig.</w:t>
      </w:r>
      <w:r>
        <w:br/>
        <w:t xml:space="preserve">&lt;1870-11-15&gt;&lt;Tirsdag 15&gt;&lt;November&gt;&lt;1870&gt;&lt;430-24&gt;:    </w:t>
      </w:r>
      <w:r>
        <w:t>Kjørte fra Rosenvænget med Fru Drevsen og Fru (Schiern)</w:t>
      </w:r>
      <w:r>
        <w:br/>
        <w:t xml:space="preserve">&lt;1870-11-15&gt;&lt;Tirsdag 15&gt;&lt;November&gt;&lt;1870&gt;&lt;430-25&gt;:    </w:t>
      </w:r>
      <w:r>
        <w:t>Bøytner ind til Byen hvor de vilde i dansk Samfund, jeg [25]</w:t>
      </w:r>
      <w:r>
        <w:br/>
        <w:t>&lt;1870-</w:t>
      </w:r>
      <w:r>
        <w:t xml:space="preserve">11-15&gt;&lt;Tirsdag 15&gt;&lt;November&gt;&lt;1870&gt;&lt;430-26&gt;:    </w:t>
      </w:r>
      <w:r>
        <w:t>steeg af paa Garnisonspladsen kikkede ind i Casino hvor</w:t>
      </w:r>
    </w:p>
    <w:p w14:paraId="697CBD90" w14:textId="77777777" w:rsidR="00AA4F97" w:rsidRDefault="00F22376">
      <w:r>
        <w:br w:type="page"/>
      </w:r>
    </w:p>
    <w:p w14:paraId="7181211D" w14:textId="77777777" w:rsidR="00AA4F97" w:rsidRDefault="00F22376">
      <w:r>
        <w:lastRenderedPageBreak/>
        <w:t xml:space="preserve">&lt;1870-11-15&gt;&lt;Tirsdag 15&gt;&lt;November&gt;&lt;1870&gt;&lt;431-01&gt;:    </w:t>
      </w:r>
      <w:r>
        <w:t>Melchiors havde taget 18 Billeter (det var Louise Melchiors</w:t>
      </w:r>
      <w:r>
        <w:br/>
        <w:t xml:space="preserve">&lt;1870-11-15&gt;&lt;Tirsdag 15&gt;&lt;November&gt;&lt;1870&gt;&lt;431-02&gt;:    </w:t>
      </w:r>
      <w:r>
        <w:t>Fødselsdag.) Gik saa hen til Eckardts hvor jeg havde lovet</w:t>
      </w:r>
      <w:r>
        <w:br/>
        <w:t xml:space="preserve">&lt;1870-11-15&gt;&lt;Tirsdag 15&gt;&lt;November&gt;&lt;1870&gt;&lt;431-03&gt;:    </w:t>
      </w:r>
      <w:r>
        <w:t>at komme; Skuespillerne Brødrene Poulsen havde ønsket at</w:t>
      </w:r>
      <w:r>
        <w:br/>
        <w:t xml:space="preserve">&lt;1870-11-15&gt;&lt;Tirsdag 15&gt;&lt;November&gt;&lt;1870&gt;&lt;431-04&gt;:    </w:t>
      </w:r>
      <w:r>
        <w:t>komme sammen med mig, det var nok især deres yngere</w:t>
      </w:r>
      <w:r>
        <w:br/>
        <w:t xml:space="preserve">&lt;1870-11-15&gt;&lt;Tirsdag 15&gt;&lt;November&gt;&lt;1870&gt;&lt;431-05&gt;:    </w:t>
      </w:r>
      <w:r>
        <w:t>Søster, (som var med). De kom ikke Klokken 7½ men først [5]</w:t>
      </w:r>
      <w:r>
        <w:br/>
        <w:t>&lt;1870-11-15&gt;</w:t>
      </w:r>
      <w:r>
        <w:t xml:space="preserve">&lt;Tirsdag 15&gt;&lt;November&gt;&lt;1870&gt;&lt;431-06&gt;:    </w:t>
      </w:r>
      <w:r>
        <w:t>mod ni og ikke den yngste, han kom slet ikke, ham havde</w:t>
      </w:r>
      <w:r>
        <w:br/>
        <w:t xml:space="preserve">&lt;1870-11-15&gt;&lt;Tirsdag 15&gt;&lt;November&gt;&lt;1870&gt;&lt;431-07&gt;:    </w:t>
      </w:r>
      <w:r>
        <w:t>[de] ventet paa. Der var Jerndorf som nu vil til det kongelige</w:t>
      </w:r>
      <w:r>
        <w:br/>
        <w:t xml:space="preserve">&lt;1870-11-15&gt;&lt;Tirsdag 15&gt;&lt;November&gt;&lt;1870&gt;&lt;431-08&gt;:    </w:t>
      </w:r>
      <w:r>
        <w:t>Theater og Holm Hansen, Frøken Østerberg med to, jeg</w:t>
      </w:r>
      <w:r>
        <w:br/>
        <w:t xml:space="preserve">&lt;1870-11-15&gt;&lt;Tirsdag 15&gt;&lt;November&gt;&lt;1870&gt;&lt;431-09&gt;:    </w:t>
      </w:r>
      <w:r>
        <w:t>troer Broderdøttre som sværme en lille Smule for mig, sagde</w:t>
      </w:r>
      <w:r>
        <w:br/>
        <w:t xml:space="preserve">&lt;1870-11-15&gt;&lt;Tirsdag 15&gt;&lt;November&gt;&lt;1870&gt;&lt;431-10&gt;:    </w:t>
      </w:r>
      <w:r>
        <w:t>de. Fru Eckardt var smuk og</w:t>
      </w:r>
      <w:r>
        <w:t xml:space="preserve"> høist indtagende. Jeg læste for [10]</w:t>
      </w:r>
      <w:r>
        <w:br/>
        <w:t xml:space="preserve">&lt;1870-11-15&gt;&lt;Tirsdag 15&gt;&lt;November&gt;&lt;1870&gt;&lt;431-11&gt;:    </w:t>
      </w:r>
      <w:r>
        <w:t>dem Guldskat, det Utroligste og 4re første Capitler al</w:t>
      </w:r>
      <w:r>
        <w:br/>
        <w:t xml:space="preserve">&lt;1870-11-15&gt;&lt;Tirsdag 15&gt;&lt;November&gt;&lt;1870&gt;&lt;431-12&gt;:    </w:t>
      </w:r>
      <w:r>
        <w:t>Lykke Peer, Bordet stod rigt og stort dækket, men jeg skyndte</w:t>
      </w:r>
      <w:r>
        <w:br/>
        <w:t xml:space="preserve">&lt;1870-11-15&gt;&lt;Tirsdag 15&gt;&lt;November&gt;&lt;1870&gt;&lt;431-13&gt;:    </w:t>
      </w:r>
      <w:r>
        <w:t>mig afsted hjem.</w:t>
      </w:r>
    </w:p>
    <w:p w14:paraId="01E053A5" w14:textId="77777777" w:rsidR="00AA4F97" w:rsidRDefault="00F22376">
      <w:r>
        <w:t xml:space="preserve">&lt;1870-11-16&gt;&lt;Onsdag 16.&gt;&lt;November&gt;&lt;1870&gt;&lt;431-14&gt;:    </w:t>
      </w:r>
      <w:r>
        <w:rPr>
          <w:i/>
        </w:rPr>
        <w:t>Onsdag 16</w:t>
      </w:r>
      <w:r>
        <w:t>. Min Buste er endnu ikke kommet paa sin</w:t>
      </w:r>
      <w:r>
        <w:br/>
        <w:t xml:space="preserve">&lt;1870-11-16&gt;&lt;Onsdag 16.&gt;&lt;November&gt;&lt;1870&gt;&lt;431-15&gt;:    </w:t>
      </w:r>
      <w:r>
        <w:t>Plads[.] Hos Ørsteds sammen med Frøken Kongsløv. Brev fra [15]</w:t>
      </w:r>
      <w:r>
        <w:br/>
        <w:t xml:space="preserve">&lt;1870-11-16&gt;&lt;Onsdag 16.&gt;&lt;November&gt;&lt;1870&gt;&lt;431-16&gt;:    </w:t>
      </w:r>
      <w:r>
        <w:t>Fru Scavenius. I Theatret mange Taksigelser for Lykke Peer.</w:t>
      </w:r>
    </w:p>
    <w:p w14:paraId="15F58908" w14:textId="77777777" w:rsidR="00AA4F97" w:rsidRDefault="00F22376">
      <w:r>
        <w:t xml:space="preserve">&lt;1870-11-17&gt;&lt;Torsdag 17.&gt;&lt;November&gt;&lt;1870&gt;&lt;431-17&gt;:    </w:t>
      </w:r>
      <w:r>
        <w:rPr>
          <w:i/>
        </w:rPr>
        <w:t>Torsdag 17</w:t>
      </w:r>
      <w:r>
        <w:t>. I Dag fandt jeg i min Overfrakke en mig aldeles</w:t>
      </w:r>
      <w:r>
        <w:br/>
        <w:t xml:space="preserve">&lt;1870-11-17&gt;&lt;Torsdag 17.&gt;&lt;November&gt;&lt;1870&gt;&lt;431-18&gt;:    </w:t>
      </w:r>
      <w:r>
        <w:t>frem[m]ed Nøgle, jeg troer at den er puttet i min</w:t>
      </w:r>
      <w:r>
        <w:br/>
        <w:t xml:space="preserve">&lt;1870-11-17&gt;&lt;Torsdag 17.&gt;&lt;November&gt;&lt;1870&gt;&lt;431-19&gt;:    </w:t>
      </w:r>
      <w:r>
        <w:t>Lomme et Sted hvor jeg har hængt Frakken, søgte forgjæves</w:t>
      </w:r>
      <w:r>
        <w:br/>
        <w:t xml:space="preserve">&lt;1870-11-17&gt;&lt;Torsdag 17.&gt;&lt;November&gt;&lt;1870&gt;&lt;431-20&gt;:    </w:t>
      </w:r>
      <w:r>
        <w:t>Oplysning. Fik Indbydelse til Festen i Casino den 24, jeg [20]</w:t>
      </w:r>
      <w:r>
        <w:br/>
        <w:t xml:space="preserve">&lt;1870-11-17&gt;&lt;Torsdag 17.&gt;&lt;November&gt;&lt;1870&gt;&lt;431-21&gt;:    </w:t>
      </w:r>
      <w:r>
        <w:t>læste den 21 og det var da Mandag hvorfor jeg løb til Meldals</w:t>
      </w:r>
      <w:r>
        <w:br/>
        <w:t>&lt;18</w:t>
      </w:r>
      <w:r>
        <w:t xml:space="preserve">70-11-17&gt;&lt;Torsdag 17.&gt;&lt;November&gt;&lt;1870&gt;&lt;431-22&gt;:    </w:t>
      </w:r>
      <w:r>
        <w:t>og undskyldte mig til Middagen den Dag og nægtede</w:t>
      </w:r>
      <w:r>
        <w:br/>
        <w:t xml:space="preserve">&lt;1870-11-17&gt;&lt;Torsdag 17.&gt;&lt;November&gt;&lt;1870&gt;&lt;431-23&gt;:    </w:t>
      </w:r>
      <w:r>
        <w:t>Hartmann at møde Mandag Aften i Comiteen for det Ankerske</w:t>
      </w:r>
      <w:r>
        <w:br/>
        <w:t xml:space="preserve">&lt;1870-11-17&gt;&lt;Torsdag 17.&gt;&lt;November&gt;&lt;1870&gt;&lt;431-24&gt;:    </w:t>
      </w:r>
      <w:r>
        <w:t>Legat; nu saae jeg min Feiltagelse og maatte rette det igjen.</w:t>
      </w:r>
      <w:r>
        <w:br/>
        <w:t xml:space="preserve">&lt;1870-11-17&gt;&lt;Torsdag 17.&gt;&lt;November&gt;&lt;1870&gt;&lt;431-25&gt;:    </w:t>
      </w:r>
      <w:r>
        <w:t>Middag hos Melchiors med Triers &amp;amp; — I Theatret var jeg næsten [25]</w:t>
      </w:r>
      <w:r>
        <w:br/>
        <w:t xml:space="preserve">&lt;1870-11-17&gt;&lt;Torsdag 17.&gt;&lt;November&gt;&lt;1870&gt;&lt;431-26&gt;:    </w:t>
      </w:r>
      <w:r>
        <w:t>omfa</w:t>
      </w:r>
      <w:r>
        <w:t>vnet af Conferentsraad Clemensen, der havde »grædt</w:t>
      </w:r>
      <w:r>
        <w:br/>
        <w:t xml:space="preserve">&lt;1870-11-17&gt;&lt;Torsdag 17.&gt;&lt;November&gt;&lt;1870&gt;&lt;431-27&gt;:    </w:t>
      </w:r>
      <w:r>
        <w:t>og leet høit« af Lykke Peer. — Sendt Lykke Peer til Frøken</w:t>
      </w:r>
      <w:r>
        <w:br/>
        <w:t xml:space="preserve">&lt;1870-11-17&gt;&lt;Torsdag 17.&gt;&lt;November&gt;&lt;1870&gt;&lt;431-28&gt;:    </w:t>
      </w:r>
      <w:r>
        <w:t>Heinke, Brandt og Ten Kate.</w:t>
      </w:r>
    </w:p>
    <w:p w14:paraId="0796B235" w14:textId="77777777" w:rsidR="00AA4F97" w:rsidRDefault="00F22376">
      <w:r>
        <w:br w:type="page"/>
      </w:r>
    </w:p>
    <w:p w14:paraId="3B3F4B82" w14:textId="77777777" w:rsidR="00AA4F97" w:rsidRDefault="00F22376">
      <w:r>
        <w:lastRenderedPageBreak/>
        <w:t xml:space="preserve">&lt;1870-11-18&gt;&lt;Fredag 18&gt;&lt;November&gt;&lt;1870&gt;&lt;432-01&gt;:    </w:t>
      </w:r>
      <w:r>
        <w:rPr>
          <w:i/>
        </w:rPr>
        <w:t>Fredag 18</w:t>
      </w:r>
      <w:r>
        <w:t> Sendt Lykke Peer til Boghandler French og til</w:t>
      </w:r>
      <w:r>
        <w:br/>
        <w:t xml:space="preserve">&lt;1870-11-18&gt;&lt;Fredag 18&gt;&lt;November&gt;&lt;1870&gt;&lt;432-02&gt;:    </w:t>
      </w:r>
      <w:r>
        <w:t>Moltke Hvitfeldt. Brev fra Grevinde Frijs og Frøken Brandis;</w:t>
      </w:r>
      <w:r>
        <w:br/>
        <w:t xml:space="preserve">&lt;1870-11-18&gt;&lt;Fredag 18&gt;&lt;November&gt;&lt;1870&gt;&lt;432-03&gt;:    </w:t>
      </w:r>
      <w:r>
        <w:t>igaar Brev fra Grevinde Holstein. I Dag og igaar skjørhovet</w:t>
      </w:r>
      <w:r>
        <w:br/>
        <w:t xml:space="preserve">&lt;1870-11-18&gt;&lt;Fredag 18&gt;&lt;November&gt;&lt;1870&gt;&lt;432-04&gt;:    </w:t>
      </w:r>
      <w:r>
        <w:t>og nerveus.</w:t>
      </w:r>
    </w:p>
    <w:p w14:paraId="0640932C" w14:textId="77777777" w:rsidR="00AA4F97" w:rsidRDefault="00F22376">
      <w:r>
        <w:t xml:space="preserve">&lt;1870-11-19&gt;&lt;Løverdag 19.&gt;&lt;November&gt;&lt;1870&gt;&lt;432-05&gt;:    </w:t>
      </w:r>
      <w:r>
        <w:rPr>
          <w:i/>
        </w:rPr>
        <w:t>Løverdag 19</w:t>
      </w:r>
      <w:r>
        <w:t>. Smukt mildt Veir, Solskin, Thorvaldsens [5]</w:t>
      </w:r>
      <w:r>
        <w:br/>
        <w:t xml:space="preserve">&lt;1870-11-19&gt;&lt;Løverdag 19.&gt;&lt;November&gt;&lt;1870&gt;&lt;432-06&gt;:    </w:t>
      </w:r>
      <w:r>
        <w:t>100 aarige Fødselsdag. I Grønnegade sad en Steen med Indskrift</w:t>
      </w:r>
      <w:r>
        <w:br/>
        <w:t xml:space="preserve">&lt;1870-11-19&gt;&lt;Løverdag 19.&gt;&lt;November&gt;&lt;1870&gt;&lt;432-07&gt;:    </w:t>
      </w:r>
      <w:r>
        <w:t>ind i hans Fødehuus der var smykket med Grønt og</w:t>
      </w:r>
      <w:r>
        <w:br/>
        <w:t xml:space="preserve">&lt;1870-11-19&gt;&lt;Løverdag 19.&gt;&lt;November&gt;&lt;1870&gt;&lt;432-08&gt;:    </w:t>
      </w:r>
      <w:r>
        <w:t>Danebrogsflag, stor Folkestimmel, hele Gaden med Flag</w:t>
      </w:r>
      <w:r>
        <w:br/>
        <w:t xml:space="preserve">&lt;1870-11-19&gt;&lt;Løverdag 19.&gt;&lt;November&gt;&lt;1870&gt;&lt;432-09&gt;:    </w:t>
      </w:r>
      <w:r>
        <w:t>og om Aftenen Ilumination der i hvert Huus. To Kjældermænd</w:t>
      </w:r>
      <w:r>
        <w:br/>
        <w:t>&lt;1870-11-1</w:t>
      </w:r>
      <w:r>
        <w:t xml:space="preserve">9&gt;&lt;Løverdag 19.&gt;&lt;November&gt;&lt;1870&gt;&lt;432-10&gt;:    </w:t>
      </w:r>
      <w:r>
        <w:t>sagde: Idag er vor Gade blevet en fiin Gade. Jeg var [10]</w:t>
      </w:r>
      <w:r>
        <w:br/>
        <w:t xml:space="preserve">&lt;1870-11-19&gt;&lt;Løverdag 19.&gt;&lt;November&gt;&lt;1870&gt;&lt;432-11&gt;:    </w:t>
      </w:r>
      <w:r>
        <w:t>der om Formiddagen og mod Aften, et lille Barn skal være</w:t>
      </w:r>
      <w:r>
        <w:br/>
        <w:t xml:space="preserve">&lt;1870-11-19&gt;&lt;Løverdag 19.&gt;&lt;November&gt;&lt;1870&gt;&lt;432-12&gt;:    </w:t>
      </w:r>
      <w:r>
        <w:t>kjørt ihjel af en Mælkevogn i den Trængsel. Jeg var uvis</w:t>
      </w:r>
      <w:r>
        <w:br/>
        <w:t xml:space="preserve">&lt;1870-11-19&gt;&lt;Løverdag 19.&gt;&lt;November&gt;&lt;1870&gt;&lt;432-13&gt;:    </w:t>
      </w:r>
      <w:r>
        <w:t>med mig selv og nerveus, om jeg skulde vove mig ind i Ridehuset.</w:t>
      </w:r>
      <w:r>
        <w:br/>
        <w:t xml:space="preserve">&lt;1870-11-19&gt;&lt;Løverdag 19.&gt;&lt;November&gt;&lt;1870&gt;&lt;432-14&gt;:    </w:t>
      </w:r>
      <w:r>
        <w:t>I det sids</w:t>
      </w:r>
      <w:r>
        <w:t>te Øieblik da Festen begyndte bestemte jeg</w:t>
      </w:r>
      <w:r>
        <w:br/>
        <w:t xml:space="preserve">&lt;1870-11-19&gt;&lt;Løverdag 19.&gt;&lt;November&gt;&lt;1870&gt;&lt;432-15&gt;:    </w:t>
      </w:r>
      <w:r>
        <w:t>mig dertil men holdt mig tilbage, snart kom flere af Ordens [15]</w:t>
      </w:r>
      <w:r>
        <w:br/>
        <w:t xml:space="preserve">&lt;1870-11-19&gt;&lt;Løverdag 19.&gt;&lt;November&gt;&lt;1870&gt;&lt;432-16&gt;:    </w:t>
      </w:r>
      <w:r>
        <w:t>Marskalkene og vilde have mig frem, endelig lod jeg mig</w:t>
      </w:r>
      <w:r>
        <w:br/>
        <w:t xml:space="preserve">&lt;1870-11-19&gt;&lt;Løverdag 19.&gt;&lt;November&gt;&lt;1870&gt;&lt;432-17&gt;:    </w:t>
      </w:r>
      <w:r>
        <w:t>føre og kom til at sidde ved Frøken Zahle, (som netop Dagen</w:t>
      </w:r>
      <w:r>
        <w:br/>
        <w:t xml:space="preserve">&lt;1870-11-19&gt;&lt;Løverdag 19.&gt;&lt;November&gt;&lt;1870&gt;&lt;432-18&gt;:    </w:t>
      </w:r>
      <w:r>
        <w:t>forud havde besøgt mig). Jeg blev varm og nerveus, følte mig</w:t>
      </w:r>
      <w:r>
        <w:br/>
        <w:t>&lt;1870-1</w:t>
      </w:r>
      <w:r>
        <w:t xml:space="preserve">1-19&gt;&lt;Løverdag 19.&gt;&lt;November&gt;&lt;1870&gt;&lt;432-19&gt;:    </w:t>
      </w:r>
      <w:r>
        <w:t>indeklemt. Slesvigeren </w:t>
      </w:r>
      <w:r>
        <w:rPr>
          <w:i/>
        </w:rPr>
        <w:t>Kryger</w:t>
      </w:r>
      <w:r>
        <w:t> som var kommet hjem fra</w:t>
      </w:r>
      <w:r>
        <w:br/>
        <w:t xml:space="preserve">&lt;1870-11-19&gt;&lt;Løverdag 19.&gt;&lt;November&gt;&lt;1870&gt;&lt;432-20&gt;:    </w:t>
      </w:r>
      <w:r>
        <w:t>preusisk Fangenskab stod i Sidegangen; jeg sagde til Een af [20]</w:t>
      </w:r>
      <w:r>
        <w:br/>
        <w:t xml:space="preserve">&lt;1870-11-19&gt;&lt;Løverdag 19.&gt;&lt;November&gt;&lt;1870&gt;&lt;432-21&gt;:    </w:t>
      </w:r>
      <w:r>
        <w:t>Fest-Marskalkene (Krohn) »De har givet mig en Plads men</w:t>
      </w:r>
      <w:r>
        <w:br/>
        <w:t xml:space="preserve">&lt;1870-11-19&gt;&lt;Løverdag 19.&gt;&lt;November&gt;&lt;1870&gt;&lt;432-22&gt;:    </w:t>
      </w:r>
      <w:r>
        <w:t>her staaer en Mand, der bør sidde, thi han har </w:t>
      </w:r>
      <w:r>
        <w:rPr>
          <w:i/>
        </w:rPr>
        <w:t>altid staaet</w:t>
      </w:r>
      <w:r>
        <w:br/>
        <w:t xml:space="preserve">&lt;1870-11-19&gt;&lt;Løverdag 19.&gt;&lt;November&gt;&lt;1870&gt;&lt;432-23&gt;:    </w:t>
      </w:r>
      <w:r>
        <w:rPr>
          <w:i/>
        </w:rPr>
        <w:t>for os.«</w:t>
      </w:r>
      <w:r>
        <w:t> </w:t>
      </w:r>
      <w:r>
        <w:t>Og jeg viste ham Krüger, som han strax gik til, for</w:t>
      </w:r>
      <w:r>
        <w:br/>
        <w:t xml:space="preserve">&lt;1870-11-19&gt;&lt;Løverdag 19.&gt;&lt;November&gt;&lt;1870&gt;&lt;432-24&gt;:    </w:t>
      </w:r>
      <w:r>
        <w:t>at byde en Plads, denne modtog den dog ikke. Bange for</w:t>
      </w:r>
      <w:r>
        <w:br/>
        <w:t xml:space="preserve">&lt;1870-11-19&gt;&lt;Løverdag 19.&gt;&lt;November&gt;&lt;1870&gt;&lt;432-25&gt;:    </w:t>
      </w:r>
      <w:r>
        <w:t>Trængselen holdt jeg mig tilbage fra Prosessionen til de Sidste [25]</w:t>
      </w:r>
      <w:r>
        <w:br/>
        <w:t xml:space="preserve">&lt;1870-11-19&gt;&lt;Løverdag 19.&gt;&lt;November&gt;&lt;1870&gt;&lt;432-26&gt;:    </w:t>
      </w:r>
      <w:r>
        <w:t>gik. — Hvor langsomt, vist en Time løb jeg frem og tilbage</w:t>
      </w:r>
      <w:r>
        <w:br/>
        <w:t xml:space="preserve">&lt;1870-11-19&gt;&lt;Løverdag 19.&gt;&lt;November&gt;&lt;1870&gt;&lt;432-27&gt;:    </w:t>
      </w:r>
      <w:r>
        <w:t>inden for og stod da snart som den allersidste i Toget,</w:t>
      </w:r>
      <w:r>
        <w:br/>
        <w:t>&lt;</w:t>
      </w:r>
      <w:r>
        <w:t xml:space="preserve">1870-11-19&gt;&lt;Løverdag 19.&gt;&lt;November&gt;&lt;1870&gt;&lt;432-28&gt;:    </w:t>
      </w:r>
      <w:r>
        <w:t>det var Maler-Sangforeningen som tilfældigt sluttede, med</w:t>
      </w:r>
    </w:p>
    <w:p w14:paraId="765AA366" w14:textId="77777777" w:rsidR="00AA4F97" w:rsidRDefault="00F22376">
      <w:r>
        <w:br w:type="page"/>
      </w:r>
    </w:p>
    <w:p w14:paraId="0E3B6489" w14:textId="77777777" w:rsidR="00AA4F97" w:rsidRDefault="00F22376">
      <w:r>
        <w:lastRenderedPageBreak/>
        <w:t xml:space="preserve">&lt;1870-11-19&gt;&lt;Løverdag 19.&gt;&lt;November&gt;&lt;1870&gt;&lt;433-01&gt;:    </w:t>
      </w:r>
      <w:r>
        <w:t>den kom jeg op af Musæets Trappe; Anføreren bar en stor</w:t>
      </w:r>
      <w:r>
        <w:br/>
        <w:t xml:space="preserve">&lt;1870-11-19&gt;&lt;Løverdag 19.&gt;&lt;November&gt;&lt;1870&gt;&lt;433-02&gt;:    </w:t>
      </w:r>
      <w:r>
        <w:t>Krands med Indskrift paa Silkebaandet. »Vil De ikke for os</w:t>
      </w:r>
      <w:r>
        <w:br/>
        <w:t xml:space="preserve">&lt;1870-11-19&gt;&lt;Løverdag 19.&gt;&lt;November&gt;&lt;1870&gt;&lt;433-03&gt;:    </w:t>
      </w:r>
      <w:r>
        <w:t>lægge den paa Graven!« sagde Bæreren. »Men jeg hører ikke</w:t>
      </w:r>
      <w:r>
        <w:br/>
        <w:t xml:space="preserve">&lt;1870-11-19&gt;&lt;Løverdag 19.&gt;&lt;November&gt;&lt;1870&gt;&lt;433-04&gt;:    </w:t>
      </w:r>
      <w:r>
        <w:t>til Deres Corporation!« sagde jeg[.] De vil hædre os ved at</w:t>
      </w:r>
      <w:r>
        <w:br/>
        <w:t xml:space="preserve">&lt;1870-11-19&gt;&lt;Løverdag 19.&gt;&lt;November&gt;&lt;1870&gt;&lt;433-05&gt;:    </w:t>
      </w:r>
      <w:r>
        <w:t>lægge den. Det er venligt sagt af Dem, men jeg veed ikke om</w:t>
      </w:r>
      <w:r>
        <w:t> [5]</w:t>
      </w:r>
      <w:r>
        <w:br/>
        <w:t xml:space="preserve">&lt;1870-11-19&gt;&lt;Løverdag 19.&gt;&lt;November&gt;&lt;1870&gt;&lt;433-06&gt;:    </w:t>
      </w:r>
      <w:r>
        <w:t>de Alle have samme Tanke, da blottede alle de Nærmeste</w:t>
      </w:r>
      <w:r>
        <w:br/>
        <w:t xml:space="preserve">&lt;1870-11-19&gt;&lt;Løverdag 19.&gt;&lt;November&gt;&lt;1870&gt;&lt;433-07&gt;:    </w:t>
      </w:r>
      <w:r>
        <w:t>deres Hovede og hilsede mig. Formanden, jeg kalder ham</w:t>
      </w:r>
      <w:r>
        <w:br/>
        <w:t xml:space="preserve">&lt;1870-11-19&gt;&lt;Løverdag 19.&gt;&lt;November&gt;&lt;1870&gt;&lt;433-08&gt;:    </w:t>
      </w:r>
      <w:r>
        <w:t>som bar Krandsen, sagde Det vil være os uforglemmelig at en</w:t>
      </w:r>
      <w:r>
        <w:br/>
        <w:t xml:space="preserve">&lt;1870-11-19&gt;&lt;Løverdag 19.&gt;&lt;November&gt;&lt;1870&gt;&lt;433-09&gt;:    </w:t>
      </w:r>
      <w:r>
        <w:t>Ven af Thorvaldsen har lagt vor Krands paa Graven! og</w:t>
      </w:r>
      <w:r>
        <w:br/>
        <w:t xml:space="preserve">&lt;1870-11-19&gt;&lt;Løverdag 19.&gt;&lt;November&gt;&lt;1870&gt;&lt;433-10&gt;:    </w:t>
      </w:r>
      <w:r>
        <w:t>vi ville</w:t>
      </w:r>
      <w:r>
        <w:t xml:space="preserve"> ikke glemme det. Jeg vil heller ikke glemme den Ære [10]</w:t>
      </w:r>
      <w:r>
        <w:br/>
        <w:t xml:space="preserve">&lt;1870-11-19&gt;&lt;Løverdag 19.&gt;&lt;November&gt;&lt;1870&gt;&lt;433-11&gt;:    </w:t>
      </w:r>
      <w:r>
        <w:t>De viser mig og Taarer kom mig i Øinene jeg lagde Krandsen</w:t>
      </w:r>
      <w:r>
        <w:br/>
        <w:t xml:space="preserve">&lt;1870-11-19&gt;&lt;Løverdag 19.&gt;&lt;November&gt;&lt;1870&gt;&lt;433-12&gt;:    </w:t>
      </w:r>
      <w:r>
        <w:t>paa Graven og listede ind i den en Bouquet fra mig</w:t>
      </w:r>
      <w:r>
        <w:br/>
        <w:t xml:space="preserve">&lt;1870-11-19&gt;&lt;Løverdag 19.&gt;&lt;November&gt;&lt;1870&gt;&lt;433-13&gt;:    </w:t>
      </w:r>
      <w:r>
        <w:t>selv, Fru Melchior havde sendt mig. Med blottet Hoved gik</w:t>
      </w:r>
      <w:r>
        <w:br/>
        <w:t xml:space="preserve">&lt;1870-11-19&gt;&lt;Løverdag 19.&gt;&lt;November&gt;&lt;1870&gt;&lt;433-14&gt;:    </w:t>
      </w:r>
      <w:r>
        <w:t>vi om Graven; jeg var bevæget, men det sygelige Mismod</w:t>
      </w:r>
      <w:r>
        <w:br/>
        <w:t>&lt;1870-11-19</w:t>
      </w:r>
      <w:r>
        <w:t xml:space="preserve">&gt;&lt;Løverdag 19.&gt;&lt;November&gt;&lt;1870&gt;&lt;433-15&gt;:    </w:t>
      </w:r>
      <w:r>
        <w:t>det uendelig Nedtrykte, ja den Opgivelse af mig selv jeg fra [15]</w:t>
      </w:r>
      <w:r>
        <w:br/>
        <w:t xml:space="preserve">&lt;1870-11-19&gt;&lt;Løverdag 19.&gt;&lt;November&gt;&lt;1870&gt;&lt;433-16&gt;:    </w:t>
      </w:r>
      <w:r>
        <w:t>Krigens blodige forfærdelige Gang, Kanonernes raadende</w:t>
      </w:r>
      <w:r>
        <w:br/>
        <w:t xml:space="preserve">&lt;1870-11-19&gt;&lt;Løverdag 19.&gt;&lt;November&gt;&lt;1870&gt;&lt;433-17&gt;:    </w:t>
      </w:r>
      <w:r>
        <w:t>Vorherre, der havde gjort mig idiotforfærdet, gudløs, løftede</w:t>
      </w:r>
      <w:r>
        <w:br/>
        <w:t xml:space="preserve">&lt;1870-11-19&gt;&lt;Løverdag 19.&gt;&lt;November&gt;&lt;1870&gt;&lt;433-18&gt;:    </w:t>
      </w:r>
      <w:r>
        <w:t>sig; jeg var som vaagnet kraftig og sund af en Feberdrøm.</w:t>
      </w:r>
      <w:r>
        <w:br/>
        <w:t xml:space="preserve">&lt;1870-11-19&gt;&lt;Løverdag 19.&gt;&lt;November&gt;&lt;1870&gt;&lt;433-19&gt;:    </w:t>
      </w:r>
      <w:r>
        <w:t>Jeg tør ikke skjule paa disse Blade, som aldrig try</w:t>
      </w:r>
      <w:r>
        <w:t>kkes,</w:t>
      </w:r>
      <w:r>
        <w:br/>
        <w:t xml:space="preserve">&lt;1870-11-19&gt;&lt;Løverdag 19.&gt;&lt;November&gt;&lt;1870&gt;&lt;433-20&gt;:    </w:t>
      </w:r>
      <w:r>
        <w:t>men fødes i min Dagstanke. At jeg følte saa Meget i mit Liv [20]</w:t>
      </w:r>
      <w:r>
        <w:br/>
        <w:t xml:space="preserve">&lt;1870-11-19&gt;&lt;Løverdag 19.&gt;&lt;November&gt;&lt;1870&gt;&lt;433-21&gt;:    </w:t>
      </w:r>
      <w:r>
        <w:t>beslægtet med Thorvaldsen, vor fattige Fødsel, vor Kamp og</w:t>
      </w:r>
      <w:r>
        <w:br/>
        <w:t xml:space="preserve">&lt;1870-11-19&gt;&lt;Løverdag 19.&gt;&lt;November&gt;&lt;1870&gt;&lt;433-22&gt;:    </w:t>
      </w:r>
      <w:r>
        <w:t>vor store Verdens Erkjendelse. Jeg er tilvisse saa bekjendt i</w:t>
      </w:r>
      <w:r>
        <w:br/>
        <w:t xml:space="preserve">&lt;1870-11-19&gt;&lt;Løverdag 19.&gt;&lt;November&gt;&lt;1870&gt;&lt;433-23&gt;:    </w:t>
      </w:r>
      <w:r>
        <w:t>Verden som han; det vore Landsmænd nu ikke see, men vist</w:t>
      </w:r>
      <w:r>
        <w:br/>
        <w:t>&lt;1870-11-19&gt;&lt;Løverdag 19.&gt;&lt;November&gt;&lt;1870&gt;&lt;</w:t>
      </w:r>
      <w:r>
        <w:t xml:space="preserve">433-24&gt;:    </w:t>
      </w:r>
      <w:r>
        <w:t>er er det; men han lever længere vistnok end jeg. Ja jeg troer</w:t>
      </w:r>
      <w:r>
        <w:br/>
        <w:t xml:space="preserve">&lt;1870-11-19&gt;&lt;Løverdag 19.&gt;&lt;November&gt;&lt;1870&gt;&lt;433-25&gt;:    </w:t>
      </w:r>
      <w:r>
        <w:t>mit Navn er nu mere kjendt Verden rundt end hans, men [25]</w:t>
      </w:r>
      <w:r>
        <w:br/>
        <w:t xml:space="preserve">&lt;1870-11-19&gt;&lt;Løverdag 19.&gt;&lt;November&gt;&lt;1870&gt;&lt;433-26&gt;:    </w:t>
      </w:r>
      <w:r>
        <w:t>mit vil slukkes hans vil leve. Er det Forfængelighed? Mon</w:t>
      </w:r>
    </w:p>
    <w:p w14:paraId="178CA594" w14:textId="77777777" w:rsidR="00AA4F97" w:rsidRDefault="00F22376">
      <w:r>
        <w:br w:type="page"/>
      </w:r>
    </w:p>
    <w:p w14:paraId="09B8CF06" w14:textId="77777777" w:rsidR="00AA4F97" w:rsidRDefault="00F22376">
      <w:r>
        <w:lastRenderedPageBreak/>
        <w:t xml:space="preserve">&lt;1870-11-19&gt;&lt;Løverdag 19.&gt;&lt;November&gt;&lt;1870&gt;&lt;434-01&gt;:    </w:t>
      </w:r>
      <w:r>
        <w:t>jeg engang skal vide det. Herre Herre! er Udødelighed: en</w:t>
      </w:r>
      <w:r>
        <w:br/>
        <w:t xml:space="preserve">&lt;1870-11-19&gt;&lt;Løverdag 19.&gt;&lt;November&gt;&lt;1870&gt;&lt;434-02&gt;:    </w:t>
      </w:r>
      <w:r>
        <w:t>Forfængeligs Drøm og vi kun Legetøi for din Almagt.</w:t>
      </w:r>
      <w:r>
        <w:br/>
        <w:t xml:space="preserve">&lt;1870-11-19&gt;&lt;Løverdag 19.&gt;&lt;November&gt;&lt;1870&gt;&lt;434-03&gt;:    </w:t>
      </w:r>
      <w:r>
        <w:t>Herre, Skaber, </w:t>
      </w:r>
      <w:r>
        <w:rPr>
          <w:i/>
        </w:rPr>
        <w:t>Fader</w:t>
      </w:r>
      <w:r>
        <w:t>, slip os ikke. Middag hos Oberst</w:t>
      </w:r>
      <w:r>
        <w:br/>
        <w:t xml:space="preserve">&lt;1870-11-19&gt;&lt;Løverdag 19.&gt;&lt;November&gt;&lt;1870&gt;&lt;434-04&gt;:    </w:t>
      </w:r>
      <w:r>
        <w:rPr>
          <w:i/>
        </w:rPr>
        <w:t>Lønborg</w:t>
      </w:r>
      <w:r>
        <w:t> gift med Thieles Datter; hun blev stødt ved Bordet</w:t>
      </w:r>
      <w:r>
        <w:br/>
        <w:t xml:space="preserve">&lt;1870-11-19&gt;&lt;Løverdag 19.&gt;&lt;November&gt;&lt;1870&gt;&lt;434-05&gt;:    </w:t>
      </w:r>
      <w:r>
        <w:t>fordi jeg ikke vilde spise Flesk, da jeg har Frygt for Trichiner, [5]</w:t>
      </w:r>
      <w:r>
        <w:br/>
        <w:t xml:space="preserve">&lt;1870-11-19&gt;&lt;Løverdag 19.&gt;&lt;November&gt;&lt;1870&gt;&lt;434-06&gt;:    </w:t>
      </w:r>
      <w:r>
        <w:t>hun blussede op, vilde tvinge mig, hun er vist en lille</w:t>
      </w:r>
      <w:r>
        <w:br/>
        <w:t xml:space="preserve">&lt;1870-11-19&gt;&lt;Løverdag 19.&gt;&lt;November&gt;&lt;1870&gt;&lt;434-07&gt;:    </w:t>
      </w:r>
      <w:r>
        <w:t>Huustyran, men jeg slog det hen i Spøg; da jeg gik derfra</w:t>
      </w:r>
      <w:r>
        <w:br/>
        <w:t xml:space="preserve">&lt;1870-11-19&gt;&lt;Løverdag 19.&gt;&lt;November&gt;&lt;1870&gt;&lt;434-08&gt;:    </w:t>
      </w:r>
      <w:r>
        <w:t>til Studenterkomedien, vare Faklerne tændte om Thorvaldsens</w:t>
      </w:r>
      <w:r>
        <w:br/>
        <w:t xml:space="preserve">&lt;1870-11-19&gt;&lt;Løverdag 19.&gt;&lt;November&gt;&lt;1870&gt;&lt;434-09&gt;:    </w:t>
      </w:r>
      <w:r>
        <w:t>Museum; dette var indvendig belyst og Christusfiguren</w:t>
      </w:r>
      <w:r>
        <w:br/>
        <w:t xml:space="preserve">&lt;1870-11-19&gt;&lt;Løverdag 19.&gt;&lt;November&gt;&lt;1870&gt;&lt;434-10&gt;:    </w:t>
      </w:r>
      <w:r>
        <w:t>syntes a</w:t>
      </w:r>
      <w:r>
        <w:t>t være traadt heelt hen ved Graven; jeg saae det klart [10]</w:t>
      </w:r>
      <w:r>
        <w:br/>
        <w:t xml:space="preserve">&lt;1870-11-19&gt;&lt;Løverdag 19.&gt;&lt;November&gt;&lt;1870&gt;&lt;434-11&gt;:    </w:t>
      </w:r>
      <w:r>
        <w:t>fra den fjerneste Side af Kanalen. I Folketheatret hvor Studenterne</w:t>
      </w:r>
      <w:r>
        <w:br/>
        <w:t xml:space="preserve">&lt;1870-11-19&gt;&lt;Løverdag 19.&gt;&lt;November&gt;&lt;1870&gt;&lt;434-12&gt;:    </w:t>
      </w:r>
      <w:r>
        <w:t>spillede kom jeg for at see Slutningen af det forrige</w:t>
      </w:r>
      <w:r>
        <w:br/>
        <w:t xml:space="preserve">&lt;1870-11-19&gt;&lt;Løverdag 19.&gt;&lt;November&gt;&lt;1870&gt;&lt;434-13&gt;:    </w:t>
      </w:r>
      <w:r>
        <w:t>Gang først givne Stykke, man havde byttet om tilaften og</w:t>
      </w:r>
      <w:r>
        <w:br/>
        <w:t xml:space="preserve">&lt;1870-11-19&gt;&lt;Løverdag 19.&gt;&lt;November&gt;&lt;1870&gt;&lt;434-14&gt;:    </w:t>
      </w:r>
      <w:r>
        <w:t>givet det sidste først, jeg fik saaledes netop de sam</w:t>
      </w:r>
      <w:r>
        <w:t>me to første</w:t>
      </w:r>
      <w:r>
        <w:br/>
        <w:t xml:space="preserve">&lt;1870-11-19&gt;&lt;Løverdag 19.&gt;&lt;November&gt;&lt;1870&gt;&lt;434-15&gt;:    </w:t>
      </w:r>
      <w:r>
        <w:t>Acter som sidst; gik saa og kom netop da Fakkeltoget nærmede [15]</w:t>
      </w:r>
      <w:r>
        <w:br/>
        <w:t xml:space="preserve">&lt;1870-11-19&gt;&lt;Løverdag 19.&gt;&lt;November&gt;&lt;1870&gt;&lt;434-16&gt;:    </w:t>
      </w:r>
      <w:r>
        <w:t>sig, men der var en voldsom Trængsel, i den mødte jeg</w:t>
      </w:r>
      <w:r>
        <w:br/>
        <w:t xml:space="preserve">&lt;1870-11-19&gt;&lt;Løverdag 19.&gt;&lt;November&gt;&lt;1870&gt;&lt;434-17&gt;:    </w:t>
      </w:r>
      <w:r>
        <w:t>Edvard Collin, jeg tyede ind i Snaregaden, men ved dens</w:t>
      </w:r>
      <w:r>
        <w:br/>
        <w:t xml:space="preserve">&lt;1870-11-19&gt;&lt;Løverdag 19.&gt;&lt;November&gt;&lt;1870&gt;&lt;434-18&gt;:    </w:t>
      </w:r>
      <w:r>
        <w:t>Udgang var atter Trængsel og jeg maatte tilbage og af mange</w:t>
      </w:r>
      <w:r>
        <w:br/>
        <w:t>&lt;1870-11-19&gt;&lt;Løverdag 19.&gt;&lt;November&gt;&lt;1870&gt;&lt;</w:t>
      </w:r>
      <w:r>
        <w:t xml:space="preserve">434-19&gt;:    </w:t>
      </w:r>
      <w:r>
        <w:t>Omveie naaede jeg Kongens Nytorv hvor Academiet var</w:t>
      </w:r>
      <w:r>
        <w:br/>
        <w:t xml:space="preserve">&lt;1870-11-19&gt;&lt;Løverdag 19.&gt;&lt;November&gt;&lt;1870&gt;&lt;434-20&gt;:    </w:t>
      </w:r>
      <w:r>
        <w:t>illumineret. — [20]</w:t>
      </w:r>
    </w:p>
    <w:p w14:paraId="11EACBC2" w14:textId="77777777" w:rsidR="00AA4F97" w:rsidRDefault="00F22376">
      <w:r>
        <w:t xml:space="preserve">&lt;1870-11-20&gt;&lt;Søndag 20&gt;&lt;November&gt;&lt;1870&gt;&lt;434-21&gt;:    </w:t>
      </w:r>
      <w:r>
        <w:rPr>
          <w:i/>
        </w:rPr>
        <w:t>Søndag 20</w:t>
      </w:r>
      <w:r>
        <w:t> Gik hen i Thorvaldsens Museum, der var en</w:t>
      </w:r>
      <w:r>
        <w:br/>
        <w:t xml:space="preserve">&lt;1870-11-20&gt;&lt;Søndag 20&gt;&lt;November&gt;&lt;1870&gt;&lt;434-22&gt;:    </w:t>
      </w:r>
      <w:r>
        <w:t>heel Folkevandring; Thorwaldsens gamle Tjener viiste mig</w:t>
      </w:r>
      <w:r>
        <w:br/>
        <w:t xml:space="preserve">&lt;1870-11-20&gt;&lt;Søndag 20&gt;&lt;November&gt;&lt;1870&gt;&lt;434-23&gt;:    </w:t>
      </w:r>
      <w:r>
        <w:t>at den største Krands var fra Brygger Jakopsen, den smukke</w:t>
      </w:r>
      <w:r>
        <w:br/>
        <w:t xml:space="preserve">&lt;1870-11-20&gt;&lt;Søndag 20&gt;&lt;November&gt;&lt;1870&gt;&lt;434-24&gt;:    </w:t>
      </w:r>
      <w:r>
        <w:t>Rosenkrands, som Folk i Tro at det var kunstige Roser var</w:t>
      </w:r>
      <w:r>
        <w:br/>
        <w:t xml:space="preserve">&lt;1870-11-20&gt;&lt;Søndag 20&gt;&lt;November&gt;&lt;1870&gt;&lt;434-25&gt;:    </w:t>
      </w:r>
      <w:r>
        <w:t>flau [over], var virkelige store udsprungne Roser, kom med [25]</w:t>
      </w:r>
      <w:r>
        <w:br/>
        <w:t>&lt;1870-11-20&gt;&lt;S</w:t>
      </w:r>
      <w:r>
        <w:t xml:space="preserve">øndag 20&gt;&lt;November&gt;&lt;1870&gt;&lt;434-26&gt;:    </w:t>
      </w:r>
      <w:r>
        <w:t>Posten om Morgenen fra Hammerich. Der laae tre Bouquetter</w:t>
      </w:r>
      <w:r>
        <w:br/>
        <w:t xml:space="preserve">&lt;1870-11-20&gt;&lt;Søndag 20&gt;&lt;November&gt;&lt;1870&gt;&lt;434-27&gt;:    </w:t>
      </w:r>
      <w:r>
        <w:t>Kongen, Kronprindsen og Prinds Waldemar havde lagt,</w:t>
      </w:r>
    </w:p>
    <w:p w14:paraId="77979C40" w14:textId="77777777" w:rsidR="00AA4F97" w:rsidRDefault="00F22376">
      <w:r>
        <w:br w:type="page"/>
      </w:r>
    </w:p>
    <w:p w14:paraId="0E524E18" w14:textId="77777777" w:rsidR="00AA4F97" w:rsidRDefault="00F22376">
      <w:r>
        <w:lastRenderedPageBreak/>
        <w:t xml:space="preserve">&lt;1870-11-20&gt;&lt;Søndag 20&gt;&lt;November&gt;&lt;1870&gt;&lt;435-01&gt;:    </w:t>
      </w:r>
      <w:r>
        <w:t>Wilckens havde revet et Stykke af Papiret paa Kongens for at</w:t>
      </w:r>
      <w:r>
        <w:br/>
        <w:t xml:space="preserve">&lt;1870-11-20&gt;&lt;Søndag 20&gt;&lt;November&gt;&lt;1870&gt;&lt;435-02&gt;:    </w:t>
      </w:r>
      <w:r>
        <w:t>at kjende og opbevare den, han viiste mig Papiret. Middag hos</w:t>
      </w:r>
      <w:r>
        <w:br/>
        <w:t xml:space="preserve">&lt;1870-11-20&gt;&lt;Søndag 20&gt;&lt;November&gt;&lt;1870&gt;&lt;435-03&gt;:    </w:t>
      </w:r>
      <w:r>
        <w:t>Enkedronningen, Arveprindsessen var der. Dronningen</w:t>
      </w:r>
      <w:r>
        <w:br/>
        <w:t xml:space="preserve">&lt;1870-11-20&gt;&lt;Søndag 20&gt;&lt;November&gt;&lt;1870&gt;&lt;435-04&gt;:    </w:t>
      </w:r>
      <w:r>
        <w:t>takkede mig for Lykke Peer som hun selv havde læst og</w:t>
      </w:r>
      <w:r>
        <w:br/>
      </w:r>
      <w:r>
        <w:t xml:space="preserve">&lt;1870-11-20&gt;&lt;Søndag 20&gt;&lt;November&gt;&lt;1870&gt;&lt;435-05&gt;:    </w:t>
      </w:r>
      <w:r>
        <w:t>»ved Skildringen af de lavere stille[de] Personer ret tænkt [5]</w:t>
      </w:r>
      <w:r>
        <w:br/>
        <w:t xml:space="preserve">&lt;1870-11-20&gt;&lt;Søndag 20&gt;&lt;November&gt;&lt;1870&gt;&lt;435-06&gt;:    </w:t>
      </w:r>
      <w:r>
        <w:t>paa Holberg, som hun gjenkjendte i mit Lune«. Jeg havde</w:t>
      </w:r>
      <w:r>
        <w:br/>
        <w:t xml:space="preserve">&lt;1870-11-20&gt;&lt;Søndag 20&gt;&lt;November&gt;&lt;1870&gt;&lt;435-07&gt;:    </w:t>
      </w:r>
      <w:r>
        <w:t>Arveprindsesse[n]s Hofdame Frøken Bluhme tilbords. I illustrerede</w:t>
      </w:r>
      <w:r>
        <w:br/>
        <w:t xml:space="preserve">&lt;1870-11-20&gt;&lt;Søndag 20&gt;&lt;November&gt;&lt;1870&gt;&lt;435-08&gt;:    </w:t>
      </w:r>
      <w:r>
        <w:t>Tidende stod igaar om Thorvaldsen og citeret min</w:t>
      </w:r>
      <w:r>
        <w:br/>
        <w:t xml:space="preserve">&lt;1870-11-20&gt;&lt;Søndag 20&gt;&lt;November&gt;&lt;1870&gt;&lt;435-09&gt;:    </w:t>
      </w:r>
      <w:r>
        <w:t xml:space="preserve">Sang i mange Aar </w:t>
      </w:r>
      <w:r>
        <w:t>for Konstacademiet: »Sin Phidias jo Norden</w:t>
      </w:r>
      <w:r>
        <w:br/>
        <w:t xml:space="preserve">&lt;1870-11-20&gt;&lt;Søndag 20&gt;&lt;November&gt;&lt;1870&gt;&lt;435-10&gt;:    </w:t>
      </w:r>
      <w:r>
        <w:t>fik fra lille grønne Gade«, men det var nu fra »store [10]</w:t>
      </w:r>
      <w:r>
        <w:br/>
        <w:t xml:space="preserve">&lt;1870-11-20&gt;&lt;Søndag 20&gt;&lt;November&gt;&lt;1870&gt;&lt;435-11&gt;:    </w:t>
      </w:r>
      <w:r>
        <w:t>Grønne Gade«, jeg vidste den Gang ikke bedre og selv Thiele</w:t>
      </w:r>
      <w:r>
        <w:br/>
        <w:t xml:space="preserve">&lt;1870-11-20&gt;&lt;Søndag 20&gt;&lt;November&gt;&lt;1870&gt;&lt;435-12&gt;:    </w:t>
      </w:r>
      <w:r>
        <w:t>gjorte den Gang ingen Bemærkning. — »Det er da ret ubehageligt</w:t>
      </w:r>
      <w:r>
        <w:br/>
        <w:t xml:space="preserve">&lt;1870-11-20&gt;&lt;Søndag 20&gt;&lt;November&gt;&lt;1870&gt;&lt;435-13&gt;:    </w:t>
      </w:r>
      <w:r>
        <w:t>for Dem at De har skrevet lille grønne Gade for</w:t>
      </w:r>
      <w:r>
        <w:br/>
        <w:t>&lt;1870-11-20&gt;&lt;Søndag 20&gt;&lt;Novembe</w:t>
      </w:r>
      <w:r>
        <w:t xml:space="preserve">r&gt;&lt;1870&gt;&lt;435-14&gt;:    </w:t>
      </w:r>
      <w:r>
        <w:t>store«, sagde Enkedronningens første Hofmarskal </w:t>
      </w:r>
      <w:r>
        <w:rPr>
          <w:i/>
        </w:rPr>
        <w:t>Vedel</w:t>
      </w:r>
      <w:r>
        <w:br/>
        <w:t xml:space="preserve">&lt;1870-11-20&gt;&lt;Søndag 20&gt;&lt;November&gt;&lt;1870&gt;&lt;435-15&gt;:    </w:t>
      </w:r>
      <w:r>
        <w:rPr>
          <w:i/>
        </w:rPr>
        <w:t>Heinen</w:t>
      </w:r>
      <w:r>
        <w:t>. »Jeg vidste dengang ikke bedre og de Andre, selv [15]</w:t>
      </w:r>
      <w:r>
        <w:br/>
        <w:t xml:space="preserve">&lt;1870-11-20&gt;&lt;Søndag 20&gt;&lt;November&gt;&lt;1870&gt;&lt;435-16&gt;:    </w:t>
      </w:r>
      <w:r>
        <w:t>Thiele nok heller ikke, nu er det jo godt det er klaret!« —</w:t>
      </w:r>
      <w:r>
        <w:br/>
        <w:t xml:space="preserve">&lt;1870-11-20&gt;&lt;Søndag 20&gt;&lt;November&gt;&lt;1870&gt;&lt;435-17&gt;:    </w:t>
      </w:r>
      <w:r>
        <w:t>samme Hofmand var det som ved Middagsbord hos den</w:t>
      </w:r>
      <w:r>
        <w:br/>
        <w:t xml:space="preserve">&lt;1870-11-20&gt;&lt;Søndag 20&gt;&lt;November&gt;&lt;1870&gt;&lt;435-18&gt;:    </w:t>
      </w:r>
      <w:r>
        <w:t>preusiske Minister Heydebrandt hvor den svenske Minister</w:t>
      </w:r>
      <w:r>
        <w:br/>
      </w:r>
      <w:r>
        <w:t xml:space="preserve">&lt;1870-11-20&gt;&lt;Søndag 20&gt;&lt;November&gt;&lt;1870&gt;&lt;435-19&gt;:    </w:t>
      </w:r>
      <w:r>
        <w:t>Stedding var, talte høit og ubehageligt mod den svenske</w:t>
      </w:r>
      <w:r>
        <w:br/>
        <w:t xml:space="preserve">&lt;1870-11-20&gt;&lt;Søndag 20&gt;&lt;November&gt;&lt;1870&gt;&lt;435-20&gt;:    </w:t>
      </w:r>
      <w:r>
        <w:t>Kronprinsesses Udvortes, »hun var mager, hun var styg!« [20]</w:t>
      </w:r>
      <w:r>
        <w:br/>
        <w:t xml:space="preserve">&lt;1870-11-20&gt;&lt;Søndag 20&gt;&lt;November&gt;&lt;1870&gt;&lt;435-21&gt;:    </w:t>
      </w:r>
      <w:r>
        <w:t>sagde han, »hun er smuk nok!« sagde jeg, hun har velsignede</w:t>
      </w:r>
      <w:r>
        <w:br/>
        <w:t xml:space="preserve">&lt;1870-11-20&gt;&lt;Søndag 20&gt;&lt;November&gt;&lt;1870&gt;&lt;435-22&gt;:    </w:t>
      </w:r>
      <w:r>
        <w:t>Øine, er endnu ikke udvoxet, jeg var tilvisse hendes Ridder;</w:t>
      </w:r>
      <w:r>
        <w:br/>
        <w:t xml:space="preserve">&lt;1870-11-20&gt;&lt;Søndag 20&gt;&lt;November&gt;&lt;1870&gt;&lt;435-23&gt;:    </w:t>
      </w:r>
      <w:r>
        <w:t xml:space="preserve">Frøken og Fru </w:t>
      </w:r>
      <w:r>
        <w:t>Raasløf sad ved mig, jeg bad dem gjemme</w:t>
      </w:r>
      <w:r>
        <w:br/>
        <w:t xml:space="preserve">&lt;1870-11-20&gt;&lt;Søndag 20&gt;&lt;November&gt;&lt;1870&gt;&lt;435-24&gt;:    </w:t>
      </w:r>
      <w:r>
        <w:t>i Minde[t] hvad Hr Vedel Heinen havde sagt og huske det</w:t>
      </w:r>
      <w:r>
        <w:br/>
        <w:t xml:space="preserve">&lt;1870-11-20&gt;&lt;Søndag 20&gt;&lt;November&gt;&lt;1870&gt;&lt;435-25&gt;:    </w:t>
      </w:r>
      <w:r>
        <w:t>naar den Tid kom da Alle vilde kun udtale Roes og Henrykkelse. [25]</w:t>
      </w:r>
      <w:r>
        <w:br/>
        <w:t xml:space="preserve">&lt;1870-11-20&gt;&lt;Søndag 20&gt;&lt;November&gt;&lt;1870&gt;&lt;435-26&gt;:    </w:t>
      </w:r>
      <w:r>
        <w:t>Der ere ringe Folk i Kongehusets Omgivelse.</w:t>
      </w:r>
    </w:p>
    <w:p w14:paraId="068AB887" w14:textId="77777777" w:rsidR="00AA4F97" w:rsidRDefault="00F22376">
      <w:r>
        <w:br w:type="page"/>
      </w:r>
    </w:p>
    <w:p w14:paraId="12D5C34D" w14:textId="77777777" w:rsidR="00AA4F97" w:rsidRDefault="00F22376">
      <w:r>
        <w:lastRenderedPageBreak/>
        <w:t xml:space="preserve">&lt;1870-11-21&gt;&lt;Mandag 21.&gt;&lt;November&gt;&lt;1870&gt;&lt;436-01&gt;:    </w:t>
      </w:r>
      <w:r>
        <w:rPr>
          <w:i/>
        </w:rPr>
        <w:t>Mandag 21</w:t>
      </w:r>
      <w:r>
        <w:t>. Til Middag hos Etatsraad Meldal, hvor Dr</w:t>
      </w:r>
      <w:r>
        <w:br/>
        <w:t xml:space="preserve">&lt;1870-11-21&gt;&lt;Mandag 21.&gt;&lt;November&gt;&lt;1870&gt;&lt;436-02&gt;:    </w:t>
      </w:r>
      <w:r>
        <w:t>Wanscher med sin Forlovede Frøken Fenger og Frøken</w:t>
      </w:r>
      <w:r>
        <w:br/>
        <w:t xml:space="preserve">&lt;1870-11-21&gt;&lt;Mandag 21.&gt;&lt;November&gt;&lt;1870&gt;&lt;436-03&gt;:    </w:t>
      </w:r>
      <w:r>
        <w:t>Vilhelmine Wanscher var med sin Forlovede Dr Berg og</w:t>
      </w:r>
      <w:r>
        <w:br/>
        <w:t xml:space="preserve">&lt;1870-11-21&gt;&lt;Mandag 21.&gt;&lt;November&gt;&lt;1870&gt;&lt;436-04&gt;:    </w:t>
      </w:r>
      <w:r>
        <w:t>deres Skaaler bleve udbragte, ogsaa min. Gik Klokken 8 til</w:t>
      </w:r>
      <w:r>
        <w:br/>
        <w:t xml:space="preserve">&lt;1870-11-21&gt;&lt;Mandag 21.&gt;&lt;November&gt;&lt;1870&gt;&lt;436-05&gt;:    </w:t>
      </w:r>
      <w:r>
        <w:t>Møde i det Ankerske Legat, angaaende Paludan Møller som [5]</w:t>
      </w:r>
      <w:r>
        <w:br/>
        <w:t>&lt;1870-11-21&gt;&lt;Mandag 21.&gt;&lt;</w:t>
      </w:r>
      <w:r>
        <w:t xml:space="preserve">November&gt;&lt;1870&gt;&lt;436-06&gt;:    </w:t>
      </w:r>
      <w:r>
        <w:t>kun har reist 5 Maaneder af et Aar. Sendt Frøken Bjerring</w:t>
      </w:r>
      <w:r>
        <w:br/>
        <w:t xml:space="preserve">&lt;1870-11-21&gt;&lt;Mandag 21.&gt;&lt;November&gt;&lt;1870&gt;&lt;436-07&gt;:    </w:t>
      </w:r>
      <w:r>
        <w:t>»illustrerede Tidende«</w:t>
      </w:r>
    </w:p>
    <w:p w14:paraId="2DB2138D" w14:textId="77777777" w:rsidR="00AA4F97" w:rsidRDefault="00F22376">
      <w:r>
        <w:t xml:space="preserve">&lt;1870-11-22&gt;&lt;Tirsdag 22&gt;&lt;November&gt;&lt;1870&gt;&lt;436-08&gt;:    </w:t>
      </w:r>
      <w:r>
        <w:rPr>
          <w:i/>
        </w:rPr>
        <w:t>Tirsdag 22</w:t>
      </w:r>
      <w:r>
        <w:t> Brev fra Grev Moltke Hvitfeldt som er kommet</w:t>
      </w:r>
      <w:r>
        <w:br/>
        <w:t xml:space="preserve">&lt;1870-11-22&gt;&lt;Tirsdag 22&gt;&lt;November&gt;&lt;1870&gt;&lt;436-09&gt;:    </w:t>
      </w:r>
      <w:r>
        <w:t>her til Byen. Hold i Ryggen eller Hemorider. Læst om Formiddagen</w:t>
      </w:r>
      <w:r>
        <w:br/>
        <w:t xml:space="preserve">&lt;1870-11-22&gt;&lt;Tirsdag 22&gt;&lt;November&gt;&lt;1870&gt;&lt;436-10&gt;:    </w:t>
      </w:r>
      <w:r>
        <w:t>hos Israel Melchiors. — Herreselskab hos Ludvig [10]</w:t>
      </w:r>
      <w:r>
        <w:br/>
        <w:t xml:space="preserve">&lt;1870-11-22&gt;&lt;Tirsdag 22&gt;&lt;November&gt;&lt;1870&gt;&lt;436-11&gt;:    </w:t>
      </w:r>
      <w:r>
        <w:t>Møller. Jeg har ikke spiist hos ham vist i 20 Aar; sad mellem</w:t>
      </w:r>
      <w:r>
        <w:br/>
        <w:t xml:space="preserve">&lt;1870-11-22&gt;&lt;Tirsdag 22&gt;&lt;November&gt;&lt;1870&gt;&lt;436-12&gt;:    </w:t>
      </w:r>
      <w:r>
        <w:t>Otto Møller og Etatsraad Vestergaard (?), der var Vorsaae,</w:t>
      </w:r>
      <w:r>
        <w:br/>
        <w:t>&lt;1870</w:t>
      </w:r>
      <w:r>
        <w:t xml:space="preserve">-11-22&gt;&lt;Tirsdag 22&gt;&lt;November&gt;&lt;1870&gt;&lt;436-13&gt;:    </w:t>
      </w:r>
      <w:r>
        <w:t>Schytte, &amp;amp; alle naturhistoriske Folk. —</w:t>
      </w:r>
    </w:p>
    <w:p w14:paraId="23A4D301" w14:textId="77777777" w:rsidR="00AA4F97" w:rsidRDefault="00F22376">
      <w:r>
        <w:t xml:space="preserve">&lt;1870-11-23&gt;&lt;Onsdag 23&gt;&lt;November&gt;&lt;1870&gt;&lt;436-14&gt;:    </w:t>
      </w:r>
      <w:r>
        <w:rPr>
          <w:i/>
        </w:rPr>
        <w:t>Onsdag 23</w:t>
      </w:r>
      <w:r>
        <w:t> Brev fra Frøken Bjerring. Smerte i Ryg og</w:t>
      </w:r>
      <w:r>
        <w:br/>
        <w:t xml:space="preserve">&lt;1870-11-23&gt;&lt;Onsdag 23&gt;&lt;November&gt;&lt;1870&gt;&lt;436-15&gt;:    </w:t>
      </w:r>
      <w:r>
        <w:t>Underliv. Sendt Lykke Peer til Krohn paa Bregentved. Besøgt [15]</w:t>
      </w:r>
      <w:r>
        <w:br/>
        <w:t xml:space="preserve">&lt;1870-11-23&gt;&lt;Onsdag 23&gt;&lt;November&gt;&lt;1870&gt;&lt;436-16&gt;:    </w:t>
      </w:r>
      <w:r>
        <w:t>Jette Melchior, som var glad for Bogen og sagde at hun</w:t>
      </w:r>
      <w:r>
        <w:br/>
        <w:t xml:space="preserve">&lt;1870-11-23&gt;&lt;Onsdag 23&gt;&lt;November&gt;&lt;1870&gt;&lt;436-17&gt;:    </w:t>
      </w:r>
      <w:r>
        <w:t>vidste af Folk at Syngemesteren var hendes Broder Moses,</w:t>
      </w:r>
      <w:r>
        <w:br/>
        <w:t xml:space="preserve">&lt;1870-11-23&gt;&lt;Onsdag 23&gt;&lt;November&gt;&lt;1870&gt;&lt;436-18&gt;:    </w:t>
      </w:r>
      <w:r>
        <w:t>men han vist ikke faldt paa det. Besøgt </w:t>
      </w:r>
      <w:r>
        <w:rPr>
          <w:i/>
        </w:rPr>
        <w:t>Bloch</w:t>
      </w:r>
      <w:r>
        <w:t> der talte med</w:t>
      </w:r>
      <w:r>
        <w:br/>
        <w:t>&lt;1870-11-23&gt;&lt;On</w:t>
      </w:r>
      <w:r>
        <w:t xml:space="preserve">sdag 23&gt;&lt;November&gt;&lt;1870&gt;&lt;436-19&gt;:    </w:t>
      </w:r>
      <w:r>
        <w:t>Ringeagt mod den hovmodige Adel der dog saae ned paa os</w:t>
      </w:r>
      <w:r>
        <w:br/>
        <w:t xml:space="preserve">&lt;1870-11-23&gt;&lt;Onsdag 23&gt;&lt;November&gt;&lt;1870&gt;&lt;436-20&gt;:    </w:t>
      </w:r>
      <w:r>
        <w:t>Kunstnere. Iforgaars var Fru Suhr med Svigersønnen Treschou [20]</w:t>
      </w:r>
      <w:r>
        <w:br/>
        <w:t xml:space="preserve">&lt;1870-11-23&gt;&lt;Onsdag 23&gt;&lt;November&gt;&lt;1870&gt;&lt;436-21&gt;:    </w:t>
      </w:r>
      <w:r>
        <w:t>og Datter at besøge mig, jeg var ikke hjemme[;] i Dag</w:t>
      </w:r>
      <w:r>
        <w:br/>
        <w:t xml:space="preserve">&lt;1870-11-23&gt;&lt;Onsdag 23&gt;&lt;November&gt;&lt;1870&gt;&lt;436-22&gt;:    </w:t>
      </w:r>
      <w:r>
        <w:t>gjengjældte jeg Besøget, de vare ogsaa ude. Fru Gade skrev</w:t>
      </w:r>
      <w:r>
        <w:br/>
        <w:t xml:space="preserve">&lt;1870-11-23&gt;&lt;Onsdag 23&gt;&lt;November&gt;&lt;1870&gt;&lt;436-23&gt;:    </w:t>
      </w:r>
      <w:r>
        <w:t>mig igaar til om at komme der til Aften med Hartmanns og</w:t>
      </w:r>
      <w:r>
        <w:br/>
        <w:t xml:space="preserve">&lt;1870-11-23&gt;&lt;Onsdag 23&gt;&lt;November&gt;&lt;1870&gt;&lt;436-24&gt;:    </w:t>
      </w:r>
      <w:r>
        <w:t>Henriques jeg gik derop og sagde at jeg ikke tog ud om Aftenen,</w:t>
      </w:r>
      <w:r>
        <w:br/>
        <w:t>&lt;1870</w:t>
      </w:r>
      <w:r>
        <w:t xml:space="preserve">-11-23&gt;&lt;Onsdag 23&gt;&lt;November&gt;&lt;1870&gt;&lt;436-25&gt;:    </w:t>
      </w:r>
      <w:r>
        <w:t>Fruen beklagede det, Gade sagde, »det er saa naturligt, [25]</w:t>
      </w:r>
      <w:r>
        <w:br/>
        <w:t xml:space="preserve">&lt;1870-11-23&gt;&lt;Onsdag 23&gt;&lt;November&gt;&lt;1870&gt;&lt;436-26&gt;:    </w:t>
      </w:r>
      <w:r>
        <w:t>lad ham dog i Ro«. Et varmt begeistret Brev fra Frøken</w:t>
      </w:r>
    </w:p>
    <w:p w14:paraId="053F8B7C" w14:textId="77777777" w:rsidR="00AA4F97" w:rsidRDefault="00F22376">
      <w:r>
        <w:br w:type="page"/>
      </w:r>
    </w:p>
    <w:p w14:paraId="71D6B769" w14:textId="77777777" w:rsidR="00AA4F97" w:rsidRDefault="00F22376">
      <w:r>
        <w:lastRenderedPageBreak/>
        <w:t xml:space="preserve">&lt;1870-11-23&gt;&lt;Onsdag 23&gt;&lt;November&gt;&lt;1870&gt;&lt;437-01&gt;:    </w:t>
      </w:r>
      <w:r>
        <w:rPr>
          <w:i/>
        </w:rPr>
        <w:t>Bjerring</w:t>
      </w:r>
      <w:r>
        <w:t>, med Tak for »Lykke Peer«. Besøgt Fru Melchior;</w:t>
      </w:r>
      <w:r>
        <w:br/>
        <w:t xml:space="preserve">&lt;1870-11-23&gt;&lt;Onsdag 23&gt;&lt;November&gt;&lt;1870&gt;&lt;437-02&gt;:    </w:t>
      </w:r>
      <w:r>
        <w:t>hun sagde at man fandt det ikke ret at Peer døde, og i Begyndelsen</w:t>
      </w:r>
      <w:r>
        <w:br/>
        <w:t xml:space="preserve">&lt;1870-11-23&gt;&lt;Onsdag 23&gt;&lt;November&gt;&lt;1870&gt;&lt;437-03&gt;:    </w:t>
      </w:r>
      <w:r>
        <w:t>mindede Bogen om Portnerens Søn. — Saae to</w:t>
      </w:r>
      <w:r>
        <w:br/>
        <w:t xml:space="preserve">&lt;1870-11-23&gt;&lt;Onsdag 23&gt;&lt;November&gt;&lt;1870&gt;&lt;437-04&gt;:    </w:t>
      </w:r>
      <w:r>
        <w:t>Acter af Balletten Napoli.</w:t>
      </w:r>
    </w:p>
    <w:p w14:paraId="55472D28" w14:textId="77777777" w:rsidR="00AA4F97" w:rsidRDefault="00F22376">
      <w:r>
        <w:t xml:space="preserve">&lt;1870-11-24&gt;&lt;Torsdag 24.&gt;&lt;November&gt;&lt;1870&gt;&lt;437-05&gt;:    </w:t>
      </w:r>
      <w:r>
        <w:rPr>
          <w:i/>
        </w:rPr>
        <w:t>Torsdag 24</w:t>
      </w:r>
      <w:r>
        <w:t>. I Dagbladets Anmældelse af nyt Tidsskrift og [5]</w:t>
      </w:r>
      <w:r>
        <w:br/>
        <w:t xml:space="preserve">&lt;1870-11-24&gt;&lt;Torsdag 24.&gt;&lt;November&gt;&lt;1870&gt;&lt;437-06&gt;:    </w:t>
      </w:r>
      <w:r>
        <w:t>af Mads Hansens Almanak ere flere Bidrag hævede frem men</w:t>
      </w:r>
      <w:r>
        <w:br/>
        <w:t xml:space="preserve">&lt;1870-11-24&gt;&lt;Torsdag 24.&gt;&lt;November&gt;&lt;1870&gt;&lt;437-07&gt;:    </w:t>
      </w:r>
      <w:r>
        <w:t>ikke eet af mine Eventyr. Heller ikke ved omtale af Casino</w:t>
      </w:r>
      <w:r>
        <w:br/>
        <w:t xml:space="preserve">&lt;1870-11-24&gt;&lt;Torsdag 24.&gt;&lt;November&gt;&lt;1870&gt;&lt;437-08&gt;:    </w:t>
      </w:r>
      <w:r>
        <w:t>hvis Grundlæggelses 25 aarige Fest det er, bliver jeg skjønsomt</w:t>
      </w:r>
      <w:r>
        <w:br/>
        <w:t xml:space="preserve">&lt;1870-11-24&gt;&lt;Torsdag 24.&gt;&lt;November&gt;&lt;1870&gt;&lt;437-09&gt;:    </w:t>
      </w:r>
      <w:r>
        <w:t>nok nævnet. Min Buste er endnu ikke sat op igjen i Fore</w:t>
      </w:r>
      <w:r>
        <w:t>ningen.</w:t>
      </w:r>
      <w:r>
        <w:br/>
        <w:t xml:space="preserve">&lt;1870-11-24&gt;&lt;Torsdag 24.&gt;&lt;November&gt;&lt;1870&gt;&lt;437-10&gt;:    </w:t>
      </w:r>
      <w:r>
        <w:t>Jeg ærgrer mig og ønsker at være riig nok for aldrig [10]</w:t>
      </w:r>
      <w:r>
        <w:br/>
        <w:t xml:space="preserve">&lt;1870-11-24&gt;&lt;Torsdag 24.&gt;&lt;November&gt;&lt;1870&gt;&lt;437-11&gt;:    </w:t>
      </w:r>
      <w:r>
        <w:t>mere at gjøre nogen digterisk Gjerning. Jeg bliver snart glemt</w:t>
      </w:r>
      <w:r>
        <w:br/>
        <w:t xml:space="preserve">&lt;1870-11-24&gt;&lt;Torsdag 24.&gt;&lt;November&gt;&lt;1870&gt;&lt;437-12&gt;:    </w:t>
      </w:r>
      <w:r>
        <w:t>og blæst hen af en kommende Slægt. Forbi, forbi og det blive</w:t>
      </w:r>
      <w:r>
        <w:br/>
        <w:t xml:space="preserve">&lt;1870-11-24&gt;&lt;Torsdag 24.&gt;&lt;November&gt;&lt;1870&gt;&lt;437-13&gt;:    </w:t>
      </w:r>
      <w:r>
        <w:t>alle Historier. Middag hos Melchiors hvor de ønskede at beholde</w:t>
      </w:r>
      <w:r>
        <w:br/>
        <w:t>&lt;1870-11-24&gt;&lt;Torsdag 24.&gt;&lt;November&gt;&lt;1870&gt;&lt;</w:t>
      </w:r>
      <w:r>
        <w:t xml:space="preserve">437-14&gt;:    </w:t>
      </w:r>
      <w:r>
        <w:t>mig men jeg vilde i Casino til Fest-Forestillingen. Der</w:t>
      </w:r>
      <w:r>
        <w:br/>
        <w:t xml:space="preserve">&lt;1870-11-24&gt;&lt;Torsdag 24.&gt;&lt;November&gt;&lt;1870&gt;&lt;437-15&gt;:    </w:t>
      </w:r>
      <w:r>
        <w:t>var propfuldt til forhøiet Priis, Kronprindsen og Gemalinde, [15]</w:t>
      </w:r>
      <w:r>
        <w:br/>
        <w:t xml:space="preserve">&lt;1870-11-24&gt;&lt;Torsdag 24.&gt;&lt;November&gt;&lt;1870&gt;&lt;437-16&gt;:    </w:t>
      </w:r>
      <w:r>
        <w:t>Nägler og Holten saadanne vistnok skikkelige, men neppe</w:t>
      </w:r>
      <w:r>
        <w:br/>
        <w:t xml:space="preserve">&lt;1870-11-24&gt;&lt;Torsdag 24.&gt;&lt;November&gt;&lt;1870&gt;&lt;437-17&gt;:    </w:t>
      </w:r>
      <w:r>
        <w:t>aandelige Fyre med. Frøken Larsen declamerede som Casinos</w:t>
      </w:r>
      <w:r>
        <w:br/>
        <w:t xml:space="preserve">&lt;1870-11-24&gt;&lt;Torsdag 24.&gt;&lt;November&gt;&lt;1870&gt;&lt;437-18&gt;:    </w:t>
      </w:r>
      <w:r>
        <w:t>Fee fortræffeligt et Digt. Et Fortæppe med Casin</w:t>
      </w:r>
      <w:r>
        <w:t>os Berømtheder</w:t>
      </w:r>
      <w:r>
        <w:br/>
        <w:t xml:space="preserve">&lt;1870-11-24&gt;&lt;Torsdag 24.&gt;&lt;November&gt;&lt;1870&gt;&lt;437-19&gt;:    </w:t>
      </w:r>
      <w:r>
        <w:t>af Virtuoser Dandsere og Sangere, dets Forfattere, alle</w:t>
      </w:r>
      <w:r>
        <w:br/>
        <w:t xml:space="preserve">&lt;1870-11-24&gt;&lt;Torsdag 24.&gt;&lt;November&gt;&lt;1870&gt;&lt;437-20&gt;:    </w:t>
      </w:r>
      <w:r>
        <w:t>nævnet rullede ned, mit Navn, som det første i Alphabetet [20]</w:t>
      </w:r>
      <w:r>
        <w:br/>
        <w:t xml:space="preserve">&lt;1870-11-24&gt;&lt;Torsdag 24.&gt;&lt;November&gt;&lt;1870&gt;&lt;437-21&gt;:    </w:t>
      </w:r>
      <w:r>
        <w:t>først. I Revuen af Stykker som havde naaet 50 og derover</w:t>
      </w:r>
      <w:r>
        <w:br/>
        <w:t xml:space="preserve">&lt;1870-11-24&gt;&lt;Torsdag 24.&gt;&lt;November&gt;&lt;1870&gt;&lt;437-22&gt;:    </w:t>
      </w:r>
      <w:r>
        <w:t>Forestillinger kom Storken fra Meer end Perler og Guld, og</w:t>
      </w:r>
      <w:r>
        <w:br/>
        <w:t>&lt;1870-11-24&gt;&lt;Torsdag 24.&gt;&lt;November&gt;&lt;1870&gt;&lt;437-</w:t>
      </w:r>
      <w:r>
        <w:t xml:space="preserve">23&gt;:    </w:t>
      </w:r>
      <w:r>
        <w:t>sagde et smukt Digt der tydede paa mig, Publicum klappede</w:t>
      </w:r>
      <w:r>
        <w:br/>
        <w:t xml:space="preserve">&lt;1870-11-24&gt;&lt;Torsdag 24.&gt;&lt;November&gt;&lt;1870&gt;&lt;437-24&gt;:    </w:t>
      </w:r>
      <w:r>
        <w:t>særligt for det og for den lille 4re Aars Ole Lukøie, (som har</w:t>
      </w:r>
      <w:r>
        <w:br/>
        <w:t xml:space="preserve">&lt;1870-11-24&gt;&lt;Torsdag 24.&gt;&lt;November&gt;&lt;1870&gt;&lt;437-25&gt;:    </w:t>
      </w:r>
      <w:r>
        <w:t>deputeret i Frufru). De to vare de eneste der af de opførte [25]</w:t>
      </w:r>
      <w:r>
        <w:br/>
        <w:t xml:space="preserve">&lt;1870-11-24&gt;&lt;Torsdag 24.&gt;&lt;November&gt;&lt;1870&gt;&lt;437-26&gt;:    </w:t>
      </w:r>
      <w:r>
        <w:t>Stykkers Udvalg, fik Publicums Klap. Hvor underligt. Meer</w:t>
      </w:r>
      <w:r>
        <w:br/>
        <w:t xml:space="preserve">&lt;1870-11-24&gt;&lt;Torsdag 24.&gt;&lt;November&gt;&lt;1870&gt;&lt;437-27&gt;:    </w:t>
      </w:r>
      <w:r>
        <w:t>end Perler og Guld, som ogsaa Ole Lukøie, bl</w:t>
      </w:r>
      <w:r>
        <w:t>ev angrebet af</w:t>
      </w:r>
      <w:r>
        <w:br/>
        <w:t xml:space="preserve">&lt;1870-11-24&gt;&lt;Torsdag 24.&gt;&lt;November&gt;&lt;1870&gt;&lt;437-28&gt;:    </w:t>
      </w:r>
      <w:r>
        <w:t>Erik Bøgh, han skrev Ole Lukøie eller Meer end nok der</w:t>
      </w:r>
    </w:p>
    <w:p w14:paraId="269C34AB" w14:textId="77777777" w:rsidR="00AA4F97" w:rsidRDefault="00F22376">
      <w:r>
        <w:br w:type="page"/>
      </w:r>
    </w:p>
    <w:p w14:paraId="519D557E" w14:textId="77777777" w:rsidR="00AA4F97" w:rsidRDefault="00F22376">
      <w:r>
        <w:lastRenderedPageBreak/>
        <w:t xml:space="preserve">&lt;1870-11-24&gt;&lt;Torsdag 24.&gt;&lt;November&gt;&lt;1870&gt;&lt;438-01&gt;:    </w:t>
      </w:r>
      <w:r>
        <w:t>latterlig gjorde mig og disse Arbeider og nu oplever jeg at han</w:t>
      </w:r>
      <w:r>
        <w:br/>
        <w:t xml:space="preserve">&lt;1870-11-24&gt;&lt;Torsdag 24.&gt;&lt;November&gt;&lt;1870&gt;&lt;438-02&gt;:    </w:t>
      </w:r>
      <w:r>
        <w:t>besynger og fremstiller disse og de blive de eneste ved første</w:t>
      </w:r>
      <w:r>
        <w:br/>
        <w:t xml:space="preserve">&lt;1870-11-24&gt;&lt;Torsdag 24.&gt;&lt;November&gt;&lt;1870&gt;&lt;438-03&gt;:    </w:t>
      </w:r>
      <w:r>
        <w:t>Forestilling af Publicum hilsede. Gik hjem efter anden Act</w:t>
      </w:r>
      <w:r>
        <w:br/>
        <w:t xml:space="preserve">&lt;1870-11-24&gt;&lt;Torsdag 24.&gt;&lt;November&gt;&lt;1870&gt;&lt;438-04&gt;:    </w:t>
      </w:r>
      <w:r>
        <w:t>og en lille Svip op til Henriques hvor to unge Damer fra</w:t>
      </w:r>
      <w:r>
        <w:br/>
        <w:t xml:space="preserve">&lt;1870-11-24&gt;&lt;Torsdag 24.&gt;&lt;November&gt;&lt;1870&gt;&lt;438-05&gt;:    </w:t>
      </w:r>
      <w:r>
        <w:t>Landet, ønskede at samles med mig, den Ene sang smukt</w:t>
      </w:r>
      <w:r>
        <w:t>. [5]</w:t>
      </w:r>
      <w:r>
        <w:br/>
        <w:t xml:space="preserve">&lt;1870-11-24&gt;&lt;Torsdag 24.&gt;&lt;November&gt;&lt;1870&gt;&lt;438-06&gt;:    </w:t>
      </w:r>
      <w:r>
        <w:t>(Hvor betydende for mig, Jomfru Larsen der fremstillede</w:t>
      </w:r>
      <w:r>
        <w:br/>
        <w:t xml:space="preserve">&lt;1870-11-24&gt;&lt;Torsdag 24.&gt;&lt;November&gt;&lt;1870&gt;&lt;438-07&gt;:    </w:t>
      </w:r>
      <w:r>
        <w:t>Casinos Fee, tog sig særligt af Ole Lukøie, vistnok ikke for</w:t>
      </w:r>
      <w:r>
        <w:br/>
        <w:t xml:space="preserve">&lt;1870-11-24&gt;&lt;Torsdag 24.&gt;&lt;November&gt;&lt;1870&gt;&lt;438-08&gt;:    </w:t>
      </w:r>
      <w:r>
        <w:t>Digtningen, men for det lille fire Aars Barn, men jeg saae</w:t>
      </w:r>
      <w:r>
        <w:br/>
      </w:r>
      <w:r>
        <w:t xml:space="preserve">&lt;1870-11-24&gt;&lt;Torsdag 24.&gt;&lt;November&gt;&lt;1870&gt;&lt;438-09&gt;:    </w:t>
      </w:r>
      <w:r>
        <w:t>deri en poetisk Hyldest for min Digtning, Tilfældighed har sin</w:t>
      </w:r>
      <w:r>
        <w:br/>
        <w:t xml:space="preserve">&lt;1870-11-24&gt;&lt;Torsdag 24.&gt;&lt;November&gt;&lt;1870&gt;&lt;438-10&gt;:    </w:t>
      </w:r>
      <w:r>
        <w:t>Betydning.) Denne Dag begyndt i Mismod og Nedbøielse, [10]</w:t>
      </w:r>
      <w:r>
        <w:br/>
        <w:t xml:space="preserve">&lt;1870-11-24&gt;&lt;Torsdag 24.&gt;&lt;November&gt;&lt;1870&gt;&lt;438-11&gt;:    </w:t>
      </w:r>
      <w:r>
        <w:t>endte i — en Slags Trøst og Ophøielse.</w:t>
      </w:r>
    </w:p>
    <w:p w14:paraId="1BE5A6A8" w14:textId="77777777" w:rsidR="00AA4F97" w:rsidRDefault="00F22376">
      <w:r>
        <w:t xml:space="preserve">&lt;1870-11-25&gt;&lt;Fredag 25.&gt;&lt;November&gt;&lt;1870&gt;&lt;438-12&gt;:    </w:t>
      </w:r>
      <w:r>
        <w:rPr>
          <w:i/>
        </w:rPr>
        <w:t>Fredag 25</w:t>
      </w:r>
      <w:r>
        <w:t>. Brev fra Vilhelm Boye i Haderslev, sendte ham</w:t>
      </w:r>
      <w:r>
        <w:br/>
        <w:t xml:space="preserve">&lt;1870-11-25&gt;&lt;Fredag 25.&gt;&lt;November&gt;&lt;1870&gt;&lt;438-13&gt;:    </w:t>
      </w:r>
      <w:r>
        <w:t>en »Lykke Peer«. Da jeg i Mørkningen gik ud at lukke den</w:t>
      </w:r>
      <w:r>
        <w:br/>
        <w:t xml:space="preserve">&lt;1870-11-25&gt;&lt;Fredag 25.&gt;&lt;November&gt;&lt;1870&gt;&lt;438-14&gt;:    </w:t>
      </w:r>
      <w:r>
        <w:t>ene svenske Dame som boer her, ind, kom deres lille Hund</w:t>
      </w:r>
      <w:r>
        <w:br/>
        <w:t xml:space="preserve">&lt;1870-11-25&gt;&lt;Fredag 25.&gt;&lt;November&gt;&lt;1870&gt;&lt;438-15&gt;:    </w:t>
      </w:r>
      <w:r>
        <w:t>og nappede mig i Buxerne, jeg blev vred og angst for at [15]</w:t>
      </w:r>
      <w:r>
        <w:br/>
        <w:t xml:space="preserve">&lt;1870-11-25&gt;&lt;Fredag 25.&gt;&lt;November&gt;&lt;1870&gt;&lt;438-16&gt;:    </w:t>
      </w:r>
      <w:r>
        <w:t>være bidt, kom meget ærgerlig til Henriques, spiiste her med</w:t>
      </w:r>
      <w:r>
        <w:br/>
        <w:t>&lt;1870-1</w:t>
      </w:r>
      <w:r>
        <w:t xml:space="preserve">1-25&gt;&lt;Fredag 25.&gt;&lt;November&gt;&lt;1870&gt;&lt;438-17&gt;:    </w:t>
      </w:r>
      <w:r>
        <w:t>Hartmanns, Windings og Wedels, gik saa ud i Casino og</w:t>
      </w:r>
      <w:r>
        <w:br/>
        <w:t xml:space="preserve">&lt;1870-11-25&gt;&lt;Fredag 25.&gt;&lt;November&gt;&lt;1870&gt;&lt;438-18&gt;:    </w:t>
      </w:r>
      <w:r>
        <w:t>saae igjen anden Act af Kalifen. Da jeg kom hjem stod en</w:t>
      </w:r>
      <w:r>
        <w:br/>
        <w:t xml:space="preserve">&lt;1870-11-25&gt;&lt;Fredag 25.&gt;&lt;November&gt;&lt;1870&gt;&lt;438-19&gt;:    </w:t>
      </w:r>
      <w:r>
        <w:t>Blomst i Potte og et Vers fra den lille Hund som havde bidt,</w:t>
      </w:r>
      <w:r>
        <w:br/>
        <w:t xml:space="preserve">&lt;1870-11-25&gt;&lt;Fredag 25.&gt;&lt;November&gt;&lt;1870&gt;&lt;438-20&gt;:    </w:t>
      </w:r>
      <w:r>
        <w:t>han vilde aldrig gjøre det meer. [20]</w:t>
      </w:r>
    </w:p>
    <w:p w14:paraId="54373360" w14:textId="77777777" w:rsidR="00AA4F97" w:rsidRDefault="00F22376">
      <w:r>
        <w:t xml:space="preserve">&lt;1870-11-25&gt;&lt;Løverdag 25.&gt;&lt;November&gt;&lt;1870&gt;&lt;438-21&gt;:    </w:t>
      </w:r>
      <w:r>
        <w:rPr>
          <w:i/>
        </w:rPr>
        <w:t>Løverdag 25</w:t>
      </w:r>
      <w:r>
        <w:t>. [</w:t>
      </w:r>
      <w:r>
        <w:rPr>
          <w:i/>
        </w:rPr>
        <w:t>ɔ</w:t>
      </w:r>
      <w:r>
        <w:rPr>
          <w:i/>
        </w:rPr>
        <w:t>: 26</w:t>
      </w:r>
      <w:r>
        <w:t>.] To af de Berberitzgrene jeg fik for et</w:t>
      </w:r>
      <w:r>
        <w:br/>
        <w:t xml:space="preserve">&lt;1870-11-25&gt;&lt;Løverdag 25.&gt;&lt;November&gt;&lt;1870&gt;&lt;438-22&gt;:    </w:t>
      </w:r>
      <w:r>
        <w:t>Par Maaneder siden paa Rolighed har ved at staae i Vand,</w:t>
      </w:r>
      <w:r>
        <w:br/>
        <w:t xml:space="preserve">&lt;1870-11-25&gt;&lt;Løverdag 25.&gt;&lt;November&gt;&lt;1870&gt;&lt;438-23&gt;:    </w:t>
      </w:r>
      <w:r>
        <w:t>skudt grønne Blade og Blomster medens endnu de gamle røde</w:t>
      </w:r>
      <w:r>
        <w:br/>
        <w:t xml:space="preserve">&lt;1870-11-25&gt;&lt;Løverdag 25.&gt;&lt;November&gt;&lt;1870&gt;&lt;438-24&gt;:    </w:t>
      </w:r>
      <w:r>
        <w:t>Frugter sidde paa, jeg bragte dem til Fru Melchior. I Foreningen</w:t>
      </w:r>
      <w:r>
        <w:br/>
        <w:t xml:space="preserve">&lt;1870-11-25&gt;&lt;Løverdag 25.&gt;&lt;November&gt;&lt;1870&gt;&lt;438-25&gt;:    </w:t>
      </w:r>
      <w:r>
        <w:t>seer jeg igaar og i Dag er taget bort flere af de a</w:t>
      </w:r>
      <w:r>
        <w:t>ndre [25]</w:t>
      </w:r>
      <w:r>
        <w:br/>
        <w:t xml:space="preserve">&lt;1870-11-25&gt;&lt;Løverdag 25.&gt;&lt;November&gt;&lt;1870&gt;&lt;438-26&gt;:    </w:t>
      </w:r>
      <w:r>
        <w:t>Buster, altsaa er det ikke nu min alene og da er der Intet</w:t>
      </w:r>
      <w:r>
        <w:br/>
        <w:t xml:space="preserve">&lt;1870-11-25&gt;&lt;Løverdag 25.&gt;&lt;November&gt;&lt;1870&gt;&lt;438-27&gt;:    </w:t>
      </w:r>
      <w:r>
        <w:t>at sige. Sendt Frøken Plesner en Lykke-Peer, forleden sendte</w:t>
      </w:r>
    </w:p>
    <w:p w14:paraId="64BADA7E" w14:textId="77777777" w:rsidR="00AA4F97" w:rsidRDefault="00F22376">
      <w:r>
        <w:br w:type="page"/>
      </w:r>
    </w:p>
    <w:p w14:paraId="6F5CEDD6" w14:textId="77777777" w:rsidR="00AA4F97" w:rsidRDefault="00F22376">
      <w:r>
        <w:lastRenderedPageBreak/>
        <w:t xml:space="preserve">&lt;1870-11-25&gt;&lt;Løverdag 25.&gt;&lt;November&gt;&lt;1870&gt;&lt;439-01&gt;:    </w:t>
      </w:r>
      <w:r>
        <w:t>jeg til Krohn paa Bregentved. Tilbragt Middag[en] hos</w:t>
      </w:r>
      <w:r>
        <w:br/>
        <w:t xml:space="preserve">&lt;1870-11-25&gt;&lt;Løverdag 25.&gt;&lt;November&gt;&lt;1870&gt;&lt;439-02&gt;:    </w:t>
      </w:r>
      <w:r>
        <w:t>Etatsraad Thiele. (Veiret vaadt og graat.) Nicolai Bøgh</w:t>
      </w:r>
      <w:r>
        <w:br/>
        <w:t xml:space="preserve">&lt;1870-11-25&gt;&lt;Løverdag 25.&gt;&lt;November&gt;&lt;1870&gt;&lt;439-03&gt;:    </w:t>
      </w:r>
      <w:r>
        <w:t>fortalte mig at han paa Thorvaldsens 100 aarige Fest stod</w:t>
      </w:r>
      <w:r>
        <w:br/>
        <w:t xml:space="preserve">&lt;1870-11-25&gt;&lt;Løverdag 25.&gt;&lt;November&gt;&lt;1870&gt;&lt;439-04&gt;:    </w:t>
      </w:r>
      <w:r>
        <w:t>i grønne Gade og hørte to Borgere tale. At en saadan Mand</w:t>
      </w:r>
      <w:r>
        <w:br/>
        <w:t xml:space="preserve">&lt;1870-11-25&gt;&lt;Løverdag 25.&gt;&lt;November&gt;&lt;1870&gt;&lt;439-05&gt;:    </w:t>
      </w:r>
      <w:r>
        <w:t>er født i et saa lille Huus, han fik Besøg af Konger. Andersen [5]</w:t>
      </w:r>
      <w:r>
        <w:br/>
        <w:t xml:space="preserve">&lt;1870-11-25&gt;&lt;Løverdag 25.&gt;&lt;November&gt;&lt;1870&gt;&lt;439-06&gt;:    </w:t>
      </w:r>
      <w:r>
        <w:t>er ogsaa nok en stor Mand, nogen siger at Øehlenschlæger</w:t>
      </w:r>
      <w:r>
        <w:br/>
        <w:t xml:space="preserve">&lt;1870-11-25&gt;&lt;Løverdag 25.&gt;&lt;November&gt;&lt;1870&gt;&lt;439-07&gt;:    </w:t>
      </w:r>
      <w:r>
        <w:t>var større men ham forstaaer jeg ikke saa godt, Andersen</w:t>
      </w:r>
      <w:r>
        <w:br/>
        <w:t xml:space="preserve">&lt;1870-11-25&gt;&lt;Løverdag 25.&gt;&lt;November&gt;&lt;1870&gt;&lt;439-08&gt;:    </w:t>
      </w:r>
      <w:r>
        <w:t>kan jeg forstaae, han faaer nok ogsaa en 100 Aarsfest — ja</w:t>
      </w:r>
      <w:r>
        <w:br/>
        <w:t xml:space="preserve">&lt;1870-11-25&gt;&lt;Løverdag 25.&gt;&lt;November&gt;&lt;1870&gt;&lt;439-09&gt;:    </w:t>
      </w:r>
      <w:r>
        <w:t>det bliver da ovre i Odense, og det bliver billigere med Iluminationen</w:t>
      </w:r>
      <w:r>
        <w:br/>
        <w:t>&lt;1870-11-25&gt;&lt;Løverdag 25.&gt;&lt;November&gt;&lt;1870&gt;&lt;439-</w:t>
      </w:r>
      <w:r>
        <w:t xml:space="preserve">10&gt;:    </w:t>
      </w:r>
      <w:r>
        <w:t>det er meest eet Etages Huse. Men saa kunne vi [10]</w:t>
      </w:r>
      <w:r>
        <w:br/>
        <w:t xml:space="preserve">&lt;1870-11-25&gt;&lt;Løverdag 25.&gt;&lt;November&gt;&lt;1870&gt;&lt;439-11&gt;:    </w:t>
      </w:r>
      <w:r>
        <w:t>jo ikke gaae til hans Grav. Ja den veed jo Ingen hvor den</w:t>
      </w:r>
      <w:r>
        <w:br/>
        <w:t xml:space="preserve">&lt;1870-11-25&gt;&lt;Løverdag 25.&gt;&lt;November&gt;&lt;1870&gt;&lt;439-12&gt;:    </w:t>
      </w:r>
      <w:r>
        <w:t>bliver. — Saae to Acter af Tordenveir</w:t>
      </w:r>
    </w:p>
    <w:p w14:paraId="5B1D1151" w14:textId="77777777" w:rsidR="00AA4F97" w:rsidRDefault="00F22376">
      <w:r>
        <w:t xml:space="preserve">&lt;1870-11-26&gt;&lt;Søndag 26.&gt;&lt;November&gt;&lt;1870&gt;&lt;439-13&gt;:    </w:t>
      </w:r>
      <w:r>
        <w:rPr>
          <w:i/>
        </w:rPr>
        <w:t>Søndag 26</w:t>
      </w:r>
      <w:r>
        <w:t>. [</w:t>
      </w:r>
      <w:r>
        <w:rPr>
          <w:i/>
        </w:rPr>
        <w:t>ɔ</w:t>
      </w:r>
      <w:r>
        <w:rPr>
          <w:i/>
        </w:rPr>
        <w:t>: 27</w:t>
      </w:r>
      <w:r>
        <w:t>.] Graat Veir; Collins taget til Hellebæk,</w:t>
      </w:r>
      <w:r>
        <w:br/>
        <w:t xml:space="preserve">&lt;1870-11-26&gt;&lt;Søndag 26.&gt;&lt;November&gt;&lt;1870&gt;&lt;439-14&gt;:    </w:t>
      </w:r>
      <w:r>
        <w:t>Henriques og Melchiors til Bryllup, jeg maa da idag ty til</w:t>
      </w:r>
      <w:r>
        <w:br/>
        <w:t xml:space="preserve">&lt;1870-11-26&gt;&lt;Søndag 26.&gt;&lt;November&gt;&lt;1870&gt;&lt;439-15&gt;:    </w:t>
      </w:r>
      <w:r>
        <w:t>Restauration. Iaftes første Anmældelse af </w:t>
      </w:r>
      <w:r>
        <w:rPr>
          <w:i/>
        </w:rPr>
        <w:t>Lykke Peer</w:t>
      </w:r>
      <w:r>
        <w:t>, det [15]</w:t>
      </w:r>
      <w:r>
        <w:br/>
        <w:t xml:space="preserve">&lt;1870-11-26&gt;&lt;Søndag 26.&gt;&lt;November&gt;&lt;1870&gt;&lt;439-16&gt;:    </w:t>
      </w:r>
      <w:r>
        <w:t>var »Fædrelandet«, skrevet af Vinkel Horn, han regner den</w:t>
      </w:r>
      <w:r>
        <w:br/>
        <w:t xml:space="preserve">&lt;1870-11-26&gt;&lt;Søndag 26.&gt;&lt;November&gt;&lt;1870&gt;&lt;439-17&gt;:    </w:t>
      </w:r>
      <w:r>
        <w:t>til mine svagere Arbeider og at Ideen er forfeilet, da Lykke</w:t>
      </w:r>
      <w:r>
        <w:br/>
        <w:t xml:space="preserve">&lt;1870-11-26&gt;&lt;Søndag 26.&gt;&lt;November&gt;&lt;1870&gt;&lt;439-18&gt;:    </w:t>
      </w:r>
      <w:r>
        <w:t>Peer ikke bør døe i det han netop indtager sin Plads, særligt</w:t>
      </w:r>
      <w:r>
        <w:br/>
        <w:t xml:space="preserve">&lt;1870-11-26&gt;&lt;Søndag 26.&gt;&lt;November&gt;&lt;1870&gt;&lt;439-19&gt;:    </w:t>
      </w:r>
      <w:r>
        <w:t>dvælet ved hvad Anmælderen ikke synes om og saa sagt mig</w:t>
      </w:r>
      <w:r>
        <w:br/>
        <w:t xml:space="preserve">&lt;1870-11-26&gt;&lt;Søndag 26.&gt;&lt;November&gt;&lt;1870&gt;&lt;439-20&gt;:    </w:t>
      </w:r>
      <w:r>
        <w:t>et Par Complimenter som stor Eventyr Digter, dog ikke med [20]</w:t>
      </w:r>
      <w:r>
        <w:br/>
        <w:t xml:space="preserve">&lt;1870-11-26&gt;&lt;Søndag 26.&gt;&lt;November&gt;&lt;1870&gt;&lt;439-21&gt;:    </w:t>
      </w:r>
      <w:r>
        <w:t>min Ungdoms Kraft og Genialitet, jeg er blevet ældre! — Det</w:t>
      </w:r>
      <w:r>
        <w:br/>
        <w:t xml:space="preserve">&lt;1870-11-26&gt;&lt;Søndag 26.&gt;&lt;November&gt;&lt;1870&gt;&lt;439-22&gt;:    </w:t>
      </w:r>
      <w:r>
        <w:t>var den første offentlige Hilsen og Tak for Lykke Peer. Der</w:t>
      </w:r>
      <w:r>
        <w:br/>
        <w:t xml:space="preserve">&lt;1870-11-26&gt;&lt;Søndag 26.&gt;&lt;November&gt;&lt;1870&gt;&lt;439-23&gt;:    </w:t>
      </w:r>
      <w:r>
        <w:t>var dog Characterer i Bogen der nok fortjente at fremhæves,</w:t>
      </w:r>
      <w:r>
        <w:br/>
        <w:t xml:space="preserve">&lt;1870-11-26&gt;&lt;Søndag 26.&gt;&lt;November&gt;&lt;1870&gt;&lt;439-24&gt;:    </w:t>
      </w:r>
      <w:r>
        <w:t>Meget der kunde have fortjent Tak. Skidt med det Hele! —</w:t>
      </w:r>
      <w:r>
        <w:br/>
        <w:t xml:space="preserve">&lt;1870-11-26&gt;&lt;Søndag 26.&gt;&lt;November&gt;&lt;1870&gt;&lt;439-25&gt;:    </w:t>
      </w:r>
      <w:r>
        <w:t>»Fædrelandet« var aldrig nogen særlig Ven eller Beundrer af [25]</w:t>
      </w:r>
      <w:r>
        <w:br/>
        <w:t xml:space="preserve">&lt;1870-11-26&gt;&lt;Søndag 26.&gt;&lt;November&gt;&lt;1870&gt;&lt;439-26&gt;:    </w:t>
      </w:r>
      <w:r>
        <w:t>mig; den har sin Klik! — Hos Vincent hvor jeg spiiste kom</w:t>
      </w:r>
      <w:r>
        <w:br/>
      </w:r>
      <w:r>
        <w:t xml:space="preserve">&lt;1870-11-26&gt;&lt;Søndag 26.&gt;&lt;November&gt;&lt;1870&gt;&lt;439-27&gt;:    </w:t>
      </w:r>
      <w:r>
        <w:t>gamle Fabricius, som nu er helet efter Ribbeens Bruddet;</w:t>
      </w:r>
      <w:r>
        <w:br/>
        <w:t xml:space="preserve">&lt;1870-11-26&gt;&lt;Søndag 26.&gt;&lt;November&gt;&lt;1870&gt;&lt;439-28&gt;:    </w:t>
      </w:r>
      <w:r>
        <w:t>han holdt illustrerede Tidende med Thorvaldsens Huus; hans</w:t>
      </w:r>
      <w:r>
        <w:br/>
        <w:t xml:space="preserve">&lt;1870-11-26&gt;&lt;Søndag 26.&gt;&lt;November&gt;&lt;1870&gt;&lt;439-29&gt;:    </w:t>
      </w:r>
      <w:r>
        <w:t>Værker, sagde han er rundt om i Verden, men H. C. Andersen[s]</w:t>
      </w:r>
      <w:r>
        <w:br/>
        <w:t xml:space="preserve">&lt;1870-11-26&gt;&lt;Søndag 26.&gt;&lt;November&gt;&lt;1870&gt;&lt;439-30&gt;:    </w:t>
      </w:r>
      <w:r>
        <w:t>Skrifter er det ogsaa jeg længes efter Fortsættelsen [30]</w:t>
      </w:r>
    </w:p>
    <w:p w14:paraId="052E43E5" w14:textId="77777777" w:rsidR="00AA4F97" w:rsidRDefault="00F22376">
      <w:r>
        <w:br w:type="page"/>
      </w:r>
    </w:p>
    <w:p w14:paraId="5AEF5825" w14:textId="77777777" w:rsidR="00AA4F97" w:rsidRDefault="00F22376">
      <w:r>
        <w:lastRenderedPageBreak/>
        <w:t xml:space="preserve">&lt;1870-11-26&gt;&lt;Søndag 26.&gt;&lt;November&gt;&lt;1870&gt;&lt;440-01&gt;:    </w:t>
      </w:r>
      <w:r>
        <w:t>af Deres Livs Eventyr! Sandselig stemt, drev om i den</w:t>
      </w:r>
      <w:r>
        <w:br/>
        <w:t xml:space="preserve">&lt;1870-11-26&gt;&lt;Søndag 26.&gt;&lt;November&gt;&lt;1870&gt;&lt;440-02&gt;:    </w:t>
      </w:r>
      <w:r>
        <w:t>vaade Luft, kom hjem og følte mig Træt, ikke Lyst til at gaae</w:t>
      </w:r>
      <w:r>
        <w:br/>
        <w:t xml:space="preserve">&lt;1870-11-26&gt;&lt;Søndag 26.&gt;&lt;November&gt;&lt;1870&gt;&lt;440-03&gt;:    </w:t>
      </w:r>
      <w:r>
        <w:t>i Theatret blev hjemme den hele Aften. Utilfreds. +</w:t>
      </w:r>
    </w:p>
    <w:p w14:paraId="2B1566DF" w14:textId="77777777" w:rsidR="00AA4F97" w:rsidRDefault="00F22376">
      <w:r>
        <w:t xml:space="preserve">&lt;1870-11-28&gt;&lt;Mandag 28&gt;&lt;November&gt;&lt;1870&gt;&lt;440-04&gt;:    </w:t>
      </w:r>
      <w:r>
        <w:rPr>
          <w:i/>
        </w:rPr>
        <w:t>Mandag 28</w:t>
      </w:r>
      <w:r>
        <w:t> Smukt klart Veir, Solskin og mildt. Brev fra</w:t>
      </w:r>
      <w:r>
        <w:br/>
        <w:t xml:space="preserve">&lt;1870-11-28&gt;&lt;Mandag 28&gt;&lt;November&gt;&lt;1870&gt;&lt;440-05&gt;:    </w:t>
      </w:r>
      <w:r>
        <w:t>Vilhelm Boye i Haderslev; fik fra Thomas Lange hans Fortælling [5]</w:t>
      </w:r>
      <w:r>
        <w:br/>
        <w:t xml:space="preserve">&lt;1870-11-28&gt;&lt;Mandag 28&gt;&lt;November&gt;&lt;1870&gt;&lt;440-06&gt;:    </w:t>
      </w:r>
      <w:r>
        <w:t>Aaen og Havet, sendt ham igjen </w:t>
      </w:r>
      <w:r>
        <w:rPr>
          <w:i/>
        </w:rPr>
        <w:t>Lykke Peer</w:t>
      </w:r>
      <w:r>
        <w:t>. Jeg er</w:t>
      </w:r>
      <w:r>
        <w:br/>
        <w:t xml:space="preserve">&lt;1870-11-28&gt;&lt;Mandag 28&gt;&lt;November&gt;&lt;1870&gt;&lt;440-07&gt;:    </w:t>
      </w:r>
      <w:r>
        <w:t>ikke glad og har dog Grund at udbryde: </w:t>
      </w:r>
      <w:r>
        <w:rPr>
          <w:i/>
        </w:rPr>
        <w:t>tak gode Gud for</w:t>
      </w:r>
      <w:r>
        <w:br/>
        <w:t xml:space="preserve">&lt;1870-11-28&gt;&lt;Mandag 28&gt;&lt;November&gt;&lt;1870&gt;&lt;440-08&gt;:    </w:t>
      </w:r>
      <w:r>
        <w:rPr>
          <w:i/>
        </w:rPr>
        <w:t>Alt</w:t>
      </w:r>
      <w:r>
        <w:t> hvad du forundte mig. Mine Skrifter er som oftest angrebne</w:t>
      </w:r>
      <w:r>
        <w:br/>
        <w:t>&lt;1870-11-28&gt;&lt;</w:t>
      </w:r>
      <w:r>
        <w:t xml:space="preserve">Mandag 28&gt;&lt;November&gt;&lt;1870&gt;&lt;440-09&gt;:    </w:t>
      </w:r>
      <w:r>
        <w:t>strax og senere løftede høit. Nu behandles jeg af</w:t>
      </w:r>
      <w:r>
        <w:br/>
        <w:t xml:space="preserve">&lt;1870-11-28&gt;&lt;Mandag 28&gt;&lt;November&gt;&lt;1870&gt;&lt;440-10&gt;:    </w:t>
      </w:r>
      <w:r>
        <w:t>Fædrelandet som den russiske Præst der skal have Prygl, først [10]</w:t>
      </w:r>
      <w:r>
        <w:br/>
        <w:t xml:space="preserve">&lt;1870-11-28&gt;&lt;Mandag 28&gt;&lt;November&gt;&lt;1870&gt;&lt;440-11&gt;:    </w:t>
      </w:r>
      <w:r>
        <w:t>kysses han paa Haanden, saa trækker man Kjolen af ham</w:t>
      </w:r>
      <w:r>
        <w:br/>
        <w:t xml:space="preserve">&lt;1870-11-28&gt;&lt;Mandag 28&gt;&lt;November&gt;&lt;1870&gt;&lt;440-12&gt;:    </w:t>
      </w:r>
      <w:r>
        <w:t>og banker ham, derpaa faaer han igjen sin Hædersdragt paa</w:t>
      </w:r>
      <w:r>
        <w:br/>
        <w:t xml:space="preserve">&lt;1870-11-28&gt;&lt;Mandag 28&gt;&lt;November&gt;&lt;1870&gt;&lt;440-13&gt;:    </w:t>
      </w:r>
      <w:r>
        <w:t>og et Haandkys; men Pryglene har han</w:t>
      </w:r>
      <w:r>
        <w:t>. Hos Collins til</w:t>
      </w:r>
      <w:r>
        <w:br/>
        <w:t xml:space="preserve">&lt;1870-11-28&gt;&lt;Mandag 28&gt;&lt;November&gt;&lt;1870&gt;&lt;440-14&gt;:    </w:t>
      </w:r>
      <w:r>
        <w:t>Middag Ærter og Gaasesteeg, det var vist for svær en Mad,</w:t>
      </w:r>
      <w:r>
        <w:br/>
        <w:t xml:space="preserve">&lt;1870-11-28&gt;&lt;Mandag 28&gt;&lt;November&gt;&lt;1870&gt;&lt;440-15&gt;:    </w:t>
      </w:r>
      <w:r>
        <w:t>jeg fik Smerte i Mellemgulvet og kom mig først ud paa [15]</w:t>
      </w:r>
      <w:r>
        <w:br/>
        <w:t xml:space="preserve">&lt;1870-11-28&gt;&lt;Mandag 28&gt;&lt;November&gt;&lt;1870&gt;&lt;440-16&gt;:    </w:t>
      </w:r>
      <w:r>
        <w:t>Aftenen. Saae en Act af Scapin og i Casino to Acter af </w:t>
      </w:r>
      <w:r>
        <w:rPr>
          <w:i/>
        </w:rPr>
        <w:t>Kaliffen</w:t>
      </w:r>
    </w:p>
    <w:p w14:paraId="6F185446" w14:textId="77777777" w:rsidR="00AA4F97" w:rsidRDefault="00F22376">
      <w:r>
        <w:t xml:space="preserve">&lt;1870-11-29&gt;&lt;Tirsdag 29.&gt;&lt;November&gt;&lt;1870&gt;&lt;440-17&gt;:    </w:t>
      </w:r>
      <w:r>
        <w:rPr>
          <w:i/>
        </w:rPr>
        <w:t>Tirsdag 29</w:t>
      </w:r>
      <w:r>
        <w:t>. Føler mig forbittret og vred paa Fædrelandets</w:t>
      </w:r>
      <w:r>
        <w:br/>
        <w:t xml:space="preserve">&lt;1870-11-29&gt;&lt;Tirsdag 29.&gt;&lt;November&gt;&lt;1870&gt;&lt;440-18&gt;:    </w:t>
      </w:r>
      <w:r>
        <w:t>Kritik over Ole Lukøie. Jeg kunde have Lyst at opgive at</w:t>
      </w:r>
      <w:r>
        <w:br/>
        <w:t xml:space="preserve">&lt;1870-11-29&gt;&lt;Tirsdag 29.&gt;&lt;November&gt;&lt;1870&gt;&lt;440-19&gt;:    </w:t>
      </w:r>
      <w:r>
        <w:t>skrive, var jeg riig og ung vilde jeg leve for at kryste Livet. [20]</w:t>
      </w:r>
      <w:r>
        <w:br/>
        <w:t xml:space="preserve">&lt;1870-11-29&gt;&lt;Tirsdag 29.&gt;&lt;November&gt;&lt;1870&gt;&lt;440-20&gt;:    </w:t>
      </w:r>
      <w:r>
        <w:t>Aandens Glæder er ikke store! — »Krop skal der til!« — Gaaet</w:t>
      </w:r>
      <w:r>
        <w:br/>
        <w:t xml:space="preserve">&lt;1870-11-29&gt;&lt;Tirsdag 29.&gt;&lt;November&gt;&lt;1870&gt;&lt;440-21&gt;:    </w:t>
      </w:r>
      <w:r>
        <w:t>ud i Rosenvænget til Drevsens, efter Bordet for see</w:t>
      </w:r>
      <w:r>
        <w:t>nt til</w:t>
      </w:r>
      <w:r>
        <w:br/>
        <w:t xml:space="preserve">&lt;1870-11-29&gt;&lt;Tirsdag 29.&gt;&lt;November&gt;&lt;1870&gt;&lt;440-22&gt;:    </w:t>
      </w:r>
      <w:r>
        <w:t>Sporvognen og maatte tage en Vogn ind til Theatret, saae</w:t>
      </w:r>
      <w:r>
        <w:br/>
        <w:t xml:space="preserve">&lt;1870-11-29&gt;&lt;Tirsdag 29.&gt;&lt;November&gt;&lt;1870&gt;&lt;440-23&gt;:    </w:t>
      </w:r>
      <w:r>
        <w:t>de 3 første Acter af De Unges Forbund. Læser Thomas Langes</w:t>
      </w:r>
      <w:r>
        <w:br/>
        <w:t xml:space="preserve">&lt;1870-11-29&gt;&lt;Tirsdag 29.&gt;&lt;November&gt;&lt;1870&gt;&lt;440-24&gt;:    </w:t>
      </w:r>
      <w:r>
        <w:t>Aaen og Havet. I Dag kom paa Gaden en ung Pige og [25]</w:t>
      </w:r>
      <w:r>
        <w:br/>
        <w:t xml:space="preserve">&lt;1870-11-29&gt;&lt;Tirsdag 29.&gt;&lt;November&gt;&lt;1870&gt;&lt;440-25&gt;:    </w:t>
      </w:r>
      <w:r>
        <w:t>spurgte er De Digteren H. C. Andersen, vil De skrive mig en</w:t>
      </w:r>
      <w:r>
        <w:br/>
        <w:t xml:space="preserve">&lt;1870-11-29&gt;&lt;Tirsdag 29.&gt;&lt;November&gt;&lt;1870&gt;&lt;440-26&gt;:    </w:t>
      </w:r>
      <w:r>
        <w:t>Hist</w:t>
      </w:r>
      <w:r>
        <w:t>orie om en Spoervognshest. Der er en gammel hvid Hest,</w:t>
      </w:r>
    </w:p>
    <w:p w14:paraId="1365E46A" w14:textId="77777777" w:rsidR="00AA4F97" w:rsidRDefault="00F22376">
      <w:r>
        <w:br w:type="page"/>
      </w:r>
    </w:p>
    <w:p w14:paraId="46F86809" w14:textId="77777777" w:rsidR="00AA4F97" w:rsidRDefault="00F22376">
      <w:r>
        <w:lastRenderedPageBreak/>
        <w:t xml:space="preserve">&lt;1870-11-29&gt;&lt;Tirsdag 29.&gt;&lt;November&gt;&lt;1870&gt;&lt;441-01&gt;:    </w:t>
      </w:r>
      <w:r>
        <w:t>De kan see den ude paa Vesterbro, den kan ikke trække meer</w:t>
      </w:r>
      <w:r>
        <w:br/>
        <w:t xml:space="preserve">&lt;1870-11-29&gt;&lt;Tirsdag 29.&gt;&lt;November&gt;&lt;1870&gt;&lt;441-02&gt;:    </w:t>
      </w:r>
      <w:r>
        <w:t>og dog løfter den Hovedet og løber med. —</w:t>
      </w:r>
    </w:p>
    <w:p w14:paraId="42BBFD95" w14:textId="77777777" w:rsidR="00AA4F97" w:rsidRDefault="00F22376">
      <w:r>
        <w:t xml:space="preserve">&lt;1870-11-30&gt;&lt;Onsdag 30.&gt;&lt;November&gt;&lt;1870&gt;&lt;441-03&gt;:    </w:t>
      </w:r>
      <w:r>
        <w:rPr>
          <w:i/>
        </w:rPr>
        <w:t>Onsdag 30</w:t>
      </w:r>
      <w:r>
        <w:t>. Den første Snee faldt til Morgen. Var hos</w:t>
      </w:r>
      <w:r>
        <w:br/>
        <w:t xml:space="preserve">&lt;1870-11-30&gt;&lt;Onsdag 30.&gt;&lt;November&gt;&lt;1870&gt;&lt;441-04&gt;:    </w:t>
      </w:r>
      <w:r>
        <w:t>Fru Ørsted til Middag sammen med Fru Bech og Datter,</w:t>
      </w:r>
      <w:r>
        <w:br/>
        <w:t xml:space="preserve">&lt;1870-11-30&gt;&lt;Onsdag 30.&gt;&lt;November&gt;&lt;1870&gt;&lt;441-05&gt;:    </w:t>
      </w:r>
      <w:r>
        <w:t>denne sidste, Veninde af Frøken Brandis talte meget haardt [5]</w:t>
      </w:r>
      <w:r>
        <w:br/>
        <w:t xml:space="preserve">&lt;1870-11-30&gt;&lt;Onsdag 30.&gt;&lt;November&gt;&lt;1870&gt;&lt;441-06&gt;:    </w:t>
      </w:r>
      <w:r>
        <w:t>og ikke venindeligt om »Triumph«. Det var meget koldt da</w:t>
      </w:r>
      <w:r>
        <w:br/>
        <w:t xml:space="preserve">&lt;1870-11-30&gt;&lt;Onsdag 30.&gt;&lt;November&gt;&lt;1870&gt;&lt;441-07&gt;:    </w:t>
      </w:r>
      <w:r>
        <w:t>jeg gik derfra hjem, Vinteren begynder. Saae i Theatret</w:t>
      </w:r>
      <w:r>
        <w:br/>
        <w:t xml:space="preserve">&lt;1870-11-30&gt;&lt;Onsdag 30.&gt;&lt;November&gt;&lt;1870&gt;&lt;441-08&gt;:    </w:t>
      </w:r>
      <w:r>
        <w:t>»Portrættet« det er bredt og ikke underholdende, efter vore</w:t>
      </w:r>
      <w:r>
        <w:br/>
        <w:t>&lt;1870-11-30</w:t>
      </w:r>
      <w:r>
        <w:t xml:space="preserve">&gt;&lt;Onsdag 30.&gt;&lt;November&gt;&lt;1870&gt;&lt;441-09&gt;:    </w:t>
      </w:r>
      <w:r>
        <w:t>strænge Fordringer til originale Stykker. »Alferne« toge sig</w:t>
      </w:r>
      <w:r>
        <w:br/>
        <w:t xml:space="preserve">&lt;1870-11-30&gt;&lt;Onsdag 30.&gt;&lt;November&gt;&lt;1870&gt;&lt;441-10&gt;:    </w:t>
      </w:r>
      <w:r>
        <w:t>heller ikke ud, der er ikke Phantasie nok i vort Sceneri og [10]</w:t>
      </w:r>
      <w:r>
        <w:br/>
        <w:t xml:space="preserve">&lt;1870-11-30&gt;&lt;Onsdag 30.&gt;&lt;November&gt;&lt;1870&gt;&lt;441-11&gt;:    </w:t>
      </w:r>
      <w:r>
        <w:t>for megen Snak af Børn i dette Stykke. Frøken Suhr og</w:t>
      </w:r>
      <w:r>
        <w:br/>
        <w:t xml:space="preserve">&lt;1870-11-30&gt;&lt;Onsdag 30.&gt;&lt;November&gt;&lt;1870&gt;&lt;441-12&gt;:    </w:t>
      </w:r>
      <w:r>
        <w:t>Treskov viede i Frue Kirke.</w:t>
      </w:r>
    </w:p>
    <w:p w14:paraId="40FC0E94" w14:textId="77777777" w:rsidR="00AA4F97" w:rsidRDefault="00F22376">
      <w:r>
        <w:t xml:space="preserve">&lt;1870-12-XX&gt;&lt;December&gt;&lt;December&gt;&lt;1870&gt;&lt;441-13&gt;:    </w:t>
      </w:r>
      <w:r>
        <w:rPr>
          <w:i/>
        </w:rPr>
        <w:t>December</w:t>
      </w:r>
    </w:p>
    <w:p w14:paraId="20C80841" w14:textId="77777777" w:rsidR="00AA4F97" w:rsidRDefault="00F22376">
      <w:r>
        <w:t xml:space="preserve">&lt;1870-12-01&gt;&lt;Torsdag 1ste.&gt;&lt;December&gt;&lt;1870&gt;&lt;441-14&gt;:    </w:t>
      </w:r>
      <w:r>
        <w:rPr>
          <w:i/>
        </w:rPr>
        <w:t>Torsdag 1ste</w:t>
      </w:r>
      <w:r>
        <w:t>. Mine Vinduer frosne; det er vinterligt. Igaar</w:t>
      </w:r>
      <w:r>
        <w:br/>
        <w:t xml:space="preserve">&lt;1870-12-01&gt;&lt;Torsdag 1ste.&gt;&lt;December&gt;&lt;1870&gt;&lt;441-15&gt;:    </w:t>
      </w:r>
      <w:r>
        <w:t>endte jeg Thomas Langes Aaen og Havet. Der er sande Natur [15]</w:t>
      </w:r>
      <w:r>
        <w:br/>
        <w:t xml:space="preserve">&lt;1870-12-01&gt;&lt;Torsdag 1ste.&gt;&lt;December&gt;&lt;1870&gt;&lt;441-16&gt;:    </w:t>
      </w:r>
      <w:r>
        <w:t>og Menneske Skildringer, der er en Sandselighedens Fyrværkeri,</w:t>
      </w:r>
      <w:r>
        <w:br/>
        <w:t xml:space="preserve">&lt;1870-12-01&gt;&lt;Torsdag 1ste.&gt;&lt;December&gt;&lt;1870&gt;&lt;441-17&gt;:    </w:t>
      </w:r>
      <w:r>
        <w:t>Blodets Fyrværkeri, men man føler sig betaget ved</w:t>
      </w:r>
      <w:r>
        <w:br/>
        <w:t xml:space="preserve">&lt;1870-12-01&gt;&lt;Torsdag 1ste.&gt;&lt;December&gt;&lt;1870&gt;&lt;441-18&gt;:    </w:t>
      </w:r>
      <w:r>
        <w:t>Mørket som følger paa. Der er Sandhed men ikke Opløf</w:t>
      </w:r>
      <w:r>
        <w:t>telse</w:t>
      </w:r>
      <w:r>
        <w:br/>
        <w:t xml:space="preserve">&lt;1870-12-01&gt;&lt;Torsdag 1ste.&gt;&lt;December&gt;&lt;1870&gt;&lt;441-19&gt;:    </w:t>
      </w:r>
      <w:r>
        <w:t>og Forsoning. — Fru Henriques der er saa nærvøs og betagen</w:t>
      </w:r>
      <w:r>
        <w:br/>
        <w:t xml:space="preserve">&lt;1870-12-01&gt;&lt;Torsdag 1ste.&gt;&lt;December&gt;&lt;1870&gt;&lt;441-20&gt;:    </w:t>
      </w:r>
      <w:r>
        <w:t>siden lille Marie fødtes udtalte sig i Dag for mig, hun havde [20]</w:t>
      </w:r>
      <w:r>
        <w:br/>
        <w:t xml:space="preserve">&lt;1870-12-01&gt;&lt;Torsdag 1ste.&gt;&lt;December&gt;&lt;1870&gt;&lt;441-21&gt;:    </w:t>
      </w:r>
      <w:r>
        <w:t>en Angst for at blive gal. Det surrede i hendes Hoved og blev</w:t>
      </w:r>
      <w:r>
        <w:br/>
        <w:t xml:space="preserve">&lt;1870-12-01&gt;&lt;Torsdag 1ste.&gt;&lt;December&gt;&lt;1870&gt;&lt;441-22&gt;:    </w:t>
      </w:r>
      <w:r>
        <w:t>saa koldt under hendes Hjerte. Middag med hende og Mand</w:t>
      </w:r>
      <w:r>
        <w:br/>
        <w:t>&lt;1870-12-01&gt;&lt;Torsdag 1ste.&gt;&lt;December&gt;&lt;</w:t>
      </w:r>
      <w:r>
        <w:t xml:space="preserve">1870&gt;&lt;441-23&gt;:    </w:t>
      </w:r>
      <w:r>
        <w:t>hos Melchiors, derfra gik jeg i Theatret til halvanden Act</w:t>
      </w:r>
      <w:r>
        <w:br/>
        <w:t xml:space="preserve">&lt;1870-12-01&gt;&lt;Torsdag 1ste.&gt;&lt;December&gt;&lt;1870&gt;&lt;441-24&gt;:    </w:t>
      </w:r>
      <w:r>
        <w:t>af Lohengrin, Politimester Crone fortalte mig at han uden</w:t>
      </w:r>
    </w:p>
    <w:p w14:paraId="34F159D7" w14:textId="77777777" w:rsidR="00AA4F97" w:rsidRDefault="00F22376">
      <w:r>
        <w:br w:type="page"/>
      </w:r>
    </w:p>
    <w:p w14:paraId="2A1057BC" w14:textId="77777777" w:rsidR="00AA4F97" w:rsidRDefault="00F22376">
      <w:r>
        <w:lastRenderedPageBreak/>
        <w:t xml:space="preserve">&lt;1870-12-01&gt;&lt;Torsdag 1ste.&gt;&lt;December&gt;&lt;1870&gt;&lt;442-01&gt;:    </w:t>
      </w:r>
      <w:r>
        <w:t>at standse havde igaar aftes læst Lykke-Peer ud. Efterretninger</w:t>
      </w:r>
      <w:r>
        <w:br/>
        <w:t xml:space="preserve">&lt;1870-12-01&gt;&lt;Torsdag 1ste.&gt;&lt;December&gt;&lt;1870&gt;&lt;442-02&gt;:    </w:t>
      </w:r>
      <w:r>
        <w:t>fra Krigen, heldige for Franskmændene.</w:t>
      </w:r>
    </w:p>
    <w:p w14:paraId="50029DD7" w14:textId="77777777" w:rsidR="00AA4F97" w:rsidRDefault="00F22376">
      <w:r>
        <w:t xml:space="preserve">&lt;1870-12-02&gt;&lt;Fredag 2den&gt;&lt;December&gt;&lt;1870&gt;&lt;442-03&gt;:    </w:t>
      </w:r>
      <w:r>
        <w:rPr>
          <w:i/>
        </w:rPr>
        <w:t>Fredag 2den</w:t>
      </w:r>
      <w:r>
        <w:t> Graat Veir. Brev fra </w:t>
      </w:r>
      <w:r>
        <w:rPr>
          <w:i/>
        </w:rPr>
        <w:t>Krohn</w:t>
      </w:r>
      <w:r>
        <w:t> paa Bregentved.</w:t>
      </w:r>
      <w:r>
        <w:br/>
        <w:t xml:space="preserve">&lt;1870-12-02&gt;&lt;Fredag 2den&gt;&lt;December&gt;&lt;1870&gt;&lt;442-04&gt;:    </w:t>
      </w:r>
      <w:r>
        <w:t>Meget nerveus og mat; jeg kunde neppe holde mig sammen</w:t>
      </w:r>
      <w:r>
        <w:br/>
        <w:t xml:space="preserve">&lt;1870-12-02&gt;&lt;Fredag 2den&gt;&lt;December&gt;&lt;1870&gt;&lt;442-05&gt;:    </w:t>
      </w:r>
      <w:r>
        <w:t>i Studenterforeningen og vendte om da jeg vilde gaae til [5]</w:t>
      </w:r>
      <w:r>
        <w:br/>
        <w:t xml:space="preserve">&lt;1870-12-02&gt;&lt;Fredag 2den&gt;&lt;December&gt;&lt;1870&gt;&lt;442-06&gt;:    </w:t>
      </w:r>
      <w:r>
        <w:t>Collins, endelig overvandt jeg mig og gik derhen, følte mig</w:t>
      </w:r>
      <w:r>
        <w:br/>
        <w:t xml:space="preserve">&lt;1870-12-02&gt;&lt;Fredag 2den&gt;&lt;December&gt;&lt;1870&gt;&lt;442-07&gt;:    </w:t>
      </w:r>
      <w:r>
        <w:t>derefter lidt stærkere og tilbragte Middagen hos Fru Koch;</w:t>
      </w:r>
      <w:r>
        <w:br/>
        <w:t>&lt;1870-</w:t>
      </w:r>
      <w:r>
        <w:t xml:space="preserve">12-02&gt;&lt;Fredag 2den&gt;&lt;December&gt;&lt;1870&gt;&lt;442-08&gt;:    </w:t>
      </w:r>
      <w:r>
        <w:t>Peter Koch meente at Lykke Peer ikke burde døe men prøve</w:t>
      </w:r>
      <w:r>
        <w:br/>
        <w:t xml:space="preserve">&lt;1870-12-02&gt;&lt;Fredag 2den&gt;&lt;December&gt;&lt;1870&gt;&lt;442-09&gt;:    </w:t>
      </w:r>
      <w:r>
        <w:t>nogle Kampe og dog blive Lykke Peer. Havde Varme i mit</w:t>
      </w:r>
      <w:r>
        <w:br/>
        <w:t xml:space="preserve">&lt;1870-12-02&gt;&lt;Fredag 2den&gt;&lt;December&gt;&lt;1870&gt;&lt;442-10&gt;:    </w:t>
      </w:r>
      <w:r>
        <w:t>Soveværelse. [10]</w:t>
      </w:r>
    </w:p>
    <w:p w14:paraId="0F6E1315" w14:textId="77777777" w:rsidR="00AA4F97" w:rsidRDefault="00F22376">
      <w:r>
        <w:t xml:space="preserve">&lt;1870-12-03&gt;&lt;Løverdag 3.&gt;&lt;December&gt;&lt;1870&gt;&lt;442-11&gt;:    </w:t>
      </w:r>
      <w:r>
        <w:rPr>
          <w:i/>
        </w:rPr>
        <w:t>Løverdag 3</w:t>
      </w:r>
      <w:r>
        <w:t>. I »Heimdal« staaer at man smiler og bliver</w:t>
      </w:r>
      <w:r>
        <w:br/>
        <w:t xml:space="preserve">&lt;1870-12-03&gt;&lt;Løverdag 3.&gt;&lt;December&gt;&lt;1870&gt;&lt;442-12&gt;:    </w:t>
      </w:r>
      <w:r>
        <w:t>rørt ved Lykke Peer, men der er ingen Staal i ham, han gjør</w:t>
      </w:r>
      <w:r>
        <w:br/>
        <w:t xml:space="preserve">&lt;1870-12-03&gt;&lt;Løverdag 3.&gt;&lt;December&gt;&lt;1870&gt;&lt;442-13&gt;:    </w:t>
      </w:r>
      <w:r>
        <w:t>blød og vor Tid bruger ikke det Bløde, men det Haarde,</w:t>
      </w:r>
      <w:r>
        <w:br/>
        <w:t xml:space="preserve">&lt;1870-12-03&gt;&lt;Løverdag 3.&gt;&lt;December&gt;&lt;1870&gt;&lt;442-14&gt;:    </w:t>
      </w:r>
      <w:r>
        <w:t>man lægger Bogen bort og siger hvad kommer den os ved. —</w:t>
      </w:r>
      <w:r>
        <w:br/>
        <w:t xml:space="preserve">&lt;1870-12-03&gt;&lt;Løverdag 3.&gt;&lt;December&gt;&lt;1870&gt;&lt;442-15&gt;:    </w:t>
      </w:r>
      <w:r>
        <w:t>Aladdin af Øehlenschlæger kom i rette Tid og i Skjønheds [15]</w:t>
      </w:r>
      <w:r>
        <w:br/>
        <w:t>&lt;1870-1</w:t>
      </w:r>
      <w:r>
        <w:t xml:space="preserve">2-03&gt;&lt;Løverdag 3.&gt;&lt;December&gt;&lt;1870&gt;&lt;442-16&gt;:    </w:t>
      </w:r>
      <w:r>
        <w:t>Fylde. Jeg blev ikke nedstemt ved denne Kritik, men haard</w:t>
      </w:r>
      <w:r>
        <w:br/>
        <w:t xml:space="preserve">&lt;1870-12-03&gt;&lt;Løverdag 3.&gt;&lt;December&gt;&lt;1870&gt;&lt;442-17&gt;:    </w:t>
      </w:r>
      <w:r>
        <w:t>i Sindet. Veiret smukt; Besøg af Jonas som ærlig betalte tilbage</w:t>
      </w:r>
      <w:r>
        <w:br/>
        <w:t xml:space="preserve">&lt;1870-12-03&gt;&lt;Løverdag 3.&gt;&lt;December&gt;&lt;1870&gt;&lt;442-18&gt;:    </w:t>
      </w:r>
      <w:r>
        <w:t>et ubetydeligt Udlæg for ham. Hos Henriques til Middag</w:t>
      </w:r>
      <w:r>
        <w:br/>
        <w:t xml:space="preserve">&lt;1870-12-03&gt;&lt;Løverdag 3.&gt;&lt;December&gt;&lt;1870&gt;&lt;442-19&gt;:    </w:t>
      </w:r>
      <w:r>
        <w:t>spillede den unge svenske Componist . . . . . . . . . sin Composition</w:t>
      </w:r>
      <w:r>
        <w:br/>
        <w:t xml:space="preserve">&lt;1870-12-03&gt;&lt;Løverdag 3.&gt;&lt;December&gt;&lt;1870&gt;&lt;442-20&gt;:    </w:t>
      </w:r>
      <w:r>
        <w:t>t</w:t>
      </w:r>
      <w:r>
        <w:t>il mit Digt: »Alt er Forsvinden — Forsvinden!« det [20]</w:t>
      </w:r>
      <w:r>
        <w:br/>
        <w:t xml:space="preserve">&lt;1870-12-03&gt;&lt;Løverdag 3.&gt;&lt;December&gt;&lt;1870&gt;&lt;442-21&gt;:    </w:t>
      </w:r>
      <w:r>
        <w:t>syntes at give Stemningen, men da han ikke kunde synge</w:t>
      </w:r>
      <w:r>
        <w:br/>
      </w:r>
      <w:r>
        <w:t xml:space="preserve">&lt;1870-12-03&gt;&lt;Løverdag 3.&gt;&lt;December&gt;&lt;1870&gt;&lt;442-22&gt;:    </w:t>
      </w:r>
      <w:r>
        <w:t>hørte jeg ikke Virkningen ved Stemmen. I Theatret saae jeg</w:t>
      </w:r>
      <w:r>
        <w:br/>
        <w:t xml:space="preserve">&lt;1870-12-03&gt;&lt;Løverdag 3.&gt;&lt;December&gt;&lt;1870&gt;&lt;442-23&gt;:    </w:t>
      </w:r>
      <w:r>
        <w:t>de to første Acter af Den Stundesløse.</w:t>
      </w:r>
    </w:p>
    <w:p w14:paraId="0CDEB52B" w14:textId="77777777" w:rsidR="00AA4F97" w:rsidRDefault="00F22376">
      <w:r>
        <w:t xml:space="preserve">&lt;1870-12-04&gt;&lt;Søndag 4.&gt;&lt;December&gt;&lt;1870&gt;&lt;442-24&gt;:    </w:t>
      </w:r>
      <w:r>
        <w:rPr>
          <w:i/>
        </w:rPr>
        <w:t>Søndag 4</w:t>
      </w:r>
      <w:r>
        <w:t>. Læste hos Reitzel en meget venlig Anmældelse</w:t>
      </w:r>
      <w:r>
        <w:br/>
        <w:t xml:space="preserve">&lt;1870-12-04&gt;&lt;Søndag 4.&gt;&lt;December&gt;&lt;1870&gt;&lt;442-25&gt;:    </w:t>
      </w:r>
      <w:r>
        <w:t>af »Lykke Peer« i illustrerede Tidende for i Dag; den [25]</w:t>
      </w:r>
      <w:r>
        <w:br/>
        <w:t xml:space="preserve">&lt;1870-12-04&gt;&lt;Søndag 4.&gt;&lt;December&gt;&lt;1870&gt;&lt;442-26&gt;:    </w:t>
      </w:r>
      <w:r>
        <w:t>løfte[de] lidt Humeuret. Vilde have Noterne til de illustrerede</w:t>
      </w:r>
    </w:p>
    <w:p w14:paraId="56D8F05C" w14:textId="77777777" w:rsidR="00AA4F97" w:rsidRDefault="00F22376">
      <w:r>
        <w:br w:type="page"/>
      </w:r>
    </w:p>
    <w:p w14:paraId="5B89ED09" w14:textId="77777777" w:rsidR="00AA4F97" w:rsidRDefault="00F22376">
      <w:r>
        <w:lastRenderedPageBreak/>
        <w:t xml:space="preserve">&lt;1870-12-04&gt;&lt;Søndag 4.&gt;&lt;December&gt;&lt;1870&gt;&lt;443-01&gt;:    </w:t>
      </w:r>
      <w:r>
        <w:t>Eventyr bag i hvert Bind, men nu var det for seent da Bogen</w:t>
      </w:r>
      <w:r>
        <w:br/>
        <w:t xml:space="preserve">&lt;1870-12-04&gt;&lt;Søndag 4.&gt;&lt;December&gt;&lt;1870&gt;&lt;443-02&gt;:    </w:t>
      </w:r>
      <w:r>
        <w:t>skal ud sidst i Ugen. Til stor Middag hos </w:t>
      </w:r>
      <w:r>
        <w:rPr>
          <w:i/>
        </w:rPr>
        <w:t>Israel Melchior</w:t>
      </w:r>
      <w:r>
        <w:t>,</w:t>
      </w:r>
      <w:r>
        <w:br/>
        <w:t xml:space="preserve">&lt;1870-12-04&gt;&lt;Søndag 4.&gt;&lt;December&gt;&lt;1870&gt;&lt;443-03&gt;:    </w:t>
      </w:r>
      <w:r>
        <w:t>og saae i Theatret Bournonvilles Dandse Divertissement. I</w:t>
      </w:r>
      <w:r>
        <w:br/>
        <w:t xml:space="preserve">&lt;1870-12-04&gt;&lt;Søndag 4.&gt;&lt;December&gt;&lt;1870&gt;&lt;443-04&gt;:    </w:t>
      </w:r>
      <w:r>
        <w:t>Formiddags læste jeg hos Frøken Zahle for 130 Damer Eventyr</w:t>
      </w:r>
      <w:r>
        <w:br/>
        <w:t xml:space="preserve">&lt;1870-12-04&gt;&lt;Søndag 4.&gt;&lt;December&gt;&lt;1870&gt;&lt;443-05&gt;:    </w:t>
      </w:r>
      <w:r>
        <w:t>og Historier, jeg var en Deel nerveus og rystede paa [5]</w:t>
      </w:r>
      <w:r>
        <w:br/>
        <w:t>&lt;1870-12-0</w:t>
      </w:r>
      <w:r>
        <w:t xml:space="preserve">4&gt;&lt;Søndag 4.&gt;&lt;December&gt;&lt;1870&gt;&lt;443-06&gt;:    </w:t>
      </w:r>
      <w:r>
        <w:t>Haanden.</w:t>
      </w:r>
    </w:p>
    <w:p w14:paraId="55575686" w14:textId="77777777" w:rsidR="00AA4F97" w:rsidRDefault="00F22376">
      <w:r>
        <w:t xml:space="preserve">&lt;1870-12-05&gt;&lt;Mandag 5.&gt;&lt;December&gt;&lt;1870&gt;&lt;443-07&gt;:    </w:t>
      </w:r>
      <w:r>
        <w:rPr>
          <w:i/>
        </w:rPr>
        <w:t>Mandag 5</w:t>
      </w:r>
      <w:r>
        <w:t>. Staaer i denne Tid først op henimod 9. Føler</w:t>
      </w:r>
      <w:r>
        <w:br/>
        <w:t xml:space="preserve">&lt;1870-12-05&gt;&lt;Mandag 5.&gt;&lt;December&gt;&lt;1870&gt;&lt;443-08&gt;:    </w:t>
      </w:r>
      <w:r>
        <w:t>mig idag bedre end i flere Dage, men dog Smerter i Underlivet,</w:t>
      </w:r>
      <w:r>
        <w:br/>
        <w:t xml:space="preserve">&lt;1870-12-05&gt;&lt;Mandag 5.&gt;&lt;December&gt;&lt;1870&gt;&lt;443-09&gt;:    </w:t>
      </w:r>
      <w:r>
        <w:t>Slim i Halsen og nerveus. Middag hos Collins hvor</w:t>
      </w:r>
      <w:r>
        <w:br/>
        <w:t xml:space="preserve">&lt;1870-12-05&gt;&lt;Mandag 5.&gt;&lt;December&gt;&lt;1870&gt;&lt;443-10&gt;:    </w:t>
      </w:r>
      <w:r>
        <w:t>jeg fik Brev fra Fru Lund i Rom, det har været næsten en [10]</w:t>
      </w:r>
      <w:r>
        <w:br/>
        <w:t xml:space="preserve">&lt;1870-12-05&gt;&lt;Mandag 5.&gt;&lt;December&gt;&lt;1870&gt;&lt;443-11&gt;:    </w:t>
      </w:r>
      <w:r>
        <w:t>Maaned underveis. Jeg hører at den fra sin Mand fraskilte</w:t>
      </w:r>
      <w:r>
        <w:br/>
        <w:t>&lt;1870-12-05&gt;&lt;Man</w:t>
      </w:r>
      <w:r>
        <w:t xml:space="preserve">dag 5.&gt;&lt;December&gt;&lt;1870&gt;&lt;443-12&gt;:    </w:t>
      </w:r>
      <w:r>
        <w:t>Caroline David har forladt sine Børn og er reist ned til Rom</w:t>
      </w:r>
      <w:r>
        <w:br/>
        <w:t xml:space="preserve">&lt;1870-12-05&gt;&lt;Mandag 5.&gt;&lt;December&gt;&lt;1870&gt;&lt;443-13&gt;:    </w:t>
      </w:r>
      <w:r>
        <w:t>for at pleie Literaten Brandes som er meget syg og som hun</w:t>
      </w:r>
      <w:r>
        <w:br/>
        <w:t xml:space="preserve">&lt;1870-12-05&gt;&lt;Mandag 5.&gt;&lt;December&gt;&lt;1870&gt;&lt;443-14&gt;:    </w:t>
      </w:r>
      <w:r>
        <w:t>har særdeles Hjertelag for. I Theatret til Henrik og Pernille og</w:t>
      </w:r>
      <w:r>
        <w:br/>
        <w:t xml:space="preserve">&lt;1870-12-05&gt;&lt;Mandag 5.&gt;&lt;December&gt;&lt;1870&gt;&lt;443-15&gt;:    </w:t>
      </w:r>
      <w:r>
        <w:t>Begyndelsen af Alferne. Maven daarlig. Mister meget Blod. [15]</w:t>
      </w:r>
    </w:p>
    <w:p w14:paraId="129F2DDF" w14:textId="77777777" w:rsidR="00AA4F97" w:rsidRDefault="00F22376">
      <w:r>
        <w:t xml:space="preserve">&lt;1870-12-06&gt;&lt;Tirsdag 6.&gt;&lt;December&gt;&lt;1870&gt;&lt;443-16&gt;:    </w:t>
      </w:r>
      <w:r>
        <w:rPr>
          <w:i/>
        </w:rPr>
        <w:t>Tirsdag 6</w:t>
      </w:r>
      <w:r>
        <w:t>. Mildere Veir. Læste Klokken ½1 hos Frøken</w:t>
      </w:r>
      <w:r>
        <w:br/>
        <w:t xml:space="preserve">&lt;1870-12-06&gt;&lt;Tirsdag 6.&gt;&lt;December&gt;&lt;1870&gt;&lt;443-17&gt;:    </w:t>
      </w:r>
      <w:r>
        <w:rPr>
          <w:i/>
        </w:rPr>
        <w:t>Zahle</w:t>
      </w:r>
      <w:r>
        <w:t> for de ældre Skolebørn. Stor Middag hos Melchiors da</w:t>
      </w:r>
      <w:r>
        <w:br/>
        <w:t xml:space="preserve">&lt;1870-12-06&gt;&lt;Tirsdag 6.&gt;&lt;December&gt;&lt;1870&gt;&lt;443-18&gt;:    </w:t>
      </w:r>
      <w:r>
        <w:t>Søsterdatteren fra Hamborg med sin [Forlovede] er her i disse</w:t>
      </w:r>
      <w:r>
        <w:br/>
        <w:t xml:space="preserve">&lt;1870-12-06&gt;&lt;Tirsdag 6.&gt;&lt;December&gt;&lt;1870&gt;&lt;443-19&gt;:    </w:t>
      </w:r>
      <w:r>
        <w:t>Dage. Stærke Mavesmerter. Traf W der viiste mig et Brev fra</w:t>
      </w:r>
      <w:r>
        <w:br/>
        <w:t xml:space="preserve">&lt;1870-12-06&gt;&lt;Tirsdag 6.&gt;&lt;December&gt;&lt;1870&gt;&lt;443-20&gt;:    </w:t>
      </w:r>
      <w:r>
        <w:t>en ukjendt Dame, hun skrev, seer man Dem, elsker man Dem, [20]</w:t>
      </w:r>
      <w:r>
        <w:br/>
        <w:t>&lt;18</w:t>
      </w:r>
      <w:r>
        <w:t xml:space="preserve">70-12-06&gt;&lt;Tirsdag 6.&gt;&lt;December&gt;&lt;1870&gt;&lt;443-21&gt;:    </w:t>
      </w:r>
      <w:r>
        <w:t>elsker man Dem hvor seer man Dem da? — I Theatret to</w:t>
      </w:r>
      <w:r>
        <w:br/>
        <w:t xml:space="preserve">&lt;1870-12-06&gt;&lt;Tirsdag 6.&gt;&lt;December&gt;&lt;1870&gt;&lt;443-22&gt;:    </w:t>
      </w:r>
      <w:r>
        <w:t>Acter af Operaen »Barberen«.</w:t>
      </w:r>
    </w:p>
    <w:p w14:paraId="7FAF79A8" w14:textId="77777777" w:rsidR="00AA4F97" w:rsidRDefault="00F22376">
      <w:r>
        <w:t xml:space="preserve">&lt;1870-12-07&gt;&lt;Onsdag 7.&gt;&lt;December&gt;&lt;1870&gt;&lt;443-23&gt;:    </w:t>
      </w:r>
      <w:r>
        <w:rPr>
          <w:i/>
        </w:rPr>
        <w:t>Onsdag 7</w:t>
      </w:r>
      <w:r>
        <w:t>. Det var saa mørkt tilmorgen at jeg ikke kom</w:t>
      </w:r>
      <w:r>
        <w:br/>
        <w:t xml:space="preserve">&lt;1870-12-07&gt;&lt;Onsdag 7.&gt;&lt;December&gt;&lt;1870&gt;&lt;443-24&gt;:    </w:t>
      </w:r>
      <w:r>
        <w:t>op før 9; det er saa graat at jeg næsten ikke kan see at læse.</w:t>
      </w:r>
      <w:r>
        <w:br/>
        <w:t xml:space="preserve">&lt;1870-12-07&gt;&lt;Onsdag 7.&gt;&lt;December&gt;&lt;1870&gt;&lt;443-25&gt;:    </w:t>
      </w:r>
      <w:r>
        <w:t>Smerter i Underlivet. Fru Caroline David er reist ned til Rom [25]</w:t>
      </w:r>
      <w:r>
        <w:br/>
        <w:t xml:space="preserve">&lt;1870-12-07&gt;&lt;Onsdag 7.&gt;&lt;December&gt;&lt;1870&gt;&lt;443-26&gt;:    </w:t>
      </w:r>
      <w:r>
        <w:t>for at pleie Brandes, som er syg. Besøgt Fru Karen Scharling</w:t>
      </w:r>
      <w:r>
        <w:br/>
        <w:t xml:space="preserve">&lt;1870-12-07&gt;&lt;Onsdag 7.&gt;&lt;December&gt;&lt;1870&gt;&lt;443-27&gt;:    </w:t>
      </w:r>
      <w:r>
        <w:t>og hendes Døttre. I Theatret Brudefærden i Hardanger</w:t>
      </w:r>
    </w:p>
    <w:p w14:paraId="09DB2456" w14:textId="77777777" w:rsidR="00AA4F97" w:rsidRDefault="00F22376">
      <w:r>
        <w:t xml:space="preserve">&lt;1870-12-08&gt;&lt;Torsdag 8&gt;&lt;December&gt;&lt;1870&gt;&lt;443-28&gt;:    </w:t>
      </w:r>
      <w:r>
        <w:rPr>
          <w:i/>
        </w:rPr>
        <w:t>Torsdag 8</w:t>
      </w:r>
      <w:r>
        <w:t> Min Forkjølelse mindre. Givet den anden af</w:t>
      </w:r>
    </w:p>
    <w:p w14:paraId="370DA5EC" w14:textId="77777777" w:rsidR="00AA4F97" w:rsidRDefault="00F22376">
      <w:r>
        <w:br w:type="page"/>
      </w:r>
    </w:p>
    <w:p w14:paraId="21A32ECB" w14:textId="77777777" w:rsidR="00AA4F97" w:rsidRDefault="00F22376">
      <w:r>
        <w:lastRenderedPageBreak/>
        <w:t xml:space="preserve">&lt;1870-12-08&gt;&lt;Torsdag 8&gt;&lt;December&gt;&lt;1870&gt;&lt;444-01&gt;:    </w:t>
      </w:r>
      <w:r>
        <w:t>vore Piger en Billet til Kaliffen paa Eventyr. Modtog Idé og</w:t>
      </w:r>
      <w:r>
        <w:br/>
        <w:t xml:space="preserve">&lt;1870-12-08&gt;&lt;Torsdag 8&gt;&lt;December&gt;&lt;1870&gt;&lt;444-02&gt;:    </w:t>
      </w:r>
      <w:r>
        <w:t>Virkelighed, deri en smuk Replik om Lykke Peer. Hentet hos</w:t>
      </w:r>
      <w:r>
        <w:br/>
        <w:t xml:space="preserve">&lt;1870-12-08&gt;&lt;Torsdag 8&gt;&lt;December&gt;&lt;1870&gt;&lt;444-03&gt;:    </w:t>
      </w:r>
      <w:r>
        <w:t>Reitzel 200 Rdlr for Bogen (nu har jeg modtaget 400 Rdlr)</w:t>
      </w:r>
      <w:r>
        <w:br/>
        <w:t xml:space="preserve">&lt;1870-12-08&gt;&lt;Torsdag 8&gt;&lt;December&gt;&lt;1870&gt;&lt;444-04&gt;:    </w:t>
      </w:r>
      <w:r>
        <w:t>satte 100 Rdlr i Sparekassen. Middag hos Melchiors, derfra</w:t>
      </w:r>
      <w:r>
        <w:br/>
        <w:t xml:space="preserve">&lt;1870-12-08&gt;&lt;Torsdag 8&gt;&lt;December&gt;&lt;1870&gt;&lt;444-05&gt;:    </w:t>
      </w:r>
      <w:r>
        <w:t>i Theatret til Slutningen af Alferne. Dagstelegraphen en smuk [5]</w:t>
      </w:r>
      <w:r>
        <w:br/>
        <w:t>&lt;</w:t>
      </w:r>
      <w:r>
        <w:t xml:space="preserve">1870-12-08&gt;&lt;Torsdag 8&gt;&lt;December&gt;&lt;1870&gt;&lt;444-06&gt;:    </w:t>
      </w:r>
      <w:r>
        <w:t>Anmældelse af Lykke Peer</w:t>
      </w:r>
    </w:p>
    <w:p w14:paraId="0C46F658" w14:textId="77777777" w:rsidR="00AA4F97" w:rsidRDefault="00F22376">
      <w:r>
        <w:t xml:space="preserve">&lt;1870-12-09&gt;&lt;Fredag 9.&gt;&lt;December&gt;&lt;1870&gt;&lt;444-07&gt;:    </w:t>
      </w:r>
      <w:r>
        <w:rPr>
          <w:i/>
        </w:rPr>
        <w:t>Fredag 9</w:t>
      </w:r>
      <w:r>
        <w:t>. Graat Veir. Ikke vundet i Lotteriet. Fik i Musik</w:t>
      </w:r>
      <w:r>
        <w:br/>
        <w:t xml:space="preserve">&lt;1870-12-09&gt;&lt;Fredag 9.&gt;&lt;December&gt;&lt;1870&gt;&lt;444-08&gt;:    </w:t>
      </w:r>
      <w:r>
        <w:t>Lykke Peers Sang komponeret af Baronesse Rosenkrands,</w:t>
      </w:r>
      <w:r>
        <w:br/>
        <w:t xml:space="preserve">&lt;1870-12-09&gt;&lt;Fredag 9.&gt;&lt;December&gt;&lt;1870&gt;&lt;444-09&gt;:    </w:t>
      </w:r>
      <w:r>
        <w:t>min Gudsøns Moder. Læst for de Mindste i Frøken Zahles</w:t>
      </w:r>
      <w:r>
        <w:br/>
        <w:t xml:space="preserve">&lt;1870-12-09&gt;&lt;Fredag 9.&gt;&lt;December&gt;&lt;1870&gt;&lt;444-10&gt;:    </w:t>
      </w:r>
      <w:r>
        <w:t>Skole. Idag en smuk venlig Anmælde[lse] i Dagens Nyheder [10]</w:t>
      </w:r>
      <w:r>
        <w:br/>
        <w:t xml:space="preserve">&lt;1870-12-09&gt;&lt;Fredag 9.&gt;&lt;December&gt;&lt;1870&gt;&lt;444-11&gt;:    </w:t>
      </w:r>
      <w:r>
        <w:t>om Lykke Peer.</w:t>
      </w:r>
    </w:p>
    <w:p w14:paraId="19654438" w14:textId="77777777" w:rsidR="00AA4F97" w:rsidRDefault="00F22376">
      <w:r>
        <w:t xml:space="preserve">&lt;1870-12-10&gt;&lt;Løverdag 10.&gt;&lt;December&gt;&lt;1870&gt;&lt;444-12&gt;:    </w:t>
      </w:r>
      <w:r>
        <w:rPr>
          <w:i/>
        </w:rPr>
        <w:t>Løverdag 10</w:t>
      </w:r>
      <w:r>
        <w:t>. Fik fra Reitzel 40 Exemplarer af den illustrerede</w:t>
      </w:r>
      <w:r>
        <w:br/>
        <w:t xml:space="preserve">&lt;1870-12-10&gt;&lt;Løverdag 10.&gt;&lt;December&gt;&lt;1870&gt;&lt;444-13&gt;:    </w:t>
      </w:r>
      <w:r>
        <w:t>Udgave af Lykke Peer. Sendt med Brev et Exemplar</w:t>
      </w:r>
      <w:r>
        <w:br/>
        <w:t xml:space="preserve">&lt;1870-12-10&gt;&lt;Løverdag 10.&gt;&lt;December&gt;&lt;1870&gt;&lt;444-14&gt;:    </w:t>
      </w:r>
      <w:r>
        <w:t>til min Gudsøn Rosenkrantz, et til lille Marie Henriques med</w:t>
      </w:r>
      <w:r>
        <w:br/>
        <w:t xml:space="preserve">&lt;1870-12-10&gt;&lt;Løverdag 10.&gt;&lt;December&gt;&lt;1870&gt;&lt;444-15&gt;:    </w:t>
      </w:r>
      <w:r>
        <w:t>Indskrift: min mange Aar forlovede, indtil videre, til Poul [15]</w:t>
      </w:r>
      <w:r>
        <w:br/>
        <w:t xml:space="preserve">&lt;1870-12-10&gt;&lt;Løverdag 10.&gt;&lt;December&gt;&lt;1870&gt;&lt;444-16&gt;:    </w:t>
      </w:r>
      <w:r>
        <w:t>Melchior, Poul Bloch, Eduard Collin, min Gudsøn Jonas</w:t>
      </w:r>
      <w:r>
        <w:br/>
      </w:r>
      <w:r>
        <w:t xml:space="preserve">&lt;1870-12-10&gt;&lt;Løverdag 10.&gt;&lt;December&gt;&lt;1870&gt;&lt;444-17&gt;:    </w:t>
      </w:r>
      <w:r>
        <w:t>Collin. Middag hos Melchiors, derfra i Theatret.</w:t>
      </w:r>
    </w:p>
    <w:p w14:paraId="5CF6DF4D" w14:textId="77777777" w:rsidR="00AA4F97" w:rsidRDefault="00F22376">
      <w:r>
        <w:t xml:space="preserve">&lt;1870-12-11&gt;&lt;Søndag 11&gt;&lt;December&gt;&lt;1870&gt;&lt;444-18&gt;:    </w:t>
      </w:r>
      <w:r>
        <w:rPr>
          <w:i/>
        </w:rPr>
        <w:t>Søndag 11</w:t>
      </w:r>
      <w:r>
        <w:t> Klart Frost-Veir og Solskin. Hele Kongehuset</w:t>
      </w:r>
      <w:r>
        <w:br/>
        <w:t xml:space="preserve">&lt;1870-12-11&gt;&lt;Søndag 11&gt;&lt;December&gt;&lt;1870&gt;&lt;444-19&gt;:    </w:t>
      </w:r>
      <w:r>
        <w:t>kjørte imorges forbi min Dør, frem og tilbage fra Kirken det</w:t>
      </w:r>
      <w:r>
        <w:br/>
        <w:t xml:space="preserve">&lt;1870-12-11&gt;&lt;Søndag 11&gt;&lt;December&gt;&lt;1870&gt;&lt;444-20&gt;:    </w:t>
      </w:r>
      <w:r>
        <w:t>er nok første Gang. Bragt lille Mathilde Koch de illustrerede [20]</w:t>
      </w:r>
      <w:r>
        <w:br/>
        <w:t xml:space="preserve">&lt;1870-12-11&gt;&lt;Søndag 11&gt;&lt;December&gt;&lt;1870&gt;&lt;444-21&gt;:    </w:t>
      </w:r>
      <w:r>
        <w:t>Eventyr. Den lille Prinds Valdemar og Prindsesse Thyra hver</w:t>
      </w:r>
      <w:r>
        <w:br/>
        <w:t xml:space="preserve">&lt;1870-12-11&gt;&lt;Søndag 11&gt;&lt;December&gt;&lt;1870&gt;&lt;444-22&gt;:    </w:t>
      </w:r>
      <w:r>
        <w:t>een. Den lille Christian Carl Frederik, det er vist nok den</w:t>
      </w:r>
      <w:r>
        <w:br/>
        <w:t>&lt;</w:t>
      </w:r>
      <w:r>
        <w:t xml:space="preserve">1870-12-11&gt;&lt;Søndag 11&gt;&lt;December&gt;&lt;1870&gt;&lt;444-23&gt;:    </w:t>
      </w:r>
      <w:r>
        <w:t>første Bog han har faaet. — Steen Andersen Bille og Magnus</w:t>
      </w:r>
      <w:r>
        <w:br/>
        <w:t xml:space="preserve">&lt;1870-12-11&gt;&lt;Søndag 11&gt;&lt;December&gt;&lt;1870&gt;&lt;444-24&gt;:    </w:t>
      </w:r>
      <w:r>
        <w:t>fik ogsaa hver sit Exemplar. — Hos Henriques til Middag med</w:t>
      </w:r>
      <w:r>
        <w:br/>
        <w:t xml:space="preserve">&lt;1870-12-11&gt;&lt;Søndag 11&gt;&lt;December&gt;&lt;1870&gt;&lt;444-25&gt;:    </w:t>
      </w:r>
      <w:r>
        <w:t>Melchiors, Billes, Irmingers Magnus &amp;amp; — [25]</w:t>
      </w:r>
    </w:p>
    <w:p w14:paraId="05E16757" w14:textId="77777777" w:rsidR="00AA4F97" w:rsidRDefault="00F22376">
      <w:r>
        <w:t xml:space="preserve">&lt;1870-12-12&gt;&lt;Mandag 12.&gt;&lt;December&gt;&lt;1870&gt;&lt;444-26&gt;:    </w:t>
      </w:r>
      <w:r>
        <w:rPr>
          <w:i/>
        </w:rPr>
        <w:t>Mandag 12</w:t>
      </w:r>
      <w:r>
        <w:t>. Fik for min Vexel fra Scudder i Nev York</w:t>
      </w:r>
      <w:r>
        <w:br/>
        <w:t xml:space="preserve">&lt;1870-12-12&gt;&lt;Mandag 12.&gt;&lt;December&gt;&lt;1870&gt;&lt;444-27&gt;:    </w:t>
      </w:r>
      <w:r>
        <w:t>237 Rdlr. Satte de 200 i Sparekassen. Fik Brev fra min lille</w:t>
      </w:r>
    </w:p>
    <w:p w14:paraId="33462A55" w14:textId="77777777" w:rsidR="00AA4F97" w:rsidRDefault="00F22376">
      <w:r>
        <w:br w:type="page"/>
      </w:r>
    </w:p>
    <w:p w14:paraId="25D2BB6C" w14:textId="77777777" w:rsidR="00AA4F97" w:rsidRDefault="00F22376">
      <w:r>
        <w:lastRenderedPageBreak/>
        <w:t xml:space="preserve">&lt;1870-12-12&gt;&lt;Mandag 12.&gt;&lt;December&gt;&lt;1870&gt;&lt;445-01&gt;:    </w:t>
      </w:r>
      <w:r>
        <w:t>Gudsøn Gunde Rosenkrantz, saae i Theatret 4 Acter af Tordenveir.</w:t>
      </w:r>
      <w:r>
        <w:br/>
        <w:t xml:space="preserve">&lt;1870-12-12&gt;&lt;Mandag 12.&gt;&lt;December&gt;&lt;1870&gt;&lt;445-02&gt;:    </w:t>
      </w:r>
      <w:r>
        <w:t>Brev fra Grev Danneskjold at Kronprindsen ønskede</w:t>
      </w:r>
      <w:r>
        <w:br/>
        <w:t xml:space="preserve">&lt;1870-12-12&gt;&lt;Mandag 12.&gt;&lt;December&gt;&lt;1870&gt;&lt;445-03&gt;:    </w:t>
      </w:r>
      <w:r>
        <w:t>at jeg kom til ham imorgen Kl 10½ at han kunde takke mig</w:t>
      </w:r>
      <w:r>
        <w:br/>
        <w:t xml:space="preserve">&lt;1870-12-12&gt;&lt;Mandag 12.&gt;&lt;December&gt;&lt;1870&gt;&lt;445-04&gt;:    </w:t>
      </w:r>
      <w:r>
        <w:t>for Bogen til sin lille Søn.</w:t>
      </w:r>
    </w:p>
    <w:p w14:paraId="206CEF16" w14:textId="77777777" w:rsidR="00AA4F97" w:rsidRDefault="00F22376">
      <w:r>
        <w:t xml:space="preserve">&lt;1870-12-13&gt;&lt;Tirsdag 13&gt;&lt;December&gt;&lt;1870&gt;&lt;445-05&gt;:    </w:t>
      </w:r>
      <w:r>
        <w:rPr>
          <w:i/>
        </w:rPr>
        <w:t>Tirsdag 13</w:t>
      </w:r>
      <w:r>
        <w:t> Brev fra Frøken </w:t>
      </w:r>
      <w:r>
        <w:rPr>
          <w:i/>
        </w:rPr>
        <w:t>Plesner</w:t>
      </w:r>
      <w:r>
        <w:t> som er her i Byen, [5]</w:t>
      </w:r>
      <w:r>
        <w:br/>
        <w:t xml:space="preserve">&lt;1870-12-13&gt;&lt;Tirsdag 13&gt;&lt;December&gt;&lt;1870&gt;&lt;445-06&gt;:    </w:t>
      </w:r>
      <w:r>
        <w:t>hjemkommet fra London; Sneen ligger paa Gaden. Det er</w:t>
      </w:r>
      <w:r>
        <w:br/>
        <w:t xml:space="preserve">&lt;1870-12-13&gt;&lt;Tirsdag 13&gt;&lt;December&gt;&lt;1870&gt;&lt;445-07&gt;:    </w:t>
      </w:r>
      <w:r>
        <w:t>graat og taaget, sølet op ad Dagen. Kronprindsen tog venlig</w:t>
      </w:r>
      <w:r>
        <w:br/>
        <w:t xml:space="preserve">&lt;1870-12-13&gt;&lt;Tirsdag 13&gt;&lt;December&gt;&lt;1870&gt;&lt;445-08&gt;:    </w:t>
      </w:r>
      <w:r>
        <w:t>mod mig trykkede min Haand vi sad længe og talte, meest</w:t>
      </w:r>
      <w:r>
        <w:br/>
        <w:t xml:space="preserve">&lt;1870-12-13&gt;&lt;Tirsdag 13&gt;&lt;December&gt;&lt;1870&gt;&lt;445-09&gt;:    </w:t>
      </w:r>
      <w:r>
        <w:t>om Krigen, saa bad han mig gaae op til sin Kone som ventede</w:t>
      </w:r>
      <w:r>
        <w:br/>
        <w:t>&lt;1870-12-13&gt;</w:t>
      </w:r>
      <w:r>
        <w:t xml:space="preserve">&lt;Tirsdag 13&gt;&lt;December&gt;&lt;1870&gt;&lt;445-10&gt;:    </w:t>
      </w:r>
      <w:r>
        <w:t>hun var sørgeklædt for sin Bedstemoder den afdøde [10]</w:t>
      </w:r>
      <w:r>
        <w:br/>
        <w:t xml:space="preserve">&lt;1870-12-13&gt;&lt;Tirsdag 13&gt;&lt;December&gt;&lt;1870&gt;&lt;445-11&gt;:    </w:t>
      </w:r>
      <w:r>
        <w:t>Dronning af Holland, men sund og blomstrende, talte glad</w:t>
      </w:r>
      <w:r>
        <w:br/>
        <w:t xml:space="preserve">&lt;1870-12-13&gt;&lt;Tirsdag 13&gt;&lt;December&gt;&lt;1870&gt;&lt;445-12&gt;:    </w:t>
      </w:r>
      <w:r>
        <w:t>om sin lille Dreng, nu sov han, jeg skulde see ham en anden</w:t>
      </w:r>
      <w:r>
        <w:br/>
        <w:t xml:space="preserve">&lt;1870-12-13&gt;&lt;Tirsdag 13&gt;&lt;December&gt;&lt;1870&gt;&lt;445-13&gt;:    </w:t>
      </w:r>
      <w:r>
        <w:t>Tid. Var hos Drevsens i Rosenvænget; kjørte fra Grønningen</w:t>
      </w:r>
      <w:r>
        <w:br/>
        <w:t xml:space="preserve">&lt;1870-12-13&gt;&lt;Tirsdag 13&gt;&lt;December&gt;&lt;1870&gt;&lt;445-14&gt;:    </w:t>
      </w:r>
      <w:r>
        <w:t xml:space="preserve">med Drevsen, som tog Læssøe </w:t>
      </w:r>
      <w:r>
        <w:t>med. Jeg maatte tidligt</w:t>
      </w:r>
      <w:r>
        <w:br/>
        <w:t xml:space="preserve">&lt;1870-12-13&gt;&lt;Tirsdag 13&gt;&lt;December&gt;&lt;1870&gt;&lt;445-15&gt;:    </w:t>
      </w:r>
      <w:r>
        <w:t>bort for at faae Plads i Theatret til Frøken Schnells Debut [15]</w:t>
      </w:r>
      <w:r>
        <w:br/>
        <w:t xml:space="preserve">&lt;1870-12-13&gt;&lt;Tirsdag 13&gt;&lt;December&gt;&lt;1870&gt;&lt;445-16&gt;:    </w:t>
      </w:r>
      <w:r>
        <w:t>i Fruentimmerskolen. Hun var naturlig, nydelig, en sund</w:t>
      </w:r>
      <w:r>
        <w:br/>
        <w:t xml:space="preserve">&lt;1870-12-13&gt;&lt;Tirsdag 13&gt;&lt;December&gt;&lt;1870&gt;&lt;445-17&gt;:    </w:t>
      </w:r>
      <w:r>
        <w:t>Skikkelse og vandt stort Bifald. Simonsen sang flyv Fugl flyv</w:t>
      </w:r>
      <w:r>
        <w:br/>
        <w:t xml:space="preserve">&lt;1870-12-13&gt;&lt;Tirsdag 13&gt;&lt;December&gt;&lt;1870&gt;&lt;445-18&gt;:    </w:t>
      </w:r>
      <w:r>
        <w:t>saa sjælfuldt og kunstnerisk, denne unge Mand er ikke blevet</w:t>
      </w:r>
      <w:r>
        <w:br/>
        <w:t>&lt;1870-12-13&gt;&lt;Tirsdag 13&gt;&lt;Decembe</w:t>
      </w:r>
      <w:r>
        <w:t xml:space="preserve">r&gt;&lt;1870&gt;&lt;445-19&gt;:    </w:t>
      </w:r>
      <w:r>
        <w:t>brugt i hele denne Saisson. Drak et Par Glas Viin som jeg</w:t>
      </w:r>
      <w:r>
        <w:br/>
        <w:t xml:space="preserve">&lt;1870-12-13&gt;&lt;Tirsdag 13&gt;&lt;December&gt;&lt;1870&gt;&lt;445-20&gt;:    </w:t>
      </w:r>
      <w:r>
        <w:t>følte Trang til og sov godt. [20]</w:t>
      </w:r>
    </w:p>
    <w:p w14:paraId="0E1CD219" w14:textId="77777777" w:rsidR="00AA4F97" w:rsidRDefault="00F22376">
      <w:r>
        <w:t xml:space="preserve">&lt;1870-12-14&gt;&lt;Onsdag 14.&gt;&lt;December&gt;&lt;1870&gt;&lt;445-21&gt;:    </w:t>
      </w:r>
      <w:r>
        <w:rPr>
          <w:i/>
        </w:rPr>
        <w:t>Onsdag 14</w:t>
      </w:r>
      <w:r>
        <w:t>. Tilmorgen var jeg skjør Hoved og mat i Benene,</w:t>
      </w:r>
      <w:r>
        <w:br/>
        <w:t xml:space="preserve">&lt;1870-12-14&gt;&lt;Onsdag 14.&gt;&lt;December&gt;&lt;1870&gt;&lt;445-22&gt;:    </w:t>
      </w:r>
      <w:r>
        <w:t>følte mig saa nærvøs hos Barberen at jeg troede at jeg</w:t>
      </w:r>
      <w:r>
        <w:br/>
        <w:t xml:space="preserve">&lt;1870-12-14&gt;&lt;Onsdag 14.&gt;&lt;December&gt;&lt;1870&gt;&lt;445-23&gt;:    </w:t>
      </w:r>
      <w:r>
        <w:t>maatte falde om. Søgt Fru Scavenius, som er her med Otto</w:t>
      </w:r>
      <w:r>
        <w:br/>
        <w:t xml:space="preserve">&lt;1870-12-14&gt;&lt;Onsdag 14.&gt;&lt;December&gt;&lt;1870&gt;&lt;445-24&gt;:    </w:t>
      </w:r>
      <w:r>
        <w:t>i Hotel Phønix og vil have mig ud til Basnæs i Julen. Robert</w:t>
      </w:r>
      <w:r>
        <w:br/>
        <w:t xml:space="preserve">&lt;1870-12-14&gt;&lt;Onsdag 14.&gt;&lt;December&gt;&lt;1870&gt;&lt;445-25&gt;:    </w:t>
      </w:r>
      <w:r>
        <w:t>Henriques Fødselsdag. — Bragt Grevinde Holstein mine illustrerede [25</w:t>
      </w:r>
      <w:r>
        <w:t>]</w:t>
      </w:r>
      <w:r>
        <w:br/>
        <w:t xml:space="preserve">&lt;1870-12-14&gt;&lt;Onsdag 14.&gt;&lt;December&gt;&lt;1870&gt;&lt;445-26&gt;:    </w:t>
      </w:r>
      <w:r>
        <w:t>Eventyr til Elisabeth. Besøgt Frøken Plesner, som</w:t>
      </w:r>
      <w:r>
        <w:br/>
        <w:t xml:space="preserve">&lt;1870-12-14&gt;&lt;Onsdag 14.&gt;&lt;December&gt;&lt;1870&gt;&lt;445-27&gt;:    </w:t>
      </w:r>
      <w:r>
        <w:t>fra London er kommet hertil og boer hos sin Broder. Hun</w:t>
      </w:r>
      <w:r>
        <w:br/>
        <w:t xml:space="preserve">&lt;1870-12-14&gt;&lt;Onsdag 14.&gt;&lt;December&gt;&lt;1870&gt;&lt;445-28&gt;:    </w:t>
      </w:r>
      <w:r>
        <w:t>fortalte om en ny Prakt Udgave i London af mine Eventyr.</w:t>
      </w:r>
    </w:p>
    <w:p w14:paraId="02B4B7EB" w14:textId="77777777" w:rsidR="00AA4F97" w:rsidRDefault="00F22376">
      <w:r>
        <w:br w:type="page"/>
      </w:r>
    </w:p>
    <w:p w14:paraId="6A0053A3" w14:textId="77777777" w:rsidR="00AA4F97" w:rsidRDefault="00F22376">
      <w:r>
        <w:lastRenderedPageBreak/>
        <w:t xml:space="preserve">&lt;1870-12-14&gt;&lt;Onsdag 14.&gt;&lt;December&gt;&lt;1870&gt;&lt;446-01&gt;:    </w:t>
      </w:r>
      <w:r>
        <w:t>Bragte mig fra </w:t>
      </w:r>
      <w:r>
        <w:rPr>
          <w:i/>
        </w:rPr>
        <w:t>Bell</w:t>
      </w:r>
      <w:r>
        <w:t> et smukt udstyret Eventyr the</w:t>
      </w:r>
      <w:r>
        <w:br/>
        <w:t xml:space="preserve">&lt;1870-12-14&gt;&lt;Onsdag 14.&gt;&lt;December&gt;&lt;1870&gt;&lt;446-02&gt;:    </w:t>
      </w:r>
      <w:r>
        <w:t>Brownies.</w:t>
      </w:r>
    </w:p>
    <w:p w14:paraId="299586EF" w14:textId="77777777" w:rsidR="00AA4F97" w:rsidRDefault="00F22376">
      <w:r>
        <w:t xml:space="preserve">&lt;1870-12-15&gt;&lt;Torsdag 15&gt;&lt;December&gt;&lt;1870&gt;&lt;446-03&gt;:    </w:t>
      </w:r>
      <w:r>
        <w:rPr>
          <w:i/>
        </w:rPr>
        <w:t>Torsdag 15</w:t>
      </w:r>
      <w:r>
        <w:t> Sølet Veir men mildt. Besøg af Fru Scavenius.</w:t>
      </w:r>
      <w:r>
        <w:br/>
        <w:t xml:space="preserve">&lt;1870-12-15&gt;&lt;Torsdag 15&gt;&lt;December&gt;&lt;1870&gt;&lt;446-04&gt;:    </w:t>
      </w:r>
      <w:r>
        <w:t>Til Aften gratulerede Brosbøll mig til en ganske glimrende</w:t>
      </w:r>
      <w:r>
        <w:br/>
        <w:t xml:space="preserve">&lt;1870-12-15&gt;&lt;Torsdag 15&gt;&lt;December&gt;&lt;1870&gt;&lt;446-05&gt;:    </w:t>
      </w:r>
      <w:r>
        <w:t>Anmældelse af </w:t>
      </w:r>
      <w:r>
        <w:rPr>
          <w:i/>
        </w:rPr>
        <w:t>Lykke Peer</w:t>
      </w:r>
      <w:r>
        <w:t> der iaften staaer i »Berlings Tidende«, [5]</w:t>
      </w:r>
      <w:r>
        <w:br/>
        <w:t xml:space="preserve">&lt;1870-12-15&gt;&lt;Torsdag 15&gt;&lt;December&gt;&lt;1870&gt;&lt;446-06&gt;:    </w:t>
      </w:r>
      <w:r>
        <w:t>jeg læste den, venlig var den, men dog ikke saa glimrende</w:t>
      </w:r>
      <w:r>
        <w:br/>
        <w:t xml:space="preserve">&lt;1870-12-15&gt;&lt;Torsdag 15&gt;&lt;December&gt;&lt;1870&gt;&lt;446-07&gt;:    </w:t>
      </w:r>
      <w:r>
        <w:t>som han omtalte den. — +</w:t>
      </w:r>
    </w:p>
    <w:p w14:paraId="68664CD3" w14:textId="77777777" w:rsidR="00AA4F97" w:rsidRDefault="00F22376">
      <w:r>
        <w:t xml:space="preserve">&lt;1870-12-16&gt;&lt;Fredag 16.&gt;&lt;December&gt;&lt;1870&gt;&lt;446-08&gt;:    </w:t>
      </w:r>
      <w:r>
        <w:rPr>
          <w:i/>
        </w:rPr>
        <w:t>Fredag 16</w:t>
      </w:r>
      <w:r>
        <w:t>. Graat, vaadt, derpaa lidt Solskin. Besøgt Fru</w:t>
      </w:r>
      <w:r>
        <w:br/>
        <w:t xml:space="preserve">&lt;1870-12-16&gt;&lt;Fredag 16.&gt;&lt;December&gt;&lt;1870&gt;&lt;446-09&gt;:    </w:t>
      </w:r>
      <w:r>
        <w:t>Scavenius og takket hende for Indbydelsen i Julen, men jeg</w:t>
      </w:r>
      <w:r>
        <w:br/>
        <w:t xml:space="preserve">&lt;1870-12-16&gt;&lt;Fredag 16.&gt;&lt;December&gt;&lt;1870&gt;&lt;446-10&gt;:    </w:t>
      </w:r>
      <w:r>
        <w:t>kom ikke. Skrevet Breve, Middag hos Kochs og derfra til [10]</w:t>
      </w:r>
      <w:r>
        <w:br/>
        <w:t xml:space="preserve">&lt;1870-12-16&gt;&lt;Fredag 16.&gt;&lt;December&gt;&lt;1870&gt;&lt;446-11&gt;:    </w:t>
      </w:r>
      <w:r>
        <w:t>Begyndelsen af Alferne men tidlig hjem for at skrive Breve.</w:t>
      </w:r>
      <w:r>
        <w:br/>
        <w:t xml:space="preserve">&lt;1870-12-16&gt;&lt;Fredag 16.&gt;&lt;December&gt;&lt;1870&gt;&lt;446-12&gt;:    </w:t>
      </w:r>
      <w:r>
        <w:t>Idag besøgte Grosserer Adler mig med Indbydelse hos sig til</w:t>
      </w:r>
      <w:r>
        <w:br/>
        <w:t>&lt;18</w:t>
      </w:r>
      <w:r>
        <w:t xml:space="preserve">70-12-16&gt;&lt;Fredag 16.&gt;&lt;December&gt;&lt;1870&gt;&lt;446-13&gt;:    </w:t>
      </w:r>
      <w:r>
        <w:t>Søndag, jeg aflagde strax igjen Besøg og tog mod den venlige</w:t>
      </w:r>
      <w:r>
        <w:br/>
        <w:t xml:space="preserve">&lt;1870-12-16&gt;&lt;Fredag 16.&gt;&lt;December&gt;&lt;1870&gt;&lt;446-14&gt;:    </w:t>
      </w:r>
      <w:r>
        <w:t>Indbydelse. Middag hos Kochs og ganske lidt i</w:t>
      </w:r>
      <w:r>
        <w:br/>
        <w:t xml:space="preserve">&lt;1870-12-16&gt;&lt;Fredag 16.&gt;&lt;December&gt;&lt;1870&gt;&lt;446-15&gt;:    </w:t>
      </w:r>
      <w:r>
        <w:t>Theatret til Alferne. [15]</w:t>
      </w:r>
    </w:p>
    <w:p w14:paraId="379E17DD" w14:textId="77777777" w:rsidR="00AA4F97" w:rsidRDefault="00F22376">
      <w:r>
        <w:t xml:space="preserve">&lt;1870-12-17&gt;&lt;Løverdag 17.&gt;&lt;December&gt;&lt;1870&gt;&lt;446-16&gt;:    </w:t>
      </w:r>
      <w:r>
        <w:rPr>
          <w:i/>
        </w:rPr>
        <w:t>Løverdag 17</w:t>
      </w:r>
      <w:r>
        <w:t>. I Theatret Fidelio (Beethovens 100 aarige</w:t>
      </w:r>
      <w:r>
        <w:br/>
        <w:t xml:space="preserve">&lt;1870-12-17&gt;&lt;Løverdag 17.&gt;&lt;December&gt;&lt;1870&gt;&lt;446-17&gt;:    </w:t>
      </w:r>
      <w:r>
        <w:t>Fødselsdag). Besøg af Frøken Brandis med sin nye Fortælling</w:t>
      </w:r>
      <w:r>
        <w:br/>
        <w:t xml:space="preserve">&lt;1870-12-17&gt;&lt;Løverdag 17.&gt;&lt;December&gt;&lt;1870&gt;&lt;446-18&gt;:    </w:t>
      </w:r>
      <w:r>
        <w:t>for at jeg skulde læse den igjennem. Besøg af </w:t>
      </w:r>
      <w:r>
        <w:rPr>
          <w:i/>
        </w:rPr>
        <w:t>Budde</w:t>
      </w:r>
      <w:r>
        <w:br/>
        <w:t xml:space="preserve">&lt;1870-12-17&gt;&lt;Løverdag 17.&gt;&lt;December&gt;&lt;1870&gt;&lt;446-19&gt;:    </w:t>
      </w:r>
      <w:r>
        <w:t>som er ved en Folke[høi]skole paa Godset Bregentved, bad mig</w:t>
      </w:r>
      <w:r>
        <w:br/>
        <w:t xml:space="preserve">&lt;1870-12-17&gt;&lt;Løverdag 17.&gt;&lt;December&gt;&lt;1870&gt;&lt;446-20&gt;:    </w:t>
      </w:r>
      <w:r>
        <w:t>naar jeg kom derud da at læse for Bønderne. Brev fra en [20]</w:t>
      </w:r>
      <w:r>
        <w:br/>
        <w:t>&lt;18</w:t>
      </w:r>
      <w:r>
        <w:t xml:space="preserve">70-12-17&gt;&lt;Løverdag 17.&gt;&lt;December&gt;&lt;1870&gt;&lt;446-21&gt;:    </w:t>
      </w:r>
      <w:r>
        <w:t>Kone som meente at jeg kunde skaffe hendes Mand Plads</w:t>
      </w:r>
      <w:r>
        <w:br/>
        <w:t xml:space="preserve">&lt;1870-12-17&gt;&lt;Løverdag 17.&gt;&lt;December&gt;&lt;1870&gt;&lt;446-22&gt;:    </w:t>
      </w:r>
      <w:r>
        <w:t>paa et Contor. Det er i Dag klart Solskin og lidt Frost. I Nissen</w:t>
      </w:r>
      <w:r>
        <w:br/>
        <w:t xml:space="preserve">&lt;1870-12-17&gt;&lt;Løverdag 17.&gt;&lt;December&gt;&lt;1870&gt;&lt;446-23&gt;:    </w:t>
      </w:r>
      <w:r>
        <w:t>staaer at Victor Hugo har skrevet en Mand som leer, at</w:t>
      </w:r>
      <w:r>
        <w:br/>
        <w:t xml:space="preserve">&lt;1870-12-17&gt;&lt;Løverdag 17.&gt;&lt;December&gt;&lt;1870&gt;&lt;446-24&gt;:    </w:t>
      </w:r>
      <w:r>
        <w:t>H. C. Andersen da hans Lykke Peer er hans Ulykke-Peer vil</w:t>
      </w:r>
      <w:r>
        <w:br/>
        <w:t xml:space="preserve">&lt;1870-12-17&gt;&lt;Løverdag 17.&gt;&lt;December&gt;&lt;1870&gt;&lt;446-25&gt;:    </w:t>
      </w:r>
      <w:r>
        <w:t xml:space="preserve">skrive </w:t>
      </w:r>
      <w:r>
        <w:t>en Bog Manden som græder. — Middag hos Henriques, [25]</w:t>
      </w:r>
      <w:r>
        <w:br/>
        <w:t xml:space="preserve">&lt;1870-12-17&gt;&lt;Løverdag 17.&gt;&lt;December&gt;&lt;1870&gt;&lt;446-26&gt;:    </w:t>
      </w:r>
      <w:r>
        <w:t>gik da i Theatret; jeg kom betids for at faae Plads, Hartmann</w:t>
      </w:r>
      <w:r>
        <w:br/>
        <w:t xml:space="preserve">&lt;1870-12-17&gt;&lt;Løverdag 17.&gt;&lt;December&gt;&lt;1870&gt;&lt;446-27&gt;:    </w:t>
      </w:r>
      <w:r>
        <w:t>ved O[u]verturens Begyndelse, Thiele meente han</w:t>
      </w:r>
      <w:r>
        <w:br/>
        <w:t xml:space="preserve">&lt;1870-12-17&gt;&lt;Løverdag 17.&gt;&lt;December&gt;&lt;1870&gt;&lt;446-28&gt;:    </w:t>
      </w:r>
      <w:r>
        <w:t>kunde sidde hos os, tre paa to Pladse, jeg fik kun det ene</w:t>
      </w:r>
    </w:p>
    <w:p w14:paraId="470651A0" w14:textId="77777777" w:rsidR="00AA4F97" w:rsidRDefault="00F22376">
      <w:r>
        <w:br w:type="page"/>
      </w:r>
    </w:p>
    <w:p w14:paraId="587646E2" w14:textId="77777777" w:rsidR="00AA4F97" w:rsidRDefault="00F22376">
      <w:r>
        <w:lastRenderedPageBreak/>
        <w:t xml:space="preserve">&lt;1870-12-17&gt;&lt;Løverdag 17.&gt;&lt;December&gt;&lt;1870&gt;&lt;447-01&gt;:    </w:t>
      </w:r>
      <w:r>
        <w:t>Laar til at sidde, var nerveus og reiste mig, Hartmann var</w:t>
      </w:r>
      <w:r>
        <w:br/>
      </w:r>
      <w:r>
        <w:t xml:space="preserve">&lt;1870-12-17&gt;&lt;Løverdag 17.&gt;&lt;December&gt;&lt;1870&gt;&lt;447-02&gt;:    </w:t>
      </w:r>
      <w:r>
        <w:t>kjed derover, men beholdt dog Pladsen da jeg vilde. Jeg kom</w:t>
      </w:r>
      <w:r>
        <w:br/>
        <w:t xml:space="preserve">&lt;1870-12-17&gt;&lt;Løverdag 17.&gt;&lt;December&gt;&lt;1870&gt;&lt;447-03&gt;:    </w:t>
      </w:r>
      <w:r>
        <w:t>imidlertid i mere heftigt Humeur, som var Uret. Tænkte paa,</w:t>
      </w:r>
      <w:r>
        <w:br/>
        <w:t xml:space="preserve">&lt;1870-12-17&gt;&lt;Løverdag 17.&gt;&lt;December&gt;&lt;1870&gt;&lt;447-04&gt;:    </w:t>
      </w:r>
      <w:r>
        <w:t>den ilde Behandling Hr Rosenberg tillod sig og </w:t>
      </w:r>
      <w:r>
        <w:rPr>
          <w:i/>
        </w:rPr>
        <w:t>Poeten</w:t>
      </w:r>
      <w:r>
        <w:t>, Bulbideren,</w:t>
      </w:r>
      <w:r>
        <w:br/>
        <w:t xml:space="preserve">&lt;1870-12-17&gt;&lt;Løverdag 17.&gt;&lt;December&gt;&lt;1870&gt;&lt;447-05&gt;:    </w:t>
      </w:r>
      <w:r>
        <w:t>Øgenavngiveren Ploug havde optaget. Forstemt kom [5]</w:t>
      </w:r>
      <w:r>
        <w:br/>
        <w:t xml:space="preserve">&lt;1870-12-17&gt;&lt;Løverdag 17.&gt;&lt;December&gt;&lt;1870&gt;&lt;447-06&gt;: </w:t>
      </w:r>
      <w:r>
        <w:t xml:space="preserve">   </w:t>
      </w:r>
      <w:r>
        <w:t>jeg hjem fandt igjen en Bog tilsendt mig fra Brødrene Krohn,</w:t>
      </w:r>
      <w:r>
        <w:br/>
        <w:t xml:space="preserve">&lt;1870-12-17&gt;&lt;Løverdag 17.&gt;&lt;December&gt;&lt;1870&gt;&lt;447-07&gt;:    </w:t>
      </w:r>
      <w:r>
        <w:t>deres Hjertelag for mig slog en mild Achord i Sindet. Børnebog</w:t>
      </w:r>
      <w:r>
        <w:br/>
        <w:t xml:space="preserve">&lt;1870-12-17&gt;&lt;Løverdag 17.&gt;&lt;December&gt;&lt;1870&gt;&lt;447-08&gt;:    </w:t>
      </w:r>
      <w:r>
        <w:t>fra Brødrene Krohn.</w:t>
      </w:r>
    </w:p>
    <w:p w14:paraId="4C8A2B2F" w14:textId="77777777" w:rsidR="00AA4F97" w:rsidRDefault="00F22376">
      <w:r>
        <w:t xml:space="preserve">&lt;1870-12-18&gt;&lt;Søndag 18.&gt;&lt;December&gt;&lt;1870&gt;&lt;447-09&gt;:    </w:t>
      </w:r>
      <w:r>
        <w:rPr>
          <w:i/>
        </w:rPr>
        <w:t>Søndag 18</w:t>
      </w:r>
      <w:r>
        <w:t>. Digte fra Benedicte (Frøken Kall, hun boer</w:t>
      </w:r>
      <w:r>
        <w:br/>
        <w:t xml:space="preserve">&lt;1870-12-18&gt;&lt;Søndag 18.&gt;&lt;December&gt;&lt;1870&gt;&lt;447-10&gt;:    </w:t>
      </w:r>
      <w:r>
        <w:t>nogle Dage her i Etagen hvor jeg boer). Føler mig meget [10]</w:t>
      </w:r>
      <w:r>
        <w:br/>
        <w:t xml:space="preserve">&lt;1870-12-18&gt;&lt;Søndag 18.&gt;&lt;December&gt;&lt;1870&gt;&lt;447-11&gt;:    </w:t>
      </w:r>
      <w:r>
        <w:t>mat i Benene og skjør i Hovedet, kan ikke længer bevæge</w:t>
      </w:r>
      <w:r>
        <w:br/>
        <w:t xml:space="preserve">&lt;1870-12-18&gt;&lt;Søndag 18.&gt;&lt;December&gt;&lt;1870&gt;&lt;447-12&gt;:    </w:t>
      </w:r>
      <w:r>
        <w:t>mig saa rask som før især ned af Trapper. Besøgt Fru Ørsted,</w:t>
      </w:r>
      <w:r>
        <w:br/>
        <w:t xml:space="preserve">&lt;1870-12-18&gt;&lt;Søndag 18.&gt;&lt;December&gt;&lt;1870&gt;&lt;447-13&gt;:    </w:t>
      </w:r>
      <w:r>
        <w:t>imidlertid var den unge Fru Ørsted med sin Søn Viggo</w:t>
      </w:r>
      <w:r>
        <w:br/>
        <w:t>&lt;1870-12-18&gt;&lt;Sø</w:t>
      </w:r>
      <w:r>
        <w:t xml:space="preserve">ndag 18.&gt;&lt;December&gt;&lt;1870&gt;&lt;447-14&gt;:    </w:t>
      </w:r>
      <w:r>
        <w:t>hjemme hos mig for at takke for de illustrerede Eventyr jeg</w:t>
      </w:r>
      <w:r>
        <w:br/>
        <w:t xml:space="preserve">&lt;1870-12-18&gt;&lt;Søndag 18.&gt;&lt;December&gt;&lt;1870&gt;&lt;447-15&gt;:    </w:t>
      </w:r>
      <w:r>
        <w:t>havde foræret ham. Middag hos Grosserer Adler, deres 21 [15]</w:t>
      </w:r>
      <w:r>
        <w:br/>
        <w:t xml:space="preserve">&lt;1870-12-18&gt;&lt;Søndag 18.&gt;&lt;December&gt;&lt;1870&gt;&lt;447-16&gt;:    </w:t>
      </w:r>
      <w:r>
        <w:t>Bryllupsdag (egenlig først imorgen) her var jeg for første</w:t>
      </w:r>
      <w:r>
        <w:br/>
        <w:t xml:space="preserve">&lt;1870-12-18&gt;&lt;Søndag 18.&gt;&lt;December&gt;&lt;1870&gt;&lt;447-17&gt;:    </w:t>
      </w:r>
      <w:r>
        <w:t>Gang og havde Fruen tilbords, min Skaal blev udbragt af</w:t>
      </w:r>
      <w:r>
        <w:br/>
        <w:t xml:space="preserve">&lt;1870-12-18&gt;&lt;Søndag 18.&gt;&lt;December&gt;&lt;1870&gt;&lt;447-18&gt;:    </w:t>
      </w:r>
      <w:r>
        <w:t>Veiten, her var Meyer, Tri</w:t>
      </w:r>
      <w:r>
        <w:t>er, Levin, en stor Mængde jeg</w:t>
      </w:r>
      <w:r>
        <w:br/>
        <w:t xml:space="preserve">&lt;1870-12-18&gt;&lt;Søndag 18.&gt;&lt;December&gt;&lt;1870&gt;&lt;447-19&gt;:    </w:t>
      </w:r>
      <w:r>
        <w:t>ikke før havde været sammen med. Gik derfra til Henriques</w:t>
      </w:r>
      <w:r>
        <w:br/>
        <w:t xml:space="preserve">&lt;1870-12-18&gt;&lt;Søndag 18.&gt;&lt;December&gt;&lt;1870&gt;&lt;447-20&gt;:    </w:t>
      </w:r>
      <w:r>
        <w:t>hvor jeg skulde have været og ført sammen med en Hr Christensen, [20]</w:t>
      </w:r>
      <w:r>
        <w:br/>
        <w:t xml:space="preserve">&lt;1870-12-18&gt;&lt;Søndag 18.&gt;&lt;December&gt;&lt;1870&gt;&lt;447-21&gt;:    </w:t>
      </w:r>
      <w:r>
        <w:t>nede fra Gisselfeldt.</w:t>
      </w:r>
    </w:p>
    <w:p w14:paraId="6BA7972B" w14:textId="77777777" w:rsidR="00AA4F97" w:rsidRDefault="00F22376">
      <w:r>
        <w:t xml:space="preserve">&lt;1870-12-19&gt;&lt;Mandag 19&gt;&lt;December&gt;&lt;1870&gt;&lt;447-22&gt;:    </w:t>
      </w:r>
      <w:r>
        <w:rPr>
          <w:i/>
        </w:rPr>
        <w:t>Mandag 19</w:t>
      </w:r>
      <w:r>
        <w:t> Meget nerveus, kunde neppe magte at gaae</w:t>
      </w:r>
      <w:r>
        <w:br/>
        <w:t xml:space="preserve">&lt;1870-12-19&gt;&lt;Mandag 19&gt;&lt;December&gt;&lt;1870&gt;&lt;447-23&gt;:    </w:t>
      </w:r>
      <w:r>
        <w:t>til og fra Posthuset, mine Hænder rystede saa jeg var geneert</w:t>
      </w:r>
      <w:r>
        <w:br/>
        <w:t xml:space="preserve">&lt;1870-12-19&gt;&lt;Mandag 19&gt;&lt;December&gt;&lt;1870&gt;&lt;447-24&gt;:    </w:t>
      </w:r>
      <w:r>
        <w:t>derved hos Melchiors hvor jeg spiiste Frokost og ved Middagsbordet</w:t>
      </w:r>
      <w:r>
        <w:br/>
        <w:t xml:space="preserve">&lt;1870-12-19&gt;&lt;Mandag 19&gt;&lt;December&gt;&lt;1870&gt;&lt;447-25&gt;:    </w:t>
      </w:r>
      <w:r>
        <w:t>hos Collins, tænkte paa at blive lam eller apoplectisk. [25]</w:t>
      </w:r>
      <w:r>
        <w:br/>
        <w:t xml:space="preserve">&lt;1870-12-19&gt;&lt;Mandag 19&gt;&lt;December&gt;&lt;1870&gt;&lt;447-26&gt;:    </w:t>
      </w:r>
      <w:r>
        <w:t>Det fryser stærkt, mine Vinduer med store Iisblomster;</w:t>
      </w:r>
      <w:r>
        <w:br/>
        <w:t>&lt;1870-12</w:t>
      </w:r>
      <w:r>
        <w:t xml:space="preserve">-19&gt;&lt;Mandag 19&gt;&lt;December&gt;&lt;1870&gt;&lt;447-27&gt;:    </w:t>
      </w:r>
      <w:r>
        <w:t>i Nat 8 Grader, ved Dagen 4 Grader. Foræret den lille</w:t>
      </w:r>
    </w:p>
    <w:p w14:paraId="175F3872" w14:textId="77777777" w:rsidR="00AA4F97" w:rsidRDefault="00F22376">
      <w:r>
        <w:br w:type="page"/>
      </w:r>
    </w:p>
    <w:p w14:paraId="3B052F94" w14:textId="77777777" w:rsidR="00AA4F97" w:rsidRDefault="00F22376">
      <w:r>
        <w:lastRenderedPageBreak/>
        <w:t xml:space="preserve">&lt;1870-12-19&gt;&lt;Mandag 19&gt;&lt;December&gt;&lt;1870&gt;&lt;448-01&gt;:    </w:t>
      </w:r>
      <w:r>
        <w:t>svenske Componist Hägg de illustrerede Eventyr, ligesaa Frøken</w:t>
      </w:r>
      <w:r>
        <w:br/>
        <w:t xml:space="preserve">&lt;1870-12-19&gt;&lt;Mandag 19&gt;&lt;December&gt;&lt;1870&gt;&lt;448-02&gt;:    </w:t>
      </w:r>
      <w:r>
        <w:t>Plesner. — Sendt Brev og Manuskript til Fru Seemann</w:t>
      </w:r>
      <w:r>
        <w:br/>
        <w:t xml:space="preserve">&lt;1870-12-19&gt;&lt;Mandag 19&gt;&lt;December&gt;&lt;1870&gt;&lt;448-03&gt;:    </w:t>
      </w:r>
      <w:r>
        <w:t>i Nyborg. Illustrerede Tidende og Dagens Nyheder med Kritik</w:t>
      </w:r>
      <w:r>
        <w:br/>
        <w:t xml:space="preserve">&lt;1870-12-19&gt;&lt;Mandag 19&gt;&lt;December&gt;&lt;1870&gt;&lt;448-04&gt;:    </w:t>
      </w:r>
      <w:r>
        <w:t>over Lykke Peer til Scudder i New York. — I Theatret</w:t>
      </w:r>
      <w:r>
        <w:br/>
        <w:t xml:space="preserve">&lt;1870-12-19&gt;&lt;Mandag 19&gt;&lt;December&gt;&lt;1870&gt;&lt;448-05&gt;:    </w:t>
      </w:r>
      <w:r>
        <w:t>hele Aften[en] til Fidelio, da jeg kom hjem fandt jeg [5]</w:t>
      </w:r>
      <w:r>
        <w:br/>
        <w:t>&lt;1870-12-19&gt;&lt;Manda</w:t>
      </w:r>
      <w:r>
        <w:t xml:space="preserve">g 19&gt;&lt;December&gt;&lt;1870&gt;&lt;448-06&gt;:    </w:t>
      </w:r>
      <w:r>
        <w:t>»Børnenes Musik &amp;amp;« tilegnet H. C. Andersen; det fornøiede</w:t>
      </w:r>
      <w:r>
        <w:br/>
        <w:t xml:space="preserve">&lt;1870-12-19&gt;&lt;Mandag 19&gt;&lt;December&gt;&lt;1870&gt;&lt;448-07&gt;:    </w:t>
      </w:r>
      <w:r>
        <w:t>mig.</w:t>
      </w:r>
    </w:p>
    <w:p w14:paraId="50FF0327" w14:textId="77777777" w:rsidR="00AA4F97" w:rsidRDefault="00F22376">
      <w:r>
        <w:t xml:space="preserve">&lt;1870-12-20&gt;&lt;Tirsdag 20.&gt;&lt;December&gt;&lt;1870&gt;&lt;448-08&gt;:    </w:t>
      </w:r>
      <w:r>
        <w:rPr>
          <w:i/>
        </w:rPr>
        <w:t>Tirsdag 20</w:t>
      </w:r>
      <w:r>
        <w:t>. Klingrende Frost, 8 Grader, mine Vinduer</w:t>
      </w:r>
      <w:r>
        <w:br/>
        <w:t xml:space="preserve">&lt;1870-12-20&gt;&lt;Tirsdag 20.&gt;&lt;December&gt;&lt;1870&gt;&lt;448-09&gt;:    </w:t>
      </w:r>
      <w:r>
        <w:t>hele Dagen tilfrosne, nerveus da jeg gik ud; skrev til Louise</w:t>
      </w:r>
      <w:r>
        <w:br/>
        <w:t xml:space="preserve">&lt;1870-12-20&gt;&lt;Tirsdag 20.&gt;&lt;December&gt;&lt;1870&gt;&lt;448-10&gt;:    </w:t>
      </w:r>
      <w:r>
        <w:t>Collin at jeg ikke kom derud til Middag da jeg ikke følte [10]</w:t>
      </w:r>
      <w:r>
        <w:br/>
        <w:t xml:space="preserve">&lt;1870-12-20&gt;&lt;Tirsdag 20.&gt;&lt;December&gt;&lt;1870&gt;&lt;448-11&gt;:    </w:t>
      </w:r>
      <w:r>
        <w:t>mig vel, gik til Henriques fik et Bind Fortællinger fra den</w:t>
      </w:r>
      <w:r>
        <w:br/>
        <w:t xml:space="preserve">&lt;1870-12-20&gt;&lt;Tirsdag 20.&gt;&lt;December&gt;&lt;1870&gt;&lt;448-12&gt;:    </w:t>
      </w:r>
      <w:r>
        <w:t>unge </w:t>
      </w:r>
      <w:r>
        <w:rPr>
          <w:i/>
        </w:rPr>
        <w:t>Krohn</w:t>
      </w:r>
      <w:r>
        <w:t> paa Bregentved. Besøg af Tolderlund om at faae</w:t>
      </w:r>
      <w:r>
        <w:br/>
      </w:r>
      <w:r>
        <w:t xml:space="preserve">&lt;1870-12-20&gt;&lt;Tirsdag 20.&gt;&lt;December&gt;&lt;1870&gt;&lt;448-13&gt;:    </w:t>
      </w:r>
      <w:r>
        <w:t>det Ankerske Legat (igaar var Thomas Lange hos mig om</w:t>
      </w:r>
      <w:r>
        <w:br/>
        <w:t xml:space="preserve">&lt;1870-12-20&gt;&lt;Tirsdag 20.&gt;&lt;December&gt;&lt;1870&gt;&lt;448-14&gt;:    </w:t>
      </w:r>
      <w:r>
        <w:t>det samme). En venlig Anmælde[lse] af Lykke Peer i</w:t>
      </w:r>
      <w:r>
        <w:br/>
        <w:t xml:space="preserve">&lt;1870-12-20&gt;&lt;Tirsdag 20.&gt;&lt;December&gt;&lt;1870&gt;&lt;448-15&gt;:    </w:t>
      </w:r>
      <w:r>
        <w:t>Holsts: For Romantik og Historie. Mine Naboer Familien [15]</w:t>
      </w:r>
      <w:r>
        <w:br/>
        <w:t xml:space="preserve">&lt;1870-12-20&gt;&lt;Tirsdag 20.&gt;&lt;December&gt;&lt;1870&gt;&lt;448-16&gt;:    </w:t>
      </w:r>
      <w:r>
        <w:t>Poulsen reiste iaften med Dampskib til Lübeck for at naae</w:t>
      </w:r>
      <w:r>
        <w:br/>
        <w:t xml:space="preserve">&lt;1870-12-20&gt;&lt;Tirsdag 20.&gt;&lt;December&gt;&lt;1870&gt;&lt;448-17&gt;:    </w:t>
      </w:r>
      <w:r>
        <w:t>Italien. Nu faaer jeg kolde Vægge til alle Sider.</w:t>
      </w:r>
    </w:p>
    <w:p w14:paraId="6228C675" w14:textId="77777777" w:rsidR="00AA4F97" w:rsidRDefault="00F22376">
      <w:r>
        <w:t xml:space="preserve">&lt;1870-12-21&gt;&lt;Onsdag 21.&gt;&lt;December&gt;&lt;1870&gt;&lt;448-18&gt;:    </w:t>
      </w:r>
      <w:r>
        <w:rPr>
          <w:i/>
        </w:rPr>
        <w:t>Onsdag 21</w:t>
      </w:r>
      <w:r>
        <w:t>. Vinduerne ville ikke tø op; klingrende Frost;</w:t>
      </w:r>
      <w:r>
        <w:br/>
        <w:t xml:space="preserve">&lt;1870-12-21&gt;&lt;Onsdag 21.&gt;&lt;December&gt;&lt;1870&gt;&lt;448-19&gt;:    </w:t>
      </w:r>
      <w:r>
        <w:t>følt mig mindre nerveus. Sendt Brev til </w:t>
      </w:r>
      <w:r>
        <w:rPr>
          <w:i/>
        </w:rPr>
        <w:t>Rom</w:t>
      </w:r>
      <w:r>
        <w:t> til Fru Lund</w:t>
      </w:r>
      <w:r>
        <w:br/>
        <w:t xml:space="preserve">&lt;1870-12-21&gt;&lt;Onsdag 21.&gt;&lt;December&gt;&lt;1870&gt;&lt;448-20&gt;:    </w:t>
      </w:r>
      <w:r>
        <w:t>og Brev til Scudder i New-York. — I Theatret til Fruentimmerskolen, [20]</w:t>
      </w:r>
      <w:r>
        <w:br/>
        <w:t xml:space="preserve">&lt;1870-12-21&gt;&lt;Onsdag 21.&gt;&lt;December&gt;&lt;1870&gt;&lt;448-21&gt;:    </w:t>
      </w:r>
      <w:r>
        <w:t>jeg havde Fru Collin og Jonas med i første Parquet.</w:t>
      </w:r>
      <w:r>
        <w:br/>
        <w:t xml:space="preserve">&lt;1870-12-21&gt;&lt;Onsdag 21.&gt;&lt;December&gt;&lt;1870&gt;&lt;448-22&gt;:    </w:t>
      </w:r>
      <w:r>
        <w:t>Foran os sad Henriques, Gade, Fru Lind og Fru</w:t>
      </w:r>
      <w:r>
        <w:br/>
        <w:t>&lt;1870-12-21&gt;&lt;On</w:t>
      </w:r>
      <w:r>
        <w:t xml:space="preserve">sdag 21.&gt;&lt;December&gt;&lt;1870&gt;&lt;448-23&gt;:    </w:t>
      </w:r>
      <w:r>
        <w:t>Drevsen. — Besøgt Musikhandler Hagen og takket ham for</w:t>
      </w:r>
      <w:r>
        <w:br/>
        <w:t xml:space="preserve">&lt;1870-12-21&gt;&lt;Onsdag 21.&gt;&lt;December&gt;&lt;1870&gt;&lt;448-24&gt;:    </w:t>
      </w:r>
      <w:r>
        <w:t>den dedicerede Bog; han overleverede mig nu et i Rødt og</w:t>
      </w:r>
      <w:r>
        <w:br/>
        <w:t xml:space="preserve">&lt;1870-12-21&gt;&lt;Onsdag 21.&gt;&lt;December&gt;&lt;1870&gt;&lt;448-25&gt;:    </w:t>
      </w:r>
      <w:r>
        <w:t>med Forgyldning siret Exemplar. I Folkets Avis stod en særdeles [25]</w:t>
      </w:r>
      <w:r>
        <w:br/>
        <w:t xml:space="preserve">&lt;1870-12-21&gt;&lt;Onsdag 21.&gt;&lt;December&gt;&lt;1870&gt;&lt;448-26&gt;:    </w:t>
      </w:r>
      <w:r>
        <w:t>velvillig Anmældelse af </w:t>
      </w:r>
      <w:r>
        <w:rPr>
          <w:i/>
        </w:rPr>
        <w:t>Lykke Peer</w:t>
      </w:r>
      <w:r>
        <w:t> og af de illustrerede</w:t>
      </w:r>
      <w:r>
        <w:br/>
        <w:t xml:space="preserve">&lt;1870-12-21&gt;&lt;Onsdag 21.&gt;&lt;December&gt;&lt;1870&gt;&lt;448-27&gt;:    </w:t>
      </w:r>
      <w:r>
        <w:t>Eventyr.</w:t>
      </w:r>
    </w:p>
    <w:p w14:paraId="515267CB" w14:textId="77777777" w:rsidR="00AA4F97" w:rsidRDefault="00F22376">
      <w:r>
        <w:t xml:space="preserve">&lt;1870-12-22&gt;&lt;Torsdag 22&gt;&lt;December&gt;&lt;1870&gt;&lt;448-28&gt;:    </w:t>
      </w:r>
      <w:r>
        <w:rPr>
          <w:i/>
        </w:rPr>
        <w:t>Torsdag 22</w:t>
      </w:r>
      <w:r>
        <w:t> Sov mindre godt. Meget koldt, Vinduerne</w:t>
      </w:r>
    </w:p>
    <w:p w14:paraId="6164C929" w14:textId="77777777" w:rsidR="00AA4F97" w:rsidRDefault="00F22376">
      <w:r>
        <w:br w:type="page"/>
      </w:r>
    </w:p>
    <w:p w14:paraId="728611BE" w14:textId="77777777" w:rsidR="00AA4F97" w:rsidRDefault="00F22376">
      <w:r>
        <w:lastRenderedPageBreak/>
        <w:t xml:space="preserve">&lt;1870-12-22&gt;&lt;Torsdag 22&gt;&lt;December&gt;&lt;1870&gt;&lt;449-01&gt;:    </w:t>
      </w:r>
      <w:r>
        <w:t>frosne. Følte mig raskere i Dag, dog mod Aften da jeg</w:t>
      </w:r>
      <w:r>
        <w:br/>
        <w:t xml:space="preserve">&lt;1870-12-22&gt;&lt;Torsdag 22&gt;&lt;December&gt;&lt;1870&gt;&lt;449-02&gt;:    </w:t>
      </w:r>
      <w:r>
        <w:t>skulde til Melchiors og gik først til Reitzel følte jeg mig svækket</w:t>
      </w:r>
      <w:r>
        <w:br/>
        <w:t xml:space="preserve">&lt;1870-12-22&gt;&lt;Torsdag 22&gt;&lt;December&gt;&lt;1870&gt;&lt;449-03&gt;:    </w:t>
      </w:r>
      <w:r>
        <w:t>i Benene og med Tendens at gaae forover. Ved Bordet</w:t>
      </w:r>
      <w:r>
        <w:br/>
        <w:t xml:space="preserve">&lt;1870-12-22&gt;&lt;Torsdag 22&gt;&lt;December&gt;&lt;1870&gt;&lt;449-04&gt;:    </w:t>
      </w:r>
      <w:r>
        <w:t>vexlede Henriques og jeg med Vers-Skaaler. Bloch og Kone</w:t>
      </w:r>
      <w:r>
        <w:br/>
        <w:t xml:space="preserve">&lt;1870-12-22&gt;&lt;Torsdag 22&gt;&lt;December&gt;&lt;1870&gt;&lt;449-05&gt;:    </w:t>
      </w:r>
      <w:r>
        <w:t>var der, ligesaa Andersen og Kone samt Thorald Læssøe og [5]</w:t>
      </w:r>
      <w:r>
        <w:br/>
        <w:t>&lt;1870-12</w:t>
      </w:r>
      <w:r>
        <w:t xml:space="preserve">-22&gt;&lt;Torsdag 22&gt;&lt;December&gt;&lt;1870&gt;&lt;449-06&gt;:    </w:t>
      </w:r>
      <w:r>
        <w:t>Billes. Bille gav mig at læse et Aftryk af hans Anmældelse</w:t>
      </w:r>
      <w:r>
        <w:br/>
        <w:t xml:space="preserve">&lt;1870-12-22&gt;&lt;Torsdag 22&gt;&lt;December&gt;&lt;1870&gt;&lt;449-07&gt;:    </w:t>
      </w:r>
      <w:r>
        <w:t>imorgen om Lykke Peer. Jeg blev blød og bevæget ved den</w:t>
      </w:r>
      <w:r>
        <w:br/>
        <w:t xml:space="preserve">&lt;1870-12-22&gt;&lt;Torsdag 22&gt;&lt;December&gt;&lt;1870&gt;&lt;449-08&gt;:    </w:t>
      </w:r>
      <w:r>
        <w:t>venlige Omtale og den Stræben efter at sætte mig i det bedste</w:t>
      </w:r>
      <w:r>
        <w:br/>
        <w:t xml:space="preserve">&lt;1870-12-22&gt;&lt;Torsdag 22&gt;&lt;December&gt;&lt;1870&gt;&lt;449-09&gt;:    </w:t>
      </w:r>
      <w:r>
        <w:t>Lys. I Theatret en Act af Fidelio og den store Ouverture.</w:t>
      </w:r>
      <w:r>
        <w:br/>
        <w:t xml:space="preserve">&lt;1870-12-22&gt;&lt;Torsdag 22&gt;&lt;December&gt;&lt;1870&gt;&lt;449-10&gt;:    </w:t>
      </w:r>
      <w:r>
        <w:t>Solformørkelse. [10]</w:t>
      </w:r>
    </w:p>
    <w:p w14:paraId="1C639CCA" w14:textId="77777777" w:rsidR="00AA4F97" w:rsidRDefault="00F22376">
      <w:r>
        <w:t xml:space="preserve">&lt;1870-12-23&gt;&lt;Fredag 23.&gt;&lt;December&gt;&lt;1870&gt;&lt;449-11&gt;:    </w:t>
      </w:r>
      <w:r>
        <w:rPr>
          <w:i/>
        </w:rPr>
        <w:t>Fredag 23</w:t>
      </w:r>
      <w:r>
        <w:t>. Koldt Veir. Frøken Abraham Kall reiste til sit</w:t>
      </w:r>
      <w:r>
        <w:br/>
        <w:t xml:space="preserve">&lt;1870-12-23&gt;&lt;Fredag 23.&gt;&lt;December&gt;&lt;1870&gt;&lt;449-12&gt;:    </w:t>
      </w:r>
      <w:r>
        <w:t>Hjem ved Sorø og sagde mig venligt Lev vel. I Dagbladet</w:t>
      </w:r>
      <w:r>
        <w:br/>
        <w:t xml:space="preserve">&lt;1870-12-23&gt;&lt;Fredag 23.&gt;&lt;December&gt;&lt;1870&gt;&lt;449-13&gt;:    </w:t>
      </w:r>
      <w:r>
        <w:t>»</w:t>
      </w:r>
      <w:r>
        <w:rPr>
          <w:i/>
        </w:rPr>
        <w:t>Lykke-Peer</w:t>
      </w:r>
      <w:r>
        <w:t>« anmældt. Igjen meget nerveus og havde Besværlighed</w:t>
      </w:r>
      <w:r>
        <w:br/>
        <w:t xml:space="preserve">&lt;1870-12-23&gt;&lt;Fredag 23.&gt;&lt;December&gt;&lt;1870&gt;&lt;449-14&gt;:    </w:t>
      </w:r>
      <w:r>
        <w:t>ved at gaae, Fødderne vaklevoren. Stadig endnu</w:t>
      </w:r>
      <w:r>
        <w:br/>
        <w:t xml:space="preserve">&lt;1870-12-23&gt;&lt;Fredag 23.&gt;&lt;December&gt;&lt;1870&gt;&lt;449-15&gt;:    </w:t>
      </w:r>
      <w:r>
        <w:t>den gyldene Aare. Bragt Fru </w:t>
      </w:r>
      <w:r>
        <w:rPr>
          <w:i/>
        </w:rPr>
        <w:t>Hagen</w:t>
      </w:r>
      <w:r>
        <w:t> et smukt indbundet Exemplar [15]</w:t>
      </w:r>
      <w:r>
        <w:br/>
        <w:t>&lt;1870-12</w:t>
      </w:r>
      <w:r>
        <w:t xml:space="preserve">-23&gt;&lt;Fredag 23.&gt;&lt;December&gt;&lt;1870&gt;&lt;449-16&gt;:    </w:t>
      </w:r>
      <w:r>
        <w:t>af de Eventyr Frøhlich har illustreret. Brev til </w:t>
      </w:r>
      <w:r>
        <w:rPr>
          <w:i/>
        </w:rPr>
        <w:t>Krohn</w:t>
      </w:r>
      <w:r>
        <w:br/>
        <w:t xml:space="preserve">&lt;1870-12-23&gt;&lt;Fredag 23.&gt;&lt;December&gt;&lt;1870&gt;&lt;449-17&gt;:    </w:t>
      </w:r>
      <w:r>
        <w:t>paa Bregentved og til Fru Scavenius paa Basnæs. Middag hos</w:t>
      </w:r>
      <w:r>
        <w:br/>
        <w:t xml:space="preserve">&lt;1870-12-23&gt;&lt;Fredag 23.&gt;&lt;December&gt;&lt;1870&gt;&lt;449-18&gt;:    </w:t>
      </w:r>
      <w:r>
        <w:t>Kochs, der kom Telegram at Jørgen Koch med Familie kom</w:t>
      </w:r>
      <w:r>
        <w:br/>
        <w:t xml:space="preserve">&lt;1870-12-23&gt;&lt;Fredag 23.&gt;&lt;December&gt;&lt;1870&gt;&lt;449-19&gt;:    </w:t>
      </w:r>
      <w:r>
        <w:t>iaften seent. — Har nu lagt Kul i Kakkelovnen og sidder iaften</w:t>
      </w:r>
      <w:r>
        <w:br/>
        <w:t xml:space="preserve">&lt;1870-12-23&gt;&lt;Fredag 23.&gt;&lt;December&gt;&lt;1870&gt;&lt;449-20&gt;:    </w:t>
      </w:r>
      <w:r>
        <w:t>hjemme i varm Stue. Bre</w:t>
      </w:r>
      <w:r>
        <w:t>v fra Fru Päetz. [20]</w:t>
      </w:r>
    </w:p>
    <w:p w14:paraId="3482A11D" w14:textId="77777777" w:rsidR="00AA4F97" w:rsidRDefault="00F22376">
      <w:r>
        <w:t xml:space="preserve">&lt;1870-12-24&gt;&lt;Løverdag 24.&gt;&lt;December&gt;&lt;1870&gt;&lt;449-21&gt;:    </w:t>
      </w:r>
      <w:r>
        <w:rPr>
          <w:i/>
        </w:rPr>
        <w:t>Løverdag 24</w:t>
      </w:r>
      <w:r>
        <w:t>. Endnu dinglebenet, men dog bedre da jeg</w:t>
      </w:r>
      <w:r>
        <w:br/>
        <w:t xml:space="preserve">&lt;1870-12-24&gt;&lt;Løverdag 24.&gt;&lt;December&gt;&lt;1870&gt;&lt;449-22&gt;:    </w:t>
      </w:r>
      <w:r>
        <w:t>gik ud; Talt med Theodor derom, han vilde meene at jeg gik</w:t>
      </w:r>
      <w:r>
        <w:br/>
        <w:t xml:space="preserve">&lt;1870-12-24&gt;&lt;Løverdag 24.&gt;&lt;December&gt;&lt;1870&gt;&lt;449-23&gt;:    </w:t>
      </w:r>
      <w:r>
        <w:t>til Fruentimmer i Smug mere end min Alder taaler, hvor</w:t>
      </w:r>
      <w:r>
        <w:br/>
        <w:t xml:space="preserve">&lt;1870-12-24&gt;&lt;Løverdag 24.&gt;&lt;December&gt;&lt;1870&gt;&lt;449-24&gt;:    </w:t>
      </w:r>
      <w:r>
        <w:t>urigtigt dømt! — Bragt de nye illustrerede Eventyr til den lille</w:t>
      </w:r>
      <w:r>
        <w:br/>
        <w:t xml:space="preserve">&lt;1870-12-24&gt;&lt;Løverdag 24.&gt;&lt;December&gt;&lt;1870&gt;&lt;449-25&gt;:    </w:t>
      </w:r>
      <w:r>
        <w:t>Anna Meldahl. Fik Blomster i Potte fra Fru Melchior og en [25]</w:t>
      </w:r>
      <w:r>
        <w:br/>
        <w:t xml:space="preserve">&lt;1870-12-24&gt;&lt;Løverdag 24.&gt;&lt;December&gt;&lt;1870&gt;&lt;449-26&gt;:    </w:t>
      </w:r>
      <w:r>
        <w:t>særdeles smuk Foraarsbouquet med Vesitkort fra den bortreiste</w:t>
      </w:r>
    </w:p>
    <w:p w14:paraId="126BA410" w14:textId="77777777" w:rsidR="00AA4F97" w:rsidRDefault="00F22376">
      <w:r>
        <w:br w:type="page"/>
      </w:r>
    </w:p>
    <w:p w14:paraId="4681BB13" w14:textId="77777777" w:rsidR="00AA4F97" w:rsidRDefault="00F22376">
      <w:r>
        <w:lastRenderedPageBreak/>
        <w:t xml:space="preserve">&lt;1870-12-24&gt;&lt;Løverdag 24.&gt;&lt;December&gt;&lt;1870&gt;&lt;450-01&gt;:    </w:t>
      </w:r>
      <w:r>
        <w:t>Fru Poulsen og hendes Datter. Middag Klokken 6 hos</w:t>
      </w:r>
      <w:r>
        <w:br/>
        <w:t xml:space="preserve">&lt;1870-12-24&gt;&lt;Løverdag 24.&gt;&lt;December&gt;&lt;1870&gt;&lt;450-02&gt;:    </w:t>
      </w:r>
      <w:r>
        <w:t>Henriques; Sneen faldt i den sidste Time saa stærk at den gik</w:t>
      </w:r>
      <w:r>
        <w:br/>
        <w:t xml:space="preserve">&lt;1870-12-24&gt;&lt;Løverdag 24.&gt;&lt;December&gt;&lt;1870&gt;&lt;450-03&gt;:    </w:t>
      </w:r>
      <w:r>
        <w:t>mig over Kaloskerne og jeg maatte laane hos Henriques tørre</w:t>
      </w:r>
      <w:r>
        <w:br/>
        <w:t xml:space="preserve">&lt;1870-12-24&gt;&lt;Løverdag 24.&gt;&lt;December&gt;&lt;1870&gt;&lt;450-04&gt;:    </w:t>
      </w:r>
      <w:r>
        <w:t>Strømper. Efter Middagen Julebord; jeg fik en kinesisk Æske</w:t>
      </w:r>
      <w:r>
        <w:br/>
        <w:t xml:space="preserve">&lt;1870-12-24&gt;&lt;Løverdag 24.&gt;&lt;December&gt;&lt;1870&gt;&lt;450-05&gt;:    </w:t>
      </w:r>
      <w:r>
        <w:t>og en Bog Opsprætter. Klokken 9 gik jeg hjem til min varme </w:t>
      </w:r>
      <w:r>
        <w:t>[5]</w:t>
      </w:r>
      <w:r>
        <w:br/>
        <w:t xml:space="preserve">&lt;1870-12-24&gt;&lt;Løverdag 24.&gt;&lt;December&gt;&lt;1870&gt;&lt;450-06&gt;:    </w:t>
      </w:r>
      <w:r>
        <w:t>Stue og sidder nu eensom Juleaften Fra Scudder i Nev-York</w:t>
      </w:r>
      <w:r>
        <w:br/>
        <w:t xml:space="preserve">&lt;1870-12-24&gt;&lt;Løverdag 24.&gt;&lt;December&gt;&lt;1870&gt;&lt;450-07&gt;:    </w:t>
      </w:r>
      <w:r>
        <w:t>det først paa dansk skrevne Brev at han havde modtaget</w:t>
      </w:r>
      <w:r>
        <w:br/>
        <w:t xml:space="preserve">&lt;1870-12-24&gt;&lt;Løverdag 24.&gt;&lt;December&gt;&lt;1870&gt;&lt;450-08&gt;:    </w:t>
      </w:r>
      <w:r>
        <w:t>heelt </w:t>
      </w:r>
      <w:r>
        <w:rPr>
          <w:i/>
        </w:rPr>
        <w:t>Lykke Peer</w:t>
      </w:r>
      <w:r>
        <w:t>.</w:t>
      </w:r>
    </w:p>
    <w:p w14:paraId="79F2A9C1" w14:textId="77777777" w:rsidR="00AA4F97" w:rsidRDefault="00F22376">
      <w:r>
        <w:t xml:space="preserve">&lt;1870-12-25&gt;&lt;Søndag 25.&gt;&lt;December&gt;&lt;1870&gt;&lt;450-09&gt;:    </w:t>
      </w:r>
      <w:r>
        <w:rPr>
          <w:i/>
        </w:rPr>
        <w:t>Søndag 25</w:t>
      </w:r>
      <w:r>
        <w:t>. Høi Snee; ikke ganske fri for mit nerveuse</w:t>
      </w:r>
      <w:r>
        <w:br/>
        <w:t xml:space="preserve">&lt;1870-12-25&gt;&lt;Søndag 25.&gt;&lt;December&gt;&lt;1870&gt;&lt;450-10&gt;:    </w:t>
      </w:r>
      <w:r>
        <w:t>Dingelbenethed. Frokost hos Melchiors; </w:t>
      </w:r>
      <w:r>
        <w:rPr>
          <w:i/>
        </w:rPr>
        <w:t>Hägg</w:t>
      </w:r>
      <w:r>
        <w:t> har komponeret [10]</w:t>
      </w:r>
      <w:r>
        <w:br/>
        <w:t xml:space="preserve">&lt;1870-12-25&gt;&lt;Søndag 25.&gt;&lt;December&gt;&lt;1870&gt;&lt;450-11&gt;:    </w:t>
      </w:r>
      <w:r>
        <w:t>en Sang om Pebersvenden. Middag hos Collin med Jette</w:t>
      </w:r>
      <w:r>
        <w:br/>
        <w:t xml:space="preserve">&lt;1870-12-25&gt;&lt;Søndag 25.&gt;&lt;December&gt;&lt;1870&gt;&lt;450-12&gt;:    </w:t>
      </w:r>
      <w:r>
        <w:t>Petersen og Datter. Bragt Fru Pätz de nye Eventyr, hun skrev,</w:t>
      </w:r>
      <w:r>
        <w:br/>
        <w:t xml:space="preserve">&lt;1870-12-25&gt;&lt;Søndag 25.&gt;&lt;December&gt;&lt;1870&gt;&lt;450-13&gt;:    </w:t>
      </w:r>
      <w:r>
        <w:t>ret naivt, om at forære hende Petersens Udgave om </w:t>
      </w:r>
      <w:r>
        <w:rPr>
          <w:i/>
        </w:rPr>
        <w:t>jeg</w:t>
      </w:r>
      <w:r>
        <w:br/>
        <w:t>&lt;1870-12-25&gt;&lt;</w:t>
      </w:r>
      <w:r>
        <w:t xml:space="preserve">Søndag 25.&gt;&lt;December&gt;&lt;1870&gt;&lt;450-14&gt;:    </w:t>
      </w:r>
      <w:r>
        <w:t>havde et Exemplar tilovers, da hun ikke kunde faae det i</w:t>
      </w:r>
      <w:r>
        <w:br/>
        <w:t xml:space="preserve">&lt;1870-12-25&gt;&lt;Søndag 25.&gt;&lt;December&gt;&lt;1870&gt;&lt;450-15&gt;:    </w:t>
      </w:r>
      <w:r>
        <w:t>Bogladerne. (Det faaes overalt i nyt Oplag). [15]</w:t>
      </w:r>
    </w:p>
    <w:p w14:paraId="6D6759DB" w14:textId="77777777" w:rsidR="00AA4F97" w:rsidRDefault="00F22376">
      <w:r>
        <w:t xml:space="preserve">&lt;1870-12-26&gt;&lt;Mandag 26.&gt;&lt;December&gt;&lt;1870&gt;&lt;450-16&gt;:    </w:t>
      </w:r>
      <w:r>
        <w:rPr>
          <w:i/>
        </w:rPr>
        <w:t>Mandag 26</w:t>
      </w:r>
      <w:r>
        <w:t>. Klart Solskins Veir. Sneen ligger høit i Gaderne.</w:t>
      </w:r>
      <w:r>
        <w:br/>
        <w:t xml:space="preserve">&lt;1870-12-26&gt;&lt;Mandag 26.&gt;&lt;December&gt;&lt;1870&gt;&lt;450-17&gt;:    </w:t>
      </w:r>
      <w:r>
        <w:t>(Juleaften var Ild i Hospitals Bygningen i Amaliegade,</w:t>
      </w:r>
      <w:r>
        <w:br/>
        <w:t xml:space="preserve">&lt;1870-12-26&gt;&lt;Mandag 26.&gt;&lt;December&gt;&lt;1870&gt;&lt;450-18&gt;:    </w:t>
      </w:r>
      <w:r>
        <w:t>i Dag Ild i Asuranse Bygningen, Navigationen her i</w:t>
      </w:r>
      <w:r>
        <w:br/>
        <w:t xml:space="preserve">&lt;1870-12-26&gt;&lt;Mandag 26.&gt;&lt;December&gt;&lt;1870&gt;&lt;450-19&gt;:    </w:t>
      </w:r>
      <w:r>
        <w:t>Havnegade. Røgen stod ud af Stue Etagens Vinduer.) Følt</w:t>
      </w:r>
      <w:r>
        <w:br/>
        <w:t xml:space="preserve">&lt;1870-12-26&gt;&lt;Mandag 26.&gt;&lt;December&gt;&lt;1870&gt;&lt;450-20&gt;:    </w:t>
      </w:r>
      <w:r>
        <w:t>mig mere styrket i Lemmerne men altid dog i Studenterforeningen [20]</w:t>
      </w:r>
      <w:r>
        <w:br/>
        <w:t>&lt;1870-12</w:t>
      </w:r>
      <w:r>
        <w:t xml:space="preserve">-26&gt;&lt;Mandag 26.&gt;&lt;December&gt;&lt;1870&gt;&lt;450-21&gt;:    </w:t>
      </w:r>
      <w:r>
        <w:t>nerveus saa det giver et Schok i Lemmerne.</w:t>
      </w:r>
      <w:r>
        <w:br/>
        <w:t xml:space="preserve">&lt;1870-12-26&gt;&lt;Mandag 26.&gt;&lt;December&gt;&lt;1870&gt;&lt;450-22&gt;:    </w:t>
      </w:r>
      <w:r>
        <w:t>Bragt Fru Adler de illustrerede Eventyr og mit Portræt. Henriques</w:t>
      </w:r>
      <w:r>
        <w:br/>
        <w:t xml:space="preserve">&lt;1870-12-26&gt;&lt;Mandag 26.&gt;&lt;December&gt;&lt;1870&gt;&lt;450-23&gt;:    </w:t>
      </w:r>
      <w:r>
        <w:t>Fødselsdag, foræret ham den seneste store illustrerede</w:t>
      </w:r>
      <w:r>
        <w:br/>
        <w:t xml:space="preserve">&lt;1870-12-26&gt;&lt;Mandag 26.&gt;&lt;December&gt;&lt;1870&gt;&lt;450-24&gt;:    </w:t>
      </w:r>
      <w:r>
        <w:t>engelske Udgave af mine Eventyr. Var her til Middag hvor</w:t>
      </w:r>
      <w:r>
        <w:br/>
        <w:t xml:space="preserve">&lt;1870-12-26&gt;&lt;Mandag 26.&gt;&lt;December&gt;&lt;1870&gt;&lt;450-25&gt;:    </w:t>
      </w:r>
      <w:r>
        <w:t xml:space="preserve">der var meget livligt med Skaaler </w:t>
      </w:r>
      <w:r>
        <w:t>og Skaaltaler, jeg, Henriques [25]</w:t>
      </w:r>
      <w:r>
        <w:br/>
        <w:t xml:space="preserve">&lt;1870-12-26&gt;&lt;Mandag 26.&gt;&lt;December&gt;&lt;1870&gt;&lt;450-26&gt;:    </w:t>
      </w:r>
      <w:r>
        <w:t>og Collin-Lund talte paa Vers. Før Bordet var hjemme</w:t>
      </w:r>
      <w:r>
        <w:br/>
        <w:t xml:space="preserve">&lt;1870-12-26&gt;&lt;Mandag 26.&gt;&lt;December&gt;&lt;1870&gt;&lt;450-27&gt;:    </w:t>
      </w:r>
      <w:r>
        <w:t>hos mig Digteren Christian Lund, han var rystet og fortvivlet</w:t>
      </w:r>
    </w:p>
    <w:p w14:paraId="30EF136E" w14:textId="77777777" w:rsidR="00AA4F97" w:rsidRDefault="00F22376">
      <w:r>
        <w:br w:type="page"/>
      </w:r>
    </w:p>
    <w:p w14:paraId="5EC939F3" w14:textId="77777777" w:rsidR="00AA4F97" w:rsidRDefault="00F22376">
      <w:r>
        <w:lastRenderedPageBreak/>
        <w:t xml:space="preserve">&lt;1870-12-26&gt;&lt;Mandag 26.&gt;&lt;December&gt;&lt;1870&gt;&lt;451-01&gt;:    </w:t>
      </w:r>
      <w:r>
        <w:t>over Kritikken i Dagbladet over hans Bog Zitta, Domkirkens</w:t>
      </w:r>
      <w:r>
        <w:br/>
        <w:t xml:space="preserve">&lt;1870-12-26&gt;&lt;Mandag 26.&gt;&lt;December&gt;&lt;1870&gt;&lt;451-02&gt;:    </w:t>
      </w:r>
      <w:r>
        <w:t>Datter og brast i stærk Graad, jeg søgte at trøste saa godt jeg</w:t>
      </w:r>
      <w:r>
        <w:br/>
        <w:t xml:space="preserve">&lt;1870-12-26&gt;&lt;Mandag 26.&gt;&lt;December&gt;&lt;1870&gt;&lt;451-03&gt;:    </w:t>
      </w:r>
      <w:r>
        <w:t>kunde. Iaftes begyndte jeg Læsningen af Bjørnsons . . . . . . . .</w:t>
      </w:r>
      <w:r>
        <w:br/>
        <w:t xml:space="preserve">&lt;1870-12-26&gt;&lt;Mandag 26.&gt;&lt;December&gt;&lt;1870&gt;&lt;451-04&gt;:    </w:t>
      </w:r>
      <w:r>
        <w:t>den trættede mig, den er skrevet saa mageligt uden Riim og</w:t>
      </w:r>
      <w:r>
        <w:br/>
        <w:t xml:space="preserve">&lt;1870-12-26&gt;&lt;Mandag 26.&gt;&lt;December&gt;&lt;1870&gt;&lt;451-05&gt;:    </w:t>
      </w:r>
      <w:r>
        <w:t xml:space="preserve">Gjennemarbeidelse, som en Digter kan nedskrive sine </w:t>
      </w:r>
      <w:r>
        <w:t>Syner, [5]</w:t>
      </w:r>
      <w:r>
        <w:br/>
        <w:t xml:space="preserve">&lt;1870-12-26&gt;&lt;Mandag 26.&gt;&lt;December&gt;&lt;1870&gt;&lt;451-06&gt;:    </w:t>
      </w:r>
      <w:r>
        <w:t>men de skulle udarbeides der er noget saa taageagtigt, Menneskene</w:t>
      </w:r>
      <w:r>
        <w:br/>
        <w:t xml:space="preserve">&lt;1870-12-26&gt;&lt;Mandag 26.&gt;&lt;December&gt;&lt;1870&gt;&lt;451-07&gt;:    </w:t>
      </w:r>
      <w:r>
        <w:t>selv saa taageagtige som Dampe fra opkogte gamle</w:t>
      </w:r>
      <w:r>
        <w:br/>
        <w:t xml:space="preserve">&lt;1870-12-26&gt;&lt;Mandag 26.&gt;&lt;December&gt;&lt;1870&gt;&lt;451-08&gt;:    </w:t>
      </w:r>
      <w:r>
        <w:t>Saga skrevne Skind.</w:t>
      </w:r>
    </w:p>
    <w:p w14:paraId="68C11B0F" w14:textId="77777777" w:rsidR="00AA4F97" w:rsidRDefault="00F22376">
      <w:r>
        <w:t xml:space="preserve">&lt;1870-12-27&gt;&lt;Tirsdag 27.&gt;&lt;December&gt;&lt;1870&gt;&lt;451-09&gt;:    </w:t>
      </w:r>
      <w:r>
        <w:rPr>
          <w:i/>
        </w:rPr>
        <w:t>Tirsdag 27</w:t>
      </w:r>
      <w:r>
        <w:t>. Klart Frostveir, Brev fra Grevinde Moltke paa</w:t>
      </w:r>
      <w:r>
        <w:br/>
        <w:t xml:space="preserve">&lt;1870-12-27&gt;&lt;Tirsdag 27.&gt;&lt;December&gt;&lt;1870&gt;&lt;451-10&gt;:    </w:t>
      </w:r>
      <w:r>
        <w:t>Espe, Brev fra Digteren Munch i Christiania som var glad [10]</w:t>
      </w:r>
      <w:r>
        <w:br/>
      </w:r>
      <w:r>
        <w:t xml:space="preserve">&lt;1870-12-27&gt;&lt;Tirsdag 27.&gt;&lt;December&gt;&lt;1870&gt;&lt;451-11&gt;:    </w:t>
      </w:r>
      <w:r>
        <w:t>og forfrisket ved Lykke Peer, »væmmedes« ved Bjørnsons</w:t>
      </w:r>
      <w:r>
        <w:br/>
        <w:t xml:space="preserve">&lt;1870-12-27&gt;&lt;Tirsdag 27.&gt;&lt;December&gt;&lt;1870&gt;&lt;451-12&gt;:    </w:t>
      </w:r>
      <w:r>
        <w:t>Norskheds Digt. »Det er ikke det Sprog man skriver i Norge«.</w:t>
      </w:r>
      <w:r>
        <w:br/>
        <w:t xml:space="preserve">&lt;1870-12-27&gt;&lt;Tirsdag 27.&gt;&lt;December&gt;&lt;1870&gt;&lt;451-13&gt;:    </w:t>
      </w:r>
      <w:r>
        <w:t>— Jeg var i Dag igjen mat og nær ved at styrte om i Foreningen.</w:t>
      </w:r>
      <w:r>
        <w:br/>
        <w:t xml:space="preserve">&lt;1870-12-27&gt;&lt;Tirsdag 27.&gt;&lt;December&gt;&lt;1870&gt;&lt;451-14&gt;:    </w:t>
      </w:r>
      <w:r>
        <w:t>Hvad er Grunden, jeg har ingen Diæt Feil eller Sligt al</w:t>
      </w:r>
      <w:r>
        <w:br/>
        <w:t xml:space="preserve">&lt;1870-12-27&gt;&lt;Tirsdag 27.&gt;&lt;December&gt;&lt;1870&gt;&lt;451-15&gt;:    </w:t>
      </w:r>
      <w:r>
        <w:t>bebrei</w:t>
      </w:r>
      <w:r>
        <w:t>de mig. Fik et varm hjerteligt Brev fra Viinhandler [15]</w:t>
      </w:r>
      <w:r>
        <w:br/>
        <w:t xml:space="preserve">&lt;1870-12-27&gt;&lt;Tirsdag 27.&gt;&lt;December&gt;&lt;1870&gt;&lt;451-16&gt;:    </w:t>
      </w:r>
      <w:r>
        <w:t>Münster Tak for »Lykke Peer«, som særligt havde fyldt ham.</w:t>
      </w:r>
      <w:r>
        <w:br/>
        <w:t xml:space="preserve">&lt;1870-12-27&gt;&lt;Tirsdag 27.&gt;&lt;December&gt;&lt;1870&gt;&lt;451-17&gt;:    </w:t>
      </w:r>
      <w:r>
        <w:t>Kjørt ud til Rosenvænget i Sporvogn; steeg ud ved Peblingesøen</w:t>
      </w:r>
      <w:r>
        <w:br/>
        <w:t xml:space="preserve">&lt;1870-12-27&gt;&lt;Tirsdag 27.&gt;&lt;December&gt;&lt;1870&gt;&lt;451-18&gt;:    </w:t>
      </w:r>
      <w:r>
        <w:t>der var opfyldt af Skøiteløbende; Luften var saa klar,</w:t>
      </w:r>
      <w:r>
        <w:br/>
        <w:t xml:space="preserve">&lt;1870-12-27&gt;&lt;Tirsdag 27.&gt;&lt;December&gt;&lt;1870&gt;&lt;451-19&gt;:    </w:t>
      </w:r>
      <w:r>
        <w:t>Sneen skinnende; det frøs særdeles; jeg gik til Raasløvs og</w:t>
      </w:r>
      <w:r>
        <w:br/>
        <w:t>&lt;1</w:t>
      </w:r>
      <w:r>
        <w:t xml:space="preserve">870-12-27&gt;&lt;Tirsdag 27.&gt;&lt;December&gt;&lt;1870&gt;&lt;451-20&gt;:    </w:t>
      </w:r>
      <w:r>
        <w:t>blev glad og hjerteligt modtaget af Fruen og Datteren, som [20]</w:t>
      </w:r>
      <w:r>
        <w:br/>
        <w:t xml:space="preserve">&lt;1870-12-27&gt;&lt;Tirsdag 27.&gt;&lt;December&gt;&lt;1870&gt;&lt;451-21&gt;:    </w:t>
      </w:r>
      <w:r>
        <w:t>syn[t]es fornøiede ved at jeg kom der ud i denne Kulde. Hos</w:t>
      </w:r>
      <w:r>
        <w:br/>
        <w:t xml:space="preserve">&lt;1870-12-27&gt;&lt;Tirsdag 27.&gt;&lt;December&gt;&lt;1870&gt;&lt;451-22&gt;:    </w:t>
      </w:r>
      <w:r>
        <w:t>Drevsens vare de ogsaa fornøiede ved at see mig efter mange</w:t>
      </w:r>
      <w:r>
        <w:br/>
        <w:t xml:space="preserve">&lt;1870-12-27&gt;&lt;Tirsdag 27.&gt;&lt;December&gt;&lt;1870&gt;&lt;451-23&gt;:    </w:t>
      </w:r>
      <w:r>
        <w:t>Dage. Hørte i Theatret en Deel af Don Juan og fandt</w:t>
      </w:r>
      <w:r>
        <w:br/>
        <w:t xml:space="preserve">&lt;1870-12-27&gt;&lt;Tirsdag 27.&gt;&lt;December&gt;&lt;1870&gt;&lt;451-24&gt;:    </w:t>
      </w:r>
      <w:r>
        <w:t>hjemme B</w:t>
      </w:r>
      <w:r>
        <w:t>rev fra en »Louise Bjørnsen« (Elisabeth Martens)</w:t>
      </w:r>
      <w:r>
        <w:br/>
        <w:t xml:space="preserve">&lt;1870-12-27&gt;&lt;Tirsdag 27.&gt;&lt;December&gt;&lt;1870&gt;&lt;451-25&gt;:    </w:t>
      </w:r>
      <w:r>
        <w:t>som takkede mig for Lykke Peer. Reitzel med Kone vare i [25]</w:t>
      </w:r>
      <w:r>
        <w:br/>
        <w:t xml:space="preserve">&lt;1870-12-27&gt;&lt;Tirsdag 27.&gt;&lt;December&gt;&lt;1870&gt;&lt;451-26&gt;:    </w:t>
      </w:r>
      <w:r>
        <w:t>Theatret han sagde mig at kun Andersens Bøger og hvad der</w:t>
      </w:r>
      <w:r>
        <w:br/>
        <w:t xml:space="preserve">&lt;1870-12-27&gt;&lt;Tirsdag 27.&gt;&lt;December&gt;&lt;1870&gt;&lt;451-27&gt;:    </w:t>
      </w:r>
      <w:r>
        <w:t>var skrevet om Thorvaldsen gik til Fiinland. Gade sad hos</w:t>
      </w:r>
    </w:p>
    <w:p w14:paraId="5337EAFC" w14:textId="77777777" w:rsidR="00AA4F97" w:rsidRDefault="00F22376">
      <w:r>
        <w:br w:type="page"/>
      </w:r>
    </w:p>
    <w:p w14:paraId="233EABE7" w14:textId="77777777" w:rsidR="00AA4F97" w:rsidRDefault="00F22376">
      <w:r>
        <w:lastRenderedPageBreak/>
        <w:t xml:space="preserve">&lt;1870-12-27&gt;&lt;Tirsdag 27.&gt;&lt;December&gt;&lt;1870&gt;&lt;452-01&gt;:    </w:t>
      </w:r>
      <w:r>
        <w:t>mig og var hjertelig og gemytlig. Talte om det Smaakravl der</w:t>
      </w:r>
      <w:r>
        <w:br/>
        <w:t xml:space="preserve">&lt;1870-12-27&gt;&lt;Tirsdag 27.&gt;&lt;December&gt;&lt;1870&gt;&lt;452-02&gt;:    </w:t>
      </w:r>
      <w:r>
        <w:t>snakke med i Kunstens Verden.</w:t>
      </w:r>
    </w:p>
    <w:p w14:paraId="3655750A" w14:textId="77777777" w:rsidR="00AA4F97" w:rsidRDefault="00F22376">
      <w:r>
        <w:t xml:space="preserve">&lt;1870-12-28&gt;&lt;Onsdag 28&gt;&lt;December&gt;&lt;1870&gt;&lt;452-03&gt;:    </w:t>
      </w:r>
      <w:r>
        <w:rPr>
          <w:i/>
        </w:rPr>
        <w:t>Onsdag 28</w:t>
      </w:r>
      <w:r>
        <w:t> Klart Frost veir; igjen nerveus og mat; sendt</w:t>
      </w:r>
      <w:r>
        <w:br/>
        <w:t xml:space="preserve">&lt;1870-12-28&gt;&lt;Onsdag 28&gt;&lt;December&gt;&lt;1870&gt;&lt;452-04&gt;:    </w:t>
      </w:r>
      <w:r>
        <w:t>Brev til Grevinde Frijs, de illustrerede Eventyr til Sara Brandt</w:t>
      </w:r>
      <w:r>
        <w:br/>
        <w:t xml:space="preserve">&lt;1870-12-28&gt;&lt;Onsdag 28&gt;&lt;December&gt;&lt;1870&gt;&lt;452-05&gt;:    </w:t>
      </w:r>
      <w:r>
        <w:t>i Amsterdam. Sendt Mønster mit Photographi Portræt, foræret [5]</w:t>
      </w:r>
      <w:r>
        <w:br/>
        <w:t xml:space="preserve">&lt;1870-12-28&gt;&lt;Onsdag 28&gt;&lt;December&gt;&lt;1870&gt;&lt;452-06&gt;:    </w:t>
      </w:r>
      <w:r>
        <w:t>et lignende stort og nyt til Boghandler Reitzel. Besøgt</w:t>
      </w:r>
      <w:r>
        <w:br/>
        <w:t xml:space="preserve">&lt;1870-12-28&gt;&lt;Onsdag 28&gt;&lt;December&gt;&lt;1870&gt;&lt;452-07&gt;:    </w:t>
      </w:r>
      <w:r>
        <w:t>Bille der heller ikke syntes om Bjørnsons nye Bog, P. Hansen</w:t>
      </w:r>
      <w:r>
        <w:br/>
        <w:t>&lt;1</w:t>
      </w:r>
      <w:r>
        <w:t xml:space="preserve">870-12-28&gt;&lt;Onsdag 28&gt;&lt;December&gt;&lt;1870&gt;&lt;452-08&gt;:    </w:t>
      </w:r>
      <w:r>
        <w:t>som kom til opfordrede han til [at] skrive en Anmældelse, en</w:t>
      </w:r>
      <w:r>
        <w:br/>
        <w:t xml:space="preserve">&lt;1870-12-28&gt;&lt;Onsdag 28&gt;&lt;December&gt;&lt;1870&gt;&lt;452-09&gt;:    </w:t>
      </w:r>
      <w:r>
        <w:t>Protest mod Norskheden. Jeg var ene til Middag hos Fru</w:t>
      </w:r>
      <w:r>
        <w:br/>
        <w:t xml:space="preserve">&lt;1870-12-28&gt;&lt;Onsdag 28&gt;&lt;December&gt;&lt;1870&gt;&lt;452-10&gt;:    </w:t>
      </w:r>
      <w:r>
        <w:t>Ørsted, hun og Mathilde saa behagelige. Fandt da jeg kom [10]</w:t>
      </w:r>
      <w:r>
        <w:br/>
        <w:t xml:space="preserve">&lt;1870-12-28&gt;&lt;Onsdag 28&gt;&lt;December&gt;&lt;1870&gt;&lt;452-11&gt;:    </w:t>
      </w:r>
      <w:r>
        <w:t>hjem sendt mig fra Frøken Räther en smuk Lampe Bakke</w:t>
      </w:r>
      <w:r>
        <w:br/>
        <w:t xml:space="preserve">&lt;1870-12-28&gt;&lt;Onsdag 28&gt;&lt;December&gt;&lt;1870&gt;&lt;452-12&gt;:    </w:t>
      </w:r>
      <w:r>
        <w:t>med en i Tøi smukt klip</w:t>
      </w:r>
      <w:r>
        <w:t>pet Krands. Saae i Theatret Molieres</w:t>
      </w:r>
      <w:r>
        <w:br/>
        <w:t xml:space="preserve">&lt;1870-12-28&gt;&lt;Onsdag 28&gt;&lt;December&gt;&lt;1870&gt;&lt;452-13&gt;:    </w:t>
      </w:r>
      <w:r>
        <w:t>Doctoren mod sin Villie.</w:t>
      </w:r>
    </w:p>
    <w:p w14:paraId="0777DC59" w14:textId="77777777" w:rsidR="00AA4F97" w:rsidRDefault="00F22376">
      <w:r>
        <w:t xml:space="preserve">&lt;1870-12-29&gt;&lt;Torsdag 29.&gt;&lt;December&gt;&lt;1870&gt;&lt;452-14&gt;:    </w:t>
      </w:r>
      <w:r>
        <w:rPr>
          <w:i/>
        </w:rPr>
        <w:t>Torsdag 29</w:t>
      </w:r>
      <w:r>
        <w:t>. Koldt men klar Luft, igjen svagbenet, og med</w:t>
      </w:r>
      <w:r>
        <w:br/>
        <w:t xml:space="preserve">&lt;1870-12-29&gt;&lt;Torsdag 29.&gt;&lt;December&gt;&lt;1870&gt;&lt;452-15&gt;:    </w:t>
      </w:r>
      <w:r>
        <w:t>underlig Nerverystelse i Lemmerne. Opad Dagen bliver det [15]</w:t>
      </w:r>
      <w:r>
        <w:br/>
        <w:t xml:space="preserve">&lt;1870-12-29&gt;&lt;Torsdag 29.&gt;&lt;December&gt;&lt;1870&gt;&lt;452-16&gt;:    </w:t>
      </w:r>
      <w:r>
        <w:t>mindre. Fru Henriques ligger stærkt forkjølet. Daarlig Opvartning</w:t>
      </w:r>
      <w:r>
        <w:br/>
        <w:t xml:space="preserve">&lt;1870-12-29&gt;&lt;Torsdag 29.&gt;&lt;December&gt;&lt;1870&gt;&lt;452-17&gt;:    </w:t>
      </w:r>
      <w:r>
        <w:t>i Dag, Pigen oppe at stryge, selv maatte jeg lægge</w:t>
      </w:r>
      <w:r>
        <w:br/>
        <w:t xml:space="preserve">&lt;1870-12-29&gt;&lt;Torsdag 29.&gt;&lt;December&gt;&lt;1870&gt;&lt;452-18&gt;:    </w:t>
      </w:r>
      <w:r>
        <w:t>i Kakkelovnen da Ilden var gaaet ud. Ideligt ringede det jeg</w:t>
      </w:r>
      <w:r>
        <w:br/>
        <w:t xml:space="preserve">&lt;1870-12-29&gt;&lt;Torsdag 29.&gt;&lt;December&gt;&lt;1870&gt;&lt;452-19&gt;:    </w:t>
      </w:r>
      <w:r>
        <w:t>maatte selv lukke op, nu kom Sælgekjærlingen nu Besøg til</w:t>
      </w:r>
      <w:r>
        <w:br/>
        <w:t xml:space="preserve">&lt;1870-12-29&gt;&lt;Torsdag 29.&gt;&lt;December&gt;&lt;1870&gt;&lt;452-20&gt;:    </w:t>
      </w:r>
      <w:r>
        <w:t>Frøknerne Rossing, endelig til mig selv; først General Raasløff [20]</w:t>
      </w:r>
      <w:r>
        <w:br/>
        <w:t xml:space="preserve">&lt;1870-12-29&gt;&lt;Torsdag 29.&gt;&lt;December&gt;&lt;1870&gt;&lt;452-21&gt;:    </w:t>
      </w:r>
      <w:r>
        <w:t>og Datter. Han fik mit Photographi-Kort, derpaa Johan</w:t>
      </w:r>
      <w:r>
        <w:br/>
        <w:t xml:space="preserve">&lt;1870-12-29&gt;&lt;Torsdag 29.&gt;&lt;December&gt;&lt;1870&gt;&lt;452-22&gt;:    </w:t>
      </w:r>
      <w:r>
        <w:rPr>
          <w:i/>
        </w:rPr>
        <w:t>Krohn</w:t>
      </w:r>
      <w:r>
        <w:t> han fik to Portrætkort. Middag hos Melchiors Fruen</w:t>
      </w:r>
      <w:r>
        <w:br/>
        <w:t xml:space="preserve">&lt;1870-12-29&gt;&lt;Torsdag 29.&gt;&lt;December&gt;&lt;1870&gt;&lt;452-23&gt;:    </w:t>
      </w:r>
      <w:r>
        <w:t>sel</w:t>
      </w:r>
      <w:r>
        <w:t>v improviserede første Gang og det var min Skaal. Lystspildigteren</w:t>
      </w:r>
      <w:r>
        <w:br/>
        <w:t xml:space="preserve">&lt;1870-12-29&gt;&lt;Torsdag 29.&gt;&lt;December&gt;&lt;1870&gt;&lt;452-24&gt;:    </w:t>
      </w:r>
      <w:r>
        <w:t>Bloch improviserede særdeles livlig og klangfuldt.</w:t>
      </w:r>
      <w:r>
        <w:br/>
        <w:t xml:space="preserve">&lt;1870-12-29&gt;&lt;Torsdag 29.&gt;&lt;December&gt;&lt;1870&gt;&lt;452-25&gt;:    </w:t>
      </w:r>
      <w:r>
        <w:t>Var i Theatret til anden Act af den hvide Dame. Brev [25]</w:t>
      </w:r>
      <w:r>
        <w:br/>
        <w:t xml:space="preserve">&lt;1870-12-29&gt;&lt;Torsdag 29.&gt;&lt;December&gt;&lt;1870&gt;&lt;452-26&gt;:    </w:t>
      </w:r>
      <w:r>
        <w:t>fra Elisabeth Holstein og Grev Moltke Hvitfeldt med 50 Rdlr</w:t>
      </w:r>
      <w:r>
        <w:br/>
        <w:t xml:space="preserve">&lt;1870-12-29&gt;&lt;Torsdag 29.&gt;&lt;December&gt;&lt;1870&gt;&lt;452-27&gt;:    </w:t>
      </w:r>
      <w:r>
        <w:t>til </w:t>
      </w:r>
      <w:r>
        <w:rPr>
          <w:i/>
        </w:rPr>
        <w:t>Kingos Monument</w:t>
      </w:r>
      <w:r>
        <w:t>; leveret disse til </w:t>
      </w:r>
      <w:r>
        <w:rPr>
          <w:i/>
        </w:rPr>
        <w:t>Ploug</w:t>
      </w:r>
      <w:r>
        <w:t>.</w:t>
      </w:r>
    </w:p>
    <w:p w14:paraId="1C4D0266" w14:textId="77777777" w:rsidR="00AA4F97" w:rsidRDefault="00F22376">
      <w:r>
        <w:t xml:space="preserve">&lt;1870-12-30&gt;&lt;Fredag 30.&gt;&lt;December&gt;&lt;1870&gt;&lt;452-28&gt;:    </w:t>
      </w:r>
      <w:r>
        <w:rPr>
          <w:i/>
        </w:rPr>
        <w:t>Fredag 30</w:t>
      </w:r>
      <w:r>
        <w:t>. Klart Frostveir. Den samme nerveuse Rystelse,</w:t>
      </w:r>
    </w:p>
    <w:p w14:paraId="5161C225" w14:textId="77777777" w:rsidR="00AA4F97" w:rsidRDefault="00F22376">
      <w:r>
        <w:br w:type="page"/>
      </w:r>
    </w:p>
    <w:p w14:paraId="2E61DD09" w14:textId="77777777" w:rsidR="00AA4F97" w:rsidRDefault="00F22376">
      <w:r>
        <w:lastRenderedPageBreak/>
        <w:t xml:space="preserve">&lt;1870-12-30&gt;&lt;Fredag 30.&gt;&lt;December&gt;&lt;1870&gt;&lt;453-01&gt;:    </w:t>
      </w:r>
      <w:r>
        <w:t>tvang mig til at gaae og følte mig bedre; Vesit hos Hartmanns,</w:t>
      </w:r>
      <w:r>
        <w:br/>
        <w:t xml:space="preserve">&lt;1870-12-30&gt;&lt;Fredag 30.&gt;&lt;December&gt;&lt;1870&gt;&lt;453-02&gt;:    </w:t>
      </w:r>
      <w:r>
        <w:t>Scharfs, Collins, Blochs; Ingen hjemme. Middag</w:t>
      </w:r>
      <w:r>
        <w:br/>
        <w:t xml:space="preserve">&lt;1870-12-30&gt;&lt;Fredag 30.&gt;&lt;December&gt;&lt;1870&gt;&lt;453-03&gt;:    </w:t>
      </w:r>
      <w:r>
        <w:t>hos Kochs med Jørgen og Kone fra Randers; før jeg gik der</w:t>
      </w:r>
      <w:r>
        <w:br/>
        <w:t xml:space="preserve">&lt;1870-12-30&gt;&lt;Fredag 30.&gt;&lt;December&gt;&lt;1870&gt;&lt;453-04&gt;:    </w:t>
      </w:r>
      <w:r>
        <w:t>hen kom en Enkefrue fra Frederiksberg, boer der i Stationshuset,</w:t>
      </w:r>
      <w:r>
        <w:br/>
        <w:t xml:space="preserve">&lt;1870-12-30&gt;&lt;Fredag 30.&gt;&lt;December&gt;&lt;1870&gt;&lt;453-05&gt;:    </w:t>
      </w:r>
      <w:r>
        <w:t>Fru Saxtorff, kun havde kjendt mig, sagde hun, fra [5]</w:t>
      </w:r>
      <w:r>
        <w:br/>
        <w:t>&lt;1870-12-30&gt;</w:t>
      </w:r>
      <w:r>
        <w:t xml:space="preserve">&lt;Fredag 30.&gt;&lt;December&gt;&lt;1870&gt;&lt;453-06&gt;:    </w:t>
      </w:r>
      <w:r>
        <w:t>jeg boede i Nyhavn paa Charlottenborg Side, der havde hun</w:t>
      </w:r>
      <w:r>
        <w:br/>
        <w:t xml:space="preserve">&lt;1870-12-30&gt;&lt;Fredag 30.&gt;&lt;December&gt;&lt;1870&gt;&lt;453-07&gt;:    </w:t>
      </w:r>
      <w:r>
        <w:t>talt med mig hos Sangerinden Kretschmer. Hun sagde hun</w:t>
      </w:r>
      <w:r>
        <w:br/>
        <w:t xml:space="preserve">&lt;1870-12-30&gt;&lt;Fredag 30.&gt;&lt;December&gt;&lt;1870&gt;&lt;453-08&gt;:    </w:t>
      </w:r>
      <w:r>
        <w:t>tilbad mig. Hun levede i mine Skrifter, maatte see mig, tale</w:t>
      </w:r>
      <w:r>
        <w:br/>
        <w:t xml:space="preserve">&lt;1870-12-30&gt;&lt;Fredag 30.&gt;&lt;December&gt;&lt;1870&gt;&lt;453-09&gt;:    </w:t>
      </w:r>
      <w:r>
        <w:t>med mig; Juleaften havde hun faaet mit Portræt, jeg gav</w:t>
      </w:r>
      <w:r>
        <w:br/>
        <w:t xml:space="preserve">&lt;1870-12-30&gt;&lt;Fredag 30.&gt;&lt;December&gt;&lt;1870&gt;&lt;453-10&gt;:    </w:t>
      </w:r>
      <w:r>
        <w:t>hende eet til. Hos Fru Koch t</w:t>
      </w:r>
      <w:r>
        <w:t>il Middag var begge Sønnerne [10]</w:t>
      </w:r>
      <w:r>
        <w:br/>
        <w:t xml:space="preserve">&lt;1870-12-30&gt;&lt;Fredag 30.&gt;&lt;December&gt;&lt;1870&gt;&lt;453-11&gt;:    </w:t>
      </w:r>
      <w:r>
        <w:t>med deres Koner og Børn. Henny kom der Brev fra han ligger</w:t>
      </w:r>
      <w:r>
        <w:br/>
        <w:t xml:space="preserve">&lt;1870-12-30&gt;&lt;Fredag 30.&gt;&lt;December&gt;&lt;1870&gt;&lt;453-12&gt;:    </w:t>
      </w:r>
      <w:r>
        <w:t>anden Gang paa Lazareth i China for Feber. Gik i Studenterforeningen</w:t>
      </w:r>
      <w:r>
        <w:br/>
        <w:t xml:space="preserve">&lt;1870-12-30&gt;&lt;Fredag 30.&gt;&lt;December&gt;&lt;1870&gt;&lt;453-13&gt;:    </w:t>
      </w:r>
      <w:r>
        <w:t>til Juletræ. Reitzel havde givet mange Bøger</w:t>
      </w:r>
      <w:r>
        <w:br/>
        <w:t xml:space="preserve">&lt;1870-12-30&gt;&lt;Fredag 30.&gt;&lt;December&gt;&lt;1870&gt;&lt;453-14&gt;:    </w:t>
      </w:r>
      <w:r>
        <w:t>saaledes tre Exemplarer af Lykke Peer og eet af Eventyr og</w:t>
      </w:r>
      <w:r>
        <w:br/>
        <w:t>&lt;1870-12-30&gt;&lt;Fredag 30.&gt;&lt;December&gt;</w:t>
      </w:r>
      <w:r>
        <w:t xml:space="preserve">&lt;1870&gt;&lt;453-15&gt;:    </w:t>
      </w:r>
      <w:r>
        <w:t>Historier, jeg blev der fra 8 til henved 10. Theodor fik i Honorar [15]</w:t>
      </w:r>
      <w:r>
        <w:br/>
        <w:t xml:space="preserve">&lt;1870-12-30&gt;&lt;Fredag 30.&gt;&lt;December&gt;&lt;1870&gt;&lt;453-16&gt;:    </w:t>
      </w:r>
      <w:r>
        <w:t>25 Rdlr.</w:t>
      </w:r>
    </w:p>
    <w:p w14:paraId="7B6962B4" w14:textId="77777777" w:rsidR="00AA4F97" w:rsidRDefault="00F22376">
      <w:r>
        <w:t xml:space="preserve">&lt;1870-12-31&gt;&lt;Løverdag 31.&gt;&lt;December&gt;&lt;1870&gt;&lt;453-17&gt;:    </w:t>
      </w:r>
      <w:r>
        <w:rPr>
          <w:i/>
        </w:rPr>
        <w:t>Løverdag 31</w:t>
      </w:r>
      <w:r>
        <w:t>. Mildere Veir, føler mig noget bedre end paa</w:t>
      </w:r>
      <w:r>
        <w:br/>
        <w:t xml:space="preserve">&lt;1870-12-31&gt;&lt;Løverdag 31.&gt;&lt;December&gt;&lt;1870&gt;&lt;453-18&gt;:    </w:t>
      </w:r>
      <w:r>
        <w:t>de tidligere Dage. Fik Blomster fra Fru Melchior; spiiste</w:t>
      </w:r>
      <w:r>
        <w:br/>
        <w:t xml:space="preserve">&lt;1870-12-31&gt;&lt;Løverdag 31.&gt;&lt;December&gt;&lt;1870&gt;&lt;453-19&gt;:    </w:t>
      </w:r>
      <w:r>
        <w:t>paa Restauration, gik saa Klokken 6 til Collins hvor Drevsens</w:t>
      </w:r>
      <w:r>
        <w:br/>
        <w:t xml:space="preserve">&lt;1870-12-31&gt;&lt;Løverdag 31.&gt;&lt;December&gt;&lt;1870&gt;&lt;453-20&gt;:    </w:t>
      </w:r>
      <w:r>
        <w:t>og Linds skulde tilbringe Aftenen, men jeg drog allerede bort [20]</w:t>
      </w:r>
      <w:r>
        <w:br/>
        <w:t xml:space="preserve">&lt;1870-12-31&gt;&lt;Løverdag 31.&gt;&lt;December&gt;&lt;1870&gt;&lt;453-21&gt;:    </w:t>
      </w:r>
      <w:r>
        <w:t xml:space="preserve">henimod 8 netop i det Fru Drevsen og Viggo kom. </w:t>
      </w:r>
      <w:r>
        <w:t>Gik over</w:t>
      </w:r>
      <w:r>
        <w:br/>
        <w:t xml:space="preserve">&lt;1870-12-31&gt;&lt;Løverdag 31.&gt;&lt;December&gt;&lt;1870&gt;&lt;453-22&gt;:    </w:t>
      </w:r>
      <w:r>
        <w:t>til Henriques hvor Selskabet var afsagt for Fruens Upasselighed</w:t>
      </w:r>
      <w:r>
        <w:br/>
        <w:t xml:space="preserve">&lt;1870-12-31&gt;&lt;Løverdag 31.&gt;&lt;December&gt;&lt;1870&gt;&lt;453-23&gt;:    </w:t>
      </w:r>
      <w:r>
        <w:t>nu sidder jeg ene i min lille Stue, der er blevet varm,</w:t>
      </w:r>
      <w:r>
        <w:br/>
        <w:t xml:space="preserve">&lt;1870-12-31&gt;&lt;Løverdag 31.&gt;&lt;December&gt;&lt;1870&gt;&lt;453-24&gt;:    </w:t>
      </w:r>
      <w:r>
        <w:t>ene som paa Juleaften, Nytaarsaften. Tak o Herre for det</w:t>
      </w:r>
      <w:r>
        <w:br/>
        <w:t xml:space="preserve">&lt;1870-12-31&gt;&lt;Løverdag 31.&gt;&lt;December&gt;&lt;1870&gt;&lt;453-25&gt;:    </w:t>
      </w:r>
      <w:r>
        <w:t>meget af Godt Du gav mig i dette Aar, Penge rigelig og en [25]</w:t>
      </w:r>
      <w:r>
        <w:br/>
        <w:t>&lt;1870-12-31&gt;&lt;Løverdag 31.&gt;&lt;December&gt;&lt;1870&gt;&lt;</w:t>
      </w:r>
      <w:r>
        <w:t xml:space="preserve">453-26&gt;:    </w:t>
      </w:r>
      <w:r>
        <w:t>ny Digtning. - Blodfyldt forfærdelige Aar 1870.</w:t>
      </w:r>
    </w:p>
    <w:sectPr w:rsidR="00AA4F97" w:rsidSect="001A4D4B">
      <w:pgSz w:w="15309" w:h="15842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9242388">
    <w:abstractNumId w:val="8"/>
  </w:num>
  <w:num w:numId="2" w16cid:durableId="1952392774">
    <w:abstractNumId w:val="6"/>
  </w:num>
  <w:num w:numId="3" w16cid:durableId="784807326">
    <w:abstractNumId w:val="5"/>
  </w:num>
  <w:num w:numId="4" w16cid:durableId="27462197">
    <w:abstractNumId w:val="4"/>
  </w:num>
  <w:num w:numId="5" w16cid:durableId="1399089474">
    <w:abstractNumId w:val="7"/>
  </w:num>
  <w:num w:numId="6" w16cid:durableId="1813014693">
    <w:abstractNumId w:val="3"/>
  </w:num>
  <w:num w:numId="7" w16cid:durableId="1362511282">
    <w:abstractNumId w:val="2"/>
  </w:num>
  <w:num w:numId="8" w16cid:durableId="1062366870">
    <w:abstractNumId w:val="1"/>
  </w:num>
  <w:num w:numId="9" w16cid:durableId="1308701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D4B"/>
    <w:rsid w:val="0029639D"/>
    <w:rsid w:val="00326F90"/>
    <w:rsid w:val="00A13ADE"/>
    <w:rsid w:val="00AA1D8D"/>
    <w:rsid w:val="00AA4F97"/>
    <w:rsid w:val="00B47730"/>
    <w:rsid w:val="00CB0664"/>
    <w:rsid w:val="00F223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2B1D5C"/>
  <w14:defaultImageDpi w14:val="300"/>
  <w15:docId w15:val="{01B12375-2617-4811-A017-941471F2C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39E3AA7D3ADFB4E9F9B6E7FA7777D9D" ma:contentTypeVersion="6" ma:contentTypeDescription="Opret et nyt dokument." ma:contentTypeScope="" ma:versionID="1d8de3a8a6434cf8dc13c7332e22d238">
  <xsd:schema xmlns:xsd="http://www.w3.org/2001/XMLSchema" xmlns:xs="http://www.w3.org/2001/XMLSchema" xmlns:p="http://schemas.microsoft.com/office/2006/metadata/properties" xmlns:ns2="3c9d1a83-128c-48d2-a985-b0c978b72dd4" targetNamespace="http://schemas.microsoft.com/office/2006/metadata/properties" ma:root="true" ma:fieldsID="c11a74d878a3d3ca33e4f2f469177b8e" ns2:_="">
    <xsd:import namespace="3c9d1a83-128c-48d2-a985-b0c978b72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SemantiskModel" minOccurs="0"/>
                <xsd:element ref="ns2:Note" minOccurs="0"/>
                <xsd:element ref="ns2:Description_x002d_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d1a83-128c-48d2-a985-b0c978b72d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emantiskModel" ma:index="11" nillable="true" ma:displayName="Semantisk Model" ma:format="Dropdown" ma:internalName="SemantiskModel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Registry"/>
                        <xsd:enumeration value="Person"/>
                        <xsd:enumeration value="Work"/>
                        <xsd:enumeration value="Location"/>
                        <xsd:enumeration value="Diary"/>
                        <xsd:enumeration value="Calendar"/>
                        <xsd:enumeration value="Planning"/>
                        <xsd:enumeration value="Repository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Note" ma:index="12" nillable="true" ma:displayName="Note" ma:description="Kort beskrivelse af ændring i dokument." ma:format="Dropdown" ma:internalName="Note">
      <xsd:simpleType>
        <xsd:restriction base="dms:Text">
          <xsd:maxLength value="255"/>
        </xsd:restriction>
      </xsd:simpleType>
    </xsd:element>
    <xsd:element name="Description_x002d_Status" ma:index="13" nillable="true" ma:displayName="Description - Status" ma:description="Kort beskrivelse af ændringer i uploaded dokument." ma:format="Dropdown" ma:internalName="Description_x002d_Stat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mantiskModel xmlns="3c9d1a83-128c-48d2-a985-b0c978b72dd4">
      <Value>Diary</Value>
    </SemantiskModel>
    <Note xmlns="3c9d1a83-128c-48d2-a985-b0c978b72dd4">Klar til Sørens QA</Note>
    <Description_x002d_Status xmlns="3c9d1a83-128c-48d2-a985-b0c978b72dd4">ChatGPT projekt anvendt</Description_x002d_Status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19ABDB-3E64-41DC-8A95-32F5A81050BF}"/>
</file>

<file path=customXml/itemProps3.xml><?xml version="1.0" encoding="utf-8"?>
<ds:datastoreItem xmlns:ds="http://schemas.openxmlformats.org/officeDocument/2006/customXml" ds:itemID="{4054B08C-0057-4F95-980C-0FE4BED6B887}"/>
</file>

<file path=customXml/itemProps4.xml><?xml version="1.0" encoding="utf-8"?>
<ds:datastoreItem xmlns:ds="http://schemas.openxmlformats.org/officeDocument/2006/customXml" ds:itemID="{8D7BB6F4-300C-49E2-8272-B4E84C4F49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453</Pages>
  <Words>186281</Words>
  <Characters>1136316</Characters>
  <Application>Microsoft Office Word</Application>
  <DocSecurity>0</DocSecurity>
  <Lines>9469</Lines>
  <Paragraphs>2639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 Lebech</cp:lastModifiedBy>
  <cp:revision>1</cp:revision>
  <dcterms:created xsi:type="dcterms:W3CDTF">2013-12-23T23:15:00Z</dcterms:created>
  <dcterms:modified xsi:type="dcterms:W3CDTF">2026-04-19T11:59:00Z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0x010100039E3AA7D3ADFB4E9F9B6E7FA7777D9D</vt:lpwstr>
  </property>
</Properties>
</file>